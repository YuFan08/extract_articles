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25681" w14:textId="3A83CFFE" w:rsidR="00C74BCD" w:rsidRPr="00A50D2A" w:rsidRDefault="00C74BCD" w:rsidP="00A50D2A"/>
    <w:p>
      <w:pPr>
        <w:pStyle w:val="1"/>
        <w:spacing w:before="0" w:after="280"/>
      </w:pPr>
      <w:r>
        <w:rPr>
          <w:rFonts w:ascii="Times New Roman" w:hAnsi="Times New Roman" w:eastAsia="宋体"/>
          <w:b/>
          <w:sz w:val="52"/>
        </w:rPr>
        <w:t>中国消费者回归，奢侈品牌在华销售重迎春天</w:t>
      </w:r>
    </w:p>
    <w:p>
      <w:r>
        <w:t>In China, It’s Time to Splurge Again, and the Luxury Industry Is Relieved</w:t>
        <w:br/>
      </w:r>
    </w:p>
    <w:p>
      <w:r>
        <w:t>This time last year, Shanghai — China’s capital of fashion and luxury — was in the throes of a ruthlessly enforced Covid lockdown. The city’s glittering high-end malls and avenues lined with flagship stores stood practically empty.</w:t>
        <w:br/>
      </w:r>
    </w:p>
    <w:p>
      <w:r>
        <w:t>去年的这个时候，中国的时尚和奢侈品之都上海正处于残酷无情的新冠疫情封控下。光彩夺目的高端购物中心和林立着品牌旗舰店的街道几乎空无一人。</w:t>
        <w:br/>
      </w:r>
    </w:p>
    <w:p>
      <w:r>
        <w:t>Today it is a different story. Huge crowds on a recent weekend flocked to top retail destinations on or near Nanjing Road, the hub of glamour in China ever since the country’s first large department stores began to open there in 1917.</w:t>
        <w:br/>
      </w:r>
    </w:p>
    <w:p>
      <w:r>
        <w:t>如今的情况大不相同。最近的一个周末，大量人流涌进南京路或附近的高级购物场所，自从中国的第一家大型百货商店1917年在南京路开业以来，这里就一直是中国的魅力中心。</w:t>
        <w:br/>
      </w:r>
    </w:p>
    <w:p>
      <w:r>
        <w:t>“I splurge more extravagantly,” Sunny Zhang, 24, said as she waited in line to enter the Chanel store at Plaza 66 mall, where the corridors are lined with shops selling some of the world’s most expensive apparel. Ms. Zhang, who works for a consulting firm, used to buy six handbags a year. Now, she purchases up to five handbags a month.</w:t>
        <w:br/>
      </w:r>
    </w:p>
    <w:p>
      <w:r>
        <w:t>“花钱更猛了，”24岁的苏妮·张（音）说道，她正排队等着进入上海恒隆广场的香奈儿专卖店，这个购物中心里尽是世界上最昂贵的服装品牌。张女士在一家咨询公司工作。在过去，她一年会买六个手袋。现在，她每月最多的时候买五个手袋。</w:t>
        <w:br/>
      </w:r>
    </w:p>
    <w:p>
      <w:r>
        <w:t>“I change my handbag every day,” Ms Zhang added. “I felt that everything was meaningless during the Shanghai lockdown, so we should enjoy the present moment in time.”</w:t>
        <w:br/>
      </w:r>
    </w:p>
    <w:p>
      <w:r>
        <w:t>“每天换着背，”张女士补充道。“上海封城的时候就觉得没有意义，还是应该及时享乐为主。”</w:t>
        <w:br/>
      </w:r>
    </w:p>
    <w:p>
      <w:r>
        <w:t>Many Western fashion and luxury brands have been reaping the benefits of this renewed consumer mind-set. Last month, LVMH, the world’s largest luxury goods group by sales, and the owner of brands like Louis Vuitton, Tiffany &amp; Company and Dior, posted a 17 percent increase in first-quarter revenue from a year earlier. Fashion and leather goods — the French company’s biggest division — were up 18 percent, driven in large part by the rebound in China.</w:t>
        <w:br/>
      </w:r>
    </w:p>
    <w:p>
      <w:r>
        <w:t>消费者重新愿意花钱的心态已经令许多西方的时尚和奢侈品牌获益。上个月，全球销售额最大的奢侈品巨头LVMH公布的一季度收入同比增长了17%，该集团拥有路易威登、蒂芙尼和迪奥等品牌。这家法国公司的最大部门（时装和皮革制品）一季度收入同比增长了18%，这在很大程度上是受中国消费市场反弹的推动。</w:t>
        <w:br/>
      </w:r>
    </w:p>
    <w:p>
      <w:r>
        <w:t>Last week, LVMH shares soared to a record high, making it the first European company to surpass $500 billion in market value. Its French rival Hermès said sales in Asia (excluding Japan) were up 23 percent in the first quarter, “driven by a very good Chinese New Year.”</w:t>
        <w:br/>
      </w:r>
    </w:p>
    <w:p>
      <w:r>
        <w:t>上周，LVMH股价飙升至历史新高，让其成为首家市值超过5000亿美元的欧洲公司。其法国竞争对手爱马仕表示，一季度的亚洲销售额（不包括日本）增长了23%，“这主要是受中国春季期间销量很好驱动。”</w:t>
        <w:br/>
      </w:r>
    </w:p>
    <w:p>
      <w:r>
        <w:t>And Brunello Cucinelli, purveyor of $4,000 blazers and the “quiet luxury” trend, posted a 56 percent surge in first-quarter sales. Luca Lisandroni, the Italian brand’s co-chief executive, called 2023 “a golden year” for the China market.</w:t>
        <w:br/>
      </w:r>
    </w:p>
    <w:p>
      <w:r>
        <w:t>布鲁奈罗·库奇内利销售4000美元的西装外套和“低调奢华”潮流，其一季度销售额激增了56%。这个意大利品牌的联席首席执行官卢卡·利桑德罗尼表示，2023年对中国市场来说是个“黄金年”。</w:t>
        <w:br/>
      </w:r>
    </w:p>
    <w:p>
      <w:r>
        <w:t>Luxury spending in China is bouncing back even faster than the country’s overall economy. Retail sales of jewelry, gold and silver soared 37.4 percent in March from a year earlier, more than three times as fast as the rebound in overall retail sales, according to China’s National Bureau of Statistics. It was by far the biggest March on record for jewelry sales in China; indeed, March was the industry’s second-highest sales month ever outside the gift-giving season before Chinese New Year.</w:t>
        <w:br/>
      </w:r>
    </w:p>
    <w:p>
      <w:r>
        <w:t>中国奢侈品消费的反弹速度甚至快于该国的整体经济。据中国国家统计局的数据，今年3月份珠宝、黄金和白银的零售额同比暴增了37.4%，是整体零售额反弹速度的三倍多。今年3月的珠宝销售额创下了中国的历史同期记录；实际上，今年3月的珠宝销售额仅次于春节前的送礼季。</w:t>
        <w:br/>
      </w:r>
    </w:p>
    <w:p>
      <w:r>
        <w:t>“We expect China to be the luxury industry’s key growth engine this year, especially given a slight deceleration in other core markets like the U.S. and Korea,” Edouard Aubin, an equity analyst at Morgan Stanley, said on a call last week.</w:t>
        <w:br/>
      </w:r>
    </w:p>
    <w:p>
      <w:r>
        <w:t>“我们预计中国将成为今年奢侈品行业的主要增长引擎，尤其是考虑到美国和韩国等其他主要市场销售略有放缓，”摩根士丹利股票分析师爱德华·奥宾上周在电话会议上说。</w:t>
        <w:br/>
      </w:r>
    </w:p>
    <w:p>
      <w:r>
        <w:t>He added that big brands “at the top of the pricing pyramid” with status-symbol value like Chanel, Hermès and Louis Vuitton were outperforming rivals. Those include Gucci and Burberry, both brands that have recently had a change of designer at their helm.</w:t>
        <w:br/>
      </w:r>
    </w:p>
    <w:p>
      <w:r>
        <w:t>他还说，香奈儿、爱马仕和路易威登等“处于价格金字塔顶端”、具身份象征价值的大品牌表现优于竞争对手，比如古驰和博柏利，这两个品牌最近都换了设计师。</w:t>
        <w:br/>
      </w:r>
    </w:p>
    <w:p>
      <w:r>
        <w:t>“Much of the initial spend driving the rebound is, for now, less to do with the middle class of China and more to do with rich people spending more,” Mr. Aubin said, noting that he expected a resurgence in middle-class spending to kick in later this year.</w:t>
        <w:br/>
      </w:r>
    </w:p>
    <w:p>
      <w:r>
        <w:t>“目前，推动反弹的大部分早起消费与中国中产阶级的关系不大，更多的是与富人消费有关，”奥宾说道，并指出，他预计中产阶级的支出将在今年晚些时候重新开始。</w:t>
        <w:br/>
      </w:r>
    </w:p>
    <w:p>
      <w:r>
        <w:t>This desire for big-name luxury in China isn’t new. For more than a decade, the country, with 1.4 billion consumers, powered the Western luxury market, contributing as much as a third of market revenue. Two-thirds of that spending took place outside mainland China, as Chinese tourists flocked to Hong Kong, Tokyo, Paris and elsewhere to avoid their country’s steep import tariffs and consumption taxes.</w:t>
        <w:br/>
      </w:r>
    </w:p>
    <w:p>
      <w:r>
        <w:t>中国人渴望大牌奢侈品并不是新鲜事。十多年来，这个拥有14亿消费者的国家一直是西方奢侈品的主要市场，为它们贡献了多达三分之一的营收，其中三分之二的营收发生在中国大陆以外的地方，因为中国游客为躲避国内的高额进口关税和消费税，涌向香港、东京、巴黎和其他地方购买奢侈品。</w:t>
        <w:br/>
      </w:r>
    </w:p>
    <w:p>
      <w:r>
        <w:t>But then came 2020, the worst year on record for the industry, as China closed its borders in response to the pandemic. Now, after three years of relying largely on online purchases, many shoppers in China exult in being able to touch fabrics, try on handbags and sunglasses and simply share companionship with others.</w:t>
        <w:br/>
      </w:r>
    </w:p>
    <w:p>
      <w:r>
        <w:t>但奢侈品行业在2020年遭受了有记录以来最糟糕的一年，原因是中国为遏制新冠病毒大流行而关闭了边境。现在，在度过了以网购为主的三年后，中国的许多购物者为能够触摸面料、试手袋和太阳镜，以及与他人分享购物乐趣而感到非常高兴。</w:t>
        <w:br/>
      </w:r>
    </w:p>
    <w:p>
      <w:r>
        <w:t>In the Zhang Yuan neighborhood, where heavily restored buildings have polished wood frames and elegant stone columns, a crowd gathered and waited outside the Dior store to watch for celebrities. The onlookers did not have to wait long: Annie Yi, the famous Taiwanese singer, walked out of the store accompanied by a young woman who carried a white Dior bag big enough to hold a flat-panel television.</w:t>
        <w:br/>
      </w:r>
    </w:p>
    <w:p>
      <w:r>
        <w:t>在上海张园，保护修缮后的石库门建筑有着打磨一新的木门框和优雅的石柱，人群聚集在迪奥店外等候名人出现。围观者没等太久，台湾著名歌手伊能静就在一名年轻女子的陪同下走出了商店，她提着一个大到可以装下一台平板电视的白色迪奥包。</w:t>
        <w:br/>
      </w:r>
    </w:p>
    <w:p>
      <w:r>
        <w:t>Zoe Zhou, who was at the Dior store looking for a handbag owned by a member of the K-pop band Blackpink, said she had seen a frenzy to buy luxury goods in her home city, Nanjing, with people lining up outside of stores at downtown malls.</w:t>
        <w:br/>
      </w:r>
    </w:p>
    <w:p>
      <w:r>
        <w:t>佐伊·周（音）在迪奥店里寻找韩国流行组合Blackpink成员用的手袋，她说，她在老家南京已看到了购买奢侈品的狂潮，人们在市中心的商店外排起了长队。</w:t>
        <w:br/>
      </w:r>
    </w:p>
    <w:p>
      <w:r>
        <w:t>“Now that restrictions have been lifted, there are a lot of people buying handbags,” said Ms. Zhou, who was disappointed that the bag she wanted was sold out. “You can also go abroad. The price difference between domestic and foreign countries is quite large.”</w:t>
        <w:br/>
      </w:r>
    </w:p>
    <w:p>
      <w:r>
        <w:t>“疫情放开，买包挺多，”周女士说，她想要的包已经卖光，为此很失望。“现在可以出国，国内外价格差挺多。”</w:t>
        <w:br/>
      </w:r>
    </w:p>
    <w:p>
      <w:r>
        <w:t>Many luxury brands have raised prices in recent months, notably in China. But traveling outside China remains far more difficult than it was before the pandemic.</w:t>
        <w:br/>
      </w:r>
    </w:p>
    <w:p>
      <w:r>
        <w:t>近几个月来，许多奢侈品牌纷纷提价，尤其是在中国市场。但出国旅行仍然比新冠病毒大流行前困难得多。</w:t>
        <w:br/>
      </w:r>
    </w:p>
    <w:p>
      <w:r>
        <w:t>Airfares are higher, with a significantly reduced overseas flight schedule. As part of a national security campaign, the Chinese government has made it harder to obtain or renew passports.</w:t>
        <w:br/>
      </w:r>
    </w:p>
    <w:p>
      <w:r>
        <w:t>现在的机票价格更高，飞往海外的航线明显减少。中国政府加强国家安全的努力也加大了人们获得或更换护照的难度。</w:t>
        <w:br/>
      </w:r>
    </w:p>
    <w:p>
      <w:r>
        <w:t>As domestic destinations like the duty-free tropical island of Hainan continue to gain popularity, and retail hot spots like Chengdu and Hangzhou continue to emerge, the pivot by Chinese shoppers to buying more domestically is expected to continue. Social media posts about stock shortages and long lines have also become common.</w:t>
        <w:br/>
      </w:r>
    </w:p>
    <w:p>
      <w:r>
        <w:t>随着像热带岛屿海南岛的免税区等国内目的地继续受欢迎，成都和杭州等零售热门地点不断涌现，中国购物者转向境内消费的趋势预计将继续下去。社交媒体上，时常可以看到关于缺货和排长队的帖子。</w:t>
        <w:br/>
      </w:r>
    </w:p>
    <w:p>
      <w:r>
        <w:t>“The domestic recovery may be well underway, but international travel is still far from pre-Covid levels, nor do we think Chinese tourists will be returning at the volumes they once did to Europe any time soon,” said Thomas Chauvet, head of luxury goods research at Citi. Short-haul destinations like Hong Kong, Macau and possibly Japan, given the weak Japanese yen, may see the return of Chinese spending sooner, he added.</w:t>
        <w:br/>
      </w:r>
    </w:p>
    <w:p>
      <w:r>
        <w:t>“国内奢侈品消费反弹也许已在顺利进行，但出国旅行仍远未达到新冠疫情前的水平，我们认为中国游客在短期内不会以之前的数量返回欧洲，”花旗研究奢侈品部门的负责人托马斯·肖韦说。他还表示，短途目的地可能会更快地看到中国消费者的回归，比如香港、澳门，考虑到日元目前疲软，可能还有日本。</w:t>
        <w:br/>
      </w:r>
    </w:p>
    <w:p>
      <w:r>
        <w:t>Not everyone has been coming out on top. Muted quarterly results last week from Kering, the home of Gucci and Balenciaga, reminded investors that a rising tide in China won’t necessarily lift all brands. The Paris-based group’s revenue grew 1 percent in the first three months of 2023, hampered by a slowdown in its U.S. and wholesale business, the dwindling popularity of Gucci and continuing fallout from a controversial advertising campaign published by Balenciaga at the end of last year.</w:t>
        <w:br/>
      </w:r>
    </w:p>
    <w:p>
      <w:r>
        <w:t>并不是每个奢侈品牌的销售都在增长。上周，古驰和巴黎世家的母公司开云集团的季度业绩表现平平，这提醒了投资者，中国奢侈品市场水涨并非一定船高。总部位于巴黎的开云集团2023年前三个月的收入只增长了1%，原因是其在美国的业务和批发业务放缓、古驰人气下降，以及巴黎世家去年年底发布的广告活动引发的争议仍在发酵。</w:t>
        <w:br/>
      </w:r>
    </w:p>
    <w:p>
      <w:r>
        <w:t>According to Antoine Belge, an analyst at BNP Paribas Exane, “Strong brands with serious brand desirability are getting stronger.”</w:t>
        <w:br/>
      </w:r>
    </w:p>
    <w:p>
      <w:r>
        <w:t>BNP Paribas Exane的分析师安特温·贝尓格说，“有巨大品牌吸引力的强有力品牌正变得越来越强大。”</w:t>
        <w:br/>
      </w:r>
    </w:p>
    <w:p>
      <w:r>
        <w:t>“Being bigger helps,” he added.</w:t>
        <w:br/>
      </w:r>
    </w:p>
    <w:p>
      <w:r>
        <w:t>“品牌做大有帮助，”他补充道。</w:t>
        <w:br/>
      </w:r>
    </w:p>
    <w:p>
      <w:r>
        <w:t>The same goes for luxury markets. Claudia D’Arpizio, a senior partner at the consultancy Bain, estimated that the population of middle- and high-income consumers in mainland China will double to 500 million by 2030. By then, she predicted, the country will account for around 40 percent of global luxury purchases.</w:t>
        <w:br/>
      </w:r>
    </w:p>
    <w:p>
      <w:r>
        <w:t>奢侈品市场也如此。贝恩咨询公司高级合伙人克劳迪娅·达尔皮齐奥估计，到2030年时，中国大陆中高收入消费者的数量将翻一番，达到5亿。她预测，届时中国人购买的奢侈品将占到全球的40%左右。</w:t>
        <w:br/>
      </w:r>
    </w:p>
    <w:p>
      <w:r>
        <w:t>“While African and Southeast Asian countries might be emerging luxury markets,” Ms. D’Arpizio said, “the sheer size of the China luxury market makes it unique and of great strategic importance.”</w:t>
        <w:br/>
      </w:r>
    </w:p>
    <w:p>
      <w:r>
        <w:t>“虽然非洲和东南亚国家可能是新兴的奢侈品市场，”达尔皮齐奥说，“但中国奢侈品市场的庞大规模使其独一无二，而且在战略上具有重要意义。”</w:t>
        <w:br/>
      </w:r>
    </w:p>
    <w:p>
      <w:pPr>
        <w:pStyle w:val="1"/>
        <w:spacing w:before="0" w:after="280"/>
      </w:pPr>
      <w:r>
        <w:rPr>
          <w:rFonts w:ascii="Times New Roman" w:hAnsi="Times New Roman" w:eastAsia="宋体"/>
          <w:b/>
          <w:sz w:val="52"/>
        </w:rPr>
        <w:t>关于流感病毒的类型、症状和治疗方式，你应该了解的</w:t>
      </w:r>
    </w:p>
    <w:p>
      <w:r>
        <w:t>What to Know About the Flu Virus</w:t>
        <w:br/>
      </w:r>
    </w:p>
    <w:p>
      <w:r>
        <w:t>Each fall, the flu emerges as a formidable force, spreading through the droplets produced when people cough, sneeze or talk, and sometimes hitching a ride to our noses by way of the infected surfaces that we touch. Influenza viruses cause tens of millions of illnesses and thousands of deaths in the United States each year.</w:t>
        <w:br/>
      </w:r>
    </w:p>
    <w:p>
      <w:r>
        <w:t>每年秋天，流感都会强势出现，通过人们咳嗽、打喷嚏或说话时产生的飞沫传播，有时还会通过人们接触的受感染表面进入我们的鼻子。流感病毒每年在美国造成数千万人患病，数以千计人死亡。</w:t>
        <w:br/>
      </w:r>
    </w:p>
    <w:p>
      <w:r>
        <w:t>There are two players every flu season: influenza Type A and Type B. Influenza A tends to pop up early in the season and accounts for more than 75 percent of all cases, while influenza B typically has a distinct but much smaller peak in late February or March.</w:t>
        <w:br/>
      </w:r>
    </w:p>
    <w:p>
      <w:r>
        <w:t>每个流感季节都有两种流感病毒：甲型流感和乙型流感。甲型流感往往在流感季节早期出现，占所有病例的75%以上，乙型流感通常在2月底或3月出现明显高峰，但规模要小得多。</w:t>
        <w:br/>
      </w:r>
    </w:p>
    <w:p>
      <w:r>
        <w:t>“You tend to have one or the other virus predominant at any given time,” said Anice Lowen, an associate professor of microbiology and immunology at the Emory University School of Medicine. Here’s what to know about the flu viruses.</w:t>
        <w:br/>
      </w:r>
    </w:p>
    <w:p>
      <w:r>
        <w:t>埃默里大学医学院微生物学和免疫学副教授阿尼斯·罗文说：“在任何特定时间，往往都会有一种或另一种病毒占主导地位。”以下是关于流感病毒的一些知识。</w:t>
        <w:br/>
      </w:r>
    </w:p>
    <w:p>
      <w:r>
        <w:t>What’s the difference between Type A and Type B?</w:t>
        <w:br/>
      </w:r>
    </w:p>
    <w:p>
      <w:r>
        <w:t>甲型流感和乙型流感有什么区别？</w:t>
        <w:br/>
      </w:r>
    </w:p>
    <w:p>
      <w:r>
        <w:t>Influenza A viruses come in many varieties. Four subtypes commonly affect humans, Dr. Lowen said — you may have heard of H1N1, for example. But many more influenza A viruses have been identified in animals, which makes it a potential source of pandemics whenever a new type of influenza A jumps to humans, she said. All four flu pandemics — in 1918, 1957 and 1968 and the swine flu pandemic of 2009 — were caused by Type A viruses.</w:t>
        <w:br/>
      </w:r>
    </w:p>
    <w:p>
      <w:r>
        <w:t>甲型流感病毒有很多变种。罗文说，通常有四种亚型会影响人类，例如，你可能听说过H1N1。但是，她说，在动物身上发现的甲型流感病毒还有很多，因此，每当一种新的甲型流感跃迁到人类身上，都有可能成为流行病的潜在来源。所有四次流感大流行——1918年、1957年、1968年，以及2009年的猪流感大流行——都是由甲型病毒引起的。</w:t>
        <w:br/>
      </w:r>
    </w:p>
    <w:p>
      <w:r>
        <w:t>Influenza B viruses, however, only circulate in humans. They are divided into just two lineages that cause seasonal outbreaks, Dr. Lowen said. Because influenza B viruses evolve more slowly than influenza A viruses, they have shorter and more predictable flu seasons.</w:t>
        <w:br/>
      </w:r>
    </w:p>
    <w:p>
      <w:r>
        <w:t>而乙型流感病毒只在人类中传播。罗文说，它们只分为两种会引起季节性爆发的谱系。由于乙型流感病毒的进化速度比甲型流感病毒慢，所以它们的流行季节更短，更容易预测。</w:t>
        <w:br/>
      </w:r>
    </w:p>
    <w:p>
      <w:r>
        <w:t>Still, each year experts closely monitor flu patterns all over the world and try to predict how the viruses might mutate, said Dr. Sean Liu, an assistant professor of infectious disease at the Icahn School of Medicine at Mount Sinai in New York City. “We haven’t come up with a 100 percent accurate way to do it,” Dr. Liu said. “That’s why the efficacy of flu vaccines varies from season to season.”</w:t>
        <w:br/>
      </w:r>
    </w:p>
    <w:p>
      <w:r>
        <w:t>纽约市西奈山伊坎医学院传染病学助理教授肖恩·刘（音）博士说，尽管如此，每年专家们都在密切监测世界各地的流感模式，并试图预测病毒可能如何变异。“我们还没有找到百分之百准确的方法，”肖恩·刘说。“所以流感疫苗的功效在每个流行季都不一样。”</w:t>
        <w:br/>
      </w:r>
    </w:p>
    <w:p>
      <w:r>
        <w:t>In the United States, flu shots are updated annually to include two types each of influenza A and B viruses; scientists pick strains of the viruses expected to be dominant that year. “Your antibodies and your immunity toward these viruses wane over time,” Dr. Liu said. “So the updated vaccine helps remind your body how to react when you face new versions of the virus.”</w:t>
        <w:br/>
      </w:r>
    </w:p>
    <w:p>
      <w:r>
        <w:t>在美国，流感疫苗每年更新，包括甲型和乙型流感病毒的各两种类型；科学家们会挑选预计在当年占主导地位的病毒株。“你对这些病毒的抗体和免疫力会随着时间的推移而减弱，”肖恩·刘说。“因此，更新的疫苗有助于提醒你的身体在面对新版本的病毒时如何应对。”</w:t>
        <w:br/>
      </w:r>
    </w:p>
    <w:p>
      <w:r>
        <w:t>Public health officials recommend everyone six months and older get an annual flu shot.</w:t>
        <w:br/>
      </w:r>
    </w:p>
    <w:p>
      <w:r>
        <w:t>公共卫生官员建议所有六个月及以上的人每年接种流感疫苗。</w:t>
        <w:br/>
      </w:r>
    </w:p>
    <w:p>
      <w:r>
        <w:t>What are symptoms of an influenza infection?</w:t>
        <w:br/>
      </w:r>
    </w:p>
    <w:p>
      <w:r>
        <w:t>流感感染有哪些症状？</w:t>
        <w:br/>
      </w:r>
    </w:p>
    <w:p>
      <w:r>
        <w:t>If you do get sick with the flu, the most common symptoms include a sudden onset of fever, chills, muscle aches, fatigue and respiratory ailments, such as a cough or sore throat.</w:t>
        <w:br/>
      </w:r>
    </w:p>
    <w:p>
      <w:r>
        <w:t>如果感染流感，最常见的症状包括突然发烧、发冷、肌肉疼痛、疲劳和呼吸道疾病，如咳嗽或喉咙痛。</w:t>
        <w:br/>
      </w:r>
    </w:p>
    <w:p>
      <w:r>
        <w:t>Most otherwise healthy people are sick for three to seven days, Dr. Liu said. In some cases, the cough and fatigue can linger for two weeks.</w:t>
        <w:br/>
      </w:r>
    </w:p>
    <w:p>
      <w:r>
        <w:t>肖恩·刘说，大多数健康者病程为三到七天。在某些情况下，咳嗽和疲劳可能持续两周。</w:t>
        <w:br/>
      </w:r>
    </w:p>
    <w:p>
      <w:r>
        <w:t>In the past, doctors thought that Type A infections were more severe than Type B. But studies have shown that both Types A and B result in similar numbers of hospitalizations and deaths in adults. In children, however, influenza B may cause more severe disease and is associated with higher rates of mortality.</w:t>
        <w:br/>
      </w:r>
    </w:p>
    <w:p>
      <w:r>
        <w:t>过去，医生们认为甲型流感比乙型流感更严重。但研究表明，甲型和乙型流感导致的成人住院和死亡人数相当。然而，在儿童中，乙型流感可能导致更严重的疾病，并与更高的死亡率相关。</w:t>
        <w:br/>
      </w:r>
    </w:p>
    <w:p>
      <w:r>
        <w:t>The most common complication of severe influenza is pneumonia, a lung infection that can result from the flu virus or from a secondary bacterial infection, Dr. Liu said. The flu can also trigger an extreme inflammatory response in the body and worsen existing chronic conditions like asthma or heart disease.</w:t>
        <w:br/>
      </w:r>
    </w:p>
    <w:p>
      <w:r>
        <w:t>肖恩·刘说，严重流感最常见的并发症是肺炎，这是一种由流感病毒或继发性细菌感染引起的肺部感染。流感还会引发体内极端的炎症反应，使哮喘或心脏病等现有慢性疾病恶化。</w:t>
        <w:br/>
      </w:r>
    </w:p>
    <w:p>
      <w:r>
        <w:t>How do you know which type you have?</w:t>
        <w:br/>
      </w:r>
    </w:p>
    <w:p>
      <w:r>
        <w:t>如何知道自己患上的是哪种类型的流感？</w:t>
        <w:br/>
      </w:r>
    </w:p>
    <w:p>
      <w:r>
        <w:t>Some rapid tests available at doctors offices and urgent care centers can distinguish between influenza A and B, although they tend to have low sensitivity, a measure of how well a test performs at catching cases of flu. . Doctors can also order more sensitive P.C.R. tests to identify the specific flu virus causing infection, Dr. Liu said, “but it doesn’t change management much.”</w:t>
        <w:br/>
      </w:r>
    </w:p>
    <w:p>
      <w:r>
        <w:t>医生办公室和紧急护理中心提供的一些快速检测可以区分甲型流感和乙型流感，尽管其敏感性往往较低（敏感性是衡量一种检测方法在发现流感病例方面表现如何的一个指标）。医生还可以要求进行敏感性更高的PCR检测，以确定引起感染的特定流感病毒，肖恩·刘说，“但这不会对治疗产生太大影响。”</w:t>
        <w:br/>
      </w:r>
    </w:p>
    <w:p>
      <w:r>
        <w:t>How do you treat influenza?</w:t>
        <w:br/>
      </w:r>
    </w:p>
    <w:p>
      <w:r>
        <w:t>如何治疗流感？</w:t>
        <w:br/>
      </w:r>
    </w:p>
    <w:p>
      <w:r>
        <w:t>The approach to treating the flu, regardless of type, revolves around relieving symptoms and supporting the body’s natural defenses, Dr. Liu said. There are four approved antiviral medications, including Tamiflu, that are commonly prescribed to shorten the duration and severity of illness. Doctors typically reserve these antivirals for people at risk of developing severe complications, Dr. Liu said, including people 65 years and older; those who are pregnant or have chronic conditions like asthma, diabetes or heart disease; and children younger than 5. Because the drugs shave off only a day or so of illness, experts believe the benefits are not worth the cost of treatment for most people.</w:t>
        <w:br/>
      </w:r>
    </w:p>
    <w:p>
      <w:r>
        <w:t>肖恩·刘说，无论哪种类型，治疗流感的方法都围绕着缓解症状和支持身体的自然防御展开。包括达菲在内的四种已获批准的抗病毒药物，通常用于缩短病程和减轻病情。肖恩·刘说，医生通常会把这样的抗病毒药物留给有可能出现严重并发症风险的人群，包括65岁及以上的人；孕妇；患有哮喘、糖尿病或心脏病等慢性疾病的人；以及五岁以下儿童。由于这些药物只能缩减一天左右的病程，专家认为，对大多数人来说，这样的益处不能抵消治疗成本。</w:t>
        <w:br/>
      </w:r>
    </w:p>
    <w:p>
      <w:r>
        <w:t>For those recovering at home, doctors recommend staying hydrated, getting plenty of rest and using over-the-counter medications to reduce fever as needed. But if your symptoms persist, you develop a sustained fever of 102 degrees or higher, you have difficulty breathing or you experience severe chest or stomach pain, it is important to seek medical attention immediately. These may be signs that you need a stronger influenza treatment.</w:t>
        <w:br/>
      </w:r>
    </w:p>
    <w:p>
      <w:r>
        <w:t>对于在家恢复的患者，医生建议保持水分，充分休息，并根据需要使用非处方药退烧。但是，如果症状持续，持续发烧39摄氏度或更高，出现呼吸困难，或严重的胸痛或胃痛，请务必立即就医。这些症状可能表明需要更强力的流感治疗。</w:t>
        <w:br/>
      </w:r>
    </w:p>
    <w:p>
      <w:pPr>
        <w:pStyle w:val="1"/>
        <w:spacing w:before="0" w:after="280"/>
      </w:pPr>
      <w:r>
        <w:rPr>
          <w:rFonts w:ascii="Times New Roman" w:hAnsi="Times New Roman" w:eastAsia="宋体"/>
          <w:b/>
          <w:sz w:val="52"/>
        </w:rPr>
        <w:t>哈佛招生歧视案：最高法院展开辩论，种族偏好问题成焦点</w:t>
      </w:r>
    </w:p>
    <w:p>
      <w:r>
        <w:t>A Diverse Supreme Court Questions the Value of Diversity</w:t>
        <w:br/>
      </w:r>
    </w:p>
    <w:p>
      <w:r>
        <w:t>WASHINGTON — Over five hours of Supreme Court arguments on Monday on the fate of affirmative action in higher education, the justices and the lawyers arguing before them mentioned diversity more than 200 times.</w:t>
        <w:br/>
      </w:r>
    </w:p>
    <w:p>
      <w:r>
        <w:t>华盛顿——周一，最高法院就高等教育平权法案的命运进行了五个多小时的辩论，期间大法官与出庭辩论的律师超过200次提及“多元”(diversity)一词。</w:t>
        <w:br/>
      </w:r>
    </w:p>
    <w:p>
      <w:r>
        <w:t>That was in one sense unsurprising, as educational diversity has for decades been the sole justification accepted by the Supreme Court for allowing what it has said the Constitution and a federal law would otherwise forbid: taking account of race in admissions decisions.</w:t>
        <w:br/>
      </w:r>
    </w:p>
    <w:p>
      <w:r>
        <w:t>从某种意义上说，这并不令人意外，因为几十年来，教育多元一直是最高法院接受的允许种族考虑的唯一理由，尽管宪法和一部联邦法律禁止在录取决定中考虑种族。</w:t>
        <w:br/>
      </w:r>
    </w:p>
    <w:p>
      <w:r>
        <w:t>The court has rejected a second possible justification for racial preferences, that of providing a remedy for past discrimination.</w:t>
        <w:br/>
      </w:r>
    </w:p>
    <w:p>
      <w:r>
        <w:t>法院驳回了种族偏好的第二个可能的理由，即作为对以往歧视的法律救济。</w:t>
        <w:br/>
      </w:r>
    </w:p>
    <w:p>
      <w:r>
        <w:t>“There’s not a remedial justification on the table here,” Justice Amy Coney Barrett said on Monday. “Our precedents rule that out.”</w:t>
        <w:br/>
      </w:r>
    </w:p>
    <w:p>
      <w:r>
        <w:t>“法律救济在这里没有任何依据，”法官艾米·康尼·巴雷特周一表示。“我们的先例排除了这一点。”</w:t>
        <w:br/>
      </w:r>
    </w:p>
    <w:p>
      <w:r>
        <w:t>Diversity is the last man standing. But it is a murky and contested concept, opaque by design and an anodyne way to confront the combustible topic of race. Monday’s arguments suggested that the court’s conservative majority was prepared to rule that the pursuit of diversity is no longer reason enough to allow racial preferences at the nation’s colleges and universities.</w:t>
        <w:br/>
      </w:r>
    </w:p>
    <w:p>
      <w:r>
        <w:t>坚持到最后的只剩多元。但这是一个晦涩且有争议的概念，带着有意的含糊其辞，也是一种应对种族敏感话题的缓和手法。周一的辩论表明，法庭的保守派多数准备裁定，追求多元不再是允许美国高等学府存在种族偏好的充分理由。</w:t>
        <w:br/>
      </w:r>
    </w:p>
    <w:p>
      <w:r>
        <w:t>There was a note of irony in this, as the court — with four women, two African Americans and a Latina — is the most diverse in history, at least as measured by those demographic characteristics.</w:t>
        <w:br/>
      </w:r>
    </w:p>
    <w:p>
      <w:r>
        <w:t>这是有一点讽刺意味的，因为这是一个有史以来最多元的法庭——四名女性、两名非裔美国人、一名拉丁裔，至少从这些人口特征来看是这样。</w:t>
        <w:br/>
      </w:r>
    </w:p>
    <w:p>
      <w:r>
        <w:t>Taking account of such characteristics in admissions decisions is said to make it more likely that students will learn from one another in the classroom. There was little evidence on Monday that this phenomenon applies to justices on the bench.</w:t>
        <w:br/>
      </w:r>
    </w:p>
    <w:p>
      <w:r>
        <w:t>在录取决定中将这些特征纳入考量被认为会使学生更有可能在课堂上彼此学习。周一，几乎没有证据表明这种现象体现在了这些大法官身上。</w:t>
        <w:br/>
      </w:r>
    </w:p>
    <w:p>
      <w:r>
        <w:t>Ryan Y. Park, North Carolina’s solicitor general, gave the standard account of the benefits of student-body diversity in his defense of the admissions program at the University of North Carolina.</w:t>
        <w:br/>
      </w:r>
    </w:p>
    <w:p>
      <w:r>
        <w:t>北卡罗来纳州的总检察长瑞安·Y·帕克在为北卡罗来纳大学的招生计划辩护时，给出了学生群体多元的益处这一标准说法。</w:t>
        <w:br/>
      </w:r>
    </w:p>
    <w:p>
      <w:r>
        <w:t>“This learning environment helps us seek truth, build bridges across students of different backgrounds, and, critically here, equip students with the tools needed to function effectively as citizens and leaders in our complex and increasingly diverse society,” he said.</w:t>
        <w:br/>
      </w:r>
    </w:p>
    <w:p>
      <w:r>
        <w:t>他说：“这种学习环境帮助我们追寻真理，在不同背景的学生之间架起桥梁，并且在这里至关重要的是，为学生提供必要的工具，以便在我们复杂且日益多元的社会中有效发挥公民和领导者的作用。”</w:t>
        <w:br/>
      </w:r>
    </w:p>
    <w:p>
      <w:r>
        <w:t>Justice Clarence Thomas was unpersuaded.</w:t>
        <w:br/>
      </w:r>
    </w:p>
    <w:p>
      <w:r>
        <w:t>这并没有说服克拉伦斯·托马斯大法官。</w:t>
        <w:br/>
      </w:r>
    </w:p>
    <w:p>
      <w:r>
        <w:t>“I’ve heard the word diversity quite a few times,” he said, “and I don’t have a clue what it means.”</w:t>
        <w:br/>
      </w:r>
    </w:p>
    <w:p>
      <w:r>
        <w:t>“多元性这个词我听到很多次，”他说，“但我不知道它是什么意思。”</w:t>
        <w:br/>
      </w:r>
    </w:p>
    <w:p>
      <w:r>
        <w:t>Parents send their children to college to learn things, he said. “They don’t necessarily send them there to have fun or feel good or anything like that,” he said. “They send them there to learn physics or chemistry or whatever they’re studying.”</w:t>
        <w:br/>
      </w:r>
    </w:p>
    <w:p>
      <w:r>
        <w:t>他说，父母送孩子上大学是为了学习。“把他们送到那里不见得就是要玩得开心或感觉良好之类，”他说。“把他们送到那里是为了学习物理或化学或任何他们在学的东西。”</w:t>
        <w:br/>
      </w:r>
    </w:p>
    <w:p>
      <w:r>
        <w:t>Other conservative members of the court, including Justices Samuel A. Alito Jr. and Neil M. Gorsuch, seemed troubled by the difficulty of nailing down when adequate levels of diversity had been achieved. Racial classifications must ordinarily meet the most demanding form of judicial scrutiny, they said, while assessing whether diversity is meeting its goals is very hard to measure.</w:t>
        <w:br/>
      </w:r>
    </w:p>
    <w:p>
      <w:r>
        <w:t>还有一些法庭的保守派成员，包括小塞缪尔·A·阿里托和尼尔·M·戈萨奇，似乎苦于难以判定怎样才算达到了充分的多元。他们说，种族分类通常必须满足最苛刻的司法审查形式，而评估多元是否达到其目标却很难衡量。</w:t>
        <w:br/>
      </w:r>
    </w:p>
    <w:p>
      <w:r>
        <w:t>The lawyers defending the challenged programs, at U.N.C. and Harvard, did not provide the court with criteria capable of empirical testing.</w:t>
        <w:br/>
      </w:r>
    </w:p>
    <w:p>
      <w:r>
        <w:t>为美国北卡罗来纳大学和哈佛大学遭质疑的课程辩护的律师没有向法院提供能够进行实证检验的标准。</w:t>
        <w:br/>
      </w:r>
    </w:p>
    <w:p>
      <w:r>
        <w:t>But they said that doing away with affirmative action would have profound consequences. “A blanket ban on race-conscious admissions would cause racial diversity to plummet at many of our nation’s leading educational institutions,” said Elizabeth B. Prelogar, the U.S. solicitor general, who argued in support of both universities.</w:t>
        <w:br/>
      </w:r>
    </w:p>
    <w:p>
      <w:r>
        <w:t>但他们表示，取消平权行动将产生深远的影响。“全面禁止具有种族意识的招生将导致我们国家许多领先的教育机构的种族多元性急剧下降，”支持两所大学的司法部长伊丽莎白·B·普雷洛格说。</w:t>
        <w:br/>
      </w:r>
    </w:p>
    <w:p>
      <w:r>
        <w:t>The diversity rationale has sometimes been criticized for assuming that students of a similar background hold similar views. Along those lines, Chief Justice John G. Roberts Jr. questioned whether all students of a given race necessarily contributed distinctive perspectives.</w:t>
        <w:br/>
      </w:r>
    </w:p>
    <w:p>
      <w:r>
        <w:t>多元的基本原理有时会因为假设背景相似的学生就会持有相似的观点而受到批评。顺着这一点，首席大法官约翰·G·罗伯茨质疑特定种族的所有学生是否都必然能贡献与别不同的视角。</w:t>
        <w:br/>
      </w:r>
    </w:p>
    <w:p>
      <w:r>
        <w:t>He imagined a Black applicant. “Let’s say his viewpoints tend to be very close to, you know, the white applicants,” the chief justice said, “and he grew up in Grosse Pointe, you know, had a great upbringing, comfortable, his parents went to Harvard, he’s a legacy, and yet, under your system, when he checks African American, he gets a tip.”</w:t>
        <w:br/>
      </w:r>
    </w:p>
    <w:p>
      <w:r>
        <w:t>他提出设想一位黑人申请者。“假设他的观念倾向于非常接近……接近白人申请者，”这位首席大法官表示，“他在葛洛斯波因特长大……有良好舒适的成长环境，父母上的是哈佛，他得到了校友子女录取优待，然而按照你们的体系，当他符合非裔美国人条件时，他还能得到优待。”</w:t>
        <w:br/>
      </w:r>
    </w:p>
    <w:p>
      <w:r>
        <w:t>Seth P. Waxman, a lawyer for Harvard, responded that not all Black applicants get a tip — an admissions advantage — and he pointed to a chart in the court record that he said indicated that racial preferences are very small.</w:t>
        <w:br/>
      </w:r>
    </w:p>
    <w:p>
      <w:r>
        <w:t>哈佛大学律师赛斯·P·瓦克斯曼回应称，并非所有黑人申请者都能得到优待——即一种录取优势——他指出，法庭记录中的一张图表显示，种族偏好其实影响很小。</w:t>
        <w:br/>
      </w:r>
    </w:p>
    <w:p>
      <w:r>
        <w:t>“Well,” the chief justice responded, “so there’s only a little racial discrimination in the case.”</w:t>
        <w:br/>
      </w:r>
    </w:p>
    <w:p>
      <w:r>
        <w:t>“那么，”首席大法官回应道，“本案中也是只有一点点种族歧视。”</w:t>
        <w:br/>
      </w:r>
    </w:p>
    <w:p>
      <w:r>
        <w:t>Justice Elena Kagan acknowledged that the role of diversity is “a little bit mysterious.” But she added that “part of what it meant to be an American and to believe in American pluralism is that actually our institutions, you know, are reflective of who we are as a people in all our variety.”</w:t>
        <w:br/>
      </w:r>
    </w:p>
    <w:p>
      <w:r>
        <w:t>埃琳娜·卡根大法官承认多元的作用“有点神秘”。但她又说，“在何为美国人的问题上，在对美国多元主义的秉信上，有一部分在于我们的制度……实际上反映了我们作为一个多元化民族有着怎样的面貌。”</w:t>
        <w:br/>
      </w:r>
    </w:p>
    <w:p>
      <w:r>
        <w:t>Justice Brett M. Kavanaugh wondered whether Harvard was truly committed to all sorts of diversity.</w:t>
        <w:br/>
      </w:r>
    </w:p>
    <w:p>
      <w:r>
        <w:t>布雷特·M·卡瓦诺大法官质疑哈佛大学是否真的致力于实现各个层面的多元。</w:t>
        <w:br/>
      </w:r>
    </w:p>
    <w:p>
      <w:r>
        <w:t>“Why the disparate treatment of religion and race?” he asked. “Evangelical Christians, Catholics, Muslims add to the educational diversity at Harvard and other religious groups add to the diversity. Why not ask about that?”</w:t>
        <w:br/>
      </w:r>
    </w:p>
    <w:p>
      <w:r>
        <w:t>“为什么要把宗教和种族区别对待？”他问道。“福音派基督徒、天主教徒、穆斯林都增加了哈佛的教育多元，其他宗教团体亦然。为何不提这件事？”</w:t>
        <w:br/>
      </w:r>
    </w:p>
    <w:p>
      <w:r>
        <w:t>Justice Kagan wondered whether it was lawful for members of the court to try to hire diverse law clerks.</w:t>
        <w:br/>
      </w:r>
    </w:p>
    <w:p>
      <w:r>
        <w:t>卡根大法官发问称，法庭试图聘请多种多样的法律助理是否合法。</w:t>
        <w:br/>
      </w:r>
    </w:p>
    <w:p>
      <w:r>
        <w:t>“You know, I want clerks who would be great on any number of criteria, but I also want a diverse set of clerks,” she said, suggesting a thought experiment. “So, over the years, people will look at that and they’ll say: There are Asian Americans there, there are Hispanics there, there are African Americans there, as well as there are whites there. Can a judge not do that?”</w:t>
        <w:br/>
      </w:r>
    </w:p>
    <w:p>
      <w:r>
        <w:t>“我想要在任何标准上都很优秀的助理，但我也希望实现助理团队的多样化，”她提出可以这样试想。“那么在多年之后，人们看到就会说：有亚裔，有西语裔，有非裔，还有白人。法官可以不这么做吗？”</w:t>
        <w:br/>
      </w:r>
    </w:p>
    <w:p>
      <w:r>
        <w:t>Cameron T. Norris, another lawyer for the challengers, said “that is an admirable goal.”</w:t>
        <w:br/>
      </w:r>
    </w:p>
    <w:p>
      <w:r>
        <w:t>另一位异议方律师卡梅伦·T·诺里斯说，“这是个令人钦佩的目标。”</w:t>
        <w:br/>
      </w:r>
    </w:p>
    <w:p>
      <w:r>
        <w:t>But he added: “I don’t think a judge could implement that goal by putting a thumb on the scale against Asian applicants or giving a big preference to Black and Hispanic applicants.”</w:t>
        <w:br/>
      </w:r>
    </w:p>
    <w:p>
      <w:r>
        <w:t>但他补充说：“我不认为法官可以通过压制亚裔申请人，或是给予黑人或西语裔申请者很多优待来实现这个目标。”</w:t>
        <w:br/>
      </w:r>
    </w:p>
    <w:p>
      <w:r>
        <w:t>Educational diversity as a justification for race-conscious admissions was introduced by Justice Lewis F. Powell Jr., in a solo opinion in 1978 in Regents of the University of California v. Bakke. The decision struck down the admissions system at the medical school of the University of California, Davis, which had specifically reserved seats for minority applicants. Making race the determining factor, Justice Powell wrote, violated the Constitution.</w:t>
        <w:br/>
      </w:r>
    </w:p>
    <w:p>
      <w:r>
        <w:t>大法官小刘易斯·F·鲍威尔在1978年加州大学董事会诉巴基案的个人意见中提出了将教育多元作为种族录取的理由。该案判决推翻了加州大学戴维斯分校医学院专为少数族裔申请者保留名额的招生制度。鲍威尔大法官写道，将种族作为入学考量的决定性因素违反了宪法。</w:t>
        <w:br/>
      </w:r>
    </w:p>
    <w:p>
      <w:r>
        <w:t>But taking account of “a far broader array of qualifications and characteristics of which racial or ethnic origin is but a single though important element” was permissible, he wrote, to foster educational diversity in which all students learn from each other through “speculation, experiment and creation.”</w:t>
        <w:br/>
      </w:r>
    </w:p>
    <w:p>
      <w:r>
        <w:t>但他写道，应该允许考虑“更为广泛的资质和特征——种族或民族出身只是其中一个相当重要的因素”，从而促进教育多元，让所有学生通过“思考、尝试和创造”来相互学习。</w:t>
        <w:br/>
      </w:r>
    </w:p>
    <w:p>
      <w:r>
        <w:t>The approach dodged questions of historical guilt and of remedies for past discrimination, and it made it hard to identify students who would have been admitted but for racial preferences. It has had a long run. But, judging by the justices’ questions on Monday, the diversity rationale’s days may be numbered.</w:t>
        <w:br/>
      </w:r>
    </w:p>
    <w:p>
      <w:r>
        <w:t>这一原则回避了历史罪行和对以往歧视的法律救济问题，而且导致很难确定在没有种族偏好的情况下哪些学生会被录取。这也是接下来很长一段时间使用的原则。但从大法官们周一的质问来看，以多元为依据的办法已经时日无多。</w:t>
        <w:br/>
      </w:r>
    </w:p>
    <w:p>
      <w:pPr>
        <w:pStyle w:val="1"/>
        <w:spacing w:before="0" w:after="280"/>
      </w:pPr>
      <w:r>
        <w:rPr>
          <w:rFonts w:ascii="Times New Roman" w:hAnsi="Times New Roman" w:eastAsia="宋体"/>
          <w:b/>
          <w:sz w:val="52"/>
        </w:rPr>
        <w:t>欢迎来到人工智能手机时代</w:t>
      </w:r>
    </w:p>
    <w:p>
      <w:r>
        <w:t>Welcome to the Era of the A.I. Smartphone</w:t>
        <w:br/>
      </w:r>
    </w:p>
    <w:p>
      <w:r>
        <w:t>Every year, Apple and Google announce major software updates that bring new features to our smartphones, like cosmetic overhauls to the home screen, stronger privacy protections and fun messaging tools. This year, the changes will feel more radical because the companies are focusing on reinventing our phones with artificial intelligence.</w:t>
        <w:br/>
      </w:r>
    </w:p>
    <w:p>
      <w:r>
        <w:t>每年，苹果和谷歌都会宣布重大软件更新，为智能手机带来新功能，比如主屏幕的外观调整、更强的隐私保护和有趣的即时通讯工具。今年，这些变化会让人感觉更加激进，因为这些公司正致力于用人工智能重塑手机。</w:t>
        <w:br/>
      </w:r>
    </w:p>
    <w:p>
      <w:r>
        <w:t>At its annual software developer conference on Monday, Apple showed a host of enhancements coming this fall to iOS 18, its operating system powering iPhones. The new tools include a revamped version of its voice assistant, Siri, that is easier to talk to and an A.I. system that will generate images, create summaries of web articles and craft responses to text messages and emails.</w:t>
        <w:br/>
      </w:r>
    </w:p>
    <w:p>
      <w:r>
        <w:t>在周一举行的年度软件开发者大会上，苹果展示了将于今年秋季推出的iOS 18操作系统的一系列增强功能。新工具包括改进后的语音助手Siri，它更易于交流，还有一个人工智能系统，可以生成图像、创建网络文章摘要，并为短信和电子邮件撰写回复。</w:t>
        <w:br/>
      </w:r>
    </w:p>
    <w:p>
      <w:r>
        <w:t>Apple’s news followed Google’s Android announcements last month, which included an A.I. system that automatically summarizes audio transcripts, detects whether a phone conversation is likely a scam and helps students with homework.</w:t>
        <w:br/>
      </w:r>
    </w:p>
    <w:p>
      <w:r>
        <w:t>在此之前，谷歌于上月发布的安卓系统中包括一个人工智能系统，可以自动总结音频记录，检测电话交谈是否可能是诈骗，帮助学生完成家庭作业。</w:t>
        <w:br/>
      </w:r>
    </w:p>
    <w:p>
      <w:r>
        <w:t>Because A.I. tech is still new, it’s unclear whether these improvements will resonate with the masses. The change that will have a more immediate effect has to do with old-school text messages — also known as the green bubble. Apple said its new software would adopt a messaging standard that would let iPhone users send higher-quality messages to Androids, addressing an issue that has made it more difficult for people to communicate for more than a decade.</w:t>
        <w:br/>
      </w:r>
    </w:p>
    <w:p>
      <w:r>
        <w:t>由于人工智能技术尚属新生事物，目前还不清楚这些改进是否会引起大众共鸣。更直接的变化与被称为“绿色泡泡”的老式短信有关。苹果公司表示，新的软件将采用一种消息发送标准，让iPhone用户可以向安卓用户发送更高质量的消息，从而解决一个十多年来让人们的交流更加困难的问题。</w:t>
        <w:br/>
      </w:r>
    </w:p>
    <w:p>
      <w:r>
        <w:t>Apple and Google are set to release their free software updates for iOS and Android this fall. Here’s what to know about how our smartphones will change.</w:t>
        <w:br/>
      </w:r>
    </w:p>
    <w:p>
      <w:r>
        <w:t>苹果和谷歌将于今年秋天发布针对iOS和安卓的免费软件更新。以下是我们应该了解的智能手机将发生的变化。</w:t>
        <w:br/>
      </w:r>
    </w:p>
    <w:p>
      <w:r>
        <w:t>Siri Is Getting an A.I. Brain Transplant</w:t>
        <w:br/>
      </w:r>
    </w:p>
    <w:p>
      <w:r>
        <w:t>Siri将接受人工智能大脑移植</w:t>
        <w:br/>
      </w:r>
    </w:p>
    <w:p>
      <w:r>
        <w:t>Apple said it had completely reworked Siri, its 13-year-old virtual assistant.</w:t>
        <w:br/>
      </w:r>
    </w:p>
    <w:p>
      <w:r>
        <w:t>苹果公司表示，它彻底改造了拥有13年历史的虚拟助手Siri。</w:t>
        <w:br/>
      </w:r>
    </w:p>
    <w:p>
      <w:r>
        <w:t>The assistant will soon be powered by Apple Intelligence, the company’s version of a “large language model.” That type of A.I. technology uses statistics and complex algorithms to guess what words belong together, similar to the autocomplete feature on your phone. It’s the same type of underlying technology we’ve seen powering chatbots like OpenAI’s ChatGPT and Google’s Gemini. Apple said its system was more private than others’ because people’s data would remain on their iPhones.</w:t>
        <w:br/>
      </w:r>
    </w:p>
    <w:p>
      <w:r>
        <w:t>这款助手很快将由苹果智能提供支持，这是该公司自己的“大型语言模型”。这种人工智能技术使用统计数据和复杂的算法来猜测哪些单词属于同一类，类似于手机上的自动补全功能。这与OpenAI的ChatGPT和谷歌的Gemini等聊天机器人使用的底层技术是同一类的。苹果公司表示，它的系统比其他公司的系统更加隐私，因为用户的数据将保留在他们的iPhone手机上。</w:t>
        <w:br/>
      </w:r>
    </w:p>
    <w:p>
      <w:r>
        <w:t>The upgrade will make Siri capable of processing the context of a conversation, and allow users to speak more naturally with the virtual assistant. For instance, you could say, “What’s the weather in Santa Cruz? Oh, wait, I meant San Francisco,” followed by “Schedule a coffee meeting there tomorrow at 9 a.m.”</w:t>
        <w:br/>
      </w:r>
    </w:p>
    <w:p>
      <w:r>
        <w:t>这次升级将使Siri能够处理对话的上下文，让用户能够更自然地与虚拟助手交谈。例如，你可以说：“圣克鲁斯的天气怎么样？哦，等等，我是说旧金山，”接着说，“帮我约一个明天上午9点在那里的咖啡会议。”</w:t>
        <w:br/>
      </w:r>
    </w:p>
    <w:p>
      <w:r>
        <w:t>The new and more capable Siri will also be able to handle more complex tasks, such as searching your photo album for an image of your driver’s license and pulling the ID number to paste into a form, Apple said.</w:t>
        <w:br/>
      </w:r>
    </w:p>
    <w:p>
      <w:r>
        <w:t>苹果公司表示，功能更强大的新Siri还可以处理更复杂的任务，比如在相册中搜索驾驶执照的照片，并提取身份编码粘贴到表格中。</w:t>
        <w:br/>
      </w:r>
    </w:p>
    <w:p>
      <w:r>
        <w:t>In contrast, the old version of Siri could react only to a database of commands and questions it was programmed to understand, such as “What’s the weather in San Francisco?” and “Schedule a coffee meeting in San Francisco.”</w:t>
        <w:br/>
      </w:r>
    </w:p>
    <w:p>
      <w:r>
        <w:t>相比之下，旧版本的Siri只能对数据库中的命令和程序训练它理解的问题做出反应，比如“旧金山的天气怎么样”和“在旧金山约咖啡会议”。</w:t>
        <w:br/>
      </w:r>
    </w:p>
    <w:p>
      <w:r>
        <w:t>Apple Intelligence will also enable iPhone users to automatically generate images inside messages, Apple said. For instance, if you wish a friend a happy birthday, the A.I. could review your photo album for an image of that friend, after which it could generate an avatar of that person with balloons.</w:t>
        <w:br/>
      </w:r>
    </w:p>
    <w:p>
      <w:r>
        <w:t>苹果公司表示，iPhone用户还能通过苹果智能在消息中自动生成图像。例如，如果你祝朋友生日快乐，人工智能可以在你的相册中找到那个朋友的照片，然后它可以生成带有气球的朋友虚拟形象。</w:t>
        <w:br/>
      </w:r>
    </w:p>
    <w:p>
      <w:r>
        <w:t>The A.I. will also be usable in writing apps like Mail and Notes. Users can highlight text for proofreading or rewriting in a different style. Inside the Safari web browser, users can also highlight articles to generate short summaries.</w:t>
        <w:br/>
      </w:r>
    </w:p>
    <w:p>
      <w:r>
        <w:t>这种人工智能还可以用于在邮件和备忘录等应用程序中写作。用户可以高亮显示文本，以便进行校对，或以不同的风格重写。在Safari网页浏览器中，用户还可以高亮显示文章，生成简短的摘要。</w:t>
        <w:br/>
      </w:r>
    </w:p>
    <w:p>
      <w:r>
        <w:t>Apple said it had formed a partnership with OpenAI so that Siri could tap into ChatGPT for help with tasks like generating a list of recipe ideas.</w:t>
        <w:br/>
      </w:r>
    </w:p>
    <w:p>
      <w:r>
        <w:t>苹果表示，它与OpenAI建立了合作关系，这样Siri就可以利用ChatGPT来完成生成食谱创意列表等任务。</w:t>
        <w:br/>
      </w:r>
    </w:p>
    <w:p>
      <w:r>
        <w:t>(The New York Times sued OpenAI and its partner Microsoft for copyright infringement of news content related to A.I. systems.)</w:t>
        <w:br/>
      </w:r>
    </w:p>
    <w:p>
      <w:r>
        <w:t>（《纽约时报》起诉OpenAI及其合作伙伴微软侵犯了与人工智能系统相关的新闻内容的版权。）</w:t>
        <w:br/>
      </w:r>
    </w:p>
    <w:p>
      <w:r>
        <w:t>The A.I. features are arriving only on the newest, fastest iPhones, including the iPhone 15 Pro, this fall.</w:t>
        <w:br/>
      </w:r>
    </w:p>
    <w:p>
      <w:r>
        <w:t>这些人工智能功能只会出现在今年秋天发布的最新、最快的iPhone型号上，但包括之前推出的iPhone 15 Pro。</w:t>
        <w:br/>
      </w:r>
    </w:p>
    <w:p>
      <w:r>
        <w:t>Google Is Overhauling Android With ‘Gemini’</w:t>
        <w:br/>
      </w:r>
    </w:p>
    <w:p>
      <w:r>
        <w:t>谷歌将用Gemini彻底改造安卓系统</w:t>
        <w:br/>
      </w:r>
    </w:p>
    <w:p>
      <w:r>
        <w:t>Only owners of Google’s Pixel phones can use most of Google’s latest A.I. features; support for other Android devices is expected later this year.</w:t>
        <w:br/>
      </w:r>
    </w:p>
    <w:p>
      <w:r>
        <w:t>只有谷歌Pixel手机的用户才能使用谷歌大多数最新的人工智能功能；预计今年晚些时候将支持其他Android设备。</w:t>
        <w:br/>
      </w:r>
    </w:p>
    <w:p>
      <w:r>
        <w:t>For the past year, Google has let users test Gemini, its new A.I. assistant, which requires downloading an app. (By default, Android phones will still come loaded with Google Assistant, the virtual assistant that is similar to Amazon’s Alexa and the older version of Siri.) Similar to OpenAI’s ChatGPT, Gemini acts like a chatbot that generates responses to whatever prompt you throw at it, including “Write a poem about dogs in San Francisco.”</w:t>
        <w:br/>
      </w:r>
    </w:p>
    <w:p>
      <w:r>
        <w:t>在过去的一年里，谷歌让用户测试新的人工智能助手Gemini，测试需要下载一个应用程序（默认情况下，安卓手机仍将加载谷歌助手，这是一款虚拟助手，类似于亚马逊的Alexa和旧版本的Siri）。与OpenAI的ChatGPT类似，Gemini就像一个聊天机器人，它会对提出的任何提示做出回应，比如“写一首关于旧金山的狗的诗”。</w:t>
        <w:br/>
      </w:r>
    </w:p>
    <w:p>
      <w:r>
        <w:t>A new version of Gemini, called Nano, focuses on handling A.I. tasks directly on Pixel phones rather than processing the requests on Google’s servers, for privacy purposes.</w:t>
        <w:br/>
      </w:r>
    </w:p>
    <w:p>
      <w:r>
        <w:t>出于隐私考虑，Gemini的新版本Nano侧重于直接在Pixel手机上处理人工智能任务，而不是在谷歌的服务器上处理请求。</w:t>
        <w:br/>
      </w:r>
    </w:p>
    <w:p>
      <w:r>
        <w:t>One feature for scam detection involves using A.I. to listen to your phone calls. If the conversation fits the pattern of a scam, such as a fraudster’s asking for your online banking password, an alert is sent to your phone.</w:t>
        <w:br/>
      </w:r>
    </w:p>
    <w:p>
      <w:r>
        <w:t>一项可以检测诈骗的功能包括使用人工智能来监听你的电话。如果对话符合诈骗模式，比如骗子索要网上银行密码，人工智能就会向你的手机发送警报。</w:t>
        <w:br/>
      </w:r>
    </w:p>
    <w:p>
      <w:r>
        <w:t>Another feature, Circle to Search, lets users circle an image to ask Google for information. This feature has now been expanded to let students circle a math or physics problem for help. Google’s A.I. will then generate a list of steps on how to solve the problem.</w:t>
        <w:br/>
      </w:r>
    </w:p>
    <w:p>
      <w:r>
        <w:t>另一项功能是“圈选搜索”，用户可以圈出图片，向谷歌询问信息。这个功能现在已经扩展到让学生圈出数学或物理问题以寻求帮助。然后，谷歌的人工智能将生成一系列解题步骤。</w:t>
        <w:br/>
      </w:r>
    </w:p>
    <w:p>
      <w:r>
        <w:t>Gemini Nano can also take a transcript automatically generated from an audio recording and create written summaries, which could be useful for meetings. Another tool, Magic Compose, can be used inside Google’s Messages app to quickly rewrite a message in a different style.</w:t>
        <w:br/>
      </w:r>
    </w:p>
    <w:p>
      <w:r>
        <w:t>Gemini Nano还可以从音频记录中自动生成文本，并创建书面摘要，这在会议中会很有用。另一个工具Magic Compose可以在谷歌的消息应用程序中使用，以不同的风格快速改写消息。</w:t>
        <w:br/>
      </w:r>
    </w:p>
    <w:p>
      <w:r>
        <w:t>Improvements to Texting</w:t>
        <w:br/>
      </w:r>
    </w:p>
    <w:p>
      <w:r>
        <w:t>短信功能的改进</w:t>
        <w:br/>
      </w:r>
    </w:p>
    <w:p>
      <w:r>
        <w:t>For more than a decade, smartphone users everywhere have confronted the green-versus-blue bubble divide. When iPhone users send texts to other iPhones, the messages appear blue and can tap into exclusive perks like fun emojis and animations. But if an iPhone user texts an Android user, the bubble turns green, many features break, and photos and videos deteriorate in quality.</w:t>
        <w:br/>
      </w:r>
    </w:p>
    <w:p>
      <w:r>
        <w:t>十几年来，世界各地的智能手机用户都面临着“绿色泡泡”和“蓝色泡泡”的分歧。当iPhone用户向其他iPhone用户发送短信时，短信显示为蓝色，并可以使用有趣的表情符号和动画等专属功能。但如果iPhone用户给安卓用户发短信，泡泡就会变绿，许多功能会中断，照片和视频的质量也会下降。</w:t>
        <w:br/>
      </w:r>
    </w:p>
    <w:p>
      <w:r>
        <w:t>Apple is finally taking a step toward bridging that divide. It said that in iOS 18, its messages app would adopt Rich Communication Services, a standard that Google and others integrated into their apps years ago. Texts sent between iPhones and Androids will remain green, but images and videos will be higher quality.</w:t>
        <w:br/>
      </w:r>
    </w:p>
    <w:p>
      <w:r>
        <w:t>苹果终于终于迈出了弥合鸿沟的一步。该公司表示，在iOS 18中，其信息应用程序将采用富通信服务，这是谷歌和其他公司多年前整合到其应用程序中的标准。iPhone和安卓之间发送的短信将保持绿色，但图像和视频的质量将更高。</w:t>
        <w:br/>
      </w:r>
    </w:p>
    <w:p>
      <w:r>
        <w:t>The result will probably be profound. Many iPhone and Android users said they felt discouraged sending messages to each other because the image quality was poor. The Justice Department, which this year accused Apple of placing restrictions on its phones to maintain a monopoly, viewed the messaging incompatibility as a pressure tactic to persuade people to buy iPhones.</w:t>
        <w:br/>
      </w:r>
    </w:p>
    <w:p>
      <w:r>
        <w:t>其结果可能影响深远。许多iPhone和安卓用户表示，由于图像质量差，他们不愿相互发送信息。美国司法部今年曾指控苹果对其手机施加限制，以维持垄断地位，并将短信不兼容视为一种说服人们购买iPhone的施压策略。</w:t>
        <w:br/>
      </w:r>
    </w:p>
    <w:p>
      <w:r>
        <w:t>Apple also said it was bringing a feature to its iMessage app that might feel long overdue: the ability to schedule a message to send later. That could help iPhone users respect one another’s boundaries by scheduling a message to send when the recipient is off work, for example.</w:t>
        <w:br/>
      </w:r>
    </w:p>
    <w:p>
      <w:r>
        <w:t>苹果还表示，它将为其iMessage应用程序带来一项可能被认为姗姗来迟的功能：可将信息安排为稍后发送。这可以帮助iPhone用户尊重彼此的界限，比如安排在收件人下班后发送消息。</w:t>
        <w:br/>
      </w:r>
    </w:p>
    <w:p>
      <w:pPr>
        <w:pStyle w:val="1"/>
        <w:spacing w:before="0" w:after="280"/>
      </w:pPr>
      <w:r>
        <w:rPr>
          <w:rFonts w:ascii="Times New Roman" w:hAnsi="Times New Roman" w:eastAsia="宋体"/>
          <w:b/>
          <w:sz w:val="52"/>
        </w:rPr>
        <w:t>云吞配芝麻酥，兔年春节的“行运”美食</w:t>
      </w:r>
    </w:p>
    <w:p>
      <w:r>
        <w:t>Easy, Festive Dishes for Chinese New Year at Home</w:t>
        <w:br/>
      </w:r>
    </w:p>
    <w:p>
      <w:r>
        <w:t>The last time my parents, siblings and I traveled together to Hong Kong — in 1997, to witness the handover from Britain back to China — my dad took us to the part of Kowloon where he grew up. At one point, he slipped down an alley, alone, to visit his favorite childhood wonton stand and returned with a contentment I coveted.</w:t>
        <w:br/>
      </w:r>
    </w:p>
    <w:p>
      <w:r>
        <w:t>上一次我父母带着一家人前往香港还是1997年，那次是为了见证香港的回归。父亲带着我们去了九龙，那里是他长大的地方。他还自己跑去一条小巷，寻找他小时候最喜欢的云吞摊，回来的时候一副心满意足的样子，让我馋得不行。</w:t>
        <w:br/>
      </w:r>
    </w:p>
    <w:p>
      <w:r>
        <w:t>Despite the uncertainty around us, he looked utterly at peace. That’s the power of wonton soup.</w:t>
        <w:br/>
      </w:r>
    </w:p>
    <w:p>
      <w:r>
        <w:t>尽管周遭充满了不确定性，但他看起来非常平静。这就是上汤云吞的力量。</w:t>
        <w:br/>
      </w:r>
    </w:p>
    <w:p>
      <w:r>
        <w:t>In Hong Kong, you can find wonton soup in high-end dining rooms or, more commonly, slung casually as a quick meal, as it is in Chinatowns around the world. Its ubiquity may be why it isn’t often served for the special feasts of Chinese New Year, also known as Lunar New Year, which this year falls on Jan. 22 and ushers in the Year of the Rabbit.</w:t>
        <w:br/>
      </w:r>
    </w:p>
    <w:p>
      <w:r>
        <w:t>在香港，你可以在高档餐厅里找到它，或者，更常见的情形是，就像在世界各地的唐人街一样，把它当做简餐来上一碗。也许正是因为它的稀松平常，所以在中国新年（也称农历新年）这样的特殊日子里，是很少吃到它的。今年的农历新年是1月22日，即将到来的是兔年。</w:t>
        <w:br/>
      </w:r>
    </w:p>
    <w:p>
      <w:r>
        <w:t>To my mind, wontons are ideal for a new year party precisely because they’re an everyday comfort food. They’re so closely intertwined with Hong Kong and Cantonese cuisine that they can fill the loss of home for immigrants like my parents. For someone like me, born on the other side of the world but tied to the culture, they’re a tangible connection to family and homeland. And for anyone who loves wontons (that’s everyone, right?), the process of making them from scratch is as much a celebration as eating them.</w:t>
        <w:br/>
      </w:r>
    </w:p>
    <w:p>
      <w:r>
        <w:t>在我看来，云吞是新年聚会的理想选择，因为它们是一种日常的爽心美食。它们与香港和粤菜密不可分，可以弥补像我父母这样的移民失去家园的感觉。对于像我这样出生在世界另一端，但与那里的文化息息相关的人来说，云吞是我与家人和故乡的一种具体联系。对于任何喜欢云吞的人（没有不喜欢的，对吧？）来说，从无到有制作云吞的过程所带来的愉悦，似乎不输大快朵颐，将云吞吃下的那一刻。</w:t>
        <w:br/>
      </w:r>
    </w:p>
    <w:p>
      <w:r>
        <w:t>The presence of wontons on Chinese New Year is nothing new: According to Grace Young, an award-winning cookbook author and culinary historian, they were eaten for the holiday in ancient times because they symbolize wealth, given their resemblance to gold ingots. It’s the same reason other dumplings are standard fare for the holiday.</w:t>
        <w:br/>
      </w:r>
    </w:p>
    <w:p>
      <w:r>
        <w:t>过年吃云吞并不是新鲜事。根据屡获殊荣的美食作家、烹饪史专家杨玉华的说法，在古代，人们逢年过节吃云吞是图个好彩头，因为它们样子看起来像金元宝。过年吃饺子也是出于同样的原因。</w:t>
        <w:br/>
      </w:r>
    </w:p>
    <w:p>
      <w:r>
        <w:t>To clarify, wontons are dumplings, but not all dumplings are wontons. And not all wontons are Cantonese — there are thicker-skinned versions in northern China and spicy ones from Sichuan in the southwest, among others — but the Hong Kong style, distinguished by silky wrappers and shrimp in the stuffing, is arguably the best. “The Cantonese wonton makes an art form of it,” Ms. Young said.</w:t>
        <w:br/>
      </w:r>
    </w:p>
    <w:p>
      <w:r>
        <w:t>这里需要强调一下，云吞属于饺子，但并非所有饺子都是云吞。而且，也并非所有云吞都属于粤菜——在中国北方，有皮厚的云吞，在西南部的四川还有放辣的抄手——不过，港式做法可以说是最好吃的，皮薄，里面还包了虾。“广东云吞堪称艺术，”杨玉华说。</w:t>
        <w:br/>
      </w:r>
    </w:p>
    <w:p>
      <w:r>
        <w:t>Shrimp bring juiciness to the filling, which is usually bound by ground or finely minced fatty pork. Ms. Young said that the shrimp “should be crisp, not mushy or soft or mealy.” That snappy freshness is attainable in shrimp from seafood markets in Hong Kong and other waterside regions, but harder to find otherwise. To replicate that crunch, I use my mom’s trick of salting peeled shrimp, then letting them sit for a bit. That step helps draw out excess water from the crustaceans’ freeze-and-thaw journey to the kitchen, making them firmer. It also amplifies their subtle sweetness.</w:t>
        <w:br/>
      </w:r>
    </w:p>
    <w:p>
      <w:r>
        <w:t>虾让云吞馅料变得嫩滑多汁，而通常的馅料采用的是绞碎或者剁碎的肥肉。杨玉华说，对于虾而言，“口感应该是弹牙的，而不是糊的、软塌塌的或粉的”。在香港和其他沿海地区的海鲜市场里都可以买到这种新鲜的虾，但在其他地方就很难找到。为了营造出这种弹牙的口感，我用了妈妈的秘诀，把去皮的虾用盐腌制，然后放一会儿。这个过程有助于将甲壳类动物在冷冻和解冻过程中的多余水分析出，使肉质更为紧实。它还能突出虾肉隐隐的甜味。</w:t>
        <w:br/>
      </w:r>
    </w:p>
    <w:p>
      <w:r>
        <w:t>A hallmark of Cantonese cuisine is highlighting ingredients’ inherent flavors, so I season my filling simply — with just a few sauces, scallions and ginger. Some cooks add diced fresh water chestnuts for more crunch and rehydrated dried shiitakes or wood ear mushrooms for chew.</w:t>
        <w:br/>
      </w:r>
    </w:p>
    <w:p>
      <w:r>
        <w:t>粤菜的一个特点是重视食材本身的味道，所以我的馅料不做太多调味——只加了一些酱汁和葱姜。为了增加爽脆口感，一些厨师会添加切碎的新鲜荸荠，还用泡发的干香菇或木耳来增加嚼劲。</w:t>
        <w:br/>
      </w:r>
    </w:p>
    <w:p>
      <w:r>
        <w:t>Premade square wrappers, sometimes labeled “Hong Kong-style,” can be found in many supermarkets and work great, but if they’re unavailable, preparing the dough from scratch requires only pantry ingredients. Because Cantonese wonton wrappers are thin, they let the filling shine. Distinct from thicker dumpling skins made with only flour and water, they include egg, which yields a richer, more supple dough that can roll into extremely flat sheets. Pressing the dough through a pasta machine makes the technique especially easy. (Rolling by hand takes more muscle and patience.)</w:t>
        <w:br/>
      </w:r>
    </w:p>
    <w:p>
      <w:r>
        <w:t>很多超市都能买到很好的预制方形云吞皮，有时会标注“港式”。但如果没有现成的，从头准备面皮也只需家常食材。粤式云吞的皮很薄，这样才能突出馅料。与仅用面粉和水制作的厚皮不同，这种皮还要放鸡蛋，面团的质地更加丰富柔软，可以擀出极薄的皮。用意面机压制面皮会让这一步骤特别简单。（手擀则需要更多手劲和耐心。）</w:t>
        <w:br/>
      </w:r>
    </w:p>
    <w:p>
      <w:r>
        <w:t>Both store-bought and from-scratch wrappers can be pinched into endless shapes. While the neatly tucked look of ingots are ideal for deep-fried wontons, a free-form fold is best for wontons in soup. A corner of the wrapper should be pleated over the marble of filling, and the remaining dough should flow off the end like the train of a wedding gown. When boiled, then floated in soup, that golden wrapper will ripple on the surface and taste like the most delicate slip of a noodle. In Cantonese, “wonton” translates to “swallowing a cloud,” and these look and taste that ethereal. Add long, wiry wonton noodles to the bowl and you have a complete meal, along with the promise of longevity for the new year.</w:t>
        <w:br/>
      </w:r>
    </w:p>
    <w:p>
      <w:r>
        <w:t>店售和自制云吞皮都可以被捏成各种形状。虽然整齐的元宝形状是油炸云吞的理想选择，但随意的包法最适合做云吞汤。从云吞皮的一角捏褶，包住整块馅料，再将面皮尾端合拢，就像婚纱的裙摆。云吞煮熟后会在汤里漂起，金黄面皮在汤面荡漾，尝起来就像最精致的面条。粤语“云吞”意为“吞云”，这个名字正能说明云吞那种优雅轻柔的美感和口味。在碗里加入细长的云吞面，就完成了这道菜，也许下了一个健康长寿的新年愿望。</w:t>
        <w:br/>
      </w:r>
    </w:p>
    <w:p>
      <w:r>
        <w:t>The “dessert” most often offered after a Cantonese meal is fresh fruit. For Chinese New Year, mandarin oranges are served because their name is a homophone for gold in Cantonese, symbolizing prosperity, and they’re often chased with candied nuts and seeds. But to follow simple, traditional wontons, here’s a simple twist on tradition: sesame shortbread that bake the nutty black sesame seeds found in Chinese New Year candies and sweets, like tang yuan, into buttery cookies.</w:t>
        <w:br/>
      </w:r>
    </w:p>
    <w:p>
      <w:r>
        <w:t>粤菜中最常使用的“甜品”是新鲜水果。过春节要吃柑橘，因为在粤语中它与“金”谐音，是财富的象征，因此经常搭配蜜饯坚果和瓜子上桌。但为了搭配简单的传统云吞，这里还要介绍一种传统小吃的简单新花样：芝麻酥。将春节糖果和汤圆等甜点中含有的香焙黑芝麻放入黄油曲奇烘烤。</w:t>
        <w:br/>
      </w:r>
    </w:p>
    <w:p>
      <w:r>
        <w:t>While cookies may not be customary for the holiday, they represent the ever-changing nature of Hong Kong’s food. In her seminal book, “New Cantonese Cooking,” Eileen Yin-Fei Lo wrote: “Only the food of Canton has no limitations, no restrictions. It is a cookery open to experimentation and creativeness.” Crumbly and not too sweet, these modern treats capture the spirit of renewal for the holiday, a time to reset with something new.</w:t>
        <w:br/>
      </w:r>
    </w:p>
    <w:p>
      <w:r>
        <w:t>虽然可能不是春节习俗，但是这种曲奇代表了香港美食不断变化的本质。艾琳·罗（音）在她的开创性著作《粤式新烹饪》(New Cantonese Cooking)中写道：“只有粤菜是那么无拘无束，这一菜系乐于尝试和创新。”这些口感爽脆又不太甜的现代美食抓住了春节除旧迎新的精神。</w:t>
        <w:br/>
      </w:r>
    </w:p>
    <w:p>
      <w:r>
        <w:t>“Coming from a tiger year — and it did feel pretty ferocious — I think that we’re bound to have good fortune,” Ms. Young said about the coming year of the rabbit, which some predict will be calm and peaceful. There’s no better way to bring that on than with a beloved classic dish and a brand-new one.</w:t>
        <w:br/>
      </w:r>
    </w:p>
    <w:p>
      <w:r>
        <w:t>“告别了虎年——这确实是凶险的一年——我相信大家一定行大运，”杨玉华在谈到即将到来的兔年时说，有人预测这会是平静祥和的一年。一道经典老菜搭配一份全新美食，再也没有比这更棒的过年吃法了。</w:t>
        <w:br/>
      </w:r>
    </w:p>
    <w:p>
      <w:r>
        <w:t>Recipes: Wonton Wrappers | Wontons | Fried Wontons | Wonton Soup | Black Sesame Shortbread</w:t>
        <w:br/>
      </w:r>
    </w:p>
    <w:p>
      <w:r>
        <w:t>食谱：云吞皮｜云吞｜炸云吞｜云吞汤｜黑芝麻酥饼</w:t>
        <w:br/>
      </w:r>
    </w:p>
    <w:p>
      <w:pPr>
        <w:pStyle w:val="1"/>
        <w:spacing w:before="0" w:after="280"/>
      </w:pPr>
      <w:r>
        <w:rPr>
          <w:rFonts w:ascii="Times New Roman" w:hAnsi="Times New Roman" w:eastAsia="宋体"/>
          <w:b/>
          <w:sz w:val="52"/>
        </w:rPr>
        <w:t>摆脱耻感、迷思和恐惧：女性的更年期“受难”该结束了</w:t>
      </w:r>
    </w:p>
    <w:p>
      <w:r>
        <w:t>Women Have Been Misled About Menopause</w:t>
        <w:br/>
      </w:r>
    </w:p>
    <w:p>
      <w:r>
        <w:t>For the past two or three years, many of my friends, women mostly in their early 50s, have found themselves in an unexpected state of suffering. The cause of their suffering was something they had in common, but that did not make it easier for them to figure out what to do about it, even though they knew it was coming: It was menopause.</w:t>
        <w:br/>
      </w:r>
    </w:p>
    <w:p>
      <w:r>
        <w:t>在过去的两三年里，我的许多女性朋友（大多50岁出头）发现自己处于一种意外的痛苦状态。她们的痛苦来源是一样的，但这对找到应对之法并没什么帮助，尽管她们都知道那一天——她们的更年期会到来。</w:t>
        <w:br/>
      </w:r>
    </w:p>
    <w:p>
      <w:r>
        <w:t>The symptoms they experienced were varied and intrusive. Some lost hours of sleep every night, disruptions that chipped away at their mood, their energy, the vast resources of good will that it takes to parent and to partner. One friend endured weeklong stretches of menstrual bleeding so heavy that she had to miss work. Another friend was plagued by as many as 10 hot flashes a day; a third was so troubled by her flights of anger, their intensity new to her, that she sat her 12-year-old son down to explain that she was not feeling right — that there was this thing called menopause and that she was going through it. Another felt a pervasive dryness in her skin, her nails, her throat, even her eyes — as if she were slowly calcifying.</w:t>
        <w:br/>
      </w:r>
    </w:p>
    <w:p>
      <w:r>
        <w:t>她们的症状各不相同，令她们不胜其扰。一些人每晚好几个小时都无法睡着，并且会出现各种紊乱，而这些紊乱会一点点破坏心情、消耗精力，为人母、为人妻所需要的那种充沛的善意也在枯竭。有一位朋友忍受了持续整整一周的经血过多，出血程度严重到她甚至无法上班。另一位朋友饱受每日多达10次的潮热之苦。还有一位朋友则备受持续不断的愤怒情绪困扰，由于这种情绪的程度对她来说是不曾有过的，所以她甚至和12岁的儿子坐下来谈了谈，向他解释自己为何会感到不适——有一种东西叫做“更年期”，而她正处于其中。还有一位朋友的皮肤、指甲、喉咙、甚至是眼睛到处都感到十分干燥，就好像她正在一点点钙化一样。</w:t>
        <w:br/>
      </w:r>
    </w:p>
    <w:p>
      <w:r>
        <w:t>Then last year, I reached the same state of transition. Technically, it is known as perimenopause, the biologically chaotic phase leading up to a woman’s last period, when her reproductive cycle makes its final, faltering runs. The shift, which lasts, on average, four years, typically starts when women reach their late 40s, the point at which the egg-producing sacs of the ovaries start to plummet in number. In response, some hormones — among them estrogen and progesterone — spike and dip erratically, their usual signaling systems failing. During this time, a woman’s period may be much heavier or lighter than usual. As levels of estrogen, a crucial chemical messenger, trend downward, women are at higher risk for severe depressive symptoms. Bone loss accelerates. In women who have a genetic risk for Alzheimer’s disease, the first plaques are thought to form in the brain during this period. Women often gain weight quickly, or see it shift to their middles, as the body fights to hold onto the estrogen that abdominal fat cells produce. The body is in a temporary state of adjustment, even reinvention, like a machine that once ran on gas trying to adjust to solar power, challenged to find workarounds.</w:t>
        <w:br/>
      </w:r>
    </w:p>
    <w:p>
      <w:r>
        <w:t>然后在去年，我也开始了同样的转变。严格来说，它叫做“围绝经期”，这是女性最后一次经期前的一段生理混乱期，在此期间，女性的生殖周期开始最后的、逐渐衰退的周期。这一转变平均会持续四年，通常在女性年近50岁的时候开始。在这个年龄，卵巢中生产卵子的卵泡开始急剧减少，导致某些激素（包括雌激素和孕激素）出现不规律的飙升和下落，往常的信号系统也在失效。在此期间，女性的月经可能会较往常更多或更少。随着雌激素这种关键化学信使的水平持续下降，女性出现严重抑郁症状的风险也更高，骨质流失会加速。对于有较高阿兹海默症遗传风险的女性，首批大脑斑块被认为是在这个阶段形成的。随着身体努力留住腹部脂肪细胞产生的雌激素，女性的体重往往会迅速增加。女性的身体在这时处于一种暂时的调整期，甚至可以说是重塑期，就像是一个曾经以汽油为动力的机器试图调试到太阳能动力，努力在找寻解决之道。</w:t>
        <w:br/>
      </w:r>
    </w:p>
    <w:p>
      <w:r>
        <w:t>I knew I was in perimenopause because my period disappeared for months at a time, only to return with no explanation. In the weeks leading up to each period, I experienced abdominal discomfort so extreme that I went for an ultrasound to make sure I didn’t have some ever-growing cyst. At times, hot flashes woke me at night, forcing me straight into the kinds of anxious thoughts that take on ferocious life in the early hours of morning. Even more distressing was the hard turn my memory took for the worse: I was forever blanking on something I said as soon as I’d said it, chronically groping for words or names — a development apparent enough that people close to me commented on it. I was haunted by a conversation I had with a writer I admired, someone who quit relatively young. At a small party, I asked her why. “Menopause,” she told me without hesitation. “I couldn’t think of the words.”</w:t>
        <w:br/>
      </w:r>
    </w:p>
    <w:p>
      <w:r>
        <w:t>我知道自己进入了围绝经期，是因为我的月经会一下子好几个月都不来，又会毫无预兆地回来。在每次月经前的数周，我会感到腹部极度不适，不适程度严重到我甚至去做了B超确认是不是有不断在增大的囊肿。有时，潮热会让我在半夜醒来，迫使我在凌晨就开始焦虑地思考残酷的人生。更令人烦恼的是记忆力的急剧恶化：每次我只要刚说完什么，转头立刻就忘了，总是在想某个词怎么说或某人的名字是什么——这个新问题实在太明显了，身边人都开始对此发表意见。有一场对话在我心头一直萦绕不去，对方是一位我仰慕的作者，年纪轻轻就辞职不干了。在一场小型派对上，我问她为什么这么早就不干了。“更年期，”她毫不犹豫地对我说。“已经开始提笔忘字了。”</w:t>
        <w:br/>
      </w:r>
    </w:p>
    <w:p>
      <w:r>
        <w:t>My friends’ reports of their recent doctors’ visits suggested that there was no obvious recourse for these symptoms. When one friend mentioned that she was waking once nightly because of hot flashes, her gynecologist waved it off as hardly worth discussing. A colleague of mine seeking relief from hot flashes was prescribed bee-pollen extract, which she dutifully took with no result. Another friend who expressed concerns about a lower libido and vaginal dryness could tell that her gynecologist was uncomfortable talking about both. (“I thought, hey, aren’t you a vagina doctor?” she told me. “I use that thing for sex!”)</w:t>
        <w:br/>
      </w:r>
    </w:p>
    <w:p>
      <w:r>
        <w:t>从我的朋友们近期看医生的经历来看，对于这些症状，是没有什么简单直接的办法的。当一个朋友提到自己每晚都会因为潮热醒来时，她的妇科医生表现得仿佛这件事不值一提。我有一位同事想寻求缓解潮热的方法，于是医生给她开了蜂花粉提取物。她按时服用了，却毫无功效。另一位朋友对性欲下降、阴道干燥表达了担忧，能看出来她的妇科医生对讨论这两个问题感到不适。（“我想说，你不是阴道大夫吗？”她跟我说。“我用那玩意进行性生活的！”）</w:t>
        <w:br/>
      </w:r>
    </w:p>
    <w:p>
      <w:r>
        <w:t>Their doctors’ responses prompted me to contemplate a thought experiment, one that is not exactly original but is nevertheless striking. Imagine that some significant portion of the male population started regularly waking in the middle of the night drenched in sweat, a problem that endured for several years. Imagine that those men stumbled to work, exhausted, their morale low, frequently tearing off their jackets or hoodies during meetings and excusing themselves to gulp for air by a window. Imagine that many of them suddenly found sex to be painful, that they were newly prone to urinary-tract infections, with their penises becoming dry and irritable, even showing signs of what their doctors called “atrophy.” Imagine that many of their doctors had received little to no training on how to manage these symptoms — and when the subject arose, sometimes reassured their patients that this process was natural, as if that should be consolation enough.</w:t>
        <w:br/>
      </w:r>
    </w:p>
    <w:p>
      <w:r>
        <w:t>她们的医生的反应让我开始考虑进行一项思想实验，这项实验不怎么原创，却十分惊人。想象一下，男性人口的一大部分开始晚上走在街上，浑身汗津津的，而他们已经忍受这一问题好多年了。想象一下，这些男性走路跌跌撞撞地去上班，疲惫不堪，没精打采的，开会时总是一把脱下外套或帽衫，并且为了在能窗户边大口呼吸空气而离座。想象一下，这些男性中的许多人突然觉得性生活很痛苦，突然发现自己很容易尿路感染，阴茎变得干燥、易激，甚至会出现医生所说的“萎缩”。想象一下，他们中许多人的医生在如何应对相关症状方面鲜少、或根本没有接受过相关培训，并且当此类话题出现时，有时候医生还会让病人放宽心，称这一过程的出现很自然，仿佛这么说就足以给人慰藉。</w:t>
        <w:br/>
      </w:r>
    </w:p>
    <w:p>
      <w:r>
        <w:t>Now imagine that there was a treatment for all these symptoms that doctors often overlooked. The scenario seems unlikely, and yet it’s a depressingly accurate picture of menopausal care for women. There is a treatment, hardly obscure, known as menopausal hormone therapy, that eases hot flashes and sleep disruption and possibly depression and aching joints. It decreases the risk of diabetes and protects against osteoporosis. It also helps prevent and treat menopausal genitourinary syndrome, a collection of symptoms, including urinary-tract infections and pain during sex, that affects nearly half of postmenopausal women.</w:t>
        <w:br/>
      </w:r>
    </w:p>
    <w:p>
      <w:r>
        <w:t>现在，想象一下针对这些症状已经有了治疗方法，而医生往往没有留意。这一情境似乎不太可能出现，但对女性的更年期照护来说，这却是准确得令人沮丧的情况。确实是存在治疗方法的，而且并不难找，它被称为“更年期激素疗法”。该疗法能减轻潮热、睡眠紊乱的症状，并且可能减缓抑郁和关节疼痛。它能减少糖尿病的风险，让女性避免患上骨质疏松症。它还有助于预防和治疗更年期泌尿生殖系统综合征及一系列症状，包括尿路感染和性生活疼痛，这些症状影响着近半数绝经后女性。</w:t>
        <w:br/>
      </w:r>
    </w:p>
    <w:p>
      <w:r>
        <w:t>Menopausal hormone therapy was once the most commonly prescribed treatment in the United States. In the late 1990s, some 15 million women a year were receiving a prescription for it. But in 2002, a single study, its design imperfect, found links between hormone therapy and elevated health risks for women of all ages. Panic set in; in one year, the number of prescriptions plummeted. Hormone therapy carries risks, to be sure, as do many medications that people take to relieve serious discomfort, but dozens of studies since 2002 have provided reassurance that for healthy women under 60 whose hot flashes are troubling them, the benefits of taking hormones outweigh the risks. The treatment’s reputation, however, has never fully recovered, and the consequences have been wide-reaching. It is painful to contemplate the sheer number of indignities unnecessarily endured over the past 20 years: the embarrassing flights to the bathroom, the loss of precious sleep, the promotions that seemed no longer in reach, the changing of all those drenched sheets in the early morning, the depression that fell like a dark curtain over so many women’s days.</w:t>
        <w:br/>
      </w:r>
    </w:p>
    <w:p>
      <w:r>
        <w:t>更年期激素疗法在美国一度是医生最常采纳的疗法。在1990年代末，每年有约1500万女性会被开具这一处方。但在2002年，一项研究设计存在缺陷的研究发现激素疗法与各个年龄段女性健康风险升高存在关联。恐慌开始出现，在一年之间，该疗法的处方数量迅速下降。诚然，正如许多人们服用以减轻严重不适的药物一样，激素疗法是存在风险的，但自2002年以来，有数十个研究都提供了保证，即对60岁以下、受到潮热困扰的健康女性来说，服用激素药物的益处大于风险。然而，该疗法的名声不复从前，其后果也影响深远。光是想一想在过去20年里，那些没有必要经历忍受的、有损尊严的时刻有多少：令人丢脸地去卫生间的次数、宝贵的睡眠时间的损失、似乎再也无法得到的升职、晨间换下的那些被汗浸透的床单，以及在许多女性生活中，像黑色帘幕一般的抑郁症。</w:t>
        <w:br/>
      </w:r>
    </w:p>
    <w:p>
      <w:r>
        <w:t>About 85 percent of women experience menopausal symptoms. Rebecca Thurston, a professor of psychiatry at the University of Pittsburgh who studies menopause, believes that, in general, menopausal women have been underserved — an oversight that she considers one of the great blind spots of medicine. “It suggests that we have a high cultural tolerance for women’s suffering,” Thurston says. “It’s not regarded as important.”</w:t>
        <w:br/>
      </w:r>
    </w:p>
    <w:p>
      <w:r>
        <w:t>近85%女性会经历更年期症状。匹兹堡大学研究更年期的精神病学教授瑞贝卡·萨斯顿认为，更年期女性普遍都没有得到应有的治疗——她认为这一疏漏是医学最大的盲点之一。“这意味着我们对女性的受难在文化上有着极高的容忍度，”萨斯顿说。“被认为不重要。”</w:t>
        <w:br/>
      </w:r>
    </w:p>
    <w:p>
      <w:r>
        <w:t>Even hormone therapy, the single best option that is available to women, has a history that reflects the medical culture’s challenges in keeping up with science; it also represents a lost opportunity to improve women’s lives.</w:t>
        <w:br/>
      </w:r>
    </w:p>
    <w:p>
      <w:r>
        <w:t>即便是女性可用的最佳选择——激素疗法的历史，也反映出医学文化在跟上科学脚步方面面临的挑战。它还意味着错失了一个提升女性生活质量的机会。</w:t>
        <w:br/>
      </w:r>
    </w:p>
    <w:p>
      <w:r>
        <w:t>“Every woman has the right — indeed the duty — to counteract the chemical castration that befalls her during her middle years,” the gynecologist Robert Wilson wrote in 1966. The U.S. Food and Drug Administration approved the first hormone-therapy drug in 1942, but Wilson’s blockbuster book, “Feminine Forever,” can be considered a kind of historical landmark — the start of a vexed relationship for women and hormone therapy. The book was bold for its time, in that it recognized sexual pleasure as a priority for women. But it also displayed a frank contempt for aging women’s bodies and pitched hormones in the service of men’s desires: Women on hormones would be “more generous” sexually and “easier to live with.” They would even be less likely to cheat. Within a decade of the book’s publication, Premarin — a mix of estrogens derived from the urine of pregnant horses — was the fifth-most-prescribed drug in the United States. (Decades later, it was revealed that Wilson received funding from the pharmaceutical company that sold Premarin.)</w:t>
        <w:br/>
      </w:r>
    </w:p>
    <w:p>
      <w:r>
        <w:t>“每个女性都有权利——实际上是责任——去抵抗在她中年时期降临的化学阉割，”妇科医生罗伯特·威尔逊在1966年写道。1942年，美国食品药品监督管理局批准了首款激素治疗药物，但威尔逊的畅销书《青春永驻》(Feminine Forever)可被视为某种历史性里程碑——女性与激素治疗间问题重重的关系的开始。由于将性愉悦列为女性的优先事项，这本书在当时颇为大胆。但它也以为男性欲望服务的视角呈现出了对日益衰老的女性身体和不断下降的激素的直白鄙弃：服用激素药物的女性在性方面“更为大方”，并且容易“相处”。她们甚至更加不会出轨。在这本书出版不到十年，一种从怀孕母马尿液中提取出的结合性雌激素“普立马”成为了美国医生开药方数量排名第五的激素药。（几十年后，威尔逊被曝出收受了销售普立马的那家制药公司的资助。）</w:t>
        <w:br/>
      </w:r>
    </w:p>
    <w:p>
      <w:r>
        <w:t>In 1975, alarming research halted the rise of the drug’s popularity. Menopausal women who took estrogen had a significantly increased risk of endometrial cancer. Prescriptions dropped, but researchers soon realized that they could all but eliminate the increased risk by prescribing progesterone, a hormone that inhibits the growth of cells in the uterus lining. The number of women taking hormones started rising once again, and continued rising over the next two decades, especially as increasing numbers of doctors came to believe that estrogen protected women from cardiovascular disease. Women’s heart health was known to be superior to men’s until they hit menopause, at which point their risk for cardiovascular disease quickly skyrocketed to meet that of age-matched men. In 1991, an observational study of 48,000 postmenopausal nurses found that those who took hormones had a 50 percent lower risk of heart disease than those who did not. The same year, an advisory committee suggested to the F.D.A. that “virtually all” menopausal women might be candidates for hormone therapy. “When I started out, I had a slide that said estrogen should be in the water,” recalls Hadine Joffe, a psychiatry professor at Harvard Medical School who studies menopause and mood disorders. “We thought it was like fluoride.”</w:t>
        <w:br/>
      </w:r>
    </w:p>
    <w:p>
      <w:r>
        <w:t>1975年，令人担忧的研究结果抑制了这款药的普及。服用雌激素的更年期女性患子宫内膜癌的风险显著增加。医生对相关药的开方量下降，但研究人员迅速意识到，他们基本上可以通过开出孕激素来消除这种风险。孕激素是一种可以抑制子宫内膜细胞增长的激素。服用激素的女性人数再次开始增长，并且在接下来的20年持续增加，尤其是在这段时间里，有越来越多的医生认为孕激素有助于女性避免心血管疾病。更年期来临前，女性心脏健康普遍优于男性，而在之后，女性患心血管疾病的风险会迅速飙升至同年龄段男性的同等水平。1991年，一项针对4.8万绝经后护士的观察性研究发现，那些服用激素的女性患心脏病的风险比没有服用激素的女性低50%。同年，一个咨询委员会建议FDA将“几乎所有”更年期女性作为激素治疗适用对象。“我在刚入行的时候有一张幻灯片说应该往水里加雌激素，”哈佛医学院研究更年期和情绪障碍的精神病学教授哈丁·乔夫说。“我们当时觉得这就跟氟化物一样。”</w:t>
        <w:br/>
      </w:r>
    </w:p>
    <w:p>
      <w:r>
        <w:t>Feminist perspectives on hormone therapy varied. Some perceived it as a way for women to control their own bodies; others saw it as an unnecessary medicalization of a natural process, a superfluous product designed to keep women sexually available and conventionally attractive. For many, the issue lay with its safety: Hormone therapy had already been aggressively marketed to women in the 1960s without sufficient research, and many women’s health advocates believed that history was repeating itself. The research supporting its health benefits came from observational studies, which meant that the subjects were not randomly assigned to the drug or a placebo. That made it difficult to know if healthier women were choosing hormones or if hormones were making women healthier. Women’s health advocates, with the support of the feminist congresswoman Patricia Schroeder, called on the National Institutes of Health to run long-term, randomized, controlled trials to determine, once and for all, whether hormones improved women’s cardiovascular health.</w:t>
        <w:br/>
      </w:r>
    </w:p>
    <w:p>
      <w:r>
        <w:t>针对激素的女权主义观点则各不相同。一些人将其视为女性掌控自己身体的方式；另有人将其视为针对一个自然过程没有必要的医疗手段，认为这是意在让女性可以进行性生活、并保持传统意义上的吸引力的多余产品。对许多人来说，问题在于其安全性：激素疗法在1960年代就在没有经过充分研究的情况下被大肆推销给女性，并且许多女性健康倡导人士认为历史在重演。支持该疗法健康益处的研究属于观察性研究，这意味着研究对象并未被随机分配药物或安慰剂。这就很难明确到底是更为健康的女性在选择激素，还是激素让女性变得更加健康。在女权主义国会议员帕特丽夏·施罗德的支持下，女性健康倡导人士呼吁美国国家卫生研究院进行一项长期的随机对照试验，以一劳永逸地明确激素能否提升女性的心血管健康。</w:t>
        <w:br/>
      </w:r>
    </w:p>
    <w:p>
      <w:r>
        <w:t>In 1991, Bernadine Healy, the first woman to serve as director of the N.I.H., started the Women’s Health Initiative, which remains the largest randomized clinical trial in history to involve only women, studying health outcomes for 160,000 postmenopausal women, some of them over the course of 15 years. Costs for just one aspect of its research, the hormone trial, would eventually run to $260 million. The hormone trial was expected to last about eight years, but in June 2002, word started spreading that one arm of the trial — in which women were given a combination of estrogen and progestin, a synthetic form of progesterone — had been stopped prematurely. Nanette Santoro, a reproductive endocrinologist who had high hopes for hormones’ benefit on heart health, told me she was so anxious to know why the study was halted that she could barely sleep. “I kept waking my husband up in the middle of the night to say, ‘What do you think?’” she recalled. Alas, her husband, an optometrist, could scarcely illuminate the situation.</w:t>
        <w:br/>
      </w:r>
    </w:p>
    <w:p>
      <w:r>
        <w:t>1991年，国家卫生研究院首位女性院长伯纳丁·希利启动了妇女健康倡议(WHI)，这一研究至今仍是历史上仅以女性为对象的最大的随机对照临床试验。该试验对16万绝经女性的健康结果进行了研究，对其中一些对象的研究超过15年。该研究仅激素试验这一方面的花费最终就将达到2600万美元。激素试验当时预计将持续八年，但2002年6月，有传言说该试验的一个部分被提早叫停，其中包括女性得到雌激素和黄体制剂的组合治疗（黄体制剂为一种合成的孕激素）。曾对激素有益于心脏健康寄予厚望的生殖内分泌学家纳内特·桑托罗告诉我，她当时过于急于知道这项试验被叫停的原因，以至于几乎夜不能寐。“我总是在晚上把我丈夫弄醒，然后问他‘你怎么看？’”她回忆道。然而，作为一名验光师的丈夫基本没法给出什么有帮助的见解。</w:t>
        <w:br/>
      </w:r>
    </w:p>
    <w:p>
      <w:r>
        <w:t>Santoro did not have to wait long. On July 9, the Women’s Health Initiative’s steering committee organized a major news conference in the ballroom of the National Press Club in Washington to announce both the halting of the study and its findings, a week before the results would be publicly available for doctors to read and interpret. Jaques Rossouw, an epidemiologist who was the acting director of the W.H.I., told the gathered press that the study had found both adverse effects and benefits of hormone therapy, but that “the adverse effects outweigh and outnumber the benefits.” The trial, Rossouw said, did not find that taking hormones protected women from heart disease, as many had hoped; on the contrary, it found that hormone therapy carried a small but statistically significant increased risk of cardiac events, strokes and clots — as well as an increased risk of breast cancer. He described the increased risk of breast cancer as “very small,” or more precisely: “less than a tenth of 1 percent per year” for an individual woman.</w:t>
        <w:br/>
      </w:r>
    </w:p>
    <w:p>
      <w:r>
        <w:t>桑托罗无需等待太久。7月9日，WHI的指导委员会在华盛顿的全国新闻记者俱乐部召开了一场大型新闻发布会，以宣布这场研究被叫停的原因及其发现，这是在相关研究结果被公开、可以为医生阅读和解读的一周之前。WHI的代理主任、流行病学家杰奎斯·罗索乌告诉齐聚一堂的媒体，这项研究既发现了激素疗法的不良作用，也发现了其益处，但表示“不良作用大于益处，不良作用的数量也更多”。罗索乌说，这场试验没有像许多人希望的那样，发现服用激素可以防止女性患上心脏病，反而发现激素疗法对导致心血管事件、中风和血栓的风险出现幅度不大但具有统计学意义的增加——还会增加乳腺癌风险。他将乳腺癌风险描述为“非常小”，更准确说是对一位女性来说“每年不到千分之一”。</w:t>
        <w:br/>
      </w:r>
    </w:p>
    <w:p>
      <w:r>
        <w:t>What happened next was an exercise in poor communication that would have profound repercussions for decades to come. Over the next several weeks, researchers and news anchors presented the data in a way that caused panic. On the “Today” show, Ann Curry interviewed Sylvia Wassertheil-Smoller, an epidemiologist who was one of the chief investigators for the W.H.I. “What made it ethically impossible to continue the study?” Curry asked her. Wassertheil-Smoller responded, “Well, in the interest of safety, we found there was an excess risk of breast cancer.” Curry rattled off some startling numbers: “And to be very specific here, you actually found that heart disease, the risk increased by 29 percent. The risks of strokes increased by 41 percent. It doubled the risk of blood clots. Invasive breast cancer risk increased by 26 percent.”</w:t>
        <w:br/>
      </w:r>
    </w:p>
    <w:p>
      <w:r>
        <w:t>之后发生的是对未来数十年都造成了严重影响的一场误会。在接下来的几周里，研究人员和新闻主播向大众展示该数据的方式引发了一阵恐慌。在《今日秀》上，安·柯莉采访了流行病学家西尔维娅·瓦瑟泰尔-斯穆尔，她当时是WHI的首席研究员之一。“是什么让这场研究在伦理上无法进行下去？”柯莉问她。瓦瑟泰尔-斯穆尔回道，“安全起见，我们发现存在乳腺癌的过多风险。”柯莉快速说出一串令人震惊的数字：“非常确切地说，你们实际上发现心脏病的风险增加了29%。中风风险增加41%。血栓风险增加一倍。浸润性乳腺癌风险增加了26%。”</w:t>
        <w:br/>
      </w:r>
    </w:p>
    <w:p>
      <w:r>
        <w:t>All of those statistics were accurate, but for a lay audience, they were difficult to interpret and inevitably sounded more alarming than was appropriate. The increase in the risk of breast cancer, for example, could also be presented this way: A woman’s risk of having breast cancer between the ages of 50 and 60 is around 2.33 percent. Increasing that risk by 26 percent would mean elevating it to 2.94 percent. (Smoking, by contrast, increases cancer risk by 2,600 percent.) Another way to think about it is that for every 10,000 women who take hormones, an additional eight will develop breast cancer. Avrum Bluming, a co-author of the 2018 book “Estrogen Matters,” emphasized the importance of putting that risk and others in context. “There is a reported risk of pulmonary embolism among postmenopausal women taking estrogen,” Bluming says. “But what is ‘risk’? The risk of embolism is similar to the risk of being on oral contraceptives or being pregnant.”</w:t>
        <w:br/>
      </w:r>
    </w:p>
    <w:p>
      <w:r>
        <w:t>这些数字是准确的，但对于非专业观众来说难以解读，并且无可避免地听起来比实际情况更严重。例如，乳腺癌风险的增加也可以这样呈现：一名50-60岁女性患乳腺癌的风险约为2.33%。增加26%意味着该数字最终是2.94%。（而吸烟则会使患癌风险增加2600%。）另一种看待方式是每一万名服用激素的女性中，多出了八例患上乳腺癌的情况。2018年出版的书籍《雌激素很重要》(Estrogen Matters)的共同作者阿夫鲁姆·布鲁明强调了将上述风险和其他风险放入上下文的重要性。“服用雌激素中的女性存在报告肺栓塞风险的情况，”布鲁明说。“但什么才是‘风险’呢？栓塞的风险与服用口服避孕药和怀孕的风险差不多。”</w:t>
        <w:br/>
      </w:r>
    </w:p>
    <w:p>
      <w:r>
        <w:t>The study itself was designed with what would come to be seen as a major flaw. W.H.I. researchers wanted to be able to measure health outcomes — how many women ended up having strokes, heart attacks or cancer — but those ailments may not show up until women are in their 70s or 80s. The study was scheduled to run for only 8½ years. So they weighted the participants toward women who were already 60 or older. That choice meant that women in their 50s, who tended to be healthier and have more menopausal symptoms, were underrepresented in the study. At the news conference, Rossouw started out by saying that the findings had “broad applicability,” emphasizing that the trial found no difference in risk by age. It would be years before researchers appreciated just how wrong that was.</w:t>
        <w:br/>
      </w:r>
    </w:p>
    <w:p>
      <w:r>
        <w:t>这项研究设计本身后来被视为存在着缺陷。WHI的研究人员希望能衡量健康结果——有多少女性最终出现中风、心脏病和癌症，但这些疾病可能直到女性年届七八十岁才会出现。这项研究计划仅持续8.5年，所以他们考察的对象偏向于那些已经60岁或以上的女性。这一选择意味着那些更为健康、有着更多更年期症状的50多岁女性在这项研究中没有得到充分代表。在新闻发布会上，罗索乌一上来就说这些研究发现“可广泛适用”，强调称这项研究没有发现不同年龄段的风险有不同。多年之后，研究人员才意识到这个表述错得离谱。</w:t>
        <w:br/>
      </w:r>
    </w:p>
    <w:p>
      <w:r>
        <w:t>The “Today” segment was just one of several media moments that triggered an onslaught of panicked phone calls from women to their doctors. Mary Jane Minkin, a practicing OB-GYN and a clinical professor at Yale School of Medicine, told me she was apoplectic with frustration; she couldn’t reassure her patients, if reassurance was even in order (she came to think it was), because the findings were not yet publicly available. “I remember where I was when John Kennedy was shot,” Minkin says. “I remember where I was on 9/11. And I remember where I was when the W.H.I. findings came out. I got more calls that day than I’ve ever gotten before or since in my life.” She believes she spoke to at least 50 patients on the day of the “Today” interview, but she also knows that countless other patients did not bother to call, simply quitting their hormone therapy overnight.</w:t>
        <w:br/>
      </w:r>
    </w:p>
    <w:p>
      <w:r>
        <w:t>有许多媒体时刻触发了一大波恐慌的女性打给她们的医生，《今日秀》的那一段只是其中之一。执业妇产科医生、耶鲁医学院临床学教授玛丽·珍·米金告诉我，她当时都气炸了，由于研究结果还未向公众公开，她无法向她的病人们做出保证——如果还需要保证的话（她认为是需要的）。“我还记得当约翰·肯尼迪中枪时我在哪，”米金说。“我还记得9·11发生时我在哪。我也记得当WHI研究结果出来时我在哪。那天接的电话比我这辈子接到过的都多。”据她说，她那天和至少50位病人聊了《今日秀》的采访，但她也知道，还有无数的病人没有打电话，而只是在一夜之间就停止了激素治疗。</w:t>
        <w:br/>
      </w:r>
    </w:p>
    <w:p>
      <w:r>
        <w:t>Within six months, insurance claims for hormone therapy had dropped by 30 percent, and by 2009, they were down by more than 70 percent. JoAnn Manson, chief of the division of preventive medicine at Brigham and Women’s Hospital and one of the chief investigators in the study, described the fallout as “the most dramatic sea change in clinical medicine that I have ever seen.” Newsweek characterized the response as “near panic.” The message that took hold then, and has persisted ever since, was a warped understanding of the research that became a cudgel of a warning: Hormone therapy is dangerous for women.</w:t>
        <w:br/>
      </w:r>
    </w:p>
    <w:p>
      <w:r>
        <w:t>在六个月内，针对激素疗法的保险索赔就下降了30%，到2009年已经下降超过70%。布莱根妇女医院预防医学部主任、该研究首席研究人员之一乔安·曼森将其后果描述为“我见过的临床医学最天翻地覆的变化”。《新闻周刊》称其造成的反应“近乎恐慌”。当时盛行并且持续至今的信息是对该研究的一种曲解，并且成为了一个警告：激素疗法对女性很危险。</w:t>
        <w:br/>
      </w:r>
    </w:p>
    <w:p>
      <w:r>
        <w:t>The full picture of hormone therapy is now known to be far more nuanced and reassuring. When patients tell Stephanie Faubion, the director of the Mayo Clinic Center for Women’s Health, that they’ve heard that hormones are dangerous, she has a fairly consistent response. “I sigh,” Faubion told me. She knows she has some serious clarifying to do.</w:t>
        <w:br/>
      </w:r>
    </w:p>
    <w:p>
      <w:r>
        <w:t>人们现在知道，激素疗法从整体上看远不是那么黑白分明，并且不需要有太多顾虑。当患者告诉梅奥诊所女性健康中心主任斯蒂芬妮·福比恩，他们听说激素很危险时，她的反应总是一样的。“我会叹口气，”福比恩告诉我。她知道她要做出一些严肃的澄清。</w:t>
        <w:br/>
      </w:r>
    </w:p>
    <w:p>
      <w:r>
        <w:t>Faubion, who is also the medical director of the North American Menopause Society (NAMS), an association of menopause specialists, says the first question patients usually ask her is about breast-cancer risk. She explains that in the W.H.I. trial, women who were given a combination of estrogen and progestin saw an increased risk emerge only after five years on hormones — and even after 20 years, the mortality rate of women who took those hormones was no higher than that of the control group. (Some researchers have hope that new formulations of hormone therapy will lessen the risk of breast cancer. One major observational study published last year suggested so, but that research is not conclusive.)</w:t>
        <w:br/>
      </w:r>
    </w:p>
    <w:p>
      <w:r>
        <w:t>福比恩也是北美更年期协会(NAMS)的医学主任，这是一个由更年期问题专家组成的协会。她说患者通常问她的第一个问题是关于乳腺癌风险的。她解释说，在WHI试验中，服用雌激素和孕激素组合的女性仅在服用这些激素五年后才会发现风险增加，即使在20年后，服用这些激素的女性的死亡率也并不高于对照组。（一些研究人员希望激素疗法的新配方能够降低患乳腺癌的风险。去年发表的一项重要的观察性研究显示是这样，但研究并没有给出结论。）</w:t>
        <w:br/>
      </w:r>
    </w:p>
    <w:p>
      <w:r>
        <w:t>The biggest takeaway from the last two decades of research is that age matters: For women who go through early menopause, before age 45, hormone therapy is recommended because they’re at greater risk for osteoporosis if they don’t receive hormones up until the typical age of menopause. For healthy women in their 50s, life-threatening events like clots or stroke are rare, and so the increased risks from hormone therapy are also quite low. When Manson, along with Rossouw, did a reanalysis of the W.H.I. findings, she found that women under 60 in the trial had no elevated risk of heart disease.</w:t>
        <w:br/>
      </w:r>
    </w:p>
    <w:p>
      <w:r>
        <w:t>过去20年研究的最重要结论是年龄很重要：对于45岁之前经历过早期更年期症状的女性，建议进行激素治疗，因为如果她们不接受激素治疗、直到通常的绝经年龄的话，她们患骨质疏松症的风险会更大。对于50多岁的健康女性来说，血栓或中风等危及生命的情况很少见，因此激素治疗增加的风险也相当小。曼森在与罗索乌一起重新分析WHI的研究结果时发现，参与试验的60岁以下女性患心脏病的风险并未升高。</w:t>
        <w:br/>
      </w:r>
    </w:p>
    <w:p>
      <w:r>
        <w:t>The findings, however, did reveal greater risks for women who start hormone therapy after age 60. Manson’s analyses found that women had a small elevated risk of coronary heart disease if they started taking hormones after age 60 and a significant elevated risk if they started after age 70. It was possible, researchers have hypothesized, that hormones may be most effective within a certain window, perpetuating the well-being of systems that are still healthy but accelerating damage in those already in decline. (No research has yet followed women who start in their 50s and stay on continuously into their 60s.)</w:t>
        <w:br/>
      </w:r>
    </w:p>
    <w:p>
      <w:r>
        <w:t>然而，研究结果确实表明，60岁以后开始进行激素治疗的女性面临更大的风险。曼森的分析发现，如果女性在60岁之后开始服用激素，患冠心病的风险会小幅升高，70岁之后才开始服用，风险会显着升高。研究人员推测，激素可能在某个时间范围内最有效，可以使仍然健康的系统保持良好状态，但在已经处于衰退的系统中损害会加速。（目前还没有研究跟踪那些从50多岁开始接受激素治疗，一直持续到60多岁的女性。）</w:t>
        <w:br/>
      </w:r>
    </w:p>
    <w:p>
      <w:r>
        <w:t>Researchers also now have a better appreciation of the benefits of hormone therapy. Even at the time that the W.H.I. findings were released, the data showed at least one clear improvement resulting from hormone therapy: Women had 24 percent fewer fractures. Since then, other positive results have emerged. The incidence of diabetes, for instance, was found to be 20 percent lower in women who took hormones, compared with those who took a placebo. In the W.H.I. trial, women who had hysterectomies — 30 percent of American women by age 60 — were given estrogen alone because they did not need progesterone to protect them from endometrial cancer, and that group had lower rates of breast cancer than the placebo group. “Nonetheless,” Bluming and his co-author, Carol Tavris, write in “Estrogen Matters,” “we have yet to see an N.I.H. press conference convened to reassure women of the benefits of estrogen.” Anything short of that, they argue, allows misrepresentations and fears to persist.</w:t>
        <w:br/>
      </w:r>
    </w:p>
    <w:p>
      <w:r>
        <w:t>研究人员现在也对激素疗法的好处有了更多认识。即使在WHI结果刚公布的时候，数据也显示激素疗法至少带来了一项明显的改善：女性骨折的情况减少了24%。此后又发现了其他肯定性的结果。例如，研究发现，与服用安慰剂的女性相比，服用激素的女性糖尿病发病率降低了20%。在WHI试验中，接受过子宫切除术的女性（在美国60岁的女性中占比30%）只接受雌激素治疗，因为她们不需要黄体酮来保护她们免受子宫内膜癌的侵害，这组患者患乳腺癌的风险低于安慰剂组。“尽管如此，”布鲁明和他的合著者卡罗尔·塔夫里斯在《雌激素很重要》一书中写道，“我们还没有看到NIH召开新闻发布会，让女性相信雌激素的好处。”他们认为，如果不这样做，就会导致虚假陈述和恐惧持续存在。</w:t>
        <w:br/>
      </w:r>
    </w:p>
    <w:p>
      <w:r>
        <w:t>Positive reports about hormone therapy for women in their 50s started emerging as early as 2003, and they have never really slowed. But the revelations have come in a trickle, with no one story gaining the kind of exposure or momentum of the W.H.I. news conference. In 2016, Manson tried to rectify the problem in an article for The New England Journal of Medicine, issuing a clear course correction of the W.H.I. findings as they pertained to women in their 40s and 50s. Since she published that paper, she feels, attitudes have changed, but too slowly. Manson frequently speaks to the press, and as the years passed — and more data accumulated that suggested the risks were not as alarming as they were first presented — you can almost track her increasing frustration in her public comments. “Women who would be appropriate candidates are being denied hormone therapy for the treatment of their symptoms,” she told me in a recent interview. She was dismayed that some doctors were not offering relief to women in their 50s on the basis of a study whose average subject age was 63 — and in which the risk assessments were largely driven by women in their 70s. “We’re talking about literally tens of thousands of clinicians who are reluctant to prescribe hormones.”</w:t>
        <w:br/>
      </w:r>
    </w:p>
    <w:p>
      <w:r>
        <w:t>关于50多岁的女性接受激素疗法的正面报道早在2003年就开始出现，而且几乎一直没停过。但这些正面的揭示是一点一点出现的，没有一篇报道获得了WHI新闻发布会那样的曝光度或声势。2016年，曼森试图在《新英格兰医学杂志》的一篇文章中纠正这个问题，对WHI涉及40岁和50岁女性的研究结果进行明确的修正。她认为，自她发表那篇论文以来，人们的态度已经发生了变化，但转变速度太慢了。曼森经常对媒体发声，随着时间的推移——以及越来越多的数据表明这些风险并不像最初提出的那样令人担忧——你几乎可以在她的公开评论中察觉到她日益增加的挫败感。“本应适合接受激素疗法的女性正在被拒绝采用这一疗法来治疗她们的症状。”她在最近的一次采访中告诉我。让她感到沮丧的是，一些医生没有为50多岁的女性提供缓解措施，而他们的依据是一项受试者平均年龄为63岁的研究，而且其中存在风险的评估主要是由70多岁的女性带来的。“这里说的可是数以万计的临床医生，他们不愿意开激素处方。”</w:t>
        <w:br/>
      </w:r>
    </w:p>
    <w:p>
      <w:r>
        <w:t>Even with new information, doctors still find themselves in a difficult position. If they rely on the W.H.I., they have the benefit of a gold-standard trial, but one that focused on mostly older women and relied on higher doses and different formulations of hormones from those most often prescribed today. New formulations more closely mimic the natural hormones in a woman’s body. There are also new methods of delivery: Taking hormones via transdermal patch, rather than a pill, allows the medication to bypass the liver, which seems to eliminate the risk of clots. But the studies supporting the safety of newer options are observational; they have not been studied in long-term, randomized, controlled trials.</w:t>
        <w:br/>
      </w:r>
    </w:p>
    <w:p>
      <w:r>
        <w:t>即使有了新的信息，医生们仍然发现自己处于两难境地。如果他们以WHI研究为依据，那就是在倚仗一项金标准试验的优越性，但该试验主要针对的是老年女性，并且和今天最常用的激素处方比起来，它使用了更高的剂量，配方也不同。新配方更贴近女性体内的天然激素。还有新的给药方法：通过皮肤贴剂而非药丸服用激素可以让药物绕过肝脏，这似乎消除了血栓的风险。但支持新疗法安全性的研究只是观察性的，尚未对其进行长期、随机、对照试验的研究。</w:t>
        <w:br/>
      </w:r>
    </w:p>
    <w:p>
      <w:r>
        <w:t>The NAMS guidelines emphasize that doctors should make hormone-therapy recommendations based on the personal health history and risk factors of each patient. Many women under 60, or within 10 years of menopause, already have increased baseline risks for chronic disease, because they are already trying to manage their obesity, hypertension, diabetes or high cholesterol. Even so, Faubion says that “there are few women who have absolute contraindications,” meaning that for them, hormones would be off the table. At highest risk from hormone use are women who have already had a heart attack, breast cancer or a stroke or a blood clot, or women with a cluster of significant health problems. “For everyone else,” Faubion says, “the decision has to do with the severity of symptoms as well as personal preferences and level of risk tolerance.”</w:t>
        <w:br/>
      </w:r>
    </w:p>
    <w:p>
      <w:r>
        <w:t>NAMS指南强调，医生应根据每位患者的个人健康史和危险因素提出激素治疗建议。许多60岁以下或绝经10年内的女性患慢性病的基本风险本已增加，因为她们已经在努力控制肥胖、高血压、糖尿病或高胆固醇。即便如此，福比恩表示，“极少数女性存在绝对禁忌症”——这意味着对她们来说使用激素是不可能的。使用激素的风险最高的是已经有过心脏病发作、乳腺癌、或有过中风或血栓的女性，或者存在一系列严重健康问题的女性。“对于其他人来说，”福比恩说，“如何抉择取决于症状的严重程度以及个人偏好和风险承受能力。”</w:t>
        <w:br/>
      </w:r>
    </w:p>
    <w:p>
      <w:r>
        <w:t>For high-risk women, other sources of relief exist: The selective serotonin reuptake inhibitor paroxetine is approved for the relief of hot flashes, although it is not as effective as hormone therapy. Cognitive-behavioral therapy has also been shown to help women with how much hot flashes bother them. Doctors who treat menopause are waiting for the F.D.A.’s review of a drug up for approval this month: a nonhormonal drug that would target the complex of neurons thought to be involved in triggering hot flashes.</w:t>
        <w:br/>
      </w:r>
    </w:p>
    <w:p>
      <w:r>
        <w:t>对于高危女性来说，还有其他缓解方法：选择性血清素再摄取抑制剂帕罗西汀被批准用于缓解潮热，尽管它不如激素疗法那样有效。认知行为疗法也被证明可以帮助女性缓解潮热困扰。治疗更年期症状的医生正在等待FDA对本月提交的一种药物进行审批：这是一种针对被认为与引发潮热有关的神经元复合体的非激素药物。</w:t>
        <w:br/>
      </w:r>
    </w:p>
    <w:p>
      <w:r>
        <w:t>Conversations about the risks and benefits of these various treatments often require more time than the usual 15-minute slot that health insurance will typically reimburse for a routine medical visit. “If I weren’t my own chair, I would be called to task for not doing stuff that would make more money, like delivering babies and I.V.F.,” says Santoro, now the department chair of obstetrics and gynecology at the University of Colorado School of Medicine, who frequently takes on complex cases of menopausal women. “Family medicine generally doesn’t want to deal with this, because who wants to have a 45-minute-long conversation with somebody about the risks and benefits of hormone therapy? Because it’s nuanced and complicated.” Some of those conversations entail explaining that hormones are not a cure-all. “When women come in and tell me they’re taking hormones for anti-aging or general prevention, or because they have some vague sense it’ll return them to their premenopausal self — and they’re not even having hot flashes — I say, ‘Hormone therapy is not a fountain of youth and shouldn’t be used for that purpose,’” Faubion says.</w:t>
        <w:br/>
      </w:r>
    </w:p>
    <w:p>
      <w:r>
        <w:t>医保对一次常规就诊的报销时限通常是15分钟，然而关于各种疗法的风险和益处的商谈，往往用这点时间是不够的。“如果我不在这个位置，我也会因为没有去做能赚更多钱的事而受到责备，比如接生和试管婴儿，”现任科罗拉多大学医学院妇产科系主任的桑托罗说。她经常处理更年期女性的复杂病例。“家庭医生通常不想处理这个问题，谁愿意与某人就激素治疗的风险和益处进行45分钟的对话呢？因为那是很微妙而且复杂的。”其中一些对话需要解释激素并不是包治百病的灵丹妙药。“当女性进来告诉我她们正在服用激素来抗衰老或进行一般性预防，或者因为她们有某种模糊的认知，认为这会让她们恢复到绝经前的状态——而且她们甚至没有潮热时——我会说：“激素疗法不是青春之泉，不应该用于此目的，”福比恩说。</w:t>
        <w:br/>
      </w:r>
    </w:p>
    <w:p>
      <w:r>
        <w:t>Too many doctors are not equipped to parse these intricate pros and cons, even if they wanted to. Medical schools, in response to the W.H.I., were quick to abandon menopausal education. “There was no treatment considered safe and effective, so they decided there was nothing to teach,” says Minkin, the Yale OB-GYN. About half of all practicing gynecologists are under 50, which means that they started their residencies after the publication of the W.H.I. trial and might never have received meaningful education about menopause. “When my younger partners see patients with menopausal symptoms, they refer them to me,” says Audrey Buxbaum, a 60-year-old gynecologist with a practice in New York. Buxbaum, like many doctors over 50, prescribed menopausal hormone therapy before the W.H.I. and never stopped.</w:t>
        <w:br/>
      </w:r>
    </w:p>
    <w:p>
      <w:r>
        <w:t>太多的医生即便愿意，也无力去分析这些复杂的利弊。在WHI的研究发布后，医学院很快就放弃了与更年期相关的教育。“没有任何治疗方法被认为是安全有效的，所以他们认为没有什么可教的，”耶鲁大学妇产科医生米金说。大约一半的执业妇科医生年龄不到50岁，这意味着她们是在WHI的试验结果发布后开始住院医师实习的，可能从未在更年期方面接受过像样的教育。“比我年纪小的合作伙伴遇到有更年期症状的患者会转给我，”60岁的纽约执业妇科医生奥黛丽·布克斯鲍姆说。与许多50岁以上的医生一样，布克斯鲍姆在WHI试验之前就为患者开出过更年期激素疗法的处方，并且一直在这样做。</w:t>
        <w:br/>
      </w:r>
    </w:p>
    <w:p>
      <w:r>
        <w:t>Education on a stage of life that affects half the world’s population is still wildly overlooked at medical schools. A 2017 survey sent to residents across the country found that 20 percent of them had not heard a single lecture on the subject of menopause, and a third of the respondents said they would not prescribe hormone therapy to a symptomatic woman, even if she had no clear medical conditions that would elevate the risk of doing so. “I was quizzing my daughter a few years ago when she was studying for the board exams, and whoever writes the board questions, the answer is never, ‘Give them hormones,’” Santoro says. In recent years, there has been some progress: The University of Pennsylvania has established a menopause clinic, and Johns Hopkins now offers classroom instruction and hands-on experience for its residents. But the field of gynecology will, most likely for decades to come, be populated by many doctors who left medical school unprepared to offer guidance to menopausal women who need their help.</w:t>
        <w:br/>
      </w:r>
    </w:p>
    <w:p>
      <w:r>
        <w:t>影响着世界半数人口的一个人生阶段的教育在医学院仍然被严重忽视。2017年对全国住院医生进行的一项调查发现，20%的人没有上过任何关于更年期主题的课程，三分之一的受访者表示，他们不会对有症状的女性采用激素疗法，即使患者没有明确会增加这样做的风险的身体状况。“几年前，当我女儿正在准备医护资格考试时，我问了她这个问题，无论出题的人是谁，答案都不会是‘给她们激素’，”桑托罗说。近年来，事情获得了一些进展：宾夕法尼亚大学建立了更年期诊所，约翰·霍普金斯大学现在为学生提供课堂教学和实践机会。但在妇科领域仍然会有许多人从医学院毕业时没有这方面的准备，无法向需要帮助的更年期女性给出建议，这一点未来几十年恐怕都不会改变。</w:t>
        <w:br/>
      </w:r>
    </w:p>
    <w:p>
      <w:r>
        <w:t>I didn’t know all of this when I went to see my gynecologist. I knew only what my friends had told me, and that hormone therapy was an option. The meeting was only my second with this gynecologist, a woman who struck me as chic, professional and in a bit of a hurry, which was to be expected, as she is part of a large health care group — the kind that makes you think you’d rather die from whatever’s ailing you than try to navigate its phone tree one more time. Something about the quick pace of the meeting — the not-so-frequent eye contact — made me hesitate before bringing up my concerns: They felt whiny, even inappropriate. But I forged on. I was having hot flashes, I told her — not constantly, but enough that it was bothering me. I had other concerns, but since memory issues were troubling me the most, I brought that up next. “But that could also just be normal aging,” she said. She paused and fixed a doubtful gaze in my direction. “We only prescribe hormones for significant symptoms,” she told me. I felt rebuffed, startled by how quickly the conversation seemed to have ended, and I was second-guessing myself. Were my symptoms, after all, “significant”? By whose definition?</w:t>
        <w:br/>
      </w:r>
    </w:p>
    <w:p>
      <w:r>
        <w:t>我去看妇科医生时完全不知道这些。我只知道朋友们告诉我的那些，以及激素疗法是一种选择。那是我第二次与那位妇科医生会面，她给我的印象是时髦、专业、有些匆忙——这并不令人意外，因为她隶属于一家大型医疗集团，那种让人觉得宁愿死于任何让你不舒服的东西、也不愿拨打他们的自动应答电话的公司。我们的会面节奏很快，没有频繁的眼神交流，这让我在提出自己的担忧前犹豫不决：我觉得自己在发牢骚，甚至是不合时宜。但我还是坚持了下来。我告诉她，我有潮热，虽然不是经常性的，但已经足够让我感到困扰。而在所有问题中记忆问题是最困扰我的，所以我接着提出了这个问题。“但这也可能只是正常的衰老，”她说。她停顿了一下，略带怀疑地看了我一眼。“我们只针对明显的症状开激素处方。”她告诉我。我感到被拒绝了，谈话看起来如此之快就结束了也令我很吃惊。我开始怀疑自己。我的症状算“明显”吗？根据什么来定义呢？</w:t>
        <w:br/>
      </w:r>
    </w:p>
    <w:p>
      <w:r>
        <w:t>The NAMS guidelines suggest that the benefits of hormone therapy outweigh the risks for women under 60 who have “bothersome” hot flashes and no contraindications. When I left my doctor’s office (without a prescription), I spent a lot of time thinking about whether my symptoms were troubling me enough to take on any additional risk, no matter how small. On the one hand, I was at a healthy weight and active, at relatively low risk for cardiovascular disease; on the other hand, because of family history and other factors, I was at higher risk for breast cancer than many of my same-age peers. I felt caught between the promises and, yes, risks of hormone therapy, the remaining gaps in our knowledge and my own aversion, common if illogical, to embarking on a new and indefinitely lasting medical regimen.</w:t>
        <w:br/>
      </w:r>
    </w:p>
    <w:p>
      <w:r>
        <w:t>NAMS的指导方针指出，对于60岁以下、有“令人烦恼”的潮热且无禁忌症的女性来说，激素疗法的益处大于风险。离开医生办公室（没有获得处方）后，我花了很多时间思考我的症状是否足以让我承担任何额外的风险，无论风险有多小。一方面，我的体重很健康，也还有活力，罹患心血管疾病的风险相对较低；另一方面，由于家族病史和其他因素，我罹患乳腺癌的风险比许多同龄人都要高。我觉得自己被夹在了激素疗法的承诺和风险、我们的知识中仍然存在的空白以及我自己对开始一种新的、无限期持续的医疗方案的厌恶之间，这种厌恶虽说不合逻辑，但却是常见的。</w:t>
        <w:br/>
      </w:r>
    </w:p>
    <w:p>
      <w:r>
        <w:t>Menopause could represent a time when women feel maximum control of our bodies, free at last from the risk of being forced to carry an unwanted pregnancy. And yet for many women, menopause becomes a new struggle to control our bodies, not because of legislation or religion but because of a lack of knowledge on our part, and also on the part of our doctors. Menopause presents not just a new stage of life but also a state of confusion. At a time when we have the right to feel seasoned, women are thrust into the role of newbie, or worse, medical detective, in charge of solving our own problems.</w:t>
        <w:br/>
      </w:r>
    </w:p>
    <w:p>
      <w:r>
        <w:t>女性本应在更年期感觉到对自己的身体有了最大的控制权，我们至少终于可以摆脱被迫意外怀孕的风险了。然而，对许多女性来说，更年期成为了一场新的控制我们身体的斗争，这不是因为立法或宗教，而是因为我们和医生都缺乏相关知识。更年期不仅是人生的一个新阶段，也是一种困惑的状态。在我们有权感到自己经验丰富的时候，女性却被迫成为了一个新手，更糟的是还要承担起一个医学侦探的角色，负责解决我们自己的问题。</w:t>
        <w:br/>
      </w:r>
    </w:p>
    <w:p>
      <w:r>
        <w:t>Even the most resourceful women I know, the kind of people you call when you desperately need something done fast and well, described themselves as “baffled” by this stage of their lives. A recent national poll found that 35 percent of menopausal women reported that they had experienced four or more symptoms, but only 44 percent said they had discussed their symptoms with a doctor. Women often feel awkward initiating those conversations, and they may not even identify their symptoms as menopausal. “Menopause has the worst P.R. campaign in the history of the universe, because it’s not just hot flashes and night sweats,” says Rachel Rubin, a sexual-health expert and assistant clinical professor in urology at Georgetown University. “How many times do I get a 56-year-old woman who comes to me, who says, Oh, yeah, I don’t have hot flashes and night sweats, but I have depression and osteoporosis and low libido and pain with sex? These can all be menopausal symptoms.” In an ideal world, Rubin says, more gynecologists, internists and urologists would run through a list of hormonal symptoms with their middle-aged patients rather than waiting to see if those women have the knowledge and wherewithal to bring them up on their own.</w:t>
        <w:br/>
      </w:r>
    </w:p>
    <w:p>
      <w:r>
        <w:t>即使是我认识的最为聪慧的那些女性——当你急需又快又好地完成某件事情时你会打电话给她们的那种人——也说自己对人生的这一阶段感到“困惑”。最近的一项全国性调查发现，35%的更年期女性表示她们出现过四种或四种以上的症状，但只有44%的人表示她们曾与医生讨论过自己的症状。更年期女性在主动与医生谈及这些时往往会感到尴尬，她们甚至可能不认为自己的症状是更年期症状。“关于更年期的公关宣传是全宇宙历史上最糟糕的，因为它不仅仅是潮热和盗汗，”乔治敦大学性健康专家兼泌尿科临床助理教授蕾切尔·鲁宾说，“一位56岁的女性来找我，说‘哦，是的，我没有潮热和盗汗，但我有抑郁症和骨质疏松症、性欲低下而且在性生活中感到疼痛。这样的情况发生过多少次了？这些都可能是更年期症状。”鲁宾说，在一个理想的世界里，更多的妇科医生、内科医生和泌尿科医生会与他们的中年病人一起拿着荷尔蒙症状列表逐项讨论，而不是等着看这些女性是否有知识和能力自己提出这些症状。</w:t>
        <w:br/>
      </w:r>
    </w:p>
    <w:p>
      <w:r>
        <w:t>The W.H.I. trial measured the most severe, life-threatening outcomes: breast cancer, heart disease, stroke and clots, among others. But for a woman who is steadily losing hair, who has joint pain, who suddenly realizes her very smell has changed (and not for the better) or who is depressed or exhausted — for many of those women, the net benefits of taking hormones, of experiencing an improved quality of life day to day, may be worth facing down whatever incremental risks hormone therapy entails, even after age 60. Even for women like me, whose symptoms are not as drastic but whose risks are low, hormones can make sense. “I’m not saying every woman needs hormones,” Rubin says, “but I’m a big believer in your body, your choice.”</w:t>
        <w:br/>
      </w:r>
    </w:p>
    <w:p>
      <w:r>
        <w:t>WHI试验评估了最严重的、威胁生命的结果：乳腺癌、心脏病、中风和血栓等。但是，对于那些持续脱发、关节疼痛、突然发现自己的体味发生了变化（而且不是向好的方面变化）、抑郁或感到疲惫的女性来说，服用激素的净益处和日常生活质量的提高可能值得她们面对激素治疗带来的任何风险，即使她们已经过了60岁。即使对于像我这样症状不明显但风险较低的女性来说，服用激素也是有意义的。“我并不是说每个女性都需要激素，”鲁宾说，“但我坚信这是你自己的身体，你自己的选择。”</w:t>
        <w:br/>
      </w:r>
    </w:p>
    <w:p>
      <w:r>
        <w:t>Conversations about menopause lack, among so many other things, the language to help us make these choices. Some women sail blissfully into motherhood, but there is a term for the extreme anxiety and depression that other women endure following delivery: postpartum depression. Some women menstruate every month without major upheaval; others experience mood changes that disrupt their daily functioning, suffering what we call premenstrual syndrome (PMS), or in more serious cases, premenstrual dysphoric disorder. A significant portion of women suffer no symptoms whatsoever as they sail into menopause. Others suffer near-systemic breakdowns, with brain fog, recurring hot flashes and exhaustion. Others feel different enough to know they don’t like what they feel, but they are hardly incapacitated. Menopause — that baggy term — is too big, too overdetermined, generating a confusion that makes it especially hard to talk about.</w:t>
        <w:br/>
      </w:r>
    </w:p>
    <w:p>
      <w:r>
        <w:t>关于更年期的讨论缺乏很多东西，其中之一是在帮助我们做选择时所使用的语言。有些女性在成为母亲的过程中事事顺心，但也有一些女性分娩后忍受着极度的焦虑和抑郁，这就是产后抑郁症。有些女性每个月都会来月经，不会出现大的波动；有些女性则会出现情绪变化，扰乱日常工作，患上我们所说的经前综合征(PMS)，严重的还会患上经前焦虑症。有相当一部分女性在进入更年期时没有任何症状。一些人则遭受了近乎全身性的崩溃，出现脑雾、反复潮热和疲惫。还有一些人能够感受到自己身上发生的变化，并且清楚地知道自己不喜欢这样，但她们并非失去了行为能力。更年期这个宽泛的术语过于庞大，要素过于繁多，造成了一种混乱，让谈论它变得尤其困难。</w:t>
        <w:br/>
      </w:r>
    </w:p>
    <w:p>
      <w:r>
        <w:t>No symptom is more closely associated with menopause than the hot flash, a phenomenon that’s often reduced to a comedic trope — the middle-aged woman furiously waving a fan at her face and throwing ice cubes down her shirt. Seventy to 80 percent of women have hot flashes, yet they are nearly as mysterious to researchers as they are to the women experiencing them — a reflection of just how much we still have to learn about the biology of menopause. Scientists are now trying to figure out whether hot flashes are merely a symptom or whether they trigger other changes in the body.</w:t>
        <w:br/>
      </w:r>
    </w:p>
    <w:p>
      <w:r>
        <w:t>与更年期最密切相关的症状莫过于潮热，这种现象常常被简化为一种喜剧套路——中年妇女疯狂地对着脸扇扇子，往衣服里塞冰块。70%到80%的女性都会有潮热现象，但研究人员几乎和经历潮热的女性一样对它知之甚少。这反映出我们对更年期生物学还有多少需要了解的地方。科学家们现在正试图弄清，潮热仅仅是一种症状还是会引发身体的其他变化。</w:t>
        <w:br/>
      </w:r>
    </w:p>
    <w:p>
      <w:r>
        <w:t>Strangely, the searing heat a woman feels roaring within is not reflected in any significant rise in her core body temperature. Hot flashes originate in the hypothalamus, an area of the brain rich in estrogen receptors that is both crucial in the reproductive cycle and also functions as a thermostat. Deprived of estrogen, its thermostat now wonky, the hypothalamus is more likely to misread small increases in core body temperature as too hot, triggering a rush of sweat and widespread dilation of the blood vessels in an attempt to cool the body. This also drives up the temperature on the skin. Some women experience these misfirings once a day, others 10 or more, with each one lasting anywhere from seconds to five minutes. On average, women experience them for seven to 10 years.</w:t>
        <w:br/>
      </w:r>
    </w:p>
    <w:p>
      <w:r>
        <w:t>奇怪的是，女性体内灼热的感觉并没有反映在核心体温的明显升高上。潮热源于下丘脑，这是大脑中一个富含雌激素受体的区域，在生殖周期中起着至关重要的作用，同时也起着恒温器的作用。由于缺乏雌激素，下丘脑的恒温器现在变得不正常，它更容易将核心体温的微小升高误认为是太热了，从而引发大量出汗和血管广泛扩张，试图给身体降温。这也会使皮肤温度升高。有些女性一天会出现一次这种情况，有些则会出现10次或更多次，每次持续几秒钟到五分钟不等。女性经历这些症状的时间为七到10年。</w:t>
        <w:br/>
      </w:r>
    </w:p>
    <w:p>
      <w:r>
        <w:t>What hot flashes might mean for a woman’s health is one of the main questions that Rebecca Thurston, the director of the Women’s Biobehavioral Health Laboratory at the University of Pittsburgh, has been trying to answer. Thurston helped lead a study that followed a diverse cohort of 3,000 women over 22 years and found that about 25 percent of them were what she called superflashers: Their hot flashes started long before their periods became irregular, and the women continued to experience them for as many as 14 years, upending the idea that, for most women, hot flashes are an irritating but short-lived inconvenience. Of the five racial and ethnic groups Thurston studied, Black women were found to experience the most hot flashes, to experience them as the most bothersome and to endure them the longest. In addition to race, low socioeconomic status was associated with the duration of women’s hot flashes, suggesting that the conditions of life, even years later, can affect a body’s management of menopause. Women who experienced childhood abuse were 70 percent more likely to report night sweats and hot flashes.</w:t>
        <w:br/>
      </w:r>
    </w:p>
    <w:p>
      <w:r>
        <w:t>潮热对女性健康意味着什么，是匹兹堡大学妇女行为健康实验室主任丽贝卡·瑟斯顿一直试图回答的主要问题之一。瑟斯顿参与主持的一项研究对3000名女性进行了长达22年的跟踪调查，发现其中约25%的人是她所说的“超级潮热患者”，她们的潮热早在月经变得不规律之前就已经开始了，最长的持续了14年之久，这颠覆了大多数女性认为潮热只是一种恼人但短暂的不便的观点。在瑟斯顿研究的五个种族和民族群体中，发现黑人女性有潮热的最多，症状最令人烦恼，忍受潮热的时间也最长。除种族外，低社会经济地位也与女性潮热持续时间有关，这表明生活条件会影响人体对更年期的管理，即使这种影响在多年后才会体现出来。童年遭受虐待的女性报告盗汗和潮热的可能性要高出70%。</w:t>
        <w:br/>
      </w:r>
    </w:p>
    <w:p>
      <w:r>
        <w:t>Might those symptoms also signal harm beyond the impact on a woman’s quality of life? In 2016, Thurston published a study in the journal Stroke showing that women who had more hot flashes — at least four a day — tended to have more signs of cardiovascular disease. The link was even stronger than the association between cardiovascular risk and obesity, or cardiovascular risk and high blood pressure. “We don’t know if it’s causal,” Thurston cautions, “or in which direction. We need more research.” There might even be some women for whom the hot flashes do accelerate physical harm and others not, Thurston told me. At a minimum, she says, reports of severe and frequent hot flashes should cue doctors to look more closely at a woman’s cardiac health.</w:t>
        <w:br/>
      </w:r>
    </w:p>
    <w:p>
      <w:r>
        <w:t>除了对女性生活质量的影响之外，这些症状是否也预示着危害？2016年，瑟斯顿在学术期刊《中风》(Stroke)上发表的一项研究表明，潮热次数较多（每天至少四次）的女性往往有更多心血管疾病的迹象。这种联系甚至强于心血管风险与肥胖或高血压之间的联系。“我们不知道这是否是因果关系，”瑟斯顿告诫说，“也不知道是向哪个方向发展。我们需要更多的研究。”瑟斯顿告诉我，甚至可能有些女性会因为潮热而加快身体的衰老，有些则不会。她说，至少，关于严重和频繁潮热的报告应该提醒医生更密切地关注女性的心脏健康。</w:t>
        <w:br/>
      </w:r>
    </w:p>
    <w:p>
      <w:r>
        <w:t>As Thurston was trying to determine the effects of hot flashes on vascular health, Pauline Maki, a professor of psychiatry at the University of Illinois at Chicago, was establishing associations between hot flashes and mild cognitive changes during menopause. Maki had already found a clear correlation between the number of a woman’s hot flashes and her memory performance. Maki and Thurston wondered if they would be able to detect some physical representation of that association in the brain. They embarked on research, published last October, that found a strong correlation between the number of hot flashes a woman has during sleep and signs of damage to the tiny vessels of the brain. At a lab in Pittsburgh, which has one of the most powerful M.R.I. machines in the world, Thurston showed me an image of a brain with tiny lesions represented as white dots, ghostlike absences on the scan. Both their number and placement, she said, were different in women with high numbers of hot flashes. But whether the hot flashes were causing the damage or the changes in the cerebral vessels were causing the hot flashes, she could not say.</w:t>
        <w:br/>
      </w:r>
    </w:p>
    <w:p>
      <w:r>
        <w:t>瑟斯顿试图确定潮热对血管健康的影响，伊利诺伊大学芝加哥分校的精神病学教授宝琳·马基则正在建立潮热与更年期轻微认知变化之间的联系。马基已经发现，女性潮热的次数与记忆力之间存在明显的相关性。马基和瑟斯顿想知道，他们是否能在大脑中检测到这种关联的某种物理表现。他们着手进行的研究发现，女性在睡眠中潮热的次数与脑部微小血管受损的迹象之间存在很强的相关性。在匹兹堡的一个实验室里，瑟斯顿向我展示了一幅大脑图像，图像上的微小病变表现为白点，像幽灵一样消失在扫描仪上。她说，这些病变的数量和位置在潮热次数多的女性中都有所不同。但究竟是潮热导致了损害，还是脑血管的变化导致了潮热，她也无法确定。</w:t>
        <w:br/>
      </w:r>
    </w:p>
    <w:p>
      <w:r>
        <w:t>About 20 percent of women experience cognitive decline during perimenopause and in the first years after menopause, mostly in the realm of verbal learning, the acquisition and synthesis of new information. But the mechanisms of that decline are varied. As estrogen levels drop, the region of the brain associated with verbal learning is thought to recruit others to support its functioning. It’s possible that this period of transition, when the brain is forming new pathways, accounts for the cognitive dip that some women experience. For most of them, it’s short-lived, a temporary neurological confusion. A woman’s gray matter — the cells that process information — also seems to shrink in volume before stabilizing in most women, according to Lisa Mosconi, an associate professor of neurology at Weill Cornell Medicine and director of its Women’s Brain Initiative. She compares the process the brain undergoes during those years of transition to a kind of “remodeling.” But the tiny brain lesions that Thurston and Maki detected don’t resolve — they remain, contributing incrementally, over many years, to an increased risk of cognitive decline and dementia.</w:t>
        <w:br/>
      </w:r>
    </w:p>
    <w:p>
      <w:r>
        <w:t>约20%的女性在围绝经期和更年期的最初几年会出现认知能力下降，主要是在语言学习、获取和总结新信息方面。但这种下降的机制是多种多样的。随着雌激素水平下降，同语言学习相关的大脑区域被认为会招募其他区域来支持其运作。在这段过渡时期，大脑正在形成新的通路，这或许可以解释一些女性所经历的认知能力下降。对她们中的大多数人来说，这只是短暂的神经混乱。威尔康奈尔医学院神经学副教授兼女性大脑研究中心主任丽莎·莫斯科尼表示，大多数女性的灰质（处理信息的细胞）体积在稳定之前似乎也会缩小。她把大脑在这些过渡时期经历的过程比作一种“重塑”。但是，瑟斯顿和马基检测到的微小脑损伤并没有消除，它们依然存在，在多年时间里逐渐增加了认知能力下降和失智症的风险。</w:t>
        <w:br/>
      </w:r>
    </w:p>
    <w:p>
      <w:r>
        <w:t>In the past 15 years, four randomized, controlled trials found that taking estrogen had no effect on cognitive performance. But those four studies, Maki points out, did not look specifically at women with moderate to severe hot flashes. She believes that might be the key factor: Treat the hot flashes with estrogen, Maki theorizes, and researchers might see an improvement in cognitive health. In one small trial Maki conducted of about 36 women, all of whom had moderate to severe hot flashes, half of the group received a kind of anesthesia procedure that reduced their hot flashes, and the other half received a placebo treatment. She measured the cognitive function of both groups before the treatment and then three months after and found that as hot flashes improved, memory improved. The trial was small but “hypothesis generating,” she says.</w:t>
        <w:br/>
      </w:r>
    </w:p>
    <w:p>
      <w:r>
        <w:t>过去15年中，有四项随机对照试验发现，服用雌激素对认知能力没有影响。但马基指出，这四项研究并没有专门针对中度到重度潮热的女性。她认为这可能是关键因素：马基推断，如果使用雌激素治疗潮热，研究人员可能会发现认知健康有所改善。在马基进行的一项小型试验中，约有36名女性都有中度至重度潮热，其中一半人接受了一种能减轻潮热的麻醉治疗，另一半人则接受了安慰剂治疗。她测量了两组人在治疗前和治疗后三个月的认知功能，发现随着潮热的改善，记忆力也得到了提高。她说，这项试验的规模很小，但它“带来了假设”。</w:t>
        <w:br/>
      </w:r>
    </w:p>
    <w:p>
      <w:r>
        <w:t>Even adjusting for greater longevity in women, Alzheimer’s disease is more frequent in women than men, one of many brain-health discrepancies that have led researchers to wonder about the role that estrogen — and possibly hormone therapy — might play in the pathways of cognitive decline. But the research on hormone therapy and Alzheimer’s disease has proved inconclusive so far.</w:t>
        <w:br/>
      </w:r>
    </w:p>
    <w:p>
      <w:r>
        <w:t>即使考虑到女性寿命更长的因素，阿尔茨海默病在女性中的发病率也高于男性，这是大脑健康方面的众多差异之一，研究人员因此开始思考雌激素（可能还有激素疗法）在认知能力衰退过程中可能扮演的角色。但迄今为止，有关荷尔蒙疗法和阿尔茨海默病的研究尚无定论。</w:t>
        <w:br/>
      </w:r>
    </w:p>
    <w:p>
      <w:r>
        <w:t>Whatever research exists on hormones and the brain focuses on postmenopausal women, which means it’s impossible to know, for now, whether perimenopausal women could conceivably benefit from taking estrogen and progesterone during the temporary dip in their cognitive function. “There hasn’t been a single randomized trial of hormone therapy for women in perimenopause,” Maki says. “Egregious, right?”</w:t>
        <w:br/>
      </w:r>
    </w:p>
    <w:p>
      <w:r>
        <w:t>关于荷尔蒙和大脑的现有研究都集中在更年期女性身上，这意味着目前还无法知道围绝经期女性在认知功能暂时下降期间是否可以从服用雌激素和孕激素中获益。“还没有一项针对围绝经期女性的激素疗法随机试验，”马基说，“这太糟糕了，对吧？”</w:t>
        <w:br/>
      </w:r>
    </w:p>
    <w:p>
      <w:r>
        <w:t>What’s also unclear, Thurston says, is how the various phenomena of cognitive change during menopause — the temporary setbacks that resolve, the progress toward Alzheimer’s in women with high genetic risk and the onset of those markers of small-vessel brain disease — interact or reflect on one another. “We haven’t followed women long enough to know,” says Thurston, who believes that menopause care begins and ends with one crucial dictum: “We need more research.”</w:t>
        <w:br/>
      </w:r>
    </w:p>
    <w:p>
      <w:r>
        <w:t>瑟斯顿说，同样还不清楚的是，更年期的各种认知变化现象——暂时性的倒退、高遗传风险女性的阿尔茨海默氏症发展，以及小血管脑部疾病标志物的出现——是如何相互作用或相互反映的。瑟斯顿说：“我们还没有对女性进行足够长时间的跟踪研究，因此还无从得知。”她认为，更年期保健的起点和终点都需要一句关键的名言：“我们需要更多的研究”。</w:t>
        <w:br/>
      </w:r>
    </w:p>
    <w:p>
      <w:r>
        <w:t>In the information void, a vast menopausal-wellness industry has developed, flush with products that Faubion dismisses as mostly “lotions and potions.” But a new crop of companies has also come to market to provide F.D.A.-approved treatments, including hormone therapy. Midi Health offers virtual face-to-face access to menopause-trained doctors and nurse practitioners who can prescribe hormones that some insurances will cover; other sites, like Evernow and Alloy, sell prescriptions directly to the patient. (Maki serves on the medical advisory boards of both Midi and Alloy.)</w:t>
        <w:br/>
      </w:r>
    </w:p>
    <w:p>
      <w:r>
        <w:t>在信息存在空白的情况下，一个庞大的更年期保健产业应运而生，产品琳琅满目，但福比恩认为这些产品大多只是 “洗剂和药液”。但市场上也出现了一批新的公司，提供经FDA批准的治疗，包括激素疗法。Midi Health提供虚拟的面对面服务，由经过更年期治疗培训的医生和执业护士开具激素处方，一些保险机构也会承保这些药物；Evernow和Alloy等网站直接向患者出售药物。（马基是Midi和Alloy的医学顾问委员会成员）。</w:t>
        <w:br/>
      </w:r>
    </w:p>
    <w:p>
      <w:r>
        <w:t>On the Alloy website, a woman answers a series of questions about her symptoms, family and medical history, and the company’s algorithm recommends a prescription (or doesn’t). A prescribing doctor reviews the case and answers questions by text or phone, and if the woman decides to complete the order, she has access to that prescribing doctor by text for as long as the prescription is active.</w:t>
        <w:br/>
      </w:r>
    </w:p>
    <w:p>
      <w:r>
        <w:t>在Alloy网站上，女性回答一系列有关其症状、家庭和病史的问题，公司的算法就会推荐（或不推荐）处方。开处方的医生会审查病例，并通过短信或电话回答问题，如果女性决定完成订单，只要处方有效，她就可以通过短信与开处方的医生联系。</w:t>
        <w:br/>
      </w:r>
    </w:p>
    <w:p>
      <w:r>
        <w:t>Alloy holds online support groups where women, clearly of varying socioeconomic backgrounds, often vent — about how hard it was for them to find relief, how much they are still suffering or how traumatized they still are by the lack of compassion and concern they encountered when seeking help for distressing symptoms. On one call in July, a middle-aged woman described severe vaginal dryness. “When I was walking or trying just to exercise, I would be in such agony,” she said. “It’s painful just to move.” She was trying to buy vaginal estradiol cream, an extremely low-risk treatment for genitourinary syndrome; she said there was a shortage of it in her small town. Until she stumbled on Alloy, she’d been relying on antibacterial creams to soothe the pain she felt.</w:t>
        <w:br/>
      </w:r>
    </w:p>
    <w:p>
      <w:r>
        <w:t>Alloy举办在线支持小组活动，明显来自不同社会经济背景的女性经常在小组中倾诉——她们如何艰难寻找解脱的方法，她们仍在忍受多么大的痛苦，在承受痛苦而寻求帮助时，他人的缺乏同情和关心如何让她们依然饱受创伤。7月，一位中年女性在电话中描述了严重的阴道干涩症状。“走路或者想锻炼的时候，我都会觉得非常痛苦，”她说。“光是动一动都很疼”。她试图购买雌二醇阴道乳膏，这是一种风险极低的药物，用来治疗泌尿生殖系统综合征；她说，她所在的小镇上，这种药品非常短缺。在偶然发现Alloy之前，她一直依靠抗菌药膏来缓解疼痛。</w:t>
        <w:br/>
      </w:r>
    </w:p>
    <w:p>
      <w:r>
        <w:t>The space was clearly a no-judgment zone, a place where women could talk about how they personally felt about the risks and benefits of taking hormones. At one meeting, a woman said that she’d been on hormone therapy, which she said “changed my life” during perimenopause, but that she and her sisters both had worrying mammograms at the same time. Her sister was diagnosed with breast cancer and had her lymph nodes removed; the woman on the call was diagnosed with atypical hyperplasia, which is not cancer but is considered a precursor that puts a woman at high risk. The NAMS guidelines do not indicate that hormone therapy is contraindicated for a woman at high risk of breast cancer, leaving it up to the woman and her practitioner to decide. “My new OB-GYN and my cancer doc won’t put me on hormones,” the woman said. She bought them from Alloy instead. “So I’m kind of under the radar.”</w:t>
        <w:br/>
      </w:r>
    </w:p>
    <w:p>
      <w:r>
        <w:t>这个空间显然是一个没有人来品头评足的地方，女人们可以在这里谈论她们对激素治疗风险收益的个人感受。在一次小组讨论中，一名女性说，她一直在接受激素治疗，这在围绝经期“改变了我的生活”，但她和她的姐妹们同期的乳房X光检查结果让她们感到担忧。她的一位姐妹被诊断为乳腺癌，并切除了淋巴结；而她被诊断为非典型增生，虽然不是癌症，但被认为是一种使女性处于高风险之中的前兆。NAMS指南并没有表示激素疗法是乳腺癌高危女性的禁忌，而是让女人和她们的医生来决定是否接受这种疗法。这名女性说：“我新的妇科医生和癌症医生都不让我使用激素。”她转而从Alloy购买了激素。"所以，我现在有点偷偷摸摸的。”</w:t>
        <w:br/>
      </w:r>
    </w:p>
    <w:p>
      <w:r>
        <w:t>No one at the meeting questioned the woman’s decision to go against the advice of two doctors. I mentioned the case to Faubion. “It sounds to me like she felt she wasn’t being heard by her doctors and had to go somewhere else,” she said. Faubion told me that in certain circumstances, higher-risk women who are fully informed of the risks but suffer terrible symptoms might reasonably make the decision to opt for hormones. But, she said, those decisions require nuanced, thoughtful conversations with health care professionals, and she wondered whether Alloy and other online providers were set up to allow for them. Anne Fulenwider, one of Alloy’s founders, said the patient in the support group had not disclosed her full medical history when seeking a prescription. After that came to light, an Alloy doctor reached out to her to have a more informed follow-up conversation about the risks and benefits of hormone therapy.</w:t>
        <w:br/>
      </w:r>
    </w:p>
    <w:p>
      <w:r>
        <w:t>讨论会上没有人质疑这名女性违背两位医生建议的决定。我向福比恩提到了这个例子。她说：“在我看来，她觉得医生没有聆听她的想法，所以只好去别的地方求助。”福比恩告诉我，在某些情况下，充分了解风险但出现可怕症状的高风险女性可能会合理地做出选择激素疗法的决定。但她说，做这些决定需要与医护人员进行细致入微、深思熟虑的沟通，她不知道Alloy和其他在线服务提供商的机制是否能够做到。Alloy创始人之一安妮·福伦韦德说，支持小组中的一名病人在寻求处方时没有透露她的全部病史。在这一情况曝光后，Alloy的一名医生联系了她，就激素疗法的风险和益处进行了更加全面的后续咨询。</w:t>
        <w:br/>
      </w:r>
    </w:p>
    <w:p>
      <w:r>
        <w:t>As I weighed my own options, I sometimes asked the doctors I interviewed outright for their advice. For women in perimenopause, who are still at risk of pregnancy, I learned, a low-dose birth control can “even things out,” suppressing key parts of the reproductive system and supplying a steadier dose of hormones. Another alternative is an intrauterine device (IUD) to provide birth control, along with a low-dose estrogen patch, which is less potent than even a low-dose birth-control pill and is therefore thought to be safer. “Too much equipment,” I told Rachel Rubin, the sexual-health expert, when she suggested it. “This is why I don’t ski.” I found myself thinking often about an insight that Santoro says she offers her patients (especially those under 60 and in good health): If you’re having any symptoms, how can you weigh the risks and benefits if you haven’t experienced the extent of the benefits?</w:t>
        <w:br/>
      </w:r>
    </w:p>
    <w:p>
      <w:r>
        <w:t>在权衡我自己的选择时，我有时会直接向我采访过的医生寻求建议。我了解到，对于仍有怀孕风险的围绝经期妇女来说，低剂量避孕药物可以“平衡局面”，抑制生殖系统的关键部分，同时提供更稳定剂量的激素。另一种选择是使用宫内节育器(IUD)进行节育，同时使用低剂量雌激素贴片，这种贴片的药效甚至低于低剂量避孕药，因此被认为更安全。“装备太多了，”当性健康专家雷切尔·鲁宾建议我这么做的时候，我对她说。“所以我不滑雪。”然而我经常想起桑托罗说她给病人的忠告（尤其是60岁以下、身体健康的病人）：身体出现症状时，如果没有体验过治疗见效后的益处，你怎么能权衡这种疗法的风险和收益呢？</w:t>
        <w:br/>
      </w:r>
    </w:p>
    <w:p>
      <w:r>
        <w:t>In November, I started on a low-dose birth-control pill. I am convinced — and those close to me are convinced — that my brain is more glitch-free. I have no hot flashes. Most surprising to me (and perhaps the main reason for that improvement in cognition): My sleep improved. I had not even mentioned my poor quality of sleep to my gynecologist, given the length of our discussion, but I had also assumed that it was a result of stress, age and a sweet but snoring husband. Only once I took the hormones did I appreciate that my regular 2 a.m. wakings, too, were most likely a symptom of perimenopause. The pill was an easy-enough experiment, but it carried a potentially higher risk of clots than the IUD and patch; now convinced that the effort of an IUD is worth it, I resolved to make that switch as soon as I could get an appointment.</w:t>
        <w:br/>
      </w:r>
    </w:p>
    <w:p>
      <w:r>
        <w:t>11月，我开始服用低剂量避孕药。我和我身边的人都确信，我大脑的问题减少了。我没有潮热。最让我惊讶的是（也许这也是认知能力提高的主要原因）：我的睡眠改善了。鉴于我们讨论的时间太短，我甚至没有向我的妇科医生提到过我睡眠质量差的问题，但我也曾以为这是压力、年龄和一个体贴但打鼾的丈夫造成的。直到服用激素之后，我才意识到，我以前经常凌晨两点醒来，也很可能是围绝经期的症状。吃避孕药是个很简单的尝试，但它比宫内节育器和避孕贴有更高的潜在血栓风险；现在我确信使用宫内节育器是值得的，所以我决心一旦能够预约到时间，就立即改用这个方法。</w:t>
        <w:br/>
      </w:r>
    </w:p>
    <w:p>
      <w:r>
        <w:t>How many women are doing some version of what I did, unsure of or explaining away menopausal symptoms, apologizing for complaining about discomforts they’re not sure are “significant,” quietly allowing the conversation to move on when they meet with their gynecologists or internists or family-care doctors? And yet … my more smoothly functioning brain goes round and round, wondering, worrying, waiting for more high-quality research. Maybe in the next decade, when my personal risks start escalating, we’ll know more; all I can hope is that it confirms the current trend toward research that reassures. The science is continuing. We wait for progress, and hope it is as inevitable as aging itself.</w:t>
        <w:br/>
      </w:r>
    </w:p>
    <w:p>
      <w:r>
        <w:t>有多少女性和我曾经差不多一样，对更年期症状感到不确定或把它们轻描淡写，为抱怨自己不确定是否“严重”的不适而道歉，在与妇科医生、内科医生或家庭保健医生见面时默默地让话题换到下一个？然而……随着我的大脑运转得更加顺畅，我在思考、在担心、在等待更多高质量的研究。也许在下一个十年，当我的个人风险开始急剧升高，我们会懂得更多东西；我所能希望的是，它能证实目前的研究趋势，能让人放心。科学在前进。我们对进展翘首以待，盼着它像衰老本身一样必然到来。</w:t>
        <w:br/>
      </w:r>
    </w:p>
    <w:p>
      <w:pPr>
        <w:pStyle w:val="1"/>
        <w:spacing w:before="0" w:after="280"/>
      </w:pPr>
      <w:r>
        <w:rPr>
          <w:rFonts w:ascii="Times New Roman" w:hAnsi="Times New Roman" w:eastAsia="宋体"/>
          <w:b/>
          <w:sz w:val="52"/>
        </w:rPr>
        <w:t>外国人到中国旅游是一种什么样的体验</w:t>
      </w:r>
    </w:p>
    <w:p>
      <w:r>
        <w:t>What’s It Like Traveling to China These Days?</w:t>
        <w:br/>
      </w:r>
    </w:p>
    <w:p>
      <w:r>
        <w:t>By some measures, visiting China has never been easier.</w:t>
        <w:br/>
      </w:r>
    </w:p>
    <w:p>
      <w:r>
        <w:t>从某些方面来看，到中国旅游从未如此容易。</w:t>
        <w:br/>
      </w:r>
    </w:p>
    <w:p>
      <w:r>
        <w:t>China has been making a huge push to attract foreign tourists in recent months. It has rolled out a visa-free program for dozens of countries, with the list still growing. It has pledged to make it easier for visitors to pay for things, book hotels and get around.</w:t>
        <w:br/>
      </w:r>
    </w:p>
    <w:p>
      <w:r>
        <w:t>近几个月来，中国一直在大力吸引外国游客。它已经向数十个国家推出了免签政策，而且惠及对象的名单越来越长。中国承诺为外国游客的支付、酒店预定和出行提供便利。</w:t>
        <w:br/>
      </w:r>
    </w:p>
    <w:p>
      <w:r>
        <w:t>The goal is to signal that China is open for business — and fun! — again, after three years of pandemic controls made it literally impossible for most foreigners to enter. The government is especially keen to attract visitors as it tries to rev up growth.</w:t>
        <w:br/>
      </w:r>
    </w:p>
    <w:p>
      <w:r>
        <w:t>在经历了长达三年的疫情管控，让大多数外国人难以进入中国后，这些措施是为了向世界表明，中国欢迎大家来做生意——还有旅游观光。为了推动经济的增长，政府尤其希望吸引游客。</w:t>
        <w:br/>
      </w:r>
    </w:p>
    <w:p>
      <w:r>
        <w:t>China also wants to show that it is still connected to the world, despite tensions with the West and the growing reach of its security apparatus at home.</w:t>
        <w:br/>
      </w:r>
    </w:p>
    <w:p>
      <w:r>
        <w:t>中国还希望藉此表明，尽管与西方关系紧张，国内安全机构的影响力也在不断扩大，它依然与世界保持着联系。</w:t>
        <w:br/>
      </w:r>
    </w:p>
    <w:p>
      <w:r>
        <w:t>In a sign of its eagerness, Beijing has offered the visa waivers to countries that have not done the same in return — a rare move for a government that usually insists on reciprocity.</w:t>
        <w:br/>
      </w:r>
    </w:p>
    <w:p>
      <w:r>
        <w:t>北京单方面提供了免签，这对于一个通常坚持互惠原则的政府来说，是一个罕见的举动，显示出中国的急切态度。</w:t>
        <w:br/>
      </w:r>
    </w:p>
    <w:p>
      <w:r>
        <w:t>But actually traveling to China can still be a major challenge. Here’s what to know:</w:t>
        <w:br/>
      </w:r>
    </w:p>
    <w:p>
      <w:r>
        <w:t>但实际上，前往中国仍然是一个重大挑战。以下是需要知道的内容：</w:t>
        <w:br/>
      </w:r>
    </w:p>
    <w:p>
      <w:r>
        <w:t>What’s new?</w:t>
        <w:br/>
      </w:r>
    </w:p>
    <w:p>
      <w:r>
        <w:t>有什么新变化？</w:t>
        <w:br/>
      </w:r>
    </w:p>
    <w:p>
      <w:r>
        <w:t>China is unilaterally offering visa-free entry for 15 days to citizens from a slew of countries, mostly Western European ones like France, Germany and Spain. The program began in December and has continued to expand; Australia, New Zealand and Poland were included last month. It is set to run through 2025.</w:t>
        <w:br/>
      </w:r>
    </w:p>
    <w:p>
      <w:r>
        <w:t>中国单方面向来自多个国家的公民提供15天的免签入境待遇，其中大部分是西欧国家，比如法国、德国和西班牙。该计划于去年12月开始，之后不断扩大；澳大利亚、新西兰和波兰上个月被纳入其中。这个政策将持续到2025年。</w:t>
        <w:br/>
      </w:r>
    </w:p>
    <w:p>
      <w:r>
        <w:t>In addition, citizens of more than 50 countries, including the United States, are now eligible for visa-free transit. They can enter China for 72 or 144 hours, depending on their port of entry, if they are continuing on to other destinations.</w:t>
        <w:br/>
      </w:r>
    </w:p>
    <w:p>
      <w:r>
        <w:t>此外，包括美国在内的50多个国家的公民现在可以免签过境。如果继续前往其他目的地，他们可以在中国停留72小时或144小时，具体取决于入境口岸的不同。</w:t>
        <w:br/>
      </w:r>
    </w:p>
    <w:p>
      <w:r>
        <w:t>Transit travelers must stay within certain areas. For example, people flying into Shanghai can only visit the city and the neighboring provinces of Jiangsu and Zhejiang.</w:t>
        <w:br/>
      </w:r>
    </w:p>
    <w:p>
      <w:r>
        <w:t>过境旅客只能在特定区域内停留。例如，飞往上海的旅客只能前往上海以及邻近的江苏、浙江两省。</w:t>
        <w:br/>
      </w:r>
    </w:p>
    <w:p>
      <w:r>
        <w:t>China has also promised to reduce logistical headaches for foreigners. WeChat and AliPay — the so-called super apps that most Chinese use for every aspect of daily life, from digital payments to ride hailing to ordering at restaurants — can now be linked to international credit cards, not just Chinese ones. (Most businesses do not accept credit cards directly.) And in May, the government told hotels not to refuse foreign guests, which was once a common practice.</w:t>
        <w:br/>
      </w:r>
    </w:p>
    <w:p>
      <w:r>
        <w:t>中国还承诺减少外国游客在旅行安排上的麻烦。微信和支付宝——大多数中国人在日常生活不可缺少的所谓超级应用，涵盖了从电子支付、叫车到餐馆点餐的各种服务——已经可以绑定国际信用卡，而不像过去局限于中国的银行卡。（大多数商家不直接接受信用卡。）而且在5月份，政府要求酒店不得拒绝接待外宾，这曾经是一种普遍做法。</w:t>
        <w:br/>
      </w:r>
    </w:p>
    <w:p>
      <w:r>
        <w:t>Why is China doing all this?</w:t>
        <w:br/>
      </w:r>
    </w:p>
    <w:p>
      <w:r>
        <w:t>中国为什么要这么做？</w:t>
        <w:br/>
      </w:r>
    </w:p>
    <w:p>
      <w:r>
        <w:t>Simply put: It needs money.</w:t>
        <w:br/>
      </w:r>
    </w:p>
    <w:p>
      <w:r>
        <w:t>简单来说就是——缺钱。</w:t>
        <w:br/>
      </w:r>
    </w:p>
    <w:p>
      <w:r>
        <w:t>As China’s economy slows, its consumers have been hesitant to spend, fanning fears of deflation. The government also wants to win back foreign investment, after many overseas companies were spooked by China’s long Covid lockdowns and tightening political environment. Visitors on the 15-day visa-free program are allowed not only to sight-see, but to conduct business.</w:t>
        <w:br/>
      </w:r>
    </w:p>
    <w:p>
      <w:r>
        <w:t>随着中国的经济放缓，消费者变得谨慎，引发了对通缩的担忧。政府还希望重新吸引外国投资，许多外国企业因中国长期的疫情封锁和日益严峻的政治环境而感到不安。为期15天的免签政策不仅可以用于观光旅游，还可以用来做生意。</w:t>
        <w:br/>
      </w:r>
    </w:p>
    <w:p>
      <w:r>
        <w:t>Attracting more visitors would also help the government rebut accusations from the United States and other Western countries that China has become more hostile to foreigners.</w:t>
        <w:br/>
      </w:r>
    </w:p>
    <w:p>
      <w:r>
        <w:t>吸引更多外国游客也有助于政府反驳来自美国和其他西方国家的指责，即中国对外国人越来越不友好。</w:t>
        <w:br/>
      </w:r>
    </w:p>
    <w:p>
      <w:r>
        <w:t>Beijing last year revised its counterespionage law to broaden the definition of spying, and state propaganda has warned that seemingly harmless foreigners might be trying to undermine China’s national security. Still, the government insists that reports of xenophobia and rising nationalism are just spin, orchestrated by countries trying to stop China’s rise.</w:t>
        <w:br/>
      </w:r>
    </w:p>
    <w:p>
      <w:r>
        <w:t>中国政府去年修订了《反间谍法》，扩大了间谍活动的定义，国家宣传部门也警告，一些看似无害的外国人可能正试图破坏中国的国家安全。尽管如此，政府坚称，有关仇外心理和民族主义抬头的报道均属捏造，是那些试图阻止中国崛起的国家精心策划的谎言。</w:t>
        <w:br/>
      </w:r>
    </w:p>
    <w:p>
      <w:r>
        <w:t>Are more visitors coming?</w:t>
        <w:br/>
      </w:r>
    </w:p>
    <w:p>
      <w:r>
        <w:t>会有更多外国游客到来吗？</w:t>
        <w:br/>
      </w:r>
    </w:p>
    <w:p>
      <w:r>
        <w:t>In the first half of this year, there were 14.6 million arrivals from overseas, according to Chinese statistics. Most of them were visa-free.</w:t>
        <w:br/>
      </w:r>
    </w:p>
    <w:p>
      <w:r>
        <w:t>根据中国的统计数据，今年上半年，全国各口岸入境的外国人为1463.5万人次。其中大部分是免签入境。</w:t>
        <w:br/>
      </w:r>
    </w:p>
    <w:p>
      <w:r>
        <w:t>That’s 2.5 times as many as China had during the same period last year, but well below the 24 million in the first half of 2019, before the pandemic.</w:t>
        <w:br/>
      </w:r>
    </w:p>
    <w:p>
      <w:r>
        <w:t>这一数字是去年同期的2.5倍，但远低于疫情前2019年上半年2400万人次的水平。</w:t>
        <w:br/>
      </w:r>
    </w:p>
    <w:p>
      <w:r>
        <w:t>China’s efforts to smooth out visitors’ experiences have also had mixed results.</w:t>
        <w:br/>
      </w:r>
    </w:p>
    <w:p>
      <w:r>
        <w:t>中国在提升游客体验所做的努力取得了好坏参半的结果。</w:t>
        <w:br/>
      </w:r>
    </w:p>
    <w:p>
      <w:r>
        <w:t>On a recent Friday in Shanghai, Luka Lefevre, 24, and Charlotte Collet, 21, were cramming as much sightseeing as possible into a 10-hour layover between Paris and Vietnam. They had visited Yu Garden, a temple complex, and were taking photos on East Nanjing Road, a major shopping street.</w:t>
        <w:br/>
      </w:r>
    </w:p>
    <w:p>
      <w:r>
        <w:t>不久前的一个周五，24岁的卢卡·勒费夫尔和21岁的夏洛特·科莱从巴黎到越南，期间在上海停留10个小时，想在这段时间尽可能多跑一些景点。他们参观了豫园，这是一处亭台楼阁建筑群，并在主要的商业街南京东路拍照。</w:t>
        <w:br/>
      </w:r>
    </w:p>
    <w:p>
      <w:r>
        <w:t>But they’d had trouble using their phones to pay for things, and had to resort to cash, they said. They were also surprised by the ubiquitous surveillance cameras.</w:t>
        <w:br/>
      </w:r>
    </w:p>
    <w:p>
      <w:r>
        <w:t>但他们在使用手机支付时遇到了麻烦，只能转而使用现金。他们还对无处不在的监控摄像头感到惊讶。</w:t>
        <w:br/>
      </w:r>
    </w:p>
    <w:p>
      <w:r>
        <w:t>“For us, it’s a little bit too much, because we don’t have this in France,” Ms. Collet said. “But we know that it’s for safety.”</w:t>
        <w:br/>
      </w:r>
    </w:p>
    <w:p>
      <w:r>
        <w:t>“对我们来说，这有点太过了，因为我们在法国没有这个，”科莱说。“但我们明白这是为了安全。”</w:t>
        <w:br/>
      </w:r>
    </w:p>
    <w:p>
      <w:r>
        <w:t>“For 10 hours, it’s O.K.,” Mr. Lefevre added.</w:t>
        <w:br/>
      </w:r>
    </w:p>
    <w:p>
      <w:r>
        <w:t>“（在摄像头下）呆10个小时，倒是没问题，”勒费夫尔补充道。</w:t>
        <w:br/>
      </w:r>
    </w:p>
    <w:p>
      <w:r>
        <w:t>Even visitors who’d figured out the Chinese apps said it had taken a while.</w:t>
        <w:br/>
      </w:r>
    </w:p>
    <w:p>
      <w:r>
        <w:t>即使是那些弄懂了中国应用程序的游客也表示，要上手还是需要点时间。</w:t>
        <w:br/>
      </w:r>
    </w:p>
    <w:p>
      <w:r>
        <w:t>Walking along the Bund, Shanghai’s historic waterfront area, Maeline Lachaud and Nadia Hofmann, both Swiss university students, said they had linked their credit cards to AliPay while traveling through Xi’an, Chongqing and now Shanghai. The convenience was “amazing,” they said.</w:t>
        <w:br/>
      </w:r>
    </w:p>
    <w:p>
      <w:r>
        <w:t>在上海历史悠久的外滩溜达时，瑞士大学生梅琳·拉肖和 纳迪亚·霍夫曼说，她们在西安、重庆和上海旅行时，将信用卡与支付宝做了绑定。她们说，方便程度“令人惊叹”。</w:t>
        <w:br/>
      </w:r>
    </w:p>
    <w:p>
      <w:r>
        <w:t>But Ms. Lachaud, a first-time visitor, said she had relied heavily upon Ms. Hofmann, who is minoring in Chinese studies and had visited once before. She hadn’t realized that AliPay had to be used not only to pay, but also to order at restaurants, and that the in-app menus were in Chinese.</w:t>
        <w:br/>
      </w:r>
    </w:p>
    <w:p>
      <w:r>
        <w:t>但第一次来中国的拉肖说，她主要靠辅修汉学、以前来过中国的霍夫曼。她之前不知道支付宝除了用于支付，还可以用来在餐馆点餐，而应用内的菜单是中文的。</w:t>
        <w:br/>
      </w:r>
    </w:p>
    <w:p>
      <w:r>
        <w:t>Many major tourist attractions across China, such as the Forbidden City in Beijing, also require advance reservations through platforms like WeChat that are largely in Chinese. (Because of the super apps’ ubiquity, many websites in China are poorly maintained.)</w:t>
        <w:br/>
      </w:r>
    </w:p>
    <w:p>
      <w:r>
        <w:t>中国许多主要旅游景点，如北京的故宫，也需要通过微信等平台提前预约，这些平台也基本是中文的。（由于超级应用程序无处不在，中国的许多网站维护不善。）</w:t>
        <w:br/>
      </w:r>
    </w:p>
    <w:p>
      <w:r>
        <w:t>“China’s not for beginners,” Ms. Hofmann said.</w:t>
        <w:br/>
      </w:r>
    </w:p>
    <w:p>
      <w:r>
        <w:t>“中国不适合菜鸟，”霍夫曼说。</w:t>
        <w:br/>
      </w:r>
    </w:p>
    <w:p>
      <w:pPr>
        <w:pStyle w:val="1"/>
        <w:spacing w:before="0" w:after="280"/>
      </w:pPr>
      <w:r>
        <w:rPr>
          <w:rFonts w:ascii="Times New Roman" w:hAnsi="Times New Roman" w:eastAsia="宋体"/>
          <w:b/>
          <w:sz w:val="52"/>
        </w:rPr>
        <w:t>主创谈网飞版《三体》：中国元素为何大幅减少？</w:t>
      </w:r>
    </w:p>
    <w:p>
      <w:r>
        <w:t>‘Game of Thrones’ Creators Look Skyward for Their New Series</w:t>
        <w:br/>
      </w:r>
    </w:p>
    <w:p>
      <w:r>
        <w:t>The “Game of Thrones” creators David Benioff and D.B. Weiss were finishing off their hit HBO series after an eight-season run and wondering what was next. That was when the Netflix executive Peter Friedlander approached them with a trilogy of science-fiction books by the Chinese novelist Liu Cixin called “Remembrance of Earth’s Past.”</w:t>
        <w:br/>
      </w:r>
    </w:p>
    <w:p>
      <w:r>
        <w:t>《权力的游戏》(Game of Thrones)创作者戴维·贝尼奥夫和D·B·魏斯为HBO制作的这部热门电视剧播出八季后即将收尾时，他们不知道接下来要做什么。就在那时，网飞(Netflix)的高管彼得·弗里德兰德带着中国小说家刘慈欣的科幻小说《地球往事三部曲》找上门来。</w:t>
        <w:br/>
      </w:r>
    </w:p>
    <w:p>
      <w:r>
        <w:t>“We knew that it won the Hugo Award, which is a big deal for us since we grew up as nerds,” Benioff said of the literary prize for science fiction. Barack Obama was also on record as a fan.</w:t>
        <w:br/>
      </w:r>
    </w:p>
    <w:p>
      <w:r>
        <w:t>“我们知道它获得了雨果奖，对读科幻小说长大的我们来说，那是件大事，”贝尼奥夫说，雨果奖是发给科幻作品的文学奖。美国前总统奥巴马也曾公开表示喜欢这部作品。</w:t>
        <w:br/>
      </w:r>
    </w:p>
    <w:p>
      <w:r>
        <w:t>Benioff and Weiss dipped in and were intrigued by what they found: a sweeping space invasion saga that begins in 1960s China, amid the turmoil of the Cultural Revolution, and involves a superior alien race that has built a rabid cultlike following on Earth. A heady mix of science and skulduggery, featuring investigations both scientific and criminal, it felt utterly unique. “So much content right now feels like, ‘Oh, here’s another forensic show, here’s another legal thriller,’ it just feels like it’s a version of something you’ve seen,” Benioff said. “This universe is a different one.”</w:t>
        <w:br/>
      </w:r>
    </w:p>
    <w:p>
      <w:r>
        <w:t>贝尼奥夫和魏斯通读了小说，书中读到的东西激起了他们的兴趣：这部长篇小说讲的是太空人对地球发动全面入侵的故事，它始于20世纪60年代的中国文化大革命动乱期间，涉及一个能力更强的外星人种，他们在地球上发展了近乎狂热的极端信徒。小说将科学与阴谋诡计巧妙地结合起来，科学调查和刑事调查在其中占重要地位，令人耳目一新。“很多内容现在给人的感觉是，‘哦，它是又一个刑侦鉴识节目，它是又一部法律惊悚片’，让人觉得是曾经看过的东西的翻版，”贝尼奥夫说。“这部小说让人看到了一个完全不同的宇宙。”</w:t>
        <w:br/>
      </w:r>
    </w:p>
    <w:p>
      <w:r>
        <w:t>Or, as Weiss added, “This is the universe.”</w:t>
        <w:br/>
      </w:r>
    </w:p>
    <w:p>
      <w:r>
        <w:t>或如魏斯补充的那样，“它本身就是个宇宙。”</w:t>
        <w:br/>
      </w:r>
    </w:p>
    <w:p>
      <w:r>
        <w:t>Those novels are now the core of “3 Body Problem,” a new series that Benioff and Weiss created with Alexander Woo (“True Blood”). It premiered on opening night at the South by Southwest Film Festival and arrives Thursday on Netflix. The setting has changed along the way, with most of the action unfolding in London rather than China (although the Cultural Revolution is still a key element), and the characters, most of them young and pretty, now represent several countries. But the central themes remain the same: belief, fear, discovery and an Earth imperiled by superior beings. Among the heroes are the gruff intelligence chief Thomas Wade, played by the “Thrones” veteran Liam Cunningham, and a team of five young, reluctant, Oxford-trained physicists played by John Bradley — another “Thrones” star — Jovan Adepo, Eiza González, Jess Hong and Alex Sharp. Can they save the world for their descendants?</w:t>
        <w:br/>
      </w:r>
    </w:p>
    <w:p>
      <w:r>
        <w:t>这部小说现在是贝尼奥夫和魏斯与亚历山大·伍（《真爱如血》编剧）共同创作的新系列剧《3体》(3 Body Problem)的核心内容。该剧在西南偏南电影节（简称SXSW）的开幕夜首映，并于周四在网飞上播出。电视剧的背景在改编过程中发生了变化，大部分情节在伦敦而不是中国展开（尽管文化大革命仍是一个关键因素），剧中角色现在来自几个国家，大多年轻漂亮。但电视剧保持了原著的核心主题：信仰、恐惧、发现，以及地球受到更强生物的威胁。剧中英雄人物包括态度生硬的情报主管托马斯·维德（由《权力的游戏》老将利亚姆·坎宁安饰演），以及一个由五名从牛津大学毕业的年轻、不情愿被卷入其中的物理学家组成的团队，他们的饰演者包括另一名《权力的游戏》明星约翰·布莱德利，以及贾方·艾德坡、艾莎·冈萨雷斯、洁丝·洪和艾历克斯·夏普。他们能否为他们的后代拯救地球？</w:t>
        <w:br/>
      </w:r>
    </w:p>
    <w:p>
      <w:r>
        <w:t>In an interview in Austin the day of the SXSW premiere, the series creators discussed life after “Thrones,” their personal ties to “3 Body Problem” and the trick to making physics sexy. These are edited excerpts from the conversation.</w:t>
        <w:br/>
      </w:r>
    </w:p>
    <w:p>
      <w:r>
        <w:t>在SXSW首映的那天，该剧主创人员在接受采访时讲述了他们在《权力的游戏》之后的生活，他们与《3体》的个人联系，以及让物理变得刺激有趣的方法。以下是对话摘录，文字经过编辑。</w:t>
        <w:br/>
      </w:r>
    </w:p>
    <w:p>
      <w:r>
        <w:t>The series is quite different from the books, particularly the settings and characters, both of which are a lot less Chinese. How did this come about?</w:t>
        <w:br/>
      </w:r>
    </w:p>
    <w:p>
      <w:r>
        <w:t>该剧与原著有很大的不同，尤其是在背景和人物方面，两者的中国元素大为减少。这是怎么发生的？</w:t>
        <w:br/>
      </w:r>
    </w:p>
    <w:p>
      <w:r>
        <w:t>D.B. WEISS Once the long process of acquiring the rights to the books was finished, we ended up with the rights for an English-language adaptation. So if we had kept all the characters Chinese in China, then we would’ve had a whole show set in China in English. We also thought it was really important to the nature of the story that the group of people working together to solve this problem look like the world. Obviously, there’s going to be an American involved. There’s a Chinese person who was born in China, but also the Chinese diaspora. There are people from Southwest Asia. There are people from Latin South America. It just made fundamental sense to us to broaden the scope of it, because if this happened to the world, it feels like that’s what would happen in the process of dealing with it.</w:t>
        <w:br/>
      </w:r>
    </w:p>
    <w:p>
      <w:r>
        <w:t>魏斯：在获得原著版权的漫长过程结束时，我们最终得到了英文版的改编权。所以，如果我们把情节保留在中国、把角色保留为中国人的话，那我们制作的就是一部以中国为背景的英语电视剧。我们也认为，共同努力解决剧中问题的这群人看上去像是来自全世界，对故事的本质非常重要。会有一名美国人参与其中，这显而易见。有中国出生的华人，也有海外出生的华人。有来自西南亚的人。有来自拉丁南美洲的人。扩大角色的背景范围对我们来说有根本意义，因为如果这种事情在世上发生的话，应对过程就会是这样的。</w:t>
        <w:br/>
      </w:r>
    </w:p>
    <w:p>
      <w:r>
        <w:t>“Game of Thrones” was a cultural behemoth. How did that experience inform how you approached this show?</w:t>
        <w:br/>
      </w:r>
    </w:p>
    <w:p>
      <w:r>
        <w:t>《权力的游戏》是个巨大的文化现象。那个制作经历对你们处理这部剧有什么影响？</w:t>
        <w:br/>
      </w:r>
    </w:p>
    <w:p>
      <w:r>
        <w:t>WEISS I thought we were making a show for a lot of Dungeons and Dragons players. Of which I am one.</w:t>
        <w:br/>
      </w:r>
    </w:p>
    <w:p>
      <w:r>
        <w:t>魏斯：我觉得我们是在为很多《龙与地下城》的玩家制作剧。我也是玩家之一。</w:t>
        <w:br/>
      </w:r>
    </w:p>
    <w:p>
      <w:r>
        <w:t>DAVID BENIOFF And it wasn’t a behemoth out of the gate. In case anyone from Netflix is listening: It took years for that show to become big, and they had faith in it and stuck with it. But one of the things I think we learned on “Thrones” was to hire really good people who know what they’re doing, and then make sure they understand what you’re looking for.</w:t>
        <w:br/>
      </w:r>
    </w:p>
    <w:p>
      <w:r>
        <w:t>贝尼奥夫：《权力的游戏》一开始时影响并不巨大。它花了好几年的时间才取得了巨大成功，这话是说给网飞的人听的，支持拍它的人对这部剧有信心，而且坚持了下来。但我认为我们在拍《权力的游戏》过程中学到了一个东西，那就是，请真正优秀的人来，他们知道自己在做什么，然后确保他们领会你想要的东西。</w:t>
        <w:br/>
      </w:r>
    </w:p>
    <w:p>
      <w:r>
        <w:t>We’ve been talking a lot about Ramin Djawadi, our composer from “Thrones,” who’s also the composer on this show and hopefully the composer on everything we ever do. Nine times out of 10, when he delivers a cue to us, we’re like, “That’s great, Ramin.” And then the 10th time — sometimes we don’t even know exactly what’s wrong with it, it’s like, “I don’t know.” And he’ll think about it for a second and say, “Let me just take another shot at it. I get it.” And that’s rare, I think, to find someone who’s such a high-level artist who’s also that open and doesn’t get easily offended. We have a number of people like that we worked with on “Thrones” that we brought with us to this show.</w:t>
        <w:br/>
      </w:r>
    </w:p>
    <w:p>
      <w:r>
        <w:t>我们一直在大谈拉明·贾瓦迪，他是为《权力的游戏》配乐的作曲家，也是这部剧的作曲家，我希望他是我们以后制作的所有影剧的作曲家。他把配乐的一小段交给我们时，90%的时候我们会说，“太棒了，拉明。”但也有10%的时候（有时我们甚至不明白问题究竟在哪里）我们会说，“我拿不准。”他会在略微思考后说：“让我再试一次。我懂了。”我觉得能找到这种人很不容易，既是高水平的艺术家，又有开放的态度，不轻易觉得被人冒犯了。拍《权力的游戏》时与我们合作的人中有不少这样的人，我们把他们带到了这次的制作中。</w:t>
        <w:br/>
      </w:r>
    </w:p>
    <w:p>
      <w:r>
        <w:t>How about having such a fervent fan base that wasn’t shy about what they wanted, especially down the stretch of the series?</w:t>
        <w:br/>
      </w:r>
    </w:p>
    <w:p>
      <w:r>
        <w:t>有那么虔诚的、不忌讳说出自己想要什么的粉丝群，尤其是在这部剧后面的部分，是什么样的情况？</w:t>
        <w:br/>
      </w:r>
    </w:p>
    <w:p>
      <w:r>
        <w:t>BENIOFF It was interesting. We live in interesting times.</w:t>
        <w:br/>
      </w:r>
    </w:p>
    <w:p>
      <w:r>
        <w:t>贝尼奥夫：那很有意思。我们生活在有意思的时代。</w:t>
        <w:br/>
      </w:r>
    </w:p>
    <w:p>
      <w:r>
        <w:t>WEISS You want people to watch what you make, but you don’t get to control people’s reactions to what you make.</w:t>
        <w:br/>
      </w:r>
    </w:p>
    <w:p>
      <w:r>
        <w:t>魏斯：你想让人们看你制作的东西，但你没有办法控制人们对你作品的反应。</w:t>
        <w:br/>
      </w:r>
    </w:p>
    <w:p>
      <w:r>
        <w:t>BENIOFF Not yet.</w:t>
        <w:br/>
      </w:r>
    </w:p>
    <w:p>
      <w:r>
        <w:t>贝尼奥夫：现在还没有。</w:t>
        <w:br/>
      </w:r>
    </w:p>
    <w:p>
      <w:r>
        <w:t>WEISS We’re working on a device. I’m sure somebody’s working on it, anyway. But until they make the device, you make the story that you want to make, if you’re lucky enough to have the backing necessary to do that, then let what happens happen.</w:t>
        <w:br/>
      </w:r>
    </w:p>
    <w:p>
      <w:r>
        <w:t>魏斯：我们正在研发一种装置。反正我相信有人正在研究它。但在他们造出这种设备之前，你还得去制作你想要制作的故事，如果你足够幸运，可以得到做这个故事所需的支持的话，剩下的就听其自然。</w:t>
        <w:br/>
      </w:r>
    </w:p>
    <w:p>
      <w:r>
        <w:t>You don’t see a lot of series that look at Mao’s Cultural Revolution. The opening struggle session sequence is terrifying.</w:t>
        <w:br/>
      </w:r>
    </w:p>
    <w:p>
      <w:r>
        <w:t>人们没看过多少展现毛泽东的文化大革命的电视剧。《3体》开场的批斗会片段十分可怕。</w:t>
        <w:br/>
      </w:r>
    </w:p>
    <w:p>
      <w:r>
        <w:t>ALEXANDER WOO It’s a part of history that is not written about in fiction very much, let alone filmed. And my family lived through it, as did the family of Derek Tsang, who directed the first two episodes. We give a lot of credit to him for bringing that to life, because he knew that it had not been filmed with this clinical eye maybe ever. He took enormous pains to have every detail of it depicted as real as it could be. I showed it to my mother, and you could see a chill coming over her, and she said, “That’s real. This is what really happened.” And she added, “Why would you show something like that? Why do you make people experience something so terrible?” But that’s how we knew we’d done our job.</w:t>
        <w:br/>
      </w:r>
    </w:p>
    <w:p>
      <w:r>
        <w:t>亚历山大·伍：那是一段很少会有小说提及的历史，更不用说拍摄出来了。我家人经历过那段历史，《3体》前两集的导演曾国祥的家人也经历过。把文革场景活生生地展现出来，在很大程度上是他的功劳，因为他知道没有人用这种冷静的眼光拍摄过这些场景，也许从来没有过。为了把场景的每个细节都拍得尽可能真实，他下了大功夫。我把那个片段放给我妈看时，能看出她的恐惧，她说：“那是真的。真的发生过这样的事。”她还说：“你为什么要让人看这种东西？为什么要让人经历如此可怕的事情？”但她的反应让我们知道，我们做到了。</w:t>
        <w:br/>
      </w:r>
    </w:p>
    <w:p>
      <w:r>
        <w:t>“Thrones” rolled out week by week and consequently received intense, sustained attention throughout most of its seasons. What has it been like working in the binge model, with the entire first season of “3 Body Problem” dropping all at once?</w:t>
        <w:br/>
      </w:r>
    </w:p>
    <w:p>
      <w:r>
        <w:t>《权力的游戏》是一周播一集，那样做的结果是，剧作是在每季的大部分时间得到了高度、持续的关注。《3体》第一季的所有集一次性上映，为这种短时间狂看模式工作是什么感觉？</w:t>
        <w:br/>
      </w:r>
    </w:p>
    <w:p>
      <w:r>
        <w:t>WEISS That was one of the biggest changes going in, but we got our heads around it. We loved doing it the other way, but there are costs and benefits to both versions. And this one, in hindsight, might be something that’s better dropped all at once, at least the first season. Netflix has given us what we need to tell a very difficult, challenging, ambitious and not at all obvious story. And the people we have partnered with across all departments have been great. I know this sounds like some kind of a “Manchurian Candidate” thing: “Ted Sarandos [the Netflix chief executive] is the kindest, warmest, most generous, bravest, most wonderful human being I’ve ever met.”</w:t>
        <w:br/>
      </w:r>
    </w:p>
    <w:p>
      <w:r>
        <w:t>魏斯：这是我们制作这部剧的最大变化之一，但我们明白也接受为什么要这样做。虽然我们喜欢用另一种方式来做，但两种方式各有自己的成本和好处。事后看来，对这部剧来说也许一次性全季上映最好，至少第一季是这样。我们讲述一个非常困难、具有挑战性、雄心勃勃且一点也不显而易见的故事，网飞已为我们提供了所需的东西。我们在各个部门的合作伙伴都非常棒。我知道这听起来有点像《满洲候选人》里的某个说法：“泰德·萨兰多斯（网飞首席执行官）是我见过的最善良、最热情、最慷慨、最勇敢、最出色的人。”</w:t>
        <w:br/>
      </w:r>
    </w:p>
    <w:p>
      <w:r>
        <w:t>Between your show and “Oppenheimer,” physics has become sexy. This is an unlikely development.</w:t>
        <w:br/>
      </w:r>
    </w:p>
    <w:p>
      <w:r>
        <w:t>从电影《奥本海默》(Oppenheimer)到你们的剧，物理已变得刺激有趣。这是一个出人意料的发展。</w:t>
        <w:br/>
      </w:r>
    </w:p>
    <w:p>
      <w:r>
        <w:t>WOO We tried to make physics as sexy as possible. These things always come as a surprise. I don’t think anyone thought chess was sexy until “The Queen’s Gambit.” At the heart of it, it’s about people who are extraordinary at something. These are people with skills that you can’t even fathom, and there’s a kind of sex appeal to that. I think that’s what made “Oppenheimer” so fascinating and what makes the characters in our show so fascinating: They’re capable of thinking and conceiving of these things that we can’t, yet they’re still part of our world, and they still face a lot of very human challenges that the rest of us do.</w:t>
        <w:br/>
      </w:r>
    </w:p>
    <w:p>
      <w:r>
        <w:t>伍：我们尽可能试着让物理变得刺激有趣。这种事情总是以令人惊讶的方式发生。我觉得在电影《后翼弃兵》(The Queen’s Gambit)出来前，没有人认为国际象棋刺激有趣。关键在于，把在某件事上特别优秀的人展现给观众。这些人有你完全搞不清的技能，这里面有一种类似性感的吸引力。我觉得这就是让《奥本海默》如此迷人之处，也是让我们剧中的角色如此迷人之处：他们有能力思考和设想我们无法思考和设想的事情，但他们仍是我们世界的一部分，他们仍面临着我们其他人面临的许多非常人性的挑战。</w:t>
        <w:br/>
      </w:r>
    </w:p>
    <w:p>
      <w:r>
        <w:t>The series also seems to be wrestling with some ideas about faith and belief, with a faction of earthlings seeing these aliens as godlike saviors.</w:t>
        <w:br/>
      </w:r>
    </w:p>
    <w:p>
      <w:r>
        <w:t>这部剧似乎也在努力处理一些有关信仰和信念的概念，一部分地球人将入侵的外星人视为神圣的救世主。</w:t>
        <w:br/>
      </w:r>
    </w:p>
    <w:p>
      <w:r>
        <w:t>BENIOFF Two characters ask in the opening 10 minutes or so, “Do you believe in God?” That’s interesting for a series that’s a science fiction show, not really a religious show. Those questions are also asked in the books, and we thought it was fascinating, that link between believing in a superior something out there and believing in the divine.</w:t>
        <w:br/>
      </w:r>
    </w:p>
    <w:p>
      <w:r>
        <w:t>贝尼奥夫：在开场10分钟左右的时候，一个角色问另一个角色：“你相信上帝吗？”对一个科幻剧而不是实际上的宗教剧来说，这很有意思。书中也提出了这些问题，我们认为将相信存在一种更高的东西与相信神圣联系起来很有意思。</w:t>
        <w:br/>
      </w:r>
    </w:p>
    <w:p>
      <w:r>
        <w:t>WEISS I think a lot of people who were writing religious literature or fiction 200 years ago, or in the 1700s, would have been writing science fiction in the 20th century, when the genre came into its own. The series looks at this idea of believing in something that’s so overwhelmingly superior to you, at least on the surface, that you can’t even conceive of what their motivations might be for doing what they’re doing.</w:t>
        <w:br/>
      </w:r>
    </w:p>
    <w:p>
      <w:r>
        <w:t>魏斯：我觉得，很多在200年前或18世纪写宗教文献或小说的人如果活在科幻小说开始出现的20世纪的话，就会写科幻小说。这部剧仔细考虑的一个概念是，相信某种（至少在表面上）比你优越得如此之多的东西，以至于你甚至无法想象他们做一些事情的动机是什么。</w:t>
        <w:br/>
      </w:r>
    </w:p>
    <w:p>
      <w:pPr>
        <w:pStyle w:val="1"/>
        <w:spacing w:before="0" w:after="280"/>
      </w:pPr>
      <w:r>
        <w:rPr>
          <w:rFonts w:ascii="Times New Roman" w:hAnsi="Times New Roman" w:eastAsia="宋体"/>
          <w:b/>
          <w:sz w:val="52"/>
        </w:rPr>
        <w:t>当女性不结婚、不生孩子、不要性行为……</w:t>
      </w:r>
    </w:p>
    <w:p>
      <w:r>
        <w:t>Less Marriage, Less Sex, Less Agreement</w:t>
        <w:br/>
      </w:r>
    </w:p>
    <w:p>
      <w:r>
        <w:t>I wrote a column recently lamenting the decline in marriage rates, noting that a record half of American adults are now unmarried. As a long-married romantic myself, steeped in statistics suggesting that marriage correlates with happiness, I found that sad.</w:t>
        <w:br/>
      </w:r>
    </w:p>
    <w:p>
      <w:r>
        <w:t>我最近写了一篇痛惜婚姻率下降的专栏文章，指出有一半美国成年人现在处于未婚状态。我本人是结婚多年的浪漫主义者，知道很多认为婚姻与幸福有关联的统计数据，所以我对这种状态感到悲哀。</w:t>
        <w:br/>
      </w:r>
    </w:p>
    <w:p>
      <w:r>
        <w:t>My readers, not so much.</w:t>
        <w:br/>
      </w:r>
    </w:p>
    <w:p>
      <w:r>
        <w:t>我的读者们却不这么认为。</w:t>
        <w:br/>
      </w:r>
    </w:p>
    <w:p>
      <w:r>
        <w:t>Many women readers in particular dismissed heterosexual marriage as an outdated institution that pampers men while turning women into unpaid servants.</w:t>
        <w:br/>
      </w:r>
    </w:p>
    <w:p>
      <w:r>
        <w:t>尤其是许多女性读者，她们认为异性婚姻是一种过时的制度，它纵容男性，把女性变成无偿劳动的仆人。</w:t>
        <w:br/>
      </w:r>
    </w:p>
    <w:p>
      <w:r>
        <w:t>“Marriage is generally GREAT for men,” declared a woman reader from North Carolina whose comment on the column was the single most liked, with more than 2,000 people recommending it. Wives get stuck with the caregiving, she added, and “the sex that receives the care is gonna be happier than the sex that doesn’t receive the care.”</w:t>
        <w:br/>
      </w:r>
    </w:p>
    <w:p>
      <w:r>
        <w:t>“婚姻通常对男性来说棒极了，”一名来自北卡罗来纳州的女性读者的评论最受欢迎，得到了2000多个推荐。妻子们无法脱身照料他人的职责，她还写道，“得到照料的一方会比没得到照料的一方更幸福。”</w:t>
        <w:br/>
      </w:r>
    </w:p>
    <w:p>
      <w:r>
        <w:t>The second most recommended reader comment came from a woman who said that when she and her women friends get together, “We all say, ‘Never again.’ Men require a lot of care. They can be such babies.”</w:t>
        <w:br/>
      </w:r>
    </w:p>
    <w:p>
      <w:r>
        <w:t>推荐第二多的评论也来自一名女性，她说，当她和女性朋友聚会时，“我们都说，‘再也不会结婚了’。男人需要很多照料。他们有时简直就是巨婴。”</w:t>
        <w:br/>
      </w:r>
    </w:p>
    <w:p>
      <w:r>
        <w:t>I think these skeptics make some valid points — we men do need to up our game! — even as I remain a staunch believer in marriage for both straight and gay couples. But put aside for a moment questions about marriage. The deluge of annoyance among some women readers intrigued me because while it’s anecdotal, it aligns with considerable survey evidence of a growing political, cultural and social divide between men and women throughout the industrialized world.</w:t>
        <w:br/>
      </w:r>
    </w:p>
    <w:p>
      <w:r>
        <w:t>我认为这些怀疑论者的说法有些有道理——我们男性确实需要改进自己！但我仍坚定地相信异性婚姻和同性婚姻的价值。但我们暂且不谈婚姻问题。一些女性读者对我的文章表达的大量不满引起了我的兴趣，虽然那只是个人之见，但与调查得到的证据大致相符，调查表明，在整个工业化世界，男性与女性在政治、文化和社会方面的鸿沟越来越大。</w:t>
        <w:br/>
      </w:r>
    </w:p>
    <w:p>
      <w:r>
        <w:t>A poll across 20 countries by the Glocalities research group found “a growing divide between young men and young women” in political and social outlook, while The Economist examined polling across rich countries and likewise found that young women are becoming significantly more liberal as young men are becoming somewhat more conservative.</w:t>
        <w:br/>
      </w:r>
    </w:p>
    <w:p>
      <w:r>
        <w:t>研究团体Glocalities在20个国家进行的民意调查发现，在政治和社会人生观上，“年轻男女之间的鸿沟正在扩大”。《经济学人》分析了对富裕国家进行的民意调查后也有同样的发现，年轻女性明显变得更为自由主义，而年轻男性则在某种程度上变得更保守。</w:t>
        <w:br/>
      </w:r>
    </w:p>
    <w:p>
      <w:r>
        <w:t>A study by Pew found that compared with never-married women, never-married men in the United States are 50 percent more likely to align with Republicans.</w:t>
        <w:br/>
      </w:r>
    </w:p>
    <w:p>
      <w:r>
        <w:t>皮尤研究中心的一项调查发现，与从未结过婚的美国女性相比，从未结过婚的美国男性支持共和党的可能性要高 50%。</w:t>
        <w:br/>
      </w:r>
    </w:p>
    <w:p>
      <w:r>
        <w:t>One gauge of the rightward drift of young men: In 2014 men ages 55 to 65 were the most conservative group, according to the Glocalities data, while now young men are more conservative than older ones.</w:t>
        <w:br/>
      </w:r>
    </w:p>
    <w:p>
      <w:r>
        <w:t>衡量年轻男性向右倾斜的一个指标是：据Glocalities的数据，2014年时，55至65岁的男性是最保守的群体，而现在，年轻男性比年长男性更保守。</w:t>
        <w:br/>
      </w:r>
    </w:p>
    <w:p>
      <w:r>
        <w:t>The backdrop is that boys and men are lagging in education and much less likely than women to get college degrees. Many of these less educated men struggle in the job market, and increasingly some of them seem to blame their problems on feminism. Young men are more likely than older men to tell pollsters that “advancing women’s and girls’ rights has gone too far”; women of all ages disagree.</w:t>
        <w:br/>
      </w:r>
    </w:p>
    <w:p>
      <w:r>
        <w:t>出现这种情况的背景是，男孩和男人在教育上落后了，他们获得大学学位的可能性远低于女性。许多受教育程度较低的男性在就业市场上苦苦挣扎，他们中有越来越多的人似乎将自己的问题归咎于女权主义。年轻男性比年长男性更有可能告诉民意调查人员“推动妇女和女孩权利的做法过头了”；所有年龄段的女性都不同意这个说法。</w:t>
        <w:br/>
      </w:r>
    </w:p>
    <w:p>
      <w:r>
        <w:t>A remarkable 45 percent of young men ages 18 to 29 say that in America today, men face discrimination. Older men are less likely to feel that way.</w:t>
        <w:br/>
      </w:r>
    </w:p>
    <w:p>
      <w:r>
        <w:t>18至29岁的年轻男性中有45%认为，如今男性在美国面临歧视，这个比例引人注目。有这种感觉的年长男性要少一些。</w:t>
        <w:br/>
      </w:r>
    </w:p>
    <w:p>
      <w:r>
        <w:t>The upshot, polling suggests, is that men are becoming grumpier and more resentful of women’s success, and more drawn to conservative authoritarian populists, from Donald Trump to misogynist internet personalities like Andrew Tate.</w:t>
        <w:br/>
      </w:r>
    </w:p>
    <w:p>
      <w:r>
        <w:t>这些民调认为，男性变得更加性情暴躁，对女性的成功更加不满，更倾向于保守的威权民粹主义者，如唐纳德·特朗普和厌女网红安德鲁·泰特这样的人。</w:t>
        <w:br/>
      </w:r>
    </w:p>
    <w:p>
      <w:r>
        <w:t>The Glocalities survey concluded that around the world the “radical right increasingly finds fertile ground among young men, which is already impacting elections.” Representative Matt Gaetz suggested that it doesn’t matter if Republicans antagonize female voters because they can be replaced by male voters.</w:t>
        <w:br/>
      </w:r>
    </w:p>
    <w:p>
      <w:r>
        <w:t>Glocalities的调查得出的结论是，世界各地的“极右势力正在从越来越多的年轻男性那里找到沃土，这已经在影响选举”。众议员马特·盖茨提出，共和党不必担心激怒女性选民，因为能用男性选民来取代她们。</w:t>
        <w:br/>
      </w:r>
    </w:p>
    <w:p>
      <w:r>
        <w:t>The gender gap is easiest to measure in politics, but the Brookings Institution warned last week that it “also appears in measures other than politics and points to some deeper and potentially even more concerning issues among young people.”</w:t>
        <w:br/>
      </w:r>
    </w:p>
    <w:p>
      <w:r>
        <w:t>虽然性别分歧在政治领域最容易衡量，但布鲁金斯学会上周警告，这种分歧“也出现在政治领域以外的其他衡量中，指出了年轻人中一些更深层次，甚至可能更令人担忧的问题”。</w:t>
        <w:br/>
      </w:r>
    </w:p>
    <w:p>
      <w:r>
        <w:t>“The social bonds of previous generations appear to be eroding among young people, and this has serious consequences for coupling, future birthrates and social cohesion,” Brookings said.</w:t>
        <w:br/>
      </w:r>
    </w:p>
    <w:p>
      <w:r>
        <w:t>“维系前几代人的社会纽带似乎正在年轻人中逐渐消失，已给结成伴侣、未来生育率以及社会凝聚力带来了严重后果，”布鲁金斯学会表示。</w:t>
        <w:br/>
      </w:r>
    </w:p>
    <w:p>
      <w:r>
        <w:t>One of the most discussed chasms between the sexes is in South Korea, where nearly 80 percent of young men say that men are discriminated against, and where (male) President Yoon Suk Yeol was elected in 2022 in part on an antifeminist platform. Women have their own complaints, including how unhelpful their husbands are in the house. Some Korean feminists have created the 4B movement, which promotes no marriage, no babies, no dating and no sex. South Korea’s total fertility rate has plummeted to one of the lowest in the world, with the average woman now having just 0.7 children.</w:t>
        <w:br/>
      </w:r>
    </w:p>
    <w:p>
      <w:r>
        <w:t>媒体对韩国的巨大性别分歧报道得最多，那里有近80%的年轻男性认为男性受到歧视，而现任（男性）总统尹锡悦在2022年赢得大选的部分原因是他反女权主义的政纲。韩国女性也有她们的抱怨，包括丈夫一点家务事都不做。一些韩国女权主义者发起了“四不”运动，提倡不结婚、不生孩子、不约会、不要性行为。韩国的总生育率已降到世界最低水平之一，每名女性现在平均只生0.7个孩子。</w:t>
        <w:br/>
      </w:r>
    </w:p>
    <w:p>
      <w:r>
        <w:t>Brad Wilcox, a sociologist at the University of Virginia, suggests in a recent book on marriage that the gender divide in South Korea and other Asian countries may offer a glimpse of what is coming to the United States. He estimates that perhaps one-third of today’s young Americans will never marry, with couples living together not replacing marriages. More people, he says, are simply detached and on their own.</w:t>
        <w:br/>
      </w:r>
    </w:p>
    <w:p>
      <w:r>
        <w:t>弗吉尼亚大学社会学家布拉德·威尔科克斯最近在一本关于婚姻的书中提出，韩国和其他亚洲国家的两性鸿沟也许能为美国将要发生的情况提供一瞥。他估计，美国今天的年轻人中可能有三分之一永远不会结婚，同居也没有取代婚姻。他说，更多的人只想独居，独自生活。</w:t>
        <w:br/>
      </w:r>
    </w:p>
    <w:p>
      <w:r>
        <w:t>Some women in America have publicly proclaimed that they are distancing themselves from men, abstaining from sex or going “boy sober.” Nearly 70 percent of breakups of heterosexual marriages in the United States are initiated by the wife.</w:t>
        <w:br/>
      </w:r>
    </w:p>
    <w:p>
      <w:r>
        <w:t>一些美国女性已公开宣称她们正在疏远男性，放弃性行为或“戒男”。美国近70%的异性婚姻终止是女方提出的。</w:t>
        <w:br/>
      </w:r>
    </w:p>
    <w:p>
      <w:r>
        <w:t>One window into gender tensions is a viral meme on TikTok in which women discuss whether they would rather encounter a bear in the woods or a man. Many go with the bear.</w:t>
        <w:br/>
      </w:r>
    </w:p>
    <w:p>
      <w:r>
        <w:t>一个在TikTok上疯传的米姆是观察两性关系紧张的窗口，女性在短视频中讨论她们在树林里宁愿遇到什么：熊还是男人。许多人选择熊。</w:t>
        <w:br/>
      </w:r>
    </w:p>
    <w:p>
      <w:r>
        <w:t>Young people are not only marrying less and partnering less; they’re also having less sex. Traditionally, older folks worried that young people were too promiscuous; now perhaps we geezers should fret about youthful celibacy.</w:t>
        <w:br/>
      </w:r>
    </w:p>
    <w:p>
      <w:r>
        <w:t>年轻人不仅更少结婚，更少结成伴侣；他们的性行为也更少。传统上，年长的人曾担心年轻人生活不检点；现在，我们这些老头子们也许应该担心年轻人的独身主义。</w:t>
        <w:br/>
      </w:r>
    </w:p>
    <w:p>
      <w:r>
        <w:t>Perhaps this gender divide will reverse and fix itself. Or perhaps, as some of those women commenters suggested, it’s not a problem, or else it’s a problem for men alone. But polling finds that both young men and young women across the Western world are deeply unhappy at a time when they seem to be drifting apart and increasingly report that they are “unpartnered.” I’ve written enough about the epidemic of loneliness to be troubled by these divides; social isolation is estimated to be as lethal as smoking.</w:t>
        <w:br/>
      </w:r>
    </w:p>
    <w:p>
      <w:r>
        <w:t>也许这种性别分歧会逆转并自行修复。或许如一些女性评论者所说的那样，这不是个问题，或只是男性的问题。但民意调查发现，西方世界的年轻男性和年轻女性都深感不快乐，同时，他们似乎正在逐渐疏远，越来越多的人说他们“没有伴侣”。我写过足够多的关于孤独已成为一种流行病的文章，这让我对两性分歧感到不安；据估计，社会孤立感与吸烟一样致命。</w:t>
        <w:br/>
      </w:r>
    </w:p>
    <w:p>
      <w:r>
        <w:t>To me, the fundamental problem is the struggle of men to adapt to a world in which brawn matters less than brains, education and emotional intelligence. That’s an important topic that we haven’t addressed enough, despite alarm bells like Richard Reeves’s 2022 book, “Of Boys and Men.”</w:t>
        <w:br/>
      </w:r>
    </w:p>
    <w:p>
      <w:r>
        <w:t>在我看来，根本问题是男性在适应大脑、教育和情商比肌肉更重要的世界上困难重重。尽管已有人敲响了警钟（比如理查德·里夫斯已2022年出版的《男孩和男人》一书），但我们还没有对这个重要话题进行充分的讨论。</w:t>
        <w:br/>
      </w:r>
    </w:p>
    <w:p>
      <w:r>
        <w:t>Reeves and others have proposed many ideas, including recruiting more male teachers, adding more recess and holding boys back so they start school later than girls. Vocational training programs like career academies and Per Scholas help, too.</w:t>
        <w:br/>
      </w:r>
    </w:p>
    <w:p>
      <w:r>
        <w:t>里夫斯和其他人提出了许多想法，包括招募更多的男教师，增加更多的课间休息，让男孩比女孩晚上学等。职业学校和Per Scholas等职业培训项目也有帮助。</w:t>
        <w:br/>
      </w:r>
    </w:p>
    <w:p>
      <w:r>
        <w:t>I worry that gender frictions may grow and add tension to modern life, leaving more people facing the world alone with no one to snuggle up to and provide long-term comfort. I fear that I’m a romantic in a world that is becoming less romantic.</w:t>
        <w:br/>
      </w:r>
    </w:p>
    <w:p>
      <w:r>
        <w:t>我担心性别摩擦会加剧，给现代生活带来更多的紧张，让更多的人孤身面对世界，没有可依偎的人，没有提供长期慰藉的人。我担心我这个浪漫主义者面对的是一个越来越不浪漫的世界。</w:t>
        <w:br/>
      </w:r>
    </w:p>
    <w:p>
      <w:pPr>
        <w:pStyle w:val="1"/>
        <w:spacing w:before="0" w:after="280"/>
      </w:pPr>
      <w:r>
        <w:rPr>
          <w:rFonts w:ascii="Times New Roman" w:hAnsi="Times New Roman" w:eastAsia="宋体"/>
          <w:b/>
          <w:sz w:val="52"/>
        </w:rPr>
        <w:t>2022年最值得去的52个地方</w:t>
      </w:r>
    </w:p>
    <w:p>
      <w:r>
        <w:t>52 Places for a Changed World</w:t>
        <w:br/>
      </w:r>
    </w:p>
    <w:p>
      <w:r>
        <w:t>Chioggia, Italy</w:t>
        <w:br/>
      </w:r>
    </w:p>
    <w:p>
      <w:r>
        <w:t>意大利，基奥贾</w:t>
        <w:br/>
      </w:r>
    </w:p>
    <w:p>
      <w:r>
        <w:t>Near Venice, a destination offers history, architecture and more, and creates an escape valve for overtourism</w:t>
        <w:br/>
      </w:r>
    </w:p>
    <w:p>
      <w:r>
        <w:t>威尼斯附近一处拥有历史、建筑和更多内容的名胜，为过度旅游提供了缓解之所</w:t>
        <w:br/>
      </w:r>
    </w:p>
    <w:p>
      <w:r>
        <w:t>Built on a cluster of islands in the Venetian lagoon, with centuries-old buildings rising from the canals in all their decadent glory, Chioggia is called “piccola Venezia,” or little Venice. Locals beg to disagree: If anything, they say, it’s nearby Venice that should be described as Chioggia’s larger doppelgänger, and it’s true, Chioggia is older. Venice is so worried about being overwhelmed once again after the pandemic that it is planning to resort to surveillance cameras and cellphone data to control the crowds; visiting other culturally rich places like Chioggia can help relieve the pressure. Today, Chioggia is popular with Italian and German visitors, drawn both by the architectural beauties in the historic center and the family-friendly beaches of its mainland suburb, Sottomarina. The city, which has preserved a rough maritime vibe, can serve as an ideal base for bicycle tours. It is also known for its radicchio. During a time of increased awareness of overtourism, this miniature Venice is a delightful alternative for travelers looking for a lesser-known destination. — Anna Momigliano</w:t>
        <w:br/>
      </w:r>
    </w:p>
    <w:p>
      <w:r>
        <w:t>基奥贾建在威尼斯潟湖上的一群岛屿上，运河两岸矗立着拥有数百年历史的古老建筑，散发着颓败的光彩。基奥贾人称“皮克拉威尼斯”，也就是“小威尼斯”。当地人不同意这个说法，他们说，如果两地有什么不同的话，那就是附近的威尼斯应该被称为基奥贾的放大版分身，这是真的，基奥贾更古老。威尼斯非常担心疫情结束后再次人满为患，因此计划使用监控摄像头和手机数据来控制人群；前往基奥贾这样文化气息丰富的地方可以帮助缓解游客过量的压力。如今，基奥贾深受意大利和德国游客的欢迎，他们既被市中心历史悠久的建筑美景所吸引，也被其大陆郊区索托马里纳适合家庭团聚的海滩所吸引。这座城市保留了一种粗犷的海洋气息，可以作为自行车旅游的理想地点。它也以菊苣闻名。在关于过度旅游的意识日益增强的时代，对于寻找冷门景点的旅行者来说，这个微型威尼斯是令人愉快的选择。（撰文：Anna Momigliano）</w:t>
        <w:br/>
      </w:r>
    </w:p>
    <w:p>
      <w:r>
        <w:t>Categories: Sustainable tourism and new itinerary</w:t>
        <w:br/>
      </w:r>
    </w:p>
    <w:p>
      <w:r>
        <w:t>类别：可持续旅游和新行程</w:t>
        <w:br/>
      </w:r>
    </w:p>
    <w:p>
      <w:r>
        <w:t>Chimanimani National Park, Mozambique</w:t>
        <w:br/>
      </w:r>
    </w:p>
    <w:p>
      <w:r>
        <w:t>莫桑比克，齐马尼马尼国家公园</w:t>
        <w:br/>
      </w:r>
    </w:p>
    <w:p>
      <w:r>
        <w:t>A new park in a struggling country offers ancient rock paintings and a refuge for local species</w:t>
        <w:br/>
      </w:r>
    </w:p>
    <w:p>
      <w:r>
        <w:t>一个身处困境的国家的新公园有着古代岩画，并为当地物种提供庇护</w:t>
        <w:br/>
      </w:r>
    </w:p>
    <w:p>
      <w:r>
        <w:t>Even at a time when many of the world’s countries were under extreme duress, the case of Mozambique was severe enough to catch the attention of the United Nations: In March, Secretary General Antonio Guterres called upon the international community to help the African country as it faced the triple threat of climate change, Covid and conflict. It’s not the first time that Mozambique has faced such crisis — its civil war of more than 15 years resulted in a million lives lost and a huge loss for its wildlife, too. But the country showed its resilience. In 2008, the Gorongosa National Park launched a vast program to repopulate a reserve decimated by poaching, accompanied by grass-roots efforts like training local women as game wardens. In May, another spectacular national park was unveiled: Chimanimani, along the border with Zimbabwe. The park has priceless ancient rock paintings; secluded sacred mountains including the country’s highest peak, Mount Binga; and natural habitats for the plants, birds and wildlife like the southern-ground hornbill, miniature squeaker frog and Agama kirkii lizard. On the other side of the country, eco-warrior luxury hunters will make their way to Kisawa, a newly opened luxury resort. — Ondine Cohane</w:t>
        <w:br/>
      </w:r>
    </w:p>
    <w:p>
      <w:r>
        <w:t>即便是在一个世界上许多国家都处于封闭状态的时期，莫桑比克的情况仍严重到足以获得联合国的关注：去年3月，联合国秘书长安东尼奥·古特雷斯呼吁国际社会帮助这个面临气候变化、新冠病毒和冲突三重威胁的非洲国家。这并非莫桑比克首次面临此类危机——该国15年前的内战最终导致100万人丧生，也让该国损失了大量野生生物。但这个国家表现出了坚韧。2008年，戈龙戈萨国家公园推出了一个庞大计划，旨在帮助因偷猎数量下降的野生动物恢复规模，该计划伴随着例如将当地女性培训为狩猎监督官的草根行动。5月，另一个令人惊叹的国家公园揭幕：沿着与津巴布韦边界接壤的齐马尼马尼。这个公园有着无价之宝古代岩画、与世隔绝的神圣山脉（包括该国最高峰宾加山），以及植物、鸟类和例如红脸地犀鸟、小型鸣蛙和彩虹蜥蜴等野生生物的自然栖息地。在该国的另一侧，向往生态战士奢华的人群则可前往新开业的奢华度假村Kisawa。（撰文：Ondine Cohane）</w:t>
        <w:br/>
      </w:r>
    </w:p>
    <w:p>
      <w:r>
        <w:t>Categories: Conservation, new itinerary and financial impact</w:t>
        <w:br/>
      </w:r>
    </w:p>
    <w:p>
      <w:r>
        <w:t>类别：保护、新行程和经济影响</w:t>
        <w:br/>
      </w:r>
    </w:p>
    <w:p>
      <w:r>
        <w:t>Queens, New York</w:t>
        <w:br/>
      </w:r>
    </w:p>
    <w:p>
      <w:r>
        <w:t>纽约，皇后区</w:t>
        <w:br/>
      </w:r>
    </w:p>
    <w:p>
      <w:r>
        <w:t>The world à la carte and available at the price of a subway ride</w:t>
        <w:br/>
      </w:r>
    </w:p>
    <w:p>
      <w:r>
        <w:t>以乘坐地铁的价格享用世界美食</w:t>
        <w:br/>
      </w:r>
    </w:p>
    <w:p>
      <w:r>
        <w:t>Queens wants you to show up hungry. “There’s probably nowhere else in the world where you can sample the home cooking of more than 150 different countries within such a compact space,” says the restaurant critic Robert Sietsma, who covers the borough’s restaurants for Eater.com. And at a time when long-haul travel is still uncertain, a dim-sum lunch at Nan Xiang Xiao Long Bao in Flushing is as quick and delicious a ticket to China as some nostril-clearing shrimp aguachile at the new Mariscos El Submarino in Jackson Heights is a trip to Mexico. “The Queens restaurant industry was slammed by Covid-19, but now it’s recovering because we’re a borough of family-centered communities where the restaurants take care of their own,” says Jonathan Forgash, a chef and borough resident who founded Queens Together, a nonprofit, in March 2020. — Alexander Lobrano</w:t>
        <w:br/>
      </w:r>
    </w:p>
    <w:p>
      <w:r>
        <w:t>皇后区希望你能饿着肚子出现。“世界上可能没有其他地方可以让你在如此紧凑的空间内品尝到150多个不同国家的家常菜，”为Eater.com网站报道该区餐厅的餐厅评论家罗伯特·西茨马说。在长途旅行仍不确定的时候，法拉盛南翔小笼包的一顿点心午餐是一张快速而美味的中国之行车票，就像杰克逊高地新开的Mariscos El Submarino沁人心脾的大虾凉拌菜能带你去墨西哥一样。“皇后区的餐饮业受到了新冠疫情的打击，但现在它正在恢复，因为我们是一个以家庭为中心的社区，餐厅会自己照顾好自己，”乔纳森·弗加什说，他是一名厨师，也是该区居民，于2020年3月成立了非营利组织“Queens Together”。（撰文：Alexander Lobrano）</w:t>
        <w:br/>
      </w:r>
    </w:p>
    <w:p>
      <w:r>
        <w:t>Categories: Urban spaces and food and drink</w:t>
        <w:br/>
      </w:r>
    </w:p>
    <w:p>
      <w:r>
        <w:t>类别：城市空间和饮食</w:t>
        <w:br/>
      </w:r>
    </w:p>
    <w:p>
      <w:r>
        <w:t>Northumberland, England</w:t>
        <w:br/>
      </w:r>
    </w:p>
    <w:p>
      <w:r>
        <w:t>英格兰，诺森伯兰</w:t>
        <w:br/>
      </w:r>
    </w:p>
    <w:p>
      <w:r>
        <w:t>Dark skies, pristine beaches and a 1,900-year anniversary on a coastline that epitomizes rugged England</w:t>
        <w:br/>
      </w:r>
    </w:p>
    <w:p>
      <w:r>
        <w:t>黑暗的天空、原始的海滩和有1900年历史的海岸线，是粗犷的英格兰的缩影</w:t>
        <w:br/>
      </w:r>
    </w:p>
    <w:p>
      <w:r>
        <w:t>Britain’s diverse coastline, from the cliffs of Dover to the boardwalks of Brighton, will soon have a unifying element: the 2,800-mile England Coast Path. Developed in part by the governmental organization Natural England, the path aims to increase public access to the coast while also restoring landscapes, improving community connection and promoting sustainable travel. Trail segments that have opened include a 44-mile stretch in the northeast, from the River Tyne to the Northumberland coast, which is the epitome of rugged England: misty dunes, rocky headlands, wild beaches. At night, look up. The Northumberland International Dark Sky Park has some of the lowest light pollution in the country and features one of the largest areas of protected night sky in Europe. Gaze at galaxies sprayed across the sky at Kielder Observatory, and then venture to the ancient past as Hadrian’s Wall is celebrating its 1,900th anniversary with a yearlong festival. — AnneLise Sorensen</w:t>
        <w:br/>
      </w:r>
    </w:p>
    <w:p>
      <w:r>
        <w:t>从多佛的悬崖到布莱顿的栈桥，英国多样化的海岸线很快就会有一个统一的元素：长达4500公里的英格兰海岸小径。该路线部分由政府组织“自然英格兰”开发，旨在增加公众进入海岸的渠道，同时恢复景观，改善社区联系，并促进可持续旅行。已经开放的路径部分包括东北部71公里的路段，从泰恩河到诺森伯兰海岸，这是粗犷的英格兰的缩影：雾蒙蒙的沙丘、岩石岬角、野生海滩。到了晚上，抬头看看。诺森伯兰国际黑暗天空公园拥有该国最低的光污染，也是欧洲最大的夜空保护区域之一。在基尔德天文台凝视满天飘散的星系，然后在哈德良长城以为期一年的节日庆祝1900周年之际，探索古老的过去。（撰文：AnneLise Sorensen）</w:t>
        <w:br/>
      </w:r>
    </w:p>
    <w:p>
      <w:r>
        <w:t>Categories: Outdoor activities and cultural heritage</w:t>
        <w:br/>
      </w:r>
    </w:p>
    <w:p>
      <w:r>
        <w:t>类别：户外活动和文化遗产</w:t>
        <w:br/>
      </w:r>
    </w:p>
    <w:p>
      <w:r>
        <w:t>Zihuantanejo, Mexico</w:t>
        <w:br/>
      </w:r>
    </w:p>
    <w:p>
      <w:r>
        <w:t>墨西哥，芝华塔尼欧</w:t>
        <w:br/>
      </w:r>
    </w:p>
    <w:p>
      <w:r>
        <w:t>A grass-roots approach to conservation on the Pacific Coast protects whales and turtles and revives a local village</w:t>
        <w:br/>
      </w:r>
    </w:p>
    <w:p>
      <w:r>
        <w:t>在太平洋海岸，用具有草根色彩的方式来保护鲸鱼和海龟，重振了当地村庄</w:t>
        <w:br/>
      </w:r>
    </w:p>
    <w:p>
      <w:r>
        <w:t>This laid-back beach town — neighbor of Ixtapa, the resort destination on the Pacific Coast — and communities around it have spawned grass-roots environmental projects that travelers can support. The conservation nonprofit Whales of Guerrero has helped train fishermen as whale-watching guides, and Campamento Tortuguero Ayotlcalli offers opportunities to join turtle nest patrols and release hatchlings. The guitar duo Rodrigo y Gabriela, Rodrigo Sánchez and Gabriela Quintero, are involved with local vegan initiatives; Mr. Sánchez runs his own plant-based restaurant, La Raíz de la Tierra. Check into Playa Viva, 30 miles south. The solar-powered regenerative resort has helped revive the adjoining village of Juluchuca by providing education and employment in conservation, tourism and agriculture. It recently joined a new regional project to protect the watershed of the Juluchuca River, which begins in the mountainous interior where guests can take A.T.V. excursions to explore the headwaters at an off-grid coffee and cacao plantation. — Elaine Glusac</w:t>
        <w:br/>
      </w:r>
    </w:p>
    <w:p>
      <w:r>
        <w:t>这个悠闲的海滨小镇与太平洋海岸的度假胜地伊斯塔帕毗邻，它周围的社区已经发展出了游客也可以参与其中的草根环保项目。非营利性保育组织Whales of Guerrero帮助培训渔民成为观鲸向导，而Campamento Tortuguero Ayotlcalli则提供加入海龟巢巡逻、放生小海龟的机会。吉他二人组“罗德里戈与加布丽埃拉”参与了当地的素食倡议；罗德里戈经营着自己的素食餐厅La Raíz de La Tierra。你可以去南边50公里的Playa Viva。这个采用太阳能的环保度假村通过提供保育、观光和农业方面的教育和就业机会，帮助临近的朱露楚卡村恢复了活力。最近，该度假村还加入了一个新的地区性项目——保护朱露楚卡河的分水岭，这条河的源头在内陆山区，游客可以驾驶全地形车，在一处水电自给自足的咖啡和可可种植园里探索这条河的水源地。（撰文：Elaine Glusac）</w:t>
        <w:br/>
      </w:r>
    </w:p>
    <w:p>
      <w:r>
        <w:t>Categories: conservation, small footprint</w:t>
        <w:br/>
      </w:r>
    </w:p>
    <w:p>
      <w:r>
        <w:t>类别：保育、低能耗</w:t>
        <w:br/>
      </w:r>
    </w:p>
    <w:p>
      <w:r>
        <w:t>Iberá Park, Argentina</w:t>
        <w:br/>
      </w:r>
    </w:p>
    <w:p>
      <w:r>
        <w:t>阿根廷，伊贝拉公园</w:t>
        <w:br/>
      </w:r>
    </w:p>
    <w:p>
      <w:r>
        <w:t>Rewilding 2 million acres of grassland and wetlands offer a home to dozens of endangered species</w:t>
        <w:br/>
      </w:r>
    </w:p>
    <w:p>
      <w:r>
        <w:t>复原200万英亩的草原和湿地，为数十种濒危物种提供了家园</w:t>
        <w:br/>
      </w:r>
    </w:p>
    <w:p>
      <w:r>
        <w:t>Twenty years ago, this reserve in Argentina’s northern Corrientes region wasn’t so much a park as it was tiny parcels of wilderness surrounded by cattle ranches. That’s when the Rewilding Argentina foundation, created by the North Face co-founder Douglas Tompkins and now funded by tourism and a consortium of philanthropists around the world, stepped in and began buying land. Today, Iberá Park is one of the largest in Argentina, close to 2 million acres of protected grasslands, lagoons, islands and wetlands — and a sanctuary for huge populations of animals. The foundation has saved dozens of species from extinction here, notably jaguars, giant anteaters and giant river otters, and has become a refuge for marsh deer, maned wolves, rheas, grassland birds and the aptly named — and endangered — strange-tailed tyrants. Tourism and infrastructure are strictly managed, and staying in one of the park’s campgrounds directly supports the foundation, continuing the cycle of conservation. — Danielle Pergament</w:t>
        <w:br/>
      </w:r>
    </w:p>
    <w:p>
      <w:r>
        <w:t>20年前，这个位于阿根廷北部科连特斯地区的保护区与其说是一个公园，不如说是被牛群牧场包围的小片荒野。在那时，阿根廷野放基金会就已介入并开始购买这片土地，该基金会由NorthFace联合创始人道格拉斯·汤普金斯创建，现在由旅游业和世界各地慈善家财团资助。今天，伊贝拉公园已是阿根廷最大的国家公园之一，拥有近200万英亩受保护的草原、潟湖、岛屿和湿地，是大量动物的庇护所。该基金会已经在这里拯救了数十种物种，使它们免于灭绝，特别是美洲虎、巨型食蚁兽和巨型水獭，并成为了沼泽鹿、鬃狼、美洲犀、草原鸟类和恰如其名且濒临灭绝的奇尾暴君的避难所。旅游和基础设施管理严格，入住公园的其中一处露营地是对基金会的直接支持，延续保护的循环。（撰文：Danielle Pergament）</w:t>
        <w:br/>
      </w:r>
    </w:p>
    <w:p>
      <w:r>
        <w:t>Categories: Wildlife conservation and small footprint</w:t>
        <w:br/>
      </w:r>
    </w:p>
    <w:p>
      <w:r>
        <w:t>类别：野生动物保护和低能耗</w:t>
        <w:br/>
      </w:r>
    </w:p>
    <w:p>
      <w:r>
        <w:t>Alentejo Wine Region, Portugal</w:t>
        <w:br/>
      </w:r>
    </w:p>
    <w:p>
      <w:r>
        <w:t>葡萄牙，阿连特茹葡萄酒产区</w:t>
        <w:br/>
      </w:r>
    </w:p>
    <w:p>
      <w:r>
        <w:t>Sustainable winemaking isn’t just on-trend — it’s survival for a region where water is in short supply</w:t>
        <w:br/>
      </w:r>
    </w:p>
    <w:p>
      <w:r>
        <w:t>可持续酿酒不仅仅是趋势——它是水资源短缺地区的生存之道</w:t>
        <w:br/>
      </w:r>
    </w:p>
    <w:p>
      <w:r>
        <w:t>Alentejo has most of the elements required for wine production: sun, soil, native grape varieties and a centuries-old winemaking legacy. What does it lack? Rain. Global warming has increasingly threatened this arid region known for warm and full-bodied reds, so in 2015, the area created the Wines of Alentejo Sustainability Program. By prioritizing water conservation, with measures like developing cover crops for water retention and creating ponds to collect rainwater, the program has helped wineries reduce their average water consumption by 20 percent; some that were using 14 liters of water to produce 1 liter of wine have decreased their needs to 6 liters of water. While upcoming projects include an online calculator for members to measure their carbon and water footprints, the program in 2020 created a certification process to further verify that wineries are following green initiatives. These wineries include Herdade de Coelheiros, a verdant estate with a walnut orchard, a cork forest and a herd of sheep — an organic solution for weed control. — AnneLise Sorensen</w:t>
        <w:br/>
      </w:r>
    </w:p>
    <w:p>
      <w:r>
        <w:t>阿连特茹拥有葡萄酒生产所需的大部分要素：阳光、土壤、本地葡萄品种和数百年的酿酒传统。它缺少什么？雨水。全球变暖对这个以温暖和醇厚的红葡萄酒而闻名的干旱地区的威胁越来越大，因此在2015年，该地区创建了阿连特茹葡萄酒的可持续发展计划。通过优先考虑节约用水，采取诸如种植覆盖作物以保水和建造池塘以收集雨水等措施，该计划已帮助酒厂将其平均用水量减少了20%；一些原来使用14升水来生产1升葡萄酒的酒厂已将其需求减少到六升水。即将开展的项目包括一个在线计算器，以供会员测量他们的碳和水足迹，该计划还在2020年创建了一个认证程序，以进一步验证酒庄是否遵循绿色倡议。这些酒庄包括Herdade de Coelheiros，这是一个拥有核桃园、软木林和羊群的青翠庄园——这里提供了一种控制杂草的有机解决方案。（撰文：AnneLise Sorensen）</w:t>
        <w:br/>
      </w:r>
    </w:p>
    <w:p>
      <w:r>
        <w:t>Categories: Endangered landscape and food and drink</w:t>
        <w:br/>
      </w:r>
    </w:p>
    <w:p>
      <w:r>
        <w:t>类别：濒危景观和饮食</w:t>
        <w:br/>
      </w:r>
    </w:p>
    <w:p>
      <w:r>
        <w:t>The Lucayan Archipelago, The Bahamas, Turks and Caicos</w:t>
        <w:br/>
      </w:r>
    </w:p>
    <w:p>
      <w:r>
        <w:t>卢卡亚群岛，巴哈马、特克斯，凯科斯</w:t>
        <w:br/>
      </w:r>
    </w:p>
    <w:p>
      <w:r>
        <w:t>A new model for shark conservation saves creatures that are needed for the health of the seas</w:t>
        <w:br/>
      </w:r>
    </w:p>
    <w:p>
      <w:r>
        <w:t>关于鲨鱼的讨论的一个新模式拯救了保证海洋健康所需的这些生物</w:t>
        <w:br/>
      </w:r>
    </w:p>
    <w:p>
      <w:r>
        <w:t>Consider — without fear — the shark. In the last 50 years, global populations have declined by more than 70 percent. Industrial-scale fishing hauls them in by accident. Some cultures have an appetite for them. And yet sharks, one researcher has said, are the “white blood cells” of the seas, cleaning sick, dying and dead animals from the waters. The good news is that efforts are underway to support sharks — even in the turquoise waters off some of the most popular tourist destinations in the Caribbean. In 2011, the Bahamas established the Bahamas Shark Sanctuary, the first of its kind in the Atlantic Ocean. Now it’s calling itself the “shark diving capital of the world.” During the pandemic, Turks and Caicos — which, along with the Bahamas, forms part of the Lucayan Archipelago, an important shark habitat — began its own shark preservation effort, with help from the Caribbean Shark Coalition. Researchers have been tagging sharks in the waters off the tiny islands, gathering data that will assist Turks and Caicos, which has already prohibited most shark fishing, to establish further protections. — Nina Burleigh</w:t>
        <w:br/>
      </w:r>
    </w:p>
    <w:p>
      <w:r>
        <w:t>在不带恐惧的情况下，想一想鲨鱼吧。在过去50年，全球鲨鱼数量已下降超过70%。工业级捕鱼会意外将鲨鱼拖进网内。某些文化对它们有饮食偏好。但一位研究人员表示，鲨鱼是海洋里的“白细胞”，将水中生病、濒临死亡和已经死亡的动物清理干净。好消息是，为鲨鱼提供支持的努力正在进行中——即便是在加勒比海一些最受欢迎的旅游目的地的蓝绿色海域里也是如此。2011年，巴哈马建立了巴哈马鲨鱼保护区，这是大西洋里的首个此类保护区。如今该处自称“世界与鲨共潜之都”。大流行期间，在加勒比鲨鱼联盟的帮助下，特克斯和凯科斯开始了自己的鲨鱼保护努力。凯科斯与巴哈马一起组成了马卢卡亚群岛一部分，是一个重要的鲨鱼栖息地。研究人员一直为这个小小群岛海岸的鲨鱼做标记，收集能够帮助特克斯和凯科斯的数据。为了加强保护，该地已禁止了大多数的鲨鱼捕捞。（撰文：Nina Burleigh）</w:t>
        <w:br/>
      </w:r>
    </w:p>
    <w:p>
      <w:r>
        <w:t>Categories: Wildlife conservation</w:t>
        <w:br/>
      </w:r>
    </w:p>
    <w:p>
      <w:r>
        <w:t>类别：野生生物保护</w:t>
        <w:br/>
      </w:r>
    </w:p>
    <w:p>
      <w:r>
        <w:t>Evia, Greece</w:t>
        <w:br/>
      </w:r>
    </w:p>
    <w:p>
      <w:r>
        <w:t>希腊，埃维亚</w:t>
        <w:br/>
      </w:r>
    </w:p>
    <w:p>
      <w:r>
        <w:t>Community support for a ravaged island is helping locals survive environmental disaster</w:t>
        <w:br/>
      </w:r>
    </w:p>
    <w:p>
      <w:r>
        <w:t>对受灾岛屿的社区支持正在帮助当地人在环境灾难中生存下来</w:t>
        <w:br/>
      </w:r>
    </w:p>
    <w:p>
      <w:r>
        <w:t>The Other Human food pantry was established more than 10 years ago, serving Athens, Thessaloniki and the island of Evia in the wake of Greece’s financial crisis. As the country recovers from last year’s wildfires and floods, The Other Human has expanded to help those who lost their livelihoods, and welcomes travelers to get involved. At weekly food drives held in Evia’s capital, Chalkida, meals are cooked and eaten together to establish a sense of community. Volunteers are invited to help cook, pack hampers with food and essentials, and contribute funds to rebuild schools and aid locals with essential bills. Lost in the fires were homes, businesses, olive groves and one third of Evia’s beloved pine forest, which generations had relied upon for resin and honey. Increasing tourism is vital for the economic recovery of this island a short trip from Athens. In addition to community projects, visitors will find a hilltop acropolis and other archaeological sites in Eretria, mineral-rich thermal springs in Edipsos and showstopper sunsets, with the Aegean Sea as a backdrop. — Caterina Hrysomallis</w:t>
        <w:br/>
      </w:r>
    </w:p>
    <w:p>
      <w:r>
        <w:t>The Other Human食品赈济中心成立于10余年前，在希腊金融危机之后服务于雅典、塞萨洛尼基和埃维亚岛。随着希腊从去年的野火和洪水中恢复生机，The Other Human已经扩展到帮助那些失去生计的人，并欢迎旅行者参与进来。在埃维亚首府查尔基达举行的每周一次的食品捐助活动中，人们会一起做饭一起吃，以建立一种社区感。志愿者被邀请帮忙做饭，将食品和必需品打包放在篮子里，并捐款重建学校和帮助当地人支付基础生活需求。房屋、企业、橄榄园和埃维亚人心爱的松树林的三分之一在火灾中被烧毁，这片松树林是世世代代获取树脂和蜂蜜的来源。旅游业的增长对于这个临近雅典的岛屿的经济复苏至关重要。除了社区项目外，游客还可以在埃雷特里亚找到山顶卫城和其他考古遗址，在埃迪普索斯找到富含矿物质的温泉，以及以爱琴海为背景的令人惊叹的日落。（撰文：Caterina Hrysomallis）</w:t>
        <w:br/>
      </w:r>
    </w:p>
    <w:p>
      <w:r>
        <w:t>Categories: Financial impact and grass-roots impact</w:t>
        <w:br/>
      </w:r>
    </w:p>
    <w:p>
      <w:r>
        <w:t>类别：经济影响和基层影响</w:t>
        <w:br/>
      </w:r>
    </w:p>
    <w:p>
      <w:r>
        <w:t>Cobscook Shores, Maine</w:t>
        <w:br/>
      </w:r>
    </w:p>
    <w:p>
      <w:r>
        <w:t>缅因，科布斯库克海岸</w:t>
        <w:br/>
      </w:r>
    </w:p>
    <w:p>
      <w:r>
        <w:t>A new park for nature lovers conserves a rugged coast and eases crowds in other areas, battling overtourism</w:t>
        <w:br/>
      </w:r>
    </w:p>
    <w:p>
      <w:r>
        <w:t>一个大自然爱好者的新公园，保护了原始粗犷的海岸，缓解了其他地区的拥挤人群，应对过度旅游</w:t>
        <w:br/>
      </w:r>
    </w:p>
    <w:p>
      <w:r>
        <w:t>“Vacationland,” as Maine calls itself, thrives on the allure of its craggy coast and woodlands, and attracted more than 3 million visitors in the first nine months of 2021 to coastal Acadia National Park alone. Navigate 95 miles northeast near Lubec to find a new park that aims to ease overtourism: Cobscook Shores. Comprising 15 blocks of land spread primarily across three DownEast peninsulas, Cobscook offers undeveloped beaches, coves and bluffs that can be reached by hiking trails and biking paths, as well as channels to be explored by paddlers. Just five backcountry campsites offer opportunities to stay overnight in the reserve, but there are more sites at nearby Cobscook Bay State Park, and the Inn on the Wharf in Lubec offers accommodations in a renovated sardine factory. The philanthropist Gilbert Butler, a conservationist who has invested in preserving natural areas from the Adirondacks to Patagonia, created the 780-acre Cobscook Shores, amplified by thousands of surrounding acres managed by state and federal entities and private conservation groups. — Elaine Glusac</w:t>
        <w:br/>
      </w:r>
    </w:p>
    <w:p>
      <w:r>
        <w:t>自称“度假胜地”的缅因州因其崎岖海岸和森林的自然魅力而繁荣兴旺，仅在2021年前九个月就吸引了超过300万游客前往阿卡迪亚国家公园。从吕贝克附近向东北方向行驶153公里，有一个为了缓解过度旅游而新建的公园：科布斯库克海岸。科布斯库克由15块土地组成，主要分布在三个下东半岛上，这里有未被开发的海滩、海湾和悬崖，可通过远足路径和自行车路径到达，也有供划艇探索的路线。虽然只有五个野外露营地提供在保护区过夜的机会，但附近的科布斯库克湾州立公园还有更多露营地，并且吕贝克的“码头旅馆”提供住宿，这家旅馆是从一家沙丁鱼加工厂改造的。慈善家吉尔伯特·巴特勒是一位自然保护主义者，投资从阿迪朗达克山脉到巴塔哥尼亚的自然保护项目，他打造了占地780英亩的科布斯库克海岸，进一步扩增至周边数千英亩土地，这些土地由州和联邦实体以及私人自然保护组织管理。（撰文：Elaine Glusac）</w:t>
        <w:br/>
      </w:r>
    </w:p>
    <w:p>
      <w:r>
        <w:t>Categories: conservation and sustainable tourism</w:t>
        <w:br/>
      </w:r>
    </w:p>
    <w:p>
      <w:r>
        <w:t>类别：保护区，可持续旅游</w:t>
        <w:br/>
      </w:r>
    </w:p>
    <w:p>
      <w:r>
        <w:t>Hoonah, Alaska</w:t>
        <w:br/>
      </w:r>
    </w:p>
    <w:p>
      <w:r>
        <w:t>阿拉斯加，胡纳</w:t>
        <w:br/>
      </w:r>
    </w:p>
    <w:p>
      <w:r>
        <w:t>A community, largely Indigenous, embraces sustainable tourism and finds a way to deal with cruise crowds</w:t>
        <w:br/>
      </w:r>
    </w:p>
    <w:p>
      <w:r>
        <w:t>一个以原住民为主的社区，推行具可持续性的旅游业，并且找到了应对邮轮旅客团体的办法</w:t>
        <w:br/>
      </w:r>
    </w:p>
    <w:p>
      <w:r>
        <w:t>Once dependent on fishing and logging, Hoonah, about 20 miles south of Glacier Bay on the Inside Passage, now relies on cruise tourism, not just for its livelihood but also for its cultural continuity. The community, which is half Huna Tlingit, is counting on a robust return to sustainable tourism in 2022, having recently introduced a second ship dock at its cruise port, Icy Strait Point, a half-mile from the original to prevent overcrowding. Additionally, the Native-owned Huna Totem Corporation, which runs tourism operations for the town on behalf of its 760 residents, built a gondola system to shuttle passengers in eight-person aerial cabins, which can handle 5,600 riders an hour, eliminating up to 100 exhaust-emitting buses. Bear- and whale-watching excursions underscore the community’s reverence for nature, and by next April, the gondola system will reach the top of Huna Mountain, with its hiking trails and views of Chichagof Island and the Tongass National Forest. Locals credit visitors’ interest in Native culture with the revival of the Indigenous language and local art. — Elaine Glusac</w:t>
        <w:br/>
      </w:r>
    </w:p>
    <w:p>
      <w:r>
        <w:t>胡纳位于冰川湾以南约50公里处的内河航道上，当地经济曾经依赖捕鱼和伐木，现在则是依靠邮轮观光业，这不仅是为了生计，也是为了文化传承。这个地方有一半的人口是胡纳特林吉特人，他们寄希望于可持续旅游在2022年强劲反弹，为了防止过度拥挤，他们最近在这里的邮轮港口——冰峡点兴建了第二个码头，新码头距离老码头0.8公里。此外，原住民拥有的胡纳图腾公司（代表该镇760名居民打理旅游生意）还建了一个吊舱客运系统，每个吊舱可以容纳八名乘客，每小时可以运送5600人，从而减少了多达100辆大巴以及由此造成的尾气排放。观熊和观鲸之旅凸显了这个社区对自然的敬畏，到来年4月，吊舱系统将抵达胡纳山的山顶，山里有多条徒步小径，还可以领略奇恰戈夫岛和通格斯国家林地的美景。当地居民将原住民语言和当地艺术的复兴归功于游客对原住民文化的兴趣。（撰文：Elaine Glusac）</w:t>
        <w:br/>
      </w:r>
    </w:p>
    <w:p>
      <w:r>
        <w:t>Categories: Indigenous-led, small footprint</w:t>
        <w:br/>
      </w:r>
    </w:p>
    <w:p>
      <w:r>
        <w:t>类别：原住民主导，低能耗</w:t>
        <w:br/>
      </w:r>
    </w:p>
    <w:p>
      <w:r>
        <w:t>Cleveland, Ohio</w:t>
        <w:br/>
      </w:r>
    </w:p>
    <w:p>
      <w:r>
        <w:t>俄亥俄，克利夫兰</w:t>
        <w:br/>
      </w:r>
    </w:p>
    <w:p>
      <w:r>
        <w:t>A restaurant with a mission of social justice turns dinner into a means of uplift</w:t>
        <w:br/>
      </w:r>
    </w:p>
    <w:p>
      <w:r>
        <w:t>一家以社会正义为使命的餐厅将晚餐变成了一种精神升华的手段</w:t>
        <w:br/>
      </w:r>
    </w:p>
    <w:p>
      <w:r>
        <w:t>Dinner isn’t usually part of the prisoner re-entry system, but at EDWINS Leadership and Restaurant Institute in Cleveland’s Buckeye-Shaker neighborhood, the mission is larger than braised artichokes and Burgundy snails: The aim is to teach former prisoners a new trade. Founded by Brandon Chrostowski, a classically trained chef, EDWINS includes a fine-dining French restaurant, bakery, butcher and event space, all open to the public. The campus has a test kitchen, apartments and basketball courts, and EDWINS continues to buy and refurbish buildings in the underserved neighborhood (a culinary class is available on closed-circuit tablets in prisons throughout the country). The institute helps former inmates get a place to live rent-free (relocation fees are paid in part by the Cleveland Browns football team), a driver’s license, legal counseling and health care. “It’s not just about a wonderful restaurant, it’s not just about re-entry,” said Councilman Blaine Griffin of Cleveland. “This is social entrepreneurship at its best.” — Danielle Pergament</w:t>
        <w:br/>
      </w:r>
    </w:p>
    <w:p>
      <w:r>
        <w:t>晚餐通常不是囚犯重返社会系统会涉及的部分，但在克利夫兰巴克艾–夏克尔社区的埃德温领导力和餐饮学院，这一使命不只包含红烧洋蓟和勃艮第蜗牛：目的是为前囚犯培训一项新的手艺。埃德温学院由受过经典训练的厨师布兰登·克罗斯托夫斯基创立，旗下包括一家高级法国餐厅、面包店、肉店和活动空间，全部向公众开放。校园有一个测试厨房、公寓和篮球场，埃德温学院继续在得不到充分服务的社区购买和翻新建筑物（全国各地监狱的闭路平板电脑都提供烹饪课程）。该学院帮助前囚犯获得免租金的住所（搬迁费部分由克利夫兰布朗队支付）、驾照、法律咨询和医疗保健。克利夫兰市议员布莱恩·格里芬说：“这不仅仅是关于一家很棒的餐厅，也不仅仅是关于重返社会。这是社会企业家精神的最佳体现。”（撰文：Danielle Pergament）</w:t>
        <w:br/>
      </w:r>
    </w:p>
    <w:p>
      <w:r>
        <w:t>Categories: Grass-roots activism, financial impact, and food and drink</w:t>
        <w:br/>
      </w:r>
    </w:p>
    <w:p>
      <w:r>
        <w:t>类别：草根行动主义、经济影响、餐饮</w:t>
        <w:br/>
      </w:r>
    </w:p>
    <w:p>
      <w:r>
        <w:t>Courmayeur, Italy</w:t>
        <w:br/>
      </w:r>
    </w:p>
    <w:p>
      <w:r>
        <w:t>意大利，库马约尔</w:t>
        <w:br/>
      </w:r>
    </w:p>
    <w:p>
      <w:r>
        <w:t>Striking a balance between tourism and conservation in a town where famed glaciers are at risk</w:t>
        <w:br/>
      </w:r>
    </w:p>
    <w:p>
      <w:r>
        <w:t>这里以冰川风光闻名，冰川却岌岌可危，它试图在旅游和自然保护之间取得平衡</w:t>
        <w:br/>
      </w:r>
    </w:p>
    <w:p>
      <w:r>
        <w:t>This charming town at the foot of Mont Blanc, in a historically French-speaking region of Italy, has long made an effort to strike a balance between tourism and conservation. Decades before overtourism became alarming, Courmayeur began limiting access in the summer to its two high valleys, Val Veny and Val Ferret, with a fixed number of private cars and a separate quota for those with reservations at one of the local inns, known for their polenta concia — creamy polenta with local fontina cheese. Some days, private cars are banned altogether, and in the winter both valleys become ski slopes. The cable car that carries visitors to Mont Blanc, a breathtaking experience, uses energy from renewable sources. But it takes more than a village to stop the global warming threatening Mont Blanc and its many glaciers. One of them, Planpincieux, has been declared in danger of collapse. Authorities are closely monitoring the situation, so visitors should follow warnings to avoid some routes — or the entire area — when risk is deemed too high. — Anna Momigliano</w:t>
        <w:br/>
      </w:r>
    </w:p>
    <w:p>
      <w:r>
        <w:t>库马约尔这座迷人的小镇位于勃朗峰脚下，处在意大利一个历史上讲法语的地区。长期以来，这里一直努力在旅游和保护之间取得平衡。在旅游过度开发变得令人担忧的几十年前，库马约尔每逢夏季就对这里的两个高山谷地——韦尼谷和费雷谷采取限流措施，规定了私家车准入数量，那些在当地客栈订房的人享有单独设定的配额，这些旅馆以pollenta concia（奶油玉米粥加当地的芳提娜奶酪）闻名。有些时候，私家车完全禁止进入，而到了冬季，两个山谷都变成了滑雪场。缆车将游客送到勃朗峰，这是一种令人叹为观止的体验，缆车使用的是可再生能源。但是，要阻止给勃朗峰及其众多冰川带来威胁的全球变暖现象，仅靠一个村庄是不够的。其中一个名叫普兰潘雪的冰川已被宣布存在崩塌的危险。当局正在进行密切监测，因此游客应该遵循警告，在风险过高时，避开某些路线或者整个地区。（撰文：Anna Momigliano）</w:t>
        <w:br/>
      </w:r>
    </w:p>
    <w:p>
      <w:r>
        <w:t>Categories: Small footprint and endangered landscape</w:t>
        <w:br/>
      </w:r>
    </w:p>
    <w:p>
      <w:r>
        <w:t>类别：低碳足迹，濒临灭绝的景观</w:t>
        <w:br/>
      </w:r>
    </w:p>
    <w:p>
      <w:r>
        <w:t>Red River Delta, Vietnam</w:t>
        <w:br/>
      </w:r>
    </w:p>
    <w:p>
      <w:r>
        <w:t>越南，红河三角洲</w:t>
        <w:br/>
      </w:r>
    </w:p>
    <w:p>
      <w:r>
        <w:t>Celebrating an ancient singing style and other age-old traditions in a less-visited region</w:t>
        <w:br/>
      </w:r>
    </w:p>
    <w:p>
      <w:r>
        <w:t>在一个游客较少的地区赞美一种悠久的歌唱风格和其他古老传统</w:t>
        <w:br/>
      </w:r>
    </w:p>
    <w:p>
      <w:r>
        <w:t>Once travel begins to normalize, tourists will undoubtedly flock to Vietnam’s world-famous beaches and dynamic megacities. But head north to the traditional villages of the Red River Delta, and you can immerse yourself in centuries-old cultural practices and a way of life that is at risk of disappearing. Since ancient times, villagers along the Cau River in northern Vietnam have sung Quan họ, a call-and-response folk music style performed by alternating all-female and all-male duets from neighboring villages that was recognized as a UNESCO Intangible Cultural Heritage practice in 2009. In the decade since, 49 ancient villages in Bắc Ninh and Bắc Giang provinces have taken measures to safeguard the cultural heritage of Quan ho — which includes countless rituals celebrating culinary traditions — and to address rural-urban migration through cultural tourism. Hanoi-based tour operators like Vietnamstay and Khoa Viet Travel offer travelers a chance to explore the villages’ Buddhist temples, craft communes, Ly Dynasty pagodas and waterways while helping to preserve the past. — Charly Wilder</w:t>
        <w:br/>
      </w:r>
    </w:p>
    <w:p>
      <w:r>
        <w:t>毫无疑问，一旦旅游业开始正常化，游客们就会蜂拥到越南举世闻名的海滩和充满活力的大都市。但向北前往红河三角洲的传统村庄，就可以沉浸在沿袭几个世纪的古老文化习俗和濒临消失的生活方式中。越南北部考河沿岸的村民自古以来就有唱“官贺”的传统，这是一种唱和应答的民间音乐，由邻近村庄的男女交替对唱。2009年，这一活动被联合国教科文组织列为非物质文化遗产。在那之后的十年里，北宁省和北江省的49个古村落采取措施来保护官贺文化遗产——其中包括无数弘扬烹饪传统的仪式——并通过文化旅游来解决城乡人口迁徙问题。河内的旅游公司Vietnamstay和Khoa Viet Travel让游客可以在帮助保护传统的同时，探索村庄里的佛教寺庙和手工艺社团以及李朝的宝塔和水道。（撰文：Charly Wilder）</w:t>
        <w:br/>
      </w:r>
    </w:p>
    <w:p>
      <w:r>
        <w:t>Categories: Cultural preservation</w:t>
        <w:br/>
      </w:r>
    </w:p>
    <w:p>
      <w:r>
        <w:t>类别：文化保护</w:t>
        <w:br/>
      </w:r>
    </w:p>
    <w:p>
      <w:r>
        <w:t>South Africa</w:t>
        <w:br/>
      </w:r>
    </w:p>
    <w:p>
      <w:r>
        <w:t>南非</w:t>
        <w:br/>
      </w:r>
    </w:p>
    <w:p>
      <w:r>
        <w:t>Endangered wildlife, an underwater forest and a struggling UNESCO site support jobs and education</w:t>
        <w:br/>
      </w:r>
    </w:p>
    <w:p>
      <w:r>
        <w:t>濒危野生动物、一座水下森林，一个支持就业和教育、陷入资金困境的联合国教科文组织</w:t>
        <w:br/>
      </w:r>
    </w:p>
    <w:p>
      <w:r>
        <w:t>After nearly two years of restricted travel and the recent detection of the Omicron coronavirus variant, South Africa’s many outstanding wildlife reserves and conservation projects are badly in need of support. Lockdowns caused a 96 percent drop in visits to South Africa’s national parks, jeopardizing the efforts of places like iSimangaliso Wetland Park, an 800,000-acre UNESCO World Heritage site on the country’s eastern coast. Home to elephants, leopards, lions, rhinos and whales, iSimangaliso also supports more than 12,000 jobs and an environmental education program involving 150 schools. Visitors can keep it classic and track the “Big Five” — elephants, rhinos, buffalo, lions and leopards — on safari at some of the country’s approximately 500 private game reserves, like Kariega and Manyeleti. Or they can go a step further and volunteer to monitor biodiversity with the Endangered Wildlife Trust at Medike Nature Reserve in the Soutpansberg Mountains, or help save the dazzling aquatic life and octopus teachers that inhabit the Great African Seaforest, the planet’s only forest of giant bamboo kelp. — Charly Wilder</w:t>
        <w:br/>
      </w:r>
    </w:p>
    <w:p>
      <w:r>
        <w:t>在受到近两年的旅行限制和新发现的奥密克戎变异株的影响后，南非许多优秀的野生动物保护区和保护项目急需支持。封锁导致南非国家公园的访问量下降了96%，危及这些公园保护自然的努力，其中包括伊西曼格利索湿地公园。该湿地公园地处南非东海岸，占地80万英亩，是联合国教科文组织认定的世界遗产。作为大象、豹子、狮子、犀牛和鲸鱼的家园，伊西曼格利索还支持超过1.2万个工作岗位和一个涉及150所学校的环境教育计划。游客可以选择经典的观光方式，在南非约500个私人野生动物保护区（如卡列加和马涅莱蒂）中追踪“五大”动物——大象、犀牛、水牛、狮子和豹子。或者，他们可以更进一步，在索潘斯堡山脉梅迪克自然保护区的濒危野生动物信托基金的协助下成为监测生物多样性的志愿者，或者帮助拯救栖息在地球上唯一的巨型海藻林——大非洲海洋森林——中五彩缤纷的水生生物和“章鱼老师”。（撰文：Charly Wilder）</w:t>
        <w:br/>
      </w:r>
    </w:p>
    <w:p>
      <w:r>
        <w:t>Categories: wildlife conservation and financial impact</w:t>
        <w:br/>
      </w:r>
    </w:p>
    <w:p>
      <w:r>
        <w:t>类别：野生动物保护区，经济影响</w:t>
        <w:br/>
      </w:r>
    </w:p>
    <w:p>
      <w:r>
        <w:t>Uttarakhand, India</w:t>
        <w:br/>
      </w:r>
    </w:p>
    <w:p>
      <w:r>
        <w:t>印度，北阿坎德邦</w:t>
        <w:br/>
      </w:r>
    </w:p>
    <w:p>
      <w:r>
        <w:t>A tourism initiative empowers local women in northern India and gives travelers an intimate introduction to life in remote villages</w:t>
        <w:br/>
      </w:r>
    </w:p>
    <w:p>
      <w:r>
        <w:t>印度北部的一项旅游计划为当地女性赋予力量，并让游客们深入了解偏远村庄的生活</w:t>
        <w:br/>
      </w:r>
    </w:p>
    <w:p>
      <w:r>
        <w:t>In northern India, along the Tibetan border, the Himalayas soar to 25,000 feet and paths wander by misty waterfalls, ancient temples and through rhododendron forests. But those paths can be deadly, especially to local men who drink too much and tumble to their deaths. In 2009, Poonam Rawat-Hahne, a social justice activist with ties to the region, learned of the tragedy of those left behind. Ms. Rawat-Hahne was inspired to start a nonprofit called the Bachan Charitable Trust, which has a sustainable-travel arm called Fernweh Fair Travel that’s based on a simple idea: Train widows and survivors of domestic violence to offer homestays, cook for visitors and be guides. Fernweh brings a maximum of eight groups of no more than 10 people a year to villages like Gopeshwar, Mandal and Chopta, where travelers can do yoga, take cooking lessons and hike among the wild orchids of the nearby Kedarnath Wildlife Sanctuary. Visitors stay in cabins, village homes and, soon, a new eco-retreat in Koteshwar. Funds support environmental and educational programs in at least nine villages; a group buying just one meal from a widow will support her for months. “This is not mass tourism,” Ms. Rawat-Hahne says. “This is empowerment.” — Tim Neville</w:t>
        <w:br/>
      </w:r>
    </w:p>
    <w:p>
      <w:r>
        <w:t>在印度北部靠近西藏边境地区，喜马拉雅山脉高达7600米，小路上有雾蒙蒙的瀑布、古老的寺庙，还有杜鹃花林。但这些道路可能让人送命，特别是那些喝多了的当地男人，可能在路上失足身亡。2009年，与该地区有联系的社会正义活动人士卜纳姆·拉瓦特-哈恩得知了村庄留守者的悲剧，受到启发，创办了一个名为“巴尚慈善信托”的非营利组织。该组织有一个可持续旅游部门，名为Fernweh Fair Travel，其理念很简单：培训寡妇和家庭暴力幸存者，让她们提供寄宿服务，为游客做饭，并担任导游。Fernweh每年最多带八个不超过10人的旅游团前往戈佩什瓦尔、曼达尔和乔普塔等村庄，游客可以在那里做瑜伽、上烹饪课，还可以在附近的凯达纳特野生动物保护区的野生兰花丛中徒步。游客们住在小木屋和村舍里，不久后，科特什瓦还将新建一个生态度假区。旅游项目募集的资金用来支持至少九个村庄的环境和教育项目；一个旅游团只需从一个寡妇那里购买一顿饭，就可以支撑她几个月的生活。“这不是大众旅游，”拉瓦特-哈恩说。“这是赋权。”（撰文：Tim Neville）</w:t>
        <w:br/>
      </w:r>
    </w:p>
    <w:p>
      <w:r>
        <w:t>Categories: Financial impact, women’s empowerment and grass-roots activism</w:t>
        <w:br/>
      </w:r>
    </w:p>
    <w:p>
      <w:r>
        <w:t>类别：经济影响、为女性赋权和基层行动主义</w:t>
        <w:br/>
      </w:r>
    </w:p>
    <w:p>
      <w:r>
        <w:t>Fogo Island, Newfoundland, Canada</w:t>
        <w:br/>
      </w:r>
    </w:p>
    <w:p>
      <w:r>
        <w:t>加拿大，纽芬兰福戈岛</w:t>
        <w:br/>
      </w:r>
    </w:p>
    <w:p>
      <w:r>
        <w:t>A traditional fishing community turns to tourism and finds new life</w:t>
        <w:br/>
      </w:r>
    </w:p>
    <w:p>
      <w:r>
        <w:t>一个传统的捕鱼社区转向旅游业，并重获生机</w:t>
        <w:br/>
      </w:r>
    </w:p>
    <w:p>
      <w:r>
        <w:t>In 1992, Newfoundland’s moratorium on cod fishing decimated fishing villages along the region’s Atlantic coast, including Fogo Island, a granite outpost of stilt-supported fishing shacks and saltbox cottages. But the arrival of the angular and arresting Fogo Island Inn in 2013 changed the island’s fortunes, as intended by its founder, the Fogo native Zita Cobb. Nine years later, the population has stabilized and more than 70 new businesses have opened, along with a dozen food producers. Now there are lodging alternatives to the inn (where rates start at over 2,500 Canadian dollars, or about $2,000, a night), including vacation homes with names like Aunt Glady’s from The Old Salt Box Co., and cottages from Escape by the Sea. In summer, after summiting bald Brimstone Head, one of the island’s highest points, or watching birds or icebergs, fuel up at Scoff, run by former cooks at the inn, or Bangbelly Café. The strong arts-and-crafts scene, including galleries such as Fogo Clay Studio, attests to the power of tourism to sustain a community. — Elaine Glusac</w:t>
        <w:br/>
      </w:r>
    </w:p>
    <w:p>
      <w:r>
        <w:t>1992年，纽芬兰的鳕鱼捕捞禁令导致该地区大西洋沿岸的渔村遭遇生存危机，其中包括福戈岛——这处边陲之地被花岗岩覆盖，架高的捕鱼棚和盐盒式小屋是这里的特色建筑。但在2013年，造型瘦长、引人注目的福戈岛酒店落成后，改变了这座岛屿的命运，正如该酒店的创办者、福戈岛人齐塔·科布所希望的那样。九年过去了，这里的人口稳定了下来，而且还出现了70多家新商户，以及十几家食品生产商。现在，除了这座酒店（房价2500加元起，约合1.26万元人民币一晚），还有其他的住宿选择，比如老盐盒公司的度假屋产品Aunt Glady’s，以及乡间别墅Escape by the Sea。夏天的时候，在登上该岛的最高点之一硫磺岬，或者在观鸟、欣赏冰川后，不妨前往福戈岛酒店之前的几位厨师经营的餐馆Scoff饱餐一顿，或者Bangbelly Café也是不错的选择。这里浓厚的艺术/手工艺氛围，包括Fogo Clay Studio等艺廊，都证明了旅游业对维持一个社区的作用。（撰文：Elaine Glusac）</w:t>
        <w:br/>
      </w:r>
    </w:p>
    <w:p>
      <w:r>
        <w:t>Categories: Community revival</w:t>
        <w:br/>
      </w:r>
    </w:p>
    <w:p>
      <w:r>
        <w:t>类别：社区复兴</w:t>
        <w:br/>
      </w:r>
    </w:p>
    <w:p>
      <w:r>
        <w:t>The Great Highway, San Francisco</w:t>
        <w:br/>
      </w:r>
    </w:p>
    <w:p>
      <w:r>
        <w:t>旧金山，大公路</w:t>
        <w:br/>
      </w:r>
    </w:p>
    <w:p>
      <w:r>
        <w:t>A throughway becomes a must-go destination, pointing the way for post-pandemic urbanism</w:t>
        <w:br/>
      </w:r>
    </w:p>
    <w:p>
      <w:r>
        <w:t>一条成为非去不可目的地的高速公路，为大流行后的城市化指明了方向</w:t>
        <w:br/>
      </w:r>
    </w:p>
    <w:p>
      <w:r>
        <w:t>Most pandemic-related shutdowns were disruptive reactions to a disease-dominated world, but many people across the U.S. welcomed one exception: prohibiting car traffic on city streets. In San Francisco, the street shutdowns included a two-mile stretch on the city’s far western edge known as the Great Highway. The throughway became a destination, a beach-front promenade flanking the raw expanse of Ocean Beach, and a community center — friends met up for walks, local children learned to ride bikes, and everything “popped up,” from street art to protests and trick-or-treating. But opponents took issue, with claims of increased traffic, limited access for older people and the disabled, and general inconvenience. In an uneasy compromise, city officials reopened the highway to traffic Monday to Friday. Still, on weekends, the Great Highway has become a unique destination — in a city full of them — to take in San Francisco’s wild Pacific Ocean coastline by foot, bike, skates or scooter, sample food trucks and explore local cafes, restaurants, record stores, bookstores and more. It’s also a telling microcosm of the ways in which our cities, and our values, shifted during the pandemic. — Lauren Sloss</w:t>
        <w:br/>
      </w:r>
    </w:p>
    <w:p>
      <w:r>
        <w:t>大多数与大流行相关的停工都是对疾病主导的世界的破坏性反应，但美国各地的许多人欢迎一个例外：禁止汽车在城市街道上行驶。在旧金山，关闭的街道包括城市最西边3.2公里长的被称为大公路的路段。这条公路变成了一个目的地，一条一侧是广阔海滩的海滨长廊，以及一个社区中心——朋友在这里相约散步，当地孩子在学骑自行车，从街头艺术到抗议和不给糖就捣蛋，一切都“突然出现”。但是反对者提出了异议，声称交通流量增加，老年人和残疾人的通道有限，以及存在普遍的不便。市政府官员无奈之下做出妥协，在周一至周五重新开放了高速公路的通行。但在周末，大公路仍已成为一个独特的目的地——在这个充满游乐场所的城市里，这里可以步行、骑自行车、滑溜冰鞋或滑板车来欣赏旧金山自然的太平洋海岸线，品尝小吃车的出品，探索当地的咖啡馆、餐馆、唱片店、书店等等。这也是我们的城市和价值观在大流行期间发生变化的一个生动缩影。（撰文：Lauren Sloss）</w:t>
        <w:br/>
      </w:r>
    </w:p>
    <w:p>
      <w:r>
        <w:t>Categories: Grass-roots activism and urban spaces</w:t>
        <w:br/>
      </w:r>
    </w:p>
    <w:p>
      <w:r>
        <w:t>类别：草根行动主义和城市空间</w:t>
        <w:br/>
      </w:r>
    </w:p>
    <w:p>
      <w:r>
        <w:t>Kyoto, Japan</w:t>
        <w:br/>
      </w:r>
    </w:p>
    <w:p>
      <w:r>
        <w:t>日本，京都</w:t>
        <w:br/>
      </w:r>
    </w:p>
    <w:p>
      <w:r>
        <w:t>Tourism in service of traditional architecture with a precarious future</w:t>
        <w:br/>
      </w:r>
    </w:p>
    <w:p>
      <w:r>
        <w:t>为未来岌岌可危的传统建筑服务的旅游业</w:t>
        <w:br/>
      </w:r>
    </w:p>
    <w:p>
      <w:r>
        <w:t>Tucked between pachinko parlors and convenience stores, Kyoto’s machiya — traditional wooden townhouses, long and narrow, and often hiding courtyard gardens just beyond their latticed fronts — have been vanishing since World War II. The city has worked hard to preserve the structures: A machiya development fund was created in 2005, and the buildings were twice put on a watch list by the World Monuments Fund. To encourage their conservation, the buildings are also taxed at a lower rate than modern high-rises. But those efforts may now fall short. Teetering on the brink of bankruptcy, Kyoto is in cost-cutting — and revenue-raising — overdrive. After tourism dropped by 88 percent in 2020, some traditional neighborhoods may be threatened by commercial development. Tourism can help. Some investors have converted machiya into guesthouses, boutiques and high-end restaurants. When visitors, and their dollars, come to these properties, they send a message: The history of machiya matters to Kyoto. — Debra Kamin</w:t>
        <w:br/>
      </w:r>
    </w:p>
    <w:p>
      <w:r>
        <w:t>坐落在弹珠房和便利店之间的京都町屋——狭长的传统木屋，庭院往往隐在交错成格状的门面内——自“二战”后开始逐渐消失。这座城市已努力保存这些建筑结构：2005年设立了一个町屋发展基金，这些建筑已两度被世界文化遗产基金会列入观察名单。为了鼓励外界保护这些建筑，它们需要缴的税也低于现代的高楼大厦。但这些努力如今可能仍然不足。濒临破产的京都正在忙于削减成本、提高收入。在旅游业2020年下降88%后，一些传统街区可能会面临商业发展的威胁。旅游业能提供帮助。一些投资者已将町屋改为小型私营旅馆、精品酒店及高端餐馆。当到访者和他们口袋里的资金来到这些物业里时，就发出了一个信息：町屋的历史对京都来说至关重要。（撰文：Debra Kamin）</w:t>
        <w:br/>
      </w:r>
    </w:p>
    <w:p>
      <w:r>
        <w:t>Categories: Cultural heritage and financial impact</w:t>
        <w:br/>
      </w:r>
    </w:p>
    <w:p>
      <w:r>
        <w:t>类别：文化遗产和经济影响</w:t>
        <w:br/>
      </w:r>
    </w:p>
    <w:p>
      <w:r>
        <w:t>El Yunque National Forest, Puerto Rico</w:t>
        <w:br/>
      </w:r>
    </w:p>
    <w:p>
      <w:r>
        <w:t>波多黎各，云盖国家森林</w:t>
        <w:br/>
      </w:r>
    </w:p>
    <w:p>
      <w:r>
        <w:t>Local efforts revive a hard-hit reserve where government aid has been slow to arrive</w:t>
        <w:br/>
      </w:r>
    </w:p>
    <w:p>
      <w:r>
        <w:t>当地的行动复苏了一个遭受重创的保护区，在那里政府援助的到来十分缓慢</w:t>
        <w:br/>
      </w:r>
    </w:p>
    <w:p>
      <w:r>
        <w:t>Puerto Rico’s El Yunque National Forest is the only rainforest within the U.S. Forest Service’s holdings. Named by the Indigenous Taino tribe, it offers one of the most diverse ecosystems in the network, with wildlife including the famed Coqui frog, the island’s unofficial symbol. Hit by the back-to-back hurricanes Irma and Maria in 2017, El Yunque is still recovering from the impact, and funding for everything from infrastructure to conservation has been slow to arrive. But local organizations like the nonprofit Love in Motion haven’t been waiting. Its initiatives include rebuilding the Picachos and Angelito trails (you can also swim in the natural pool along the latter); the sister organization Local Guest arranges low-impact itineraries like bird watching and hiking while community building. Stay in a locally owned property like Dos Aguas, which has been in the same family since the 1950s (currently available only as a full house rental because of Covid) or the Rainforest Inn, with a botanical garden and solar-powered electricity. — Ondine Cohane</w:t>
        <w:br/>
      </w:r>
    </w:p>
    <w:p>
      <w:r>
        <w:t>波多黎各的云盖国家森林是美国国家森林局管辖的唯一一个雨林。该国家森林由原住民泰诺人命名，有着美国国家森林体系里最为多元化的生态系统之一，其中的野生生物包括著名的小树蛙，它也是该岛的非官方标志。2017年，云盖受到了飓风“伊玛”和“玛利亚”接连打击，目前仍在从其造成的影响中复苏。此外，从基础建设到保护，政府拨款一直迟缓。但例如非营利组织“爱在行动”等当地组织并没有只在一旁等待。该组织的倡议包括重建Picachos和Angelito小径（你也可以在沿着后者的天然泳池游泳）；在社区建设期间，姊妹组织“当地客人”安排了对环境负面影响较小的行程，例如观鸟和徒步。在例如Dos Aguas或Rainforest Inn这样由当地人拥有的物业中留宿，前者自1950年来以来一直由同一家族拥有（目前由于新冠病毒仅可全屋整租），后者带有一个植物园，室内由太阳能供电。（撰文：Ondine Cohane）</w:t>
        <w:br/>
      </w:r>
    </w:p>
    <w:p>
      <w:r>
        <w:t>Categories: Grass-roots activism and financial impact</w:t>
        <w:br/>
      </w:r>
    </w:p>
    <w:p>
      <w:r>
        <w:t>类别：草根行动主义和经济影响</w:t>
        <w:br/>
      </w:r>
    </w:p>
    <w:p>
      <w:r>
        <w:t>Sierra Leone</w:t>
        <w:br/>
      </w:r>
    </w:p>
    <w:p>
      <w:r>
        <w:t>塞拉利昂</w:t>
        <w:br/>
      </w:r>
    </w:p>
    <w:p>
      <w:r>
        <w:t>A destination battered by conflict and epidemic offers adventure and the chane to make an impact</w:t>
        <w:br/>
      </w:r>
    </w:p>
    <w:p>
      <w:r>
        <w:t>一个饱受冲突和疫情困扰的景点提供了冒险和带来改变的机会</w:t>
        <w:br/>
      </w:r>
    </w:p>
    <w:p>
      <w:r>
        <w:t>In the 1980s, the sandy, palm-fringed beaches of this West African country used to attract high-flying tourists from Europe and beyond. But visitors disappeared when civil war broke out in the 1990s, and today — after nearly 20 years of peace and nearly six years after an Ebola outbreak ended — most have yet to return. But this small nation has an enormous amount to offer adventurous visitors, and authorities hope that tourism will be a more sustainable resource than diamonds or gold. Visitors who make the trip can spend the night in a jungly eco-lodge at the Tacugama Chimpanzee Sanctuary (your stay supports the sanctuary’s work); enjoy a cold beer and fresh lobster on the beaches of the Western Peninsula; learn about a chapter in history on a tour of the ruined slave fort on Bunce Island; and make the three- or four-day expedition to the top of 6,381-foot Mount Bintumani, the country’s highest peak. — Paige McClanahan</w:t>
        <w:br/>
      </w:r>
    </w:p>
    <w:p>
      <w:r>
        <w:t>1980年代，这个西非国家棕榈树环绕的沙滩曾吸引着欧洲和其他国家的游客乘飞机前来。但是，1990年代内战爆发后，游客们就消失了。如今，这个国家获得和平已将近20年，埃博拉疫情结束也将近六年，然而大多数游客还没有回来。但是这个小国有大量资源可以提供给喜欢冒险的游客，当局希望旅游业能成为比钻石或黄金更可持续的资源。来此旅行的游客可以在塔库加马黑猩猩保护区的丛林生态小屋过夜（你的住宿可以支持保护区的工作）；在西半岛的海滩上享用冰镇啤酒和新鲜龙虾；在邦斯岛的奴隶堡垒废墟了解历史上的篇章；然后进行三到四天的探险，登上该国最高峰——1945米高的宾图马尼山。（撰文：Paige McClanahan）</w:t>
        <w:br/>
      </w:r>
    </w:p>
    <w:p>
      <w:r>
        <w:t>Categories: financial impact and new itinerary</w:t>
        <w:br/>
      </w:r>
    </w:p>
    <w:p>
      <w:r>
        <w:t>类别：经济影响和新行程</w:t>
        <w:br/>
      </w:r>
    </w:p>
    <w:p>
      <w:r>
        <w:t>Slovenia</w:t>
        <w:br/>
      </w:r>
    </w:p>
    <w:p>
      <w:r>
        <w:t>斯洛文尼亚</w:t>
        <w:br/>
      </w:r>
    </w:p>
    <w:p>
      <w:r>
        <w:t>Where high-end dining is fed by the produce of local farms</w:t>
        <w:br/>
      </w:r>
    </w:p>
    <w:p>
      <w:r>
        <w:t>高端餐饮，由当地农场供货</w:t>
        <w:br/>
      </w:r>
    </w:p>
    <w:p>
      <w:r>
        <w:t>Slovenia wants to cook for you, because the June 2020 launch of the first Michelin guide devoted to its restaurants was a source of national pride. It validated the way this central European country of just over 2 million people has been putting environmentally responsible travel and its good food and wines at the heart of its identity as a desirable destination for travelers since it became independent 30 years ago. “From the very beginning, we knew our food was special and would become a major reason to visit our country,” says Ana Ros, the chef at Hiso Franko, Slovenia’s most famous restaurant and the only one with two Michelin stars. Slovenian cooking is a delicious reflection of the country’s location at a culinary crossroads between Mediterranean, Germanic and Slavic countries, but the real reason its food is so good is that it’s made with produce from the country’s small farms. Some of them, like Govc, are part of a farm-stay network the Slovenian government launched in 1992. — Alexander Lobrano</w:t>
        <w:br/>
      </w:r>
    </w:p>
    <w:p>
      <w:r>
        <w:t>斯洛文尼亚想为你做饭，因为2020年6月推出的第一本专门介绍其餐馆的米其林指南是民族自豪感的来源。它验证了这个作为旅行者理想目的地的、仅有200多万人口的中欧国家自30年前独立以来，一直将对环境负责的旅行及其美食和美酒作为其独特身份的核心。“从一开始，我们就知道我们的食物很特别，并成为访问我们国家的一个主要原因，”斯洛文尼亚最著名的餐厅Hiso Franko的主厨Ana Ros说，该餐厅是该国唯一拥有米其林二星的餐厅。斯洛文尼亚烹饪美味地反映了该国位于地中海、日耳曼和斯拉夫国家之间的烹饪十字路口的位置，但其食物如此美味的真正原因在于它是用该国小农场的农产品制成的。其中一些农场，如Govc，是斯洛文尼亚政府在1992年推出的农场住宿网络的一部分。（撰文：Alexander Lobrano）</w:t>
        <w:br/>
      </w:r>
    </w:p>
    <w:p>
      <w:r>
        <w:t>Categories: Small footprint and food and drink</w:t>
        <w:br/>
      </w:r>
    </w:p>
    <w:p>
      <w:r>
        <w:t>类别：低碳足迹和餐饮</w:t>
        <w:br/>
      </w:r>
    </w:p>
    <w:p>
      <w:r>
        <w:t>El Hierro, Spain</w:t>
        <w:br/>
      </w:r>
    </w:p>
    <w:p>
      <w:r>
        <w:t>西班牙，耶罗</w:t>
        <w:br/>
      </w:r>
    </w:p>
    <w:p>
      <w:r>
        <w:t>Using wind and water to create power on a tiny outpost that is leading the way</w:t>
        <w:br/>
      </w:r>
    </w:p>
    <w:p>
      <w:r>
        <w:t>偏远的弹丸之地用风电、水电引领环保潮流</w:t>
        <w:br/>
      </w:r>
    </w:p>
    <w:p>
      <w:r>
        <w:t>A few hundred miles off the coast of Morocco, flung out in the middle of the Atlantic, is El Hierro, the most remote — and, some say, the most charming — of the Canary Islands. It’s also a pint-size leader in renewable energy. In 2014, El Hierro opened Gorona del Viento, a power plant that uses a system of reservoirs and wind to supply the island’s electricity (wind provides power while pumping water into reservoirs; hydraulic turbines take over when the wind dies down; diesel supplies a fallback when both those sources are lacking). Recently, Gorona del Viento was able to supply the island’s 11,000 inhabitants with 100 percent renewable energy for 25 consecutive days. As the infrastructure of El Hierro plants one foot in the future, the island’s cultural identity keeps the other rooted in the past. El Hierro’s historic language, Silbo Herreño, is one of the last whistling languages in the world. When the island’s elders noticed that the Herreño whistle was dying out, the cultural association on El Hierro began offering free classes after school, at weekend markets and to the island’s shepherds (who traditionally communicate by whistling). — Danielle Pergament</w:t>
        <w:br/>
      </w:r>
    </w:p>
    <w:p>
      <w:r>
        <w:t>耶罗岛距摩洛哥海岸数百英里，位于大西洋中部，是加那利群岛中最偏远的岛屿，也有人说也是最迷人的岛屿。它还是可再生能源领域的小型领导者。2014年，耶罗开设了戈罗纳·德尔维恩托发电厂，使用水库和风力系统为岛上供电（风力提供电力，同时将水泵入水库；风力减弱时由水力涡轮机接管；当这两个来源同时缺乏时，柴油提供备用电源）。最近，戈罗纳·德尔维恩托已能够连续25天为岛上的1.1万名居民提供100%的可再生能源。耶罗的基础设施是站稳了一只脚，而岛上根植于过去的文化特征是另一只脚。耶罗的历史语言Silbo Herreño是世界上最后一个口哨语言之一。当岛上的长者注意到Herreño口哨声逐渐消失时，耶罗的文化协会开始在放学后，或在周末市场上提供免费课程，并将其教授给岛上的牧羊人（传统上，牧羊人通过吹口哨进行交流）。（撰文：Danielle Pergament）</w:t>
        <w:br/>
      </w:r>
    </w:p>
    <w:p>
      <w:r>
        <w:t>Categories: Renewable energy and cultural heritage</w:t>
        <w:br/>
      </w:r>
    </w:p>
    <w:p>
      <w:r>
        <w:t>类别：可再生能源和文化遗产</w:t>
        <w:br/>
      </w:r>
    </w:p>
    <w:p>
      <w:r>
        <w:t>Summerland Peninsula, Australia</w:t>
        <w:br/>
      </w:r>
    </w:p>
    <w:p>
      <w:r>
        <w:t>澳大利亚，夏地半岛</w:t>
        <w:br/>
      </w:r>
    </w:p>
    <w:p>
      <w:r>
        <w:t>The largest colony of the world’s smallest penguin shows how putting the environment first can succeed</w:t>
        <w:br/>
      </w:r>
    </w:p>
    <w:p>
      <w:r>
        <w:t>最小企鹅的世界最大聚居区表明环境优先的成功</w:t>
        <w:br/>
      </w:r>
    </w:p>
    <w:p>
      <w:r>
        <w:t>Every evening on Phillip Island, a throng of tiny penguins emerges from the surf, waddling up toward nests that dot Summerland Beach. The penguin parade, as it’s known, is a sight that has garnered attention since the 1920s, when visitors began flocking to this island in southeastern Australia for a chance to see the world’s smallest penguin breed (adults average just 13 inches tall) up close as they head home after a day of fishing. For a time, the crowds that gathered for the nightly ritual caused problems for the penguin colony, as did the cars, pets and construction that accompanied a nearby neighborhood, Summerland Estates. Today, however, this piece of land is a remarkable ecological success story. In 1985, the state government implemented a plan to buy every piece of property on the peninsula and return the land to its natural state — and to its original inhabitants, the tiny penguins. The process was completed in 2010, and the penguin population now sits at around 35,000 breeding-aged birds, up from 12,000 in the 1980s. In 2019, a new $58 million visitor center opened to the public; it includes educational elements and a restaurant where you can sit and watch what is now the largest colony of the world’s smallest penguin. — Besha Rodell</w:t>
        <w:br/>
      </w:r>
    </w:p>
    <w:p>
      <w:r>
        <w:t>在菲利普岛上的每个夜晚，都会有一大群小小企鹅从浪尖出现，摇摇晃晃地走向零星散布在夏地半岛的企鹅巢。这场名为企鹅大游行的景象自1920年代就吸引着人们的注意，当时游客开始蜂拥至这个位于澳大利亚东南部的岛，只为了在钓了一天的鱼与即将回家时近距离一览世界上最小的企鹅繁衍后代（成年企鹅平均高33厘米）。有一段时间，为这个夜间仪式聚集起来的人群以及汽车、宠物和附近一个名为“夏地房地产”街区一起出现的建筑工事为这个企鹅聚居地带来了问题。但如今，这片土地成为了一个令人惊叹的成功故事。1985年，州政府实施了一项计划，买下半岛上所有物业，让土地回归自然状态，并交还给其原本的居民——小企鹅。这一过程于2010年完成，企鹅数量如今约为3.5万只育龄企鹅，比1980年代的1.2万只有所增长。2019年，一个耗资5800万美元的游客中心对外开放，其中包含教育元素，还配套有一个餐馆，你可以在那里坐下欣赏当今世上最小企鹅的最大聚居地。（撰文：Besha Rodell）</w:t>
        <w:br/>
      </w:r>
    </w:p>
    <w:p>
      <w:r>
        <w:t>Categories: wildlife conservation</w:t>
        <w:br/>
      </w:r>
    </w:p>
    <w:p>
      <w:r>
        <w:t>类别：野生动物保护</w:t>
        <w:br/>
      </w:r>
    </w:p>
    <w:p>
      <w:r>
        <w:t>Dana Biosphere Reserve, Jordan</w:t>
        <w:br/>
      </w:r>
    </w:p>
    <w:p>
      <w:r>
        <w:t>约旦，达纳生物圈保护区</w:t>
        <w:br/>
      </w:r>
    </w:p>
    <w:p>
      <w:r>
        <w:t>Sustaining traditional livelihoods through village restoration in a desert landscape</w:t>
        <w:br/>
      </w:r>
    </w:p>
    <w:p>
      <w:r>
        <w:t>通过在沙漠景观中振兴村庄来维持传统生计</w:t>
        <w:br/>
      </w:r>
    </w:p>
    <w:p>
      <w:r>
        <w:t>Perched on a cliff overlooking the central valley of Jordan’s largest nature reserve stand the quaint Ottoman-era stone houses of Dana Village. Once abandoned by the Ata-ta tribe, the settlement is being brought back to life through an ecotourism project that aims to preserve the area’s biodiversity by empowering local communities. Many of the 15th-century houses have been converted into eco-lodges with terraced gardens and orchards, creating an oasis above the desert plains below. Along the village’s cobbled streets, local women sell handcrafted jewelry and homemade jams produced from fruits grown in their orchards. Dana Village marks the start of the nine-mile Wadi Dana hiking trail that spans the reserve and its flora and fauna. The reserve is home to 833 plant species and several endangered bird species, as well as archaeological ruins from the Byzantine, Nabatean and Roman periods, including the ancient copper mines in Wadi Faynan. — Ceylan Yeginsu</w:t>
        <w:br/>
      </w:r>
    </w:p>
    <w:p>
      <w:r>
        <w:t>在悬崖上俯瞰着约旦最大自然保护区的中央谷地的，是达纳村古朴的奥斯曼时代石屋。曾经被Ata-ta部落遗弃的这个定居点，正通过一个生态旅游项目恢复生机，该项目旨在通过赋权于当地社区来保护该地区的生物多样性。许多15世纪的房屋已被改造成带有梯田花园和果园的生态小屋，在下面的沙漠平原上创造出一片绿洲。沿着村庄的鹅卵石街道，当地妇女出售手工制作的珠宝和用果园里的水果制作的自制果酱。达纳村是14.5公里长的瓦迪-达纳徒步路径的起点，该路径跨越保护区及其动植物群。这个保护区是833种植物和几种濒危鸟类的家园，也拥有拜占庭、纳巴特和罗马时期的考古遗迹，包括费南谷地的古铜矿。（撰文：Ceylan Yeginsu）</w:t>
        <w:br/>
      </w:r>
    </w:p>
    <w:p>
      <w:r>
        <w:t>Categories: Indigenous-led and conservation</w:t>
        <w:br/>
      </w:r>
    </w:p>
    <w:p>
      <w:r>
        <w:t>类别：原住民主导和保护</w:t>
        <w:br/>
      </w:r>
    </w:p>
    <w:p>
      <w:r>
        <w:t>Gouda, The Netherlands</w:t>
        <w:br/>
      </w:r>
    </w:p>
    <w:p>
      <w:r>
        <w:t>荷兰，豪达</w:t>
        <w:br/>
      </w:r>
    </w:p>
    <w:p>
      <w:r>
        <w:t>A Dutch treat for cheese lovers and those wanting to get beyond Amsterdam</w:t>
        <w:br/>
      </w:r>
    </w:p>
    <w:p>
      <w:r>
        <w:t>对于奶酪爱好者和不止想游览阿姆斯特丹的人来说，这是一种荷兰式款待</w:t>
        <w:br/>
      </w:r>
    </w:p>
    <w:p>
      <w:r>
        <w:t>In 2019, the Dutch tourism board made the surprising announcement it would stop promoting travel to the Netherlands. Because of overtourism, it would also shift to encouraging visitors to consider the country beyond Amsterdam and to travel more sustainably. A charming example of a Dutch destination that ticks these boxes is Gouda, a small historic city in the south. Internationally renowned for its namesake cheese, which has been produced there since 1184 and is one of the world’s 10 most popular cheeses, Gouda is an ideal base for a car-free visit to the Netherlands. An extensive system of well-marked bicycle routes (with charging stations for e-bikes) makes it easy to explore the city and surrounding region. The new 25-room Weeshuis Gouda hotel occupies a beautifully renovated 16th-century orphanage. Visit the new Gouda Cheese Experience, which opened in June 2020 in a butter-yellow former 19th-century military barracks, for a tasting of artisanal aged cheeses. — Alexander Lobrano</w:t>
        <w:br/>
      </w:r>
    </w:p>
    <w:p>
      <w:r>
        <w:t>2019 年，荷兰旅游局出人意料地宣布，将停止对荷兰的旅游宣传。由于过度旅游，该局也将转向鼓励游客考虑该国除了阿姆斯特丹以外的地方，并以更可持续的方式旅行。符合这些条件的荷兰目的地的一个迷人例子是南部的历史小城豪达。豪达因其同名奶酪而闻名于世，该奶酪自1184年起就在那里生产，是世界上最受欢迎的10种奶酪之一。豪达是无车游荷兰的一个理想基地。标记清晰的自行车路线系统四通八达（带有电动自行车充电站），使得探索这个城市和周边地区变得很容易。新建的Weeshuis Gouda酒店拥有25间客房，所在地是一座经过精心翻修的16世纪孤儿院。你可以参观新的豪达奶酪体验馆，它于2020年6月在一个牛油黄色的19世纪军营中开业，在这里可以品尝到手工制作的熟成奶酪。（撰文：Alexander Lobrano）</w:t>
        <w:br/>
      </w:r>
    </w:p>
    <w:p>
      <w:r>
        <w:t>Categories: Sustainable tourism and food and drink</w:t>
        <w:br/>
      </w:r>
    </w:p>
    <w:p>
      <w:r>
        <w:t>类别：可持续旅游和饮食</w:t>
        <w:br/>
      </w:r>
    </w:p>
    <w:p>
      <w:r>
        <w:t>Thy, Denmark</w:t>
        <w:br/>
      </w:r>
    </w:p>
    <w:p>
      <w:r>
        <w:t>丹麦曲半岛</w:t>
        <w:br/>
      </w:r>
    </w:p>
    <w:p>
      <w:r>
        <w:t>Winds of change at the edge of the North Sea, where renewable energy is part of the attraction</w:t>
        <w:br/>
      </w:r>
    </w:p>
    <w:p>
      <w:r>
        <w:t>北海边缘的变革之风，可再生能源是其吸引力的一部分</w:t>
        <w:br/>
      </w:r>
    </w:p>
    <w:p>
      <w:r>
        <w:t>If Denmark has a final frontier, it’s Thy. Silent dunes, tangled forests and near-mythic gales make this region in northwest Jutland about as far away from Copenhagen as you can get. Thy is an epicenter for wind energy — around 50 percent of Denmark’s electricity in 2020 was powered by wind and solar — and those interested in learning more about wind turbines and renewable initiatives can visit the Østerild test facility’s visitor center. The wind also shaped Thy’s coastline, where the wryly named Cold Hawaii surf community rides the curving shore’s distinctive swells. Not to be missed is the sprawling Thy National Park, rippling with dunes, meadows, marshes and lakes, big and small, and its new visitor center in Nørre Vørupor, uniquely designed to gently fold into the sandy landscape. The Thy wilderness is also folded into food and drink: Enjoy beer spiced with bog myrtle from Thisted Bryghus, fresh catch from the fish auction at Medvind and the “National Park platter” at Stenbjerg Kro.— AnneLise Sorensen</w:t>
        <w:br/>
      </w:r>
    </w:p>
    <w:p>
      <w:r>
        <w:t>如果说丹麦有最后的边界，那就是曲半岛。宁静的沙丘、交错的森林和近乎神话般的大风，使这个位于日德兰半岛西北部的地区成为离哥本哈根最远的地方。曲半岛是风能的中心——2020年丹麦约50%的电力是由风能和太阳能提供的——那些有兴趣了解更多关于风力涡轮机和可再生能源倡议的人可以参观Østerild测试设施的访客中心。风也塑造了曲半岛的海岸线，这里有着诙谐名字的“寒冷夏威夷”冲浪社区在弯曲海岸独特的涌浪上驰骋。不容错过的是广阔的曲半岛国家公园，这里有大大小小的沙丘、草地、沼泽和湖泊，以及位于Nørre Vørupor的新游客中心，其独特的设计使其柔和地融入沙地景观。曲半岛的荒凉也被融入到了食物和饮料中。你可以享用来自特兹德啤酒厂的沼泽桃金娘风味啤酒、Medvind的鱼类拍卖会上的新鲜渔获以及Stenbjerg Kro酒店的“国家公园拼盘”。（撰文：AnneLise Sorensen）</w:t>
        <w:br/>
      </w:r>
    </w:p>
    <w:p>
      <w:r>
        <w:t>Categories: Renewable energy and outdoor activities</w:t>
        <w:br/>
      </w:r>
    </w:p>
    <w:p>
      <w:r>
        <w:t>类别：可再生能源和户外活动</w:t>
        <w:br/>
      </w:r>
    </w:p>
    <w:p>
      <w:r>
        <w:t>The Red Sea Mountain Trail, Egypt</w:t>
        <w:br/>
      </w:r>
    </w:p>
    <w:p>
      <w:r>
        <w:t>埃及，红海山径</w:t>
        <w:br/>
      </w:r>
    </w:p>
    <w:p>
      <w:r>
        <w:t>Rugged highlands, narrow gorges and generations of Bedouin culture reveal themselves in a region visited on foot</w:t>
        <w:br/>
      </w:r>
    </w:p>
    <w:p>
      <w:r>
        <w:t>崎岖的高地、狭窄的峡谷和几代贝都因人的文化在一个通过徒步游览的地区呈现出来</w:t>
        <w:br/>
      </w:r>
    </w:p>
    <w:p>
      <w:r>
        <w:t>For centuries, pastoral nomads in Egypt’s Eastern Desert traversed this arid region by a network of pathways over granite ranges, across barren valleys and through colorful canyons. Now the Ma’aza tribe has revived the ancient footpaths to create the long-distance Red Sea Mountain Trail. The 100-mile trail opened a few months before the pandemic shut the world down, and now its founders are hoping to organize the first through hike later this year. Meanwhile, the Ma’aza tribe offers day hikes through separate sections of this astonishing wilderness, hemmed between the Nile River and the Red Sea. All hikes are led by Bedouins. On the trek to Jebel Abul Hassan, hikers find themselves in a magical narrowing gorge flanked by pink and black granite walls. The hike up the sheer slopes of Wadi El Gattar reveals stone hermit cells built by early Christians fleeing the Romans, and primitive rock art from long before then. Egypt lags in its coronavirus vaccination rate, but crowds in these rugged highlands are not an issue, and hikers and guides must undergo rapid Covid tests before treks. It’s the ultimate sustainable tourism project: the water drawn from wells, the flat bread baked in campfires, and the Bedouin legends, traditions and knowledge of the terrain preserved for future generations. — Patrick Scott</w:t>
        <w:br/>
      </w:r>
    </w:p>
    <w:p>
      <w:r>
        <w:t>数个世纪以来，经由花岗岩山脉、贫瘠的山谷和五颜六色的峡谷上的小径网络，埃及东部沙漠的游牧民族穿行于这片干旱的地区。现在，马萨部落恢复了这些古老的步道，打造出一条长距离的红海山径。这条160公里的小径是在疫情导致世界停摆之前几个月开放的，现在它的创立者希望在今年晚些时候组织首次徒步之旅。与此同时，马阿扎部落提供白天徒步旅行，穿越这片被尼罗河和红海包围的惊人荒野的不同部分。所有的徒步旅行都由贝都因人带领。在前往杰贝尔·阿布·哈桑的旅途中，徒步者会发现自己置身于一个神奇的狭窄峡谷，两侧是粉色和黑色的花岗岩墙。沿着瓦迪·艾尔·加塔尔陡峭的斜坡往上走，可以看到早期的基督徒为躲避罗马人而修建的石头隐居小屋，以及远在那之前的原始岩石艺术。埃及的新冠病毒疫苗接种率较低，但在这些崎岖的高地，不会有拥挤的人群，徒步者和导游必须在出发前接受快速的病毒检测。这完全是有可持续性的旅游项目：从井中取水，用篝火烘烤薄饼，以及代代相传的贝都因人的传说、传统和对地形的了解。（撰文：Patrick Scott）</w:t>
        <w:br/>
      </w:r>
    </w:p>
    <w:p>
      <w:r>
        <w:t>Categories: Indigenous-led, natural beauty and new itinerary.</w:t>
        <w:br/>
      </w:r>
    </w:p>
    <w:p>
      <w:r>
        <w:t>类别：原住民主导、自然美景和新的行程。</w:t>
        <w:br/>
      </w:r>
    </w:p>
    <w:p>
      <w:r>
        <w:t>Little Calumet River, Chicago</w:t>
        <w:br/>
      </w:r>
    </w:p>
    <w:p>
      <w:r>
        <w:t>芝加哥，小卡卢梅特河</w:t>
        <w:br/>
      </w:r>
    </w:p>
    <w:p>
      <w:r>
        <w:t>African American history and restored marshlands on a new marine trail in a less-touristed neighborhood</w:t>
        <w:br/>
      </w:r>
    </w:p>
    <w:p>
      <w:r>
        <w:t>非裔美国人的历史，以及在一个游客稀少的居住区里一条新海洋路线上的复原湿地</w:t>
        <w:br/>
      </w:r>
    </w:p>
    <w:p>
      <w:r>
        <w:t>In the Calumet region of Southeast Chicago, interest in the area’s nearly two centuries of African American heritage is flourishing alongside a new marine trail. Established by the urban conservation organization Openlands and community partners, the seven-mile African American Heritage Water Trail aims to tell the story of the Little Calumet River and those connected to it throughout history, like freedom seekers on the Underground Railroad who found shelter at Ton Farm, owned by Dutch immigrants. Paddle by canoe or kayak to the trail’s other key sites, including Chicago’s Finest Marina, one of the oldest Black-owned marinas in the area, and the Major Taylor Trail Bridge, named after the African American cyclist legend. And history isn’t the only draw for visitors: Thanks to initiatives by Audubon Great Lakes and other conservation groups, more marsh bird species are returning to this restored wetland area. — AnneLise Sorensen</w:t>
        <w:br/>
      </w:r>
    </w:p>
    <w:p>
      <w:r>
        <w:t>在芝加哥东南部的卡鲁梅特地区，人们对该地区近两个世纪的非裔美国人遗产的兴趣，正与一条新的海洋路线一起蓬勃发展。由城市保护组织Openlands和社区合作伙伴建立的约11公里长的非裔美国人遗产水路，旨在讲述小卡卢梅特河和历史上与之相关的人的故事，比如通过地下铁路寻求自由的人在荷兰移民拥有的Ton农场找到庇护所。你可以乘坐独木舟或皮划艇前往该路线的其他重要景点，包括芝加哥Finest码头，这是该地区最古老的黑人拥有的码头之一，以及以非裔美国人传奇自行车手命名的泰勒少校路桥。而历史并不是吸引游客的唯一原因。由于奥杜邦大湖区和其他保护团体的倡议，更多的沼泽鸟类正在返回这片复原的湿地区域。（撰文：AnneLise Sorensen）</w:t>
        <w:br/>
      </w:r>
    </w:p>
    <w:p>
      <w:r>
        <w:t>Categories: Cultural heritage and urban spaces</w:t>
        <w:br/>
      </w:r>
    </w:p>
    <w:p>
      <w:r>
        <w:t>类别：文化遗产和城市空间</w:t>
        <w:br/>
      </w:r>
    </w:p>
    <w:p>
      <w:r>
        <w:t>The Inner Hebrides, Scotland</w:t>
        <w:br/>
      </w:r>
    </w:p>
    <w:p>
      <w:r>
        <w:t>苏格兰，内赫布里底群岛</w:t>
        <w:br/>
      </w:r>
    </w:p>
    <w:p>
      <w:r>
        <w:t>A signature industry searches for a sustainable future using water and high-tech fuel</w:t>
        <w:br/>
      </w:r>
    </w:p>
    <w:p>
      <w:r>
        <w:t>一个标志性行业利用水和高科技燃料寻找一个可持续性未来</w:t>
        <w:br/>
      </w:r>
    </w:p>
    <w:p>
      <w:r>
        <w:t>These islands along Scotland’s west coast are known for their wild, secluded beauty: fields of wildflowers, solitary beaches, ever-swirling seas. They’re also known for producing some of the world’s best single-malt whisky. Now, several new energy initiatives are helping to make the region — and its distilleries, which are largely reliant on fossil fuels — more eco-friendly. This year, the Bruichladdich Distillery, founded in 1881, is starting a pilot project on the island of Islay to begin using hydrogen fuel, in addition to fuel oil, to power its stills. According to the company, the zero-emission boiler, which will generate some of the steam required for distillation, will be the first of its kind in Britain. Plans are also underway to build new underwater wind turbines in the waters around Islay and Jura, a neighboring island, beginning in 2023. Those, too, could one day contribute to powering the islands and their distilleries, bringing an age-old industry — and the many tourists it draws — into a more sustainable future. — Jenny Gross</w:t>
        <w:br/>
      </w:r>
    </w:p>
    <w:p>
      <w:r>
        <w:t>苏格兰西岸的这些群岛因其狂野、与世隔绝的美景著称：野花田、偏僻沙滩、旋流不息的大海。它们也因生产一些世界上最佳的单一麦芽威士忌而闻名。如今，几个新能源倡议正在帮助这个地区——以及该地主要依赖化石燃料的酿酒厂——变得更加环保。今年，建于1881年的布赫拉迪酿酒厂正在艾拉岛启动一个试点项目，开始在燃油之外使用氢燃料为蒸馏炉提供能源。据该公司表示，这个零排放锅炉将产生蒸馏所必需的一些蒸汽，该锅炉也将是英国首个同类产品。在艾拉岛和附近岛屿侏罗岛附近水域建造新水下风力涡轮机的计划也开始筹备，将在2023年开工。它们有朝一日也将为这些岛屿及岛上酿酒厂提供能源，将一个古老行业——以及该行业吸引来的许多游客——带入一个更可持续的未来。（撰文：Jenny Gross）</w:t>
        <w:br/>
      </w:r>
    </w:p>
    <w:p>
      <w:r>
        <w:t>Categories: Renewable energy and food and drink</w:t>
        <w:br/>
      </w:r>
    </w:p>
    <w:p>
      <w:r>
        <w:t>类别：可再生能源和食物及饮品</w:t>
        <w:br/>
      </w:r>
    </w:p>
    <w:p>
      <w:r>
        <w:t>Normandy, France</w:t>
        <w:br/>
      </w:r>
    </w:p>
    <w:p>
      <w:r>
        <w:t>法国，诺曼底</w:t>
        <w:br/>
      </w:r>
    </w:p>
    <w:p>
      <w:r>
        <w:t>Bike trails to inspire Impressionist painters and carbon-conscious travelers</w:t>
        <w:br/>
      </w:r>
    </w:p>
    <w:p>
      <w:r>
        <w:t>激发印象派画家和有碳意识旅行者灵感的自行车道</w:t>
        <w:br/>
      </w:r>
    </w:p>
    <w:p>
      <w:r>
        <w:t>Claude Monet’s paintings of Normandy’s moody Atlantic coast could now have another element: a bicycle path, winding in the distance. New bike routes in the region include the 932-mile Vélomaritime, which starts south in Brittany, travels along the shore of the English Channel and ends at the Belgian border. Along the way, Mont-Saint-Michel rises out of the water and World War II’s D-Day landing beaches beckon. The Vélomaritime is one of the newer trails making up the EuroVelo, a bike network that aims to unite the European continent. The new 260-mile La Seine à Vélo, with a focus on promoting environmentally friendly bicycle tourism and connecting with local communities, embarks from Notre-Dame in Paris and follows the Seine to the Normandy coast, through sun-dappled countryside. La Seine à Vélo’s final stretch swoops through the area of Pays d’Auge, the cradle of Camembert, Calvados and cider. — AnneLise Sorensen</w:t>
        <w:br/>
      </w:r>
    </w:p>
    <w:p>
      <w:r>
        <w:t>克劳德·莫奈描绘诺曼底多变大西洋海岸的画作现在可以再加入一个元素：一条蜿蜒在远处的自行车道。该地区的新自行车路线包括约1500公里的Vélomaritime，它从布列塔尼南部开始，沿着英吉利海峡海岸延伸至比利时边境。沿途，圣米歇尔山从水中现身，“二战”中诺曼底登陆的“作战日(D-Day)”海滩在远处召唤着你。Vélomaritime是构成EuroVelo的较新路径之一，这是一个旨在将欧洲大陆联接起来的自行车网络。全新的418公里沿塞纳河自行车绿道旨在促进环保的自行车旅游和与当地社区的联系，该路线从巴黎圣母院出发，沿着塞纳河骑至诺曼底海岸，一路穿过阳光普照的乡村地区。沿塞纳河自行车绿道的最后一段途经欧日地区，这里是卡芒贝尔奶酪、卡尔瓦多斯酒和苹果酒的摇篮。（撰文：AnneLise Sorensen）</w:t>
        <w:br/>
      </w:r>
    </w:p>
    <w:p>
      <w:r>
        <w:t>Categories: Outdoor activities and small footprint</w:t>
        <w:br/>
      </w:r>
    </w:p>
    <w:p>
      <w:r>
        <w:t>类别：户外活动和低碳足迹</w:t>
        <w:br/>
      </w:r>
    </w:p>
    <w:p>
      <w:r>
        <w:t>Estes Park, Colorado</w:t>
        <w:br/>
      </w:r>
    </w:p>
    <w:p>
      <w:r>
        <w:t>科罗拉多，埃斯蒂斯公园</w:t>
        <w:br/>
      </w:r>
    </w:p>
    <w:p>
      <w:r>
        <w:t>A ski town with no ski lifts makes for a smaller carbon footprint and gets travelers outdoors</w:t>
        <w:br/>
      </w:r>
    </w:p>
    <w:p>
      <w:r>
        <w:t>一个没有滑雪缆车的滑雪小镇，它可以减少碳足迹，并鼓励游客走向户外</w:t>
        <w:br/>
      </w:r>
    </w:p>
    <w:p>
      <w:r>
        <w:t>Climate change has diminished snow and made for spottier ski seasons in many destinations. Skiers aiming to shrink their carbon footprint can turn to a ski town with no ski lifts: Estes Park, the gateway to Rocky Mountain National Park, about 65 miles north of Denver. The town’s original ski area, Hidden Valley, opened in 1955 in the park but closed in 1991 because it couldn’t compete with larger areas’ snow-making capabilities. Now, with runs still cut into the mountain, it attracts backcountry skiers who champion its powder with a “no pain, no altitude gain” attitude. Those new to backcountry skiing can learn how to uphill and descend safely with a course from the local Kent Mountain Adventure Center. Rewilding Expeditions offers more unmechanized recreation, including camping and snowshoe tours, and private tours led by Yellow Wood Guiding focus on wildlife and photography. Toast your adventures aprés-ski with an Altruism amber from Estes’ Rock Cut Brewing Company, which donates $1 of every Altruism beer sold to local organizations and nonprofits. — Elaine Glusac</w:t>
        <w:br/>
      </w:r>
    </w:p>
    <w:p>
      <w:r>
        <w:t>由于气候变化，雪量变少，使许多滑雪目的地的滑雪季节变得不稳定。滑雪者如果想减少碳足迹，可以选择这个未设滑雪缆车的滑雪小镇：埃斯蒂斯公园，丹佛以北65英里，它是通往落基山国家公园的门户。该镇最初的滑雪场“隐秘谷”于1955年在这个公园内开放。但由于在造雪能力上无法与更大区域竞争，隐秘谷于1991年关闭。现在，雪道仍然深入山中，它吸引了越野滑雪者，他们以“想要高度得付出痛苦”的态度来尽情享受它的粉雪。那些刚接触越野滑雪的人可以通过当地肯特山探险中心的课程学习如何安全上坡和下坡。野外探险公司提供更多非器械的娱乐活动，包括露营和雪鞋徒步旅行，以及由黄木导游带领的专注于野生动物和摄影的私人旅行。滑雪回来后，用一杯埃斯蒂斯岩雕酿酒公司的“Altruism”琥珀啤酒来庆祝你的冒险之旅，该公司每售出一杯Altruism，就会捐赠1美元给当地团体和非营利组织。（撰文：Elaine Glusac）</w:t>
        <w:br/>
      </w:r>
    </w:p>
    <w:p>
      <w:r>
        <w:t>Categories: sustainable tourism and small footprint</w:t>
        <w:br/>
      </w:r>
    </w:p>
    <w:p>
      <w:r>
        <w:t>类别：可持续旅游，低碳足迹</w:t>
        <w:br/>
      </w:r>
    </w:p>
    <w:p>
      <w:r>
        <w:t>Kunta Kinteh Island, Gambia</w:t>
        <w:br/>
      </w:r>
    </w:p>
    <w:p>
      <w:r>
        <w:t>冈比亚，昆塔金特岛</w:t>
        <w:br/>
      </w:r>
    </w:p>
    <w:p>
      <w:r>
        <w:t>A struggle between a sorrowful history and rising seas on an endangered spot of land</w:t>
        <w:br/>
      </w:r>
    </w:p>
    <w:p>
      <w:r>
        <w:t>在一个濒危小岛上，一段充满哀伤的历史与不断上涨海平面之间的斗争</w:t>
        <w:br/>
      </w:r>
    </w:p>
    <w:p>
      <w:r>
        <w:t>Kunta Kinteh Island, a speck of land near the mouth of the Gambia River, was a key site in the trans-Atlantic slave trade. Formerly called James Island and used for hundreds of years as a staging ground for the transport of enslaved people, the island, part of a UNESCO World Heritage site, was renamed in recent years after a character in Alex Haley’s best-selling book “Roots.” Now, because of heavy erosion and rising seas, the island is at risk of being lost altogether. Its ruins — including the cramped quarters where men and women were confined before being sent across the Atlantic — have been partly protected, but only a fraction of the island’s land mass remains, the rest having been reclaimed by the surrounding water. Local tour guides can be hired to explain the island’s history, and a small cruise company runs annual river trips into Gambia, giving guests the opportunity to donate to a school and film festival the company founded deeper inland. — Nina Burleigh</w:t>
        <w:br/>
      </w:r>
    </w:p>
    <w:p>
      <w:r>
        <w:t>昆塔金特岛是冈比亚河河口附近一小片地方，曾是跨大西洋奴隶贸易重地。该地曾名为詹姆斯岛，成百上千年来都被用于奴隶运输。该岛被收入了联合国教科文组织世界遗产名录，近年来根据亚历克斯·哈利的畅销书《根》中一个人物的名字重新命名。如今，由于严重侵蚀和不断上升的海平面，这个岛屿面临着整体消失的风险。岛上遗迹——包括人们被送到大西洋对岸前的狭窄关押地——某些部分已得到保护，但只是这个岛屿大面积遗迹的一部分，剩下的地方已被周遭水域重新吞没。游客可雇佣当地导游了解这个岛屿的历史，还有一家小型邮轮公司运营每年前往冈比亚的旅行，让客人有机会为该公司在内陆资助的一所学校和电影节捐款。（撰稿：Nina Burleigh）</w:t>
        <w:br/>
      </w:r>
    </w:p>
    <w:p>
      <w:r>
        <w:t>Categories: Endangered landscape and cultural heritage</w:t>
        <w:br/>
      </w:r>
    </w:p>
    <w:p>
      <w:r>
        <w:t>类别：濒危景观和文化遗产</w:t>
        <w:br/>
      </w:r>
    </w:p>
    <w:p>
      <w:r>
        <w:t>Naples, Italy</w:t>
        <w:br/>
      </w:r>
    </w:p>
    <w:p>
      <w:r>
        <w:t>意大利，那不勒斯</w:t>
        <w:br/>
      </w:r>
    </w:p>
    <w:p>
      <w:r>
        <w:t>Locals roll up their sleeves and combat climate change in a city where exploring on foot is part of the solution</w:t>
        <w:br/>
      </w:r>
    </w:p>
    <w:p>
      <w:r>
        <w:t>当地人撸起袖子开始与气候变化作斗争，而徒步探索是解决方案之一</w:t>
        <w:br/>
      </w:r>
    </w:p>
    <w:p>
      <w:r>
        <w:t>See Naples and die, they say, meaning that this Mediterranean beauty should be on everyone’s bucket list. But sadly, Naples faces a precarious future. Without intervention, this densely populated city is expected to experience 55 days of extreme heat per year by 2049 and 93 days by 2081, according to a recent report. The good news is that some locals are rolling up their sleeves. A group of residents in the working-class neighborhood of San Giovanni a Teduccio has set up a “fair energy” community to provide free, clean electricity to families living below the poverty line, with a system of 166 solar panels. Local authorities encourage tourists to visit the city by foot, taking tours across Naples’s fabled stairways. The Pedamentina, a scenic route tracing it roots to the 14th century consisting of paved descents and more than 400 steps, cannot be missed. — Anna Momigliano</w:t>
        <w:br/>
      </w:r>
    </w:p>
    <w:p>
      <w:r>
        <w:t>人们说，看到那不勒斯，就死而无憾了，意思是这处位于地中海的美丽景致应该在每个人的人生愿望清单上。但不幸的是，那不勒斯面临着不确定的未来。根据最近的一份报告，如果不采取干预措施，到2049年，这座人口稠密的城市预计每年将经历55天的极端高温，到2081年将经历93天。好消息是，一些当地人正在奋起抵抗。在工人阶层社区San Giovanni a Teduccio，一群居民搞了一个“公平能源”项目，用166块太阳能电池板为生活在贫困线以下的家庭提供免费、清洁的电力。当地政府鼓励游客徒步游览这座城市，走走那不勒斯那些著名的台阶。Pedamentina是一条风景优美的路线，可以追溯到14世纪，由铺设好的斜坡和400多级台阶组成，不容错过。（撰文：Anna Momigliano）</w:t>
        <w:br/>
      </w:r>
    </w:p>
    <w:p>
      <w:r>
        <w:t>Categories: Grass-roots activism, renewable energy and small footprint</w:t>
        <w:br/>
      </w:r>
    </w:p>
    <w:p>
      <w:r>
        <w:t>类别：草根行动主义，可再生能源和低碳足迹</w:t>
        <w:br/>
      </w:r>
    </w:p>
    <w:p>
      <w:r>
        <w:t>Höga Kusten, Sweden</w:t>
        <w:br/>
      </w:r>
    </w:p>
    <w:p>
      <w:r>
        <w:t>瑞典，霍加·库斯腾</w:t>
        <w:br/>
      </w:r>
    </w:p>
    <w:p>
      <w:r>
        <w:t>A natural refuge on the wild High Coast offers travelers a greener alternative</w:t>
        <w:br/>
      </w:r>
    </w:p>
    <w:p>
      <w:r>
        <w:t>一个位于野生高海岸的大自然庇护所，让旅行者有了更环保的选择</w:t>
        <w:br/>
      </w:r>
    </w:p>
    <w:p>
      <w:r>
        <w:t>Swedes have long sought solitude in the untamed northern region known as Höga Kusten, or the High Coast, for its dramatic cliffs and pristine archipelago. With more than 100 nature preserves, a national park and hundreds of miles of trails, this wilderness refuge is a draw for hikers, cross-country skiers and mountaineers seeking less-trodden paths, stunning vistas and uncrowded campsites. A dedication to sustainable tourism, including a pledge to make the area carbon-neutral by 2030, promises to protect the future of the coast, its beautiful lakes and its old-growth forests. Last summer, new electric buses began ferrying hikers from nearby towns to the park’s entrance. To inspire hikers to appreciate the surrounding nature, the ArkNat architecture project has built several sculptural huts along the trails. — Ingrid K. Williams</w:t>
        <w:br/>
      </w:r>
    </w:p>
    <w:p>
      <w:r>
        <w:t>自古以来，瑞典人就寻求在荒蛮的北部地区霍加·库斯腾（意为高海岸）隐居，因为这里有壮观的悬崖和原始群岛。这片荒野庇护所拥有100多个自然保护区、一个国家公园和数百英里的小径，吸引着远足者、越野滑雪者和登山者，他们寻求人迹罕至的小径、迷人的景色和没有太多人的露营地。它致力于可持续的旅游业，包括承诺到2030年使该地区实现碳中和，承诺保护海岸、其美丽湖泊和古老森林的未来。去年夏天，新的电动巴士开始将徒步旅行者从附近城镇送到公园入口。为了激励徒步旅行者欣赏周围的自然风光，ArkNat建筑项目沿着小径建造了几间犹如雕刻的小屋。（撰文：Ingrid K. Williams）</w:t>
        <w:br/>
      </w:r>
    </w:p>
    <w:p>
      <w:r>
        <w:t>Categories: small footprint and natural beauty</w:t>
        <w:br/>
      </w:r>
    </w:p>
    <w:p>
      <w:r>
        <w:t>类别：低能耗，自然景色优美</w:t>
        <w:br/>
      </w:r>
    </w:p>
    <w:p>
      <w:r>
        <w:t>Humboldt, Kansas</w:t>
        <w:br/>
      </w:r>
    </w:p>
    <w:p>
      <w:r>
        <w:t>堪萨斯州，洪堡</w:t>
        <w:br/>
      </w:r>
    </w:p>
    <w:p>
      <w:r>
        <w:t>Squint, and you’ll see hints of Marfa in a Midwest town aiming for renewal</w:t>
        <w:br/>
      </w:r>
    </w:p>
    <w:p>
      <w:r>
        <w:t>眯起眼睛，你就会在这个旨在复兴的中西部小镇上发现马尔法的影子</w:t>
        <w:br/>
      </w:r>
    </w:p>
    <w:p>
      <w:r>
        <w:t>In 2016, a group of Kansas locals who had left decades ago began asking themselves, “What would it take to move back home?” The answer lay in tiny Humboldt, two hours southwest of Kansas City with a population of fewer than 2,000 people. With the support of the local community, the group established an organization, A Bolder Humboldt, to revitalize rural living, with the town becoming an unexpected and affordable oasis of cool surrounded by fields of wheat and soybeans. A Bolder Humboldt has already opened shops, community gardens and co-working spaces, with a boutique hotel, a honky-tonk bar and a bookstore all in the works. Outdoor movies are screened on the town square, and the whole town participates in an annual water fight. Base Camp is a collection of lakeside rental cabins at the edge of town, and cyclists can ride a 60-mile trail to nearby Lawrence and the University of Kansas. Humboldt is betting these elevated experiences will draw both locals and tourists to the glories of the Great Plains. — Gabriela Herman</w:t>
        <w:br/>
      </w:r>
    </w:p>
    <w:p>
      <w:r>
        <w:t>2016年，一群几十年前就离开的堪萨斯州当地人开始问自己：“要怎样才能搬回故土？”答案就在小小的洪堡，它位于堪萨斯城西南两小时车程的地方，人口不到2000人。在当地社区的支持下，他们成立了一个组织“勇敢向前的洪堡”，以振兴农村生活，使该镇成为一个意想不到且廉价的凉爽绿洲，其周围是小麦和大豆田。“勇敢向前的洪堡”已经开设了商店、社区花园和联合办公空间，还有一家精品酒店、一家老式酒吧和一家书店在筹备中。镇上的广场上会放映户外电影，全镇人都会参加一年一度的水战。基地营是小镇边的湖边出租小屋聚集地，骑行者可以沿着96公里的小路骑到附近的劳伦斯和堪萨斯大学。洪堡敢肯定，这些升级的体验将吸引当地人和游客来感受大平原的辉煌。（撰文：Gabriela Herman）</w:t>
        <w:br/>
      </w:r>
    </w:p>
    <w:p>
      <w:r>
        <w:t>Categories: Community revitalization and new itinerary</w:t>
        <w:br/>
      </w:r>
    </w:p>
    <w:p>
      <w:r>
        <w:t>类别：社区振兴和新旅行路线</w:t>
        <w:br/>
      </w:r>
    </w:p>
    <w:p>
      <w:r>
        <w:t>Greenland</w:t>
        <w:br/>
      </w:r>
    </w:p>
    <w:p>
      <w:r>
        <w:t>格陵兰岛</w:t>
        <w:br/>
      </w:r>
    </w:p>
    <w:p>
      <w:r>
        <w:t>Volunteer to help plant trees in one of world’s most threatened places</w:t>
        <w:br/>
      </w:r>
    </w:p>
    <w:p>
      <w:r>
        <w:t>志愿者帮助这片世界上最受威胁的地方之一植树</w:t>
        <w:br/>
      </w:r>
    </w:p>
    <w:p>
      <w:r>
        <w:t>With its average temperatures rising faster than anywhere else on the planet, Greenland is establishing a holistic, sustainable approach to tourism that aims to be in harmony with its people, natural wilderness and 4,500-year-old Inuit culture. The world’s largest island, a Danish territory, is now directing various grants to locals, including the Inuit dog-sled tour company Greenland Dog Adventure, and offering free training and tourism degrees at Campus Kujalleq in Southern Greenland. Also in Southern Greenland: Greenland Trees. For more than a decade, this nonprofit — in a region sheltered from the island’s traditional stormy weather — has planted thousands of trees to offset carbon emissions, and future plans include building a greenhouse to cultivate seedlings and restoring land at a former military base. Volunteers are welcomed to help plant trees and enjoy Greenland off the beaten path. Here visitors can see Norse ruins — the area is a UNESCO World Heritage site, for Norse and Indigenous culture — and experience the aurora borealis, with few others blocking the view. — Daniel Scheffler</w:t>
        <w:br/>
      </w:r>
    </w:p>
    <w:p>
      <w:r>
        <w:t>随着这里的平均气温以全球最快的速度上升，格陵兰岛正在建立一种整体的、可持续的旅游方式，旨在与其人民、自然荒野和有4500年历史的因纽特文化和谐共处。这个世界上最大的岛屿和丹麦领土现在正将各种补助金导向当地人，包括因纽特人的狗拉雪橇旅游公司格陵兰狗探险公司，并在格陵兰南部的库亚莱克校区提供免费培训和旅游学位。同样位于格陵兰南部的还有：格陵兰树组织。10多年来，这个非营利组织——在一个避开该岛传统暴风雨天气的地区——已经种植了数千棵树以抵消碳排放，未来的计划包括建造一个温室来培育幼苗，并在一个前军事基地恢复土地。这里欢迎志愿者帮助植树，并享受格陵兰岛偏僻的生活。在这里，游客可以看到北欧遗迹——该地区是联合国教科文组织北欧和原住民文化的世界遗产——并体验极光，几乎没有其他人阻挡视线。（撰文：Daniel Scheffler）</w:t>
        <w:br/>
      </w:r>
    </w:p>
    <w:p>
      <w:r>
        <w:t>Categories: Indigenous-led, endangered landscape</w:t>
        <w:br/>
      </w:r>
    </w:p>
    <w:p>
      <w:r>
        <w:t>类别：原住民主导和濒临灭绝的景观</w:t>
        <w:br/>
      </w:r>
    </w:p>
    <w:p>
      <w:r>
        <w:t>Marrakesh, Morocco</w:t>
        <w:br/>
      </w:r>
    </w:p>
    <w:p>
      <w:r>
        <w:t>摩洛哥，马拉喀什</w:t>
        <w:br/>
      </w:r>
    </w:p>
    <w:p>
      <w:r>
        <w:t>Visiting a fabled city supports efforts to education and empower women</w:t>
        <w:br/>
      </w:r>
    </w:p>
    <w:p>
      <w:r>
        <w:t>到访一个传说中的城市，支持为教育和女性赋权而做出的努力</w:t>
        <w:br/>
      </w:r>
    </w:p>
    <w:p>
      <w:r>
        <w:t>While women in Morocco have been granted some additional rights in the past two decades, the country recently ranked 144th (out of 156 countries) in a World Economic Forum study of gender parity. Fortunately, entrepreneurs are creating foundations, cooperatives, shops and restaurants to employ, educate and empower Moroccan women. Since many are in Marrakesh, a trip to this “Jewel of the South” offers an opportunity for visitors to help. The Al Kawtar boutique, stocked with clothing, bags and other textiles sewn by disabled women, also operates a home where the women live and receive care. For carpets, consider visiting the atelier of Salam Hello, which is devoted to paying weavers — mostly rural women — a fair wage and using profits to assist them. Come lunch or dinner, a traditional Moroccan meal — tagine, couscous, fruit salad — at an Amal restaurant provides direct assistance to disadvantaged women and helps finance a nonprofit association that trains women in culinary skills. Finally, when it’s time to sleep, consider Peacock Pavilions. The luxury resort, located in an olive grove outside of Marrakesh, is owned by the creators of Project Soar, which provides education and leadership training to teen girls. — Seth Sherwood</w:t>
        <w:br/>
      </w:r>
    </w:p>
    <w:p>
      <w:r>
        <w:t>虽然摩洛哥的妇女在过去20年中获得了更多权利，但该国最近在世界经济论坛的性别均等研究中在156个国家中仅排第144位。幸运的是，创业者在开办基金会、合作社、商店和餐馆，为摩洛哥女性提供就业机会、教育和赋权。由于许多企业家在马拉喀什，因此在去往这个“南方宝石”的旅程中，游客有机会提供帮助。阿尔考塔尔精品店出售残疾妇女缝制的衣服、包袋和其他纺织品，还经营着一个供女性居住和接受护理的庇护所。买地毯的话，可以考虑去Salam Hello工作室看看，该工作室致力于向织工——主要是农村女性——支付合理的工资，并利用利润来帮助她们。你还可以在午餐或晚餐时间来到阿玛尔餐厅，享用传统的摩洛哥餐——塔吉锅、库斯库斯、水果沙拉，为弱势女性提供直接援助，并帮助资助一个为女性培训烹饪技能的非营利协会。最后，到了要睡觉的时候，可以去孔雀亭。这家豪华度假村位于马拉喀什郊外的橄榄树林中，由Project Soar的创建者所有，该项目为青少年女孩提供教育和领导力培训。（撰文：Seth Sherwood）</w:t>
        <w:br/>
      </w:r>
    </w:p>
    <w:p>
      <w:r>
        <w:t>Categories: Women’s empowerment, grass-roots activism</w:t>
        <w:br/>
      </w:r>
    </w:p>
    <w:p>
      <w:r>
        <w:t>类别：女性赋权、草根行动主义</w:t>
        <w:br/>
      </w:r>
    </w:p>
    <w:p>
      <w:r>
        <w:t>Northland, New Zealand</w:t>
        <w:br/>
      </w:r>
    </w:p>
    <w:p>
      <w:r>
        <w:t>新西兰，北地</w:t>
        <w:br/>
      </w:r>
    </w:p>
    <w:p>
      <w:r>
        <w:t>Cultural lessons await, as do hot springs where visitors can recharge body and soul</w:t>
        <w:br/>
      </w:r>
    </w:p>
    <w:p>
      <w:r>
        <w:t>文化课程在等着你，温泉也在等着你，游客可以在这里给身体和灵魂充电</w:t>
        <w:br/>
      </w:r>
    </w:p>
    <w:p>
      <w:r>
        <w:t>According to Māori legend, the North Island of New Zealand was an enormous fish, caught by the demigod Māui, and now the forested region of Northland is known as “the tail of the fish.” Endless cultural lessons await travelers here. At the newly redeveloped Ngawha Springs, where the people of Ngapuhi came to replenish their wairua, or spirit, visitors can soak in dozens of mineral-rich geothermal pools to alleviate pain and repair common ailments. Also reopening is the cultural and educational center Te Ahurea, which includes an interactive pā or settlement site highlighting the history and traditions of the Hongi, Rewa and Tāreha Māori Indigeneous peoples. For day tours, the Māori-owned and -operated Tu Tika Tours organizes private adventures that reveal local customs through storytelling, welcome ceremonies, singing, weaving and cuisine. And to rest your head, the secluded eco-retreat Tahi offers luxury while boasting of giving 100 percent of its profits back to local conservation, culture and community. — Daniel Scheffler</w:t>
        <w:br/>
      </w:r>
    </w:p>
    <w:p>
      <w:r>
        <w:t>根据毛利人的传说，新西兰北岛是一条巨大的鱼，被半神毛伊捕获，现在北地的森林地区被称为“鱼的尾巴”。这里有无尽的文化课程等待着旅行者。在重新开发的恩加瓦温泉，Ngapuhi人来到这里恢复精神（当地语wairua），游客可以在几十个富含矿物质的地热池中浸泡，以减轻疼痛和治疗常见疾病。重新开放的还有文化和教育中心Te Ahurea，其中包括一个互动的定居地遗址（当地语pā），突出了Hongi、Rewa和Tāreha毛利土著人民的历史和传统。对于一日游，毛利人拥有和经营的Tu Tika Tours组织私人探险，通过讲故事、欢迎仪式、唱歌、编织和美食来展现当地的习俗。如果想休息一下，僻静的生态度假酒店Tahi在提供豪华服务的同时，还标榜将100%的利润回馈给当地的保护、文化和社区。（撰文：Daniel Scheffler）</w:t>
        <w:br/>
      </w:r>
    </w:p>
    <w:p>
      <w:r>
        <w:t>Categories: Cultural heritage and Indigenous-led</w:t>
        <w:br/>
      </w:r>
    </w:p>
    <w:p>
      <w:r>
        <w:t>类别：文化遗产和原住民主导</w:t>
        <w:br/>
      </w:r>
    </w:p>
    <w:p>
      <w:r>
        <w:t>Vancouver Island, British Columbia, Canada</w:t>
        <w:br/>
      </w:r>
    </w:p>
    <w:p>
      <w:r>
        <w:t>加拿大，不列颠哥伦比亚省温哥华岛</w:t>
        <w:br/>
      </w:r>
    </w:p>
    <w:p>
      <w:r>
        <w:t>Undisturbed old growth forests remind travelers of what’s at stake with climate change</w:t>
        <w:br/>
      </w:r>
    </w:p>
    <w:p>
      <w:r>
        <w:t>未受干扰的古老森林提醒旅行者气候变化意味着什么</w:t>
        <w:br/>
      </w:r>
    </w:p>
    <w:p>
      <w:r>
        <w:t>Long a destination for adventurers eager to surf Tofino or watch for orcas or humpback whales, Vancouver Island has recently been the center of a controversy around one of British Columbia’s few remaining patches of old-growth rainforest. These complex ecosystems, which remove and store significant amounts of carbon from the atmosphere, are in increasingly short supply — an argument demonstrators are using against loggers as they try to protect Douglas firs and yellow cedars in the island’s Fairy Creek forest on Pacheedaht and Ditidaht First Nations territory. While the fight rages on and Fairy Creek remains inaccessible, the wonderland of Cascadian rainforest can be explored at MacMillan Provincial Park, Pacific Rim National Park Reserve or the UNESCO-protected Clayoquot Sound Biosphere Reserve. Experiencing old-growth forests while we still can is an affecting way to better understand what’s at stake, and what we stand to lose. — Lauren Sloss</w:t>
        <w:br/>
      </w:r>
    </w:p>
    <w:p>
      <w:r>
        <w:t>长期以来，温哥华岛一直是渴望在托菲诺冲浪或观看虎鲸或座头鲸的冒险家们的目的地，最近却成了围绕不列颠哥伦比亚省仅存的几片古老雨林的争议中心。这种从大气中清除并储存大量的碳的生态系统日渐短缺——当示威者试图保护岛上仙女溪（是位于Pacheedaht及Ditidaht第一民族领土上的森林）的道格拉斯冷杉和黄杉时，他们用这个理由来反对伐木工。虽然这场对抗仍在继续，仙女溪仍然无法进入，但可以在麦克米伦省立公园、环太平洋国家公园保护区或受联合国教科文组织保护的克莱奥克特湾生物圈保护区探索卡斯卡迪亚雨林的仙境。趁还有机会，体验古老的森林是一种有效的方式，这让我们能够更好地了解什么正处于危险中，以及我们会失去什么。（撰文：Lauren Sloss）</w:t>
        <w:br/>
      </w:r>
    </w:p>
    <w:p>
      <w:r>
        <w:t>Categories: Conservation and endangered landscape</w:t>
        <w:br/>
      </w:r>
    </w:p>
    <w:p>
      <w:r>
        <w:t>类别：保护和濒危景观</w:t>
        <w:br/>
      </w:r>
    </w:p>
    <w:p>
      <w:r>
        <w:t>Elijio Panti National Park, Belize</w:t>
        <w:br/>
      </w:r>
    </w:p>
    <w:p>
      <w:r>
        <w:t>伯利兹，埃利吉奥潘蒂国家公园</w:t>
        <w:br/>
      </w:r>
    </w:p>
    <w:p>
      <w:r>
        <w:t>In a park where Maya herbalism takes center stage, culture and nature are preserved</w:t>
        <w:br/>
      </w:r>
    </w:p>
    <w:p>
      <w:r>
        <w:t>在一个玛雅草药疗法占据中心位置的公园里，文化和自然都得到了保护</w:t>
        <w:br/>
      </w:r>
    </w:p>
    <w:p>
      <w:r>
        <w:t>Since gaining its independence in 1981, Belize has long prioritized the conservation of its lands and waters. At a park near the country’s western border with Guatemala, those conservation efforts extend to cultural and floral realms, too. Elijio Panti National Park, a lush, 13,006-acre oasis, is one of only a handful of parks in Belize that’s comanaged by a Maya community. The park takes its name from Don Elijio Panti, a renowned Maya healer who worked from a small hut near the park’s entrance. A series of medicine trails display the names and uses of the nearly 100 native plants — like balsam and gumbo-limbo — that Mr. Panti foraged here. “The day we forget how to use our medicinal plants is the day we go extinct,” said Maria Garcia, Mr. Panti’s niece, who inherited her uncle’s interest in herbal medicine and serves as one of the park’s stewards. Nearby hotels have begun highlighting the park as an attraction; at GAIA Riverlodge, guests can sign up for a five-hour guided tour led by a local shaman. — Alex Schechter</w:t>
        <w:br/>
      </w:r>
    </w:p>
    <w:p>
      <w:r>
        <w:t>自1981年获得独立后，伯利兹就长期将土地和水资源保护列为优先事项。在该国与危地马拉交界的西部边境附近的一个公园里，这些保护努力也延伸到了文化和植物领域。埃利吉奥潘蒂国家公园是一片植被茂密、占地约53平方公里的绿洲，也是伯利兹少数由玛雅社区共同管理的公园之一。该公园名字取自著名玛雅疗愈师唐·埃利吉奥·潘蒂，他曾在该公园入口附近的一个小屋里从事疗愈工作。有一系列由潘蒂开辟的药材小径会展示近100种当地植物的名称和使用方法——例如香脂和苦木裂榄。“我们忘记如何使用我们的药草之日，就是我们灭绝之时，”潘蒂的侄女玛丽亚·加西亚说，她继承了叔叔对草药的兴趣，目前在该公园任职管理员。附近的酒店已经开始将这个公园重点列为旅游胜地，在GAIA Riverlodge，客人可报名参加一个由当地萨满引领的五小时导览旅行。（撰文：Alex Schechter）</w:t>
        <w:br/>
      </w:r>
    </w:p>
    <w:p>
      <w:r>
        <w:t>Categories: Indigenous-led, cultural heritage and conservation</w:t>
        <w:br/>
      </w:r>
    </w:p>
    <w:p>
      <w:r>
        <w:t>类别：原住民主导、文化遗产和保护</w:t>
        <w:br/>
      </w:r>
    </w:p>
    <w:p>
      <w:r>
        <w:t>Sarasota, Florida</w:t>
        <w:br/>
      </w:r>
    </w:p>
    <w:p>
      <w:r>
        <w:t>佛罗里达，萨拉索塔</w:t>
        <w:br/>
      </w:r>
    </w:p>
    <w:p>
      <w:r>
        <w:t>Saving the Mod squad to inspire innovative and sustainable design</w:t>
        <w:br/>
      </w:r>
    </w:p>
    <w:p>
      <w:r>
        <w:t>拯救现代主义群体以激发创新和可持续设计</w:t>
        <w:br/>
      </w:r>
    </w:p>
    <w:p>
      <w:r>
        <w:t>Architecture Sarasota is a new organization founded to protect and promote the most spectacular concentration of modernist buildings east of the Mississippi. In a booming city on Florida’s Gulf Coast, where there’s a constant tug of war between developers and preservationists, raising the profile of these modernist buildings is intended to give them greater value in the eyes of locals and attract design tourists, says Anne-Marie Russell, the organization’s executive director. The buildings were the work of architects in what was known as the Sarasota School of Architecture, which emerged during the 1940s and ran through the mid-1960s. Among the best-known architects were Paul Rudolph and his partner Ralph Twitchell, Philip Hiss, Gene Leedy, Carl Abbott, Victor Lundy and Jack West. “Our hope is the Sarasota School’s innovative sensitivity to climate and environmental concerns will spur innovative and sustainable design here today,” Ms. Russell said. Architecture Sarasota organizes guided visits to and private stays at some of the best modernist houses and runs an annual MOD Weekend of tours, exhibits and similar events. — Alexander Lobrano</w:t>
        <w:br/>
      </w:r>
    </w:p>
    <w:p>
      <w:r>
        <w:t>萨拉索塔建筑是一个新成立的组织，旨在保护和促进密西西比河以东最壮观的现代主义建筑群。该组织的执行董事安妮·玛丽·拉塞尔说，在佛罗里达州墨西哥湾沿岸这个蓬勃发展的城市，开发商和保护主义者之间一直在进行拉锯战，提高这些现代主义建筑的知名度是为了让它们在当地人眼中具有更大的价值，并吸引设计游客。这些建筑是被称为萨拉索塔建筑学派的建筑师的作品，该学派在20世纪40年代兴起，一直持续到60年代中期。其中最知名的建筑师有保罗·鲁道夫和他的合作伙伴拉尔夫·特切尔、菲利普·希斯、吉恩·利迪、卡尔·阿伯特、维克多·伦迪和杰克·韦斯特。“我们希望萨拉索塔学派对气候和环境问题的创新敏感性将刺激今天这里的创新和可持续设计，”拉塞尔说。萨拉索塔建筑组织了对一些最好的现代主义房屋的导览参观和私人住宿体验，并举办了每年的现代主义周末的参观、展览和类似活动。（撰文：Alexander Lobrano）</w:t>
        <w:br/>
      </w:r>
    </w:p>
    <w:p>
      <w:r>
        <w:t>Categories: Cultural heritage</w:t>
        <w:br/>
      </w:r>
    </w:p>
    <w:p>
      <w:r>
        <w:t>类别：文化遗产</w:t>
        <w:br/>
      </w:r>
    </w:p>
    <w:p>
      <w:r>
        <w:t>Vanuatu</w:t>
        <w:br/>
      </w:r>
    </w:p>
    <w:p>
      <w:r>
        <w:t>瓦努阿图</w:t>
        <w:br/>
      </w:r>
    </w:p>
    <w:p>
      <w:r>
        <w:t>There is more than one blue lagoon in this fragile Pacific archipelago that is challenging the world on climate change</w:t>
        <w:br/>
      </w:r>
    </w:p>
    <w:p>
      <w:r>
        <w:t>这个生态脆弱的太平洋群岛国家不只有一处蓝色潟湖在给世界提出气候变化挑战</w:t>
        <w:br/>
      </w:r>
    </w:p>
    <w:p>
      <w:r>
        <w:t>Visitors to Vanuatu’s alluring swimming holes insist that each one is a slightly different shade of blue — some are an intense turquoise, others are sapphire. After diving into these natural freshwater pools, surrounded by lush foliage, travelers will find remarkable water clarity, even 60 feet down. The pools have been off-limits to visitors from abroad since March 2020, when this collection of around 80 islands, scattered across an 800-mile arc of the South Pacific, shut its borders to protect itself from the coronavirus. The plan is to reopen when more residents are vaccinated. The archipelago, which some liken to Bali or Fiji 40 years ago, because it has yet to reckon with overdevelopment, is also confronting a crisis beyond the pandemic. Along with consistently ranking among the happiest nations out there, Vanuatu is the most disaster-prone country in the world, and climate change is contributing to those disasters, which include cyclones and sea level rise. This tiny country of around 300,000 people is now leading the fight to get the International Court of Justice to issue a legal opinion on countries’ obligations to each other to take action to slow climate change. Addressing this currently unresolved area of international law could influence policies not only in Vanuatu, but everywhere we travel. — Heather Murphy</w:t>
        <w:br/>
      </w:r>
    </w:p>
    <w:p>
      <w:r>
        <w:t>去过瓦努阿图迷人池塘的游客都坚称，每一汪池水的蓝色都略有不同——有些是鲜艳的绿松石色，有些是蓝宝石色。潜入这些天然淡水池后，游客们会发现，即使近20米深的水下也还是清澈见底。自2020年3月以来，这些池塘就不再对外国游客开放。那时，这个由大约80个分散在南太平洋的岛屿组成的群岛国家关闭了边境，以保护自身免受新冠病毒的侵袭，这些岛屿分布在一个长约800英里的弧状区域中。该国计划在更多居民接种疫苗后再重新开放。由于尚未受到过度开发的困扰，有人将这片群岛比做40年前的巴厘或斐济，但它也面临疫情以外的危机。瓦努阿图一直是幸福感最高的国家之一，同时也是最容易发生灾害的国家，气候变化是导致这些灾害发生的原因之一，包括飓风和海平面上升。现在，这个人口约30万的小国正带头抗争，要求国际法院就各国采取行动减缓气候变化的义务出具法律意见书。如何处理这一目前尚未解决的国际法领域问题不仅会影响瓦努阿图的政策，也会影响我们所到的任何地方。（撰文：Heather Murphy）</w:t>
        <w:br/>
      </w:r>
    </w:p>
    <w:p>
      <w:r>
        <w:t>Categories: Endangered landscape and new itinerary</w:t>
        <w:br/>
      </w:r>
    </w:p>
    <w:p>
      <w:r>
        <w:t>类别：濒危景观和新行程</w:t>
        <w:br/>
      </w:r>
    </w:p>
    <w:p>
      <w:r>
        <w:t>Santa Cruz County, California</w:t>
        <w:br/>
      </w:r>
    </w:p>
    <w:p>
      <w:r>
        <w:t>加利福尼亚州，圣克鲁斯县</w:t>
        <w:br/>
      </w:r>
    </w:p>
    <w:p>
      <w:r>
        <w:t>Appreciating old trees on new trails after wildfires threatened their future</w:t>
        <w:br/>
      </w:r>
    </w:p>
    <w:p>
      <w:r>
        <w:t>古树的未来受到野火威胁后，在新的徒步路线上欣赏古树</w:t>
        <w:br/>
      </w:r>
    </w:p>
    <w:p>
      <w:r>
        <w:t>In 2020, wildfires across California threatened some of the world’s oldest forests, including at Big Basin Redwoods and Henry Cowell Redwoods State Parks in the Santa Cruz Mountains. Thankfully, most of the mighty redwoods there survived the flames, and now hope — in the form of expanded green initiatives — is dawning across Santa Cruz County. While Henry Cowell is open, as is a small section of Big Basin, with more ambitious rebuilding planned, the Land Trust of Santa Cruz County is developing new hiking trails, including in the 8,500-acre San Vicente Redwoods. On the North Coast, the Cotoni-Coast Dairies, a recent addition to the California Coastal National Monument, is slated to open within the next year, with nearly 6,000 acres of coastal terraces, redwood forests and sweeping views of the Pacific. The area’s designation as a national monument will help protect its rich ecology and cultural history, including ancestral sites of the Indigenous Cotoni people. — AnneLise Sorensen</w:t>
        <w:br/>
      </w:r>
    </w:p>
    <w:p>
      <w:r>
        <w:t>2020年，加州各地的野火威胁着一些世界上最古老的森林，包括位于圣克鲁斯山的大盆地红木州立公园。值得庆幸的是，那里的大多数生命力顽强的红木在大火中幸存了下来，而现在整个圣克鲁斯县的前景正光明起来——以扩大绿色倡议的形式。虽然大盆地已经重新开放了公园的一小部分，并计划进行更宏大的重建，但圣克鲁斯县土地信托基金正在开发新的徒步旅行路线，包括占地约34平方公里的圣维森特红木林。在北海岸，最近加入加州国家海岸纪念碑的Cotoni-Coast Dairies预计将在明年内开放，这里有近24平方公里的沿海梯田、红木森林和太平洋的广阔视野。该地区被指定为国家纪念碑将有助于保护其丰富的生态和文化历史，包括原住民科托尼人的祖先遗址。（撰文：AnneLise Sorensen）</w:t>
        <w:br/>
      </w:r>
    </w:p>
    <w:p>
      <w:r>
        <w:t>Categories: Outdoor activities and conservation</w:t>
        <w:br/>
      </w:r>
    </w:p>
    <w:p>
      <w:r>
        <w:t>类别：户外活动和保护</w:t>
        <w:br/>
      </w:r>
    </w:p>
    <w:p>
      <w:r>
        <w:t>Serra da Capivara National Park, Brazil</w:t>
        <w:br/>
      </w:r>
    </w:p>
    <w:p>
      <w:r>
        <w:t>巴西，塞拉达卡皮瓦拉国家公园</w:t>
        <w:br/>
      </w:r>
    </w:p>
    <w:p>
      <w:r>
        <w:t>Art and archaeology in a remote Brazilian park that visitors can help preserve</w:t>
        <w:br/>
      </w:r>
    </w:p>
    <w:p>
      <w:r>
        <w:t>游客可以帮助保护这个偏远的巴西公园里的艺术和考古学</w:t>
        <w:br/>
      </w:r>
    </w:p>
    <w:p>
      <w:r>
        <w:t>Sure, it’s the dramatic mesas and canyons of northeastern Brazil’s caatinga, or cactusy shrub lands, that first catch the eye. But what distinguishes this national park from countless other breathtaking Brazilian landscapes are the archaeological and artistic remains of ancient humans who many researchers believe arrived more than 20,000 years ago. The now 88-year-old French-Brazilian archaeologist Niède Guidon first documented the exuberant red ocher cave drawings depicting hunters, prey, revelers and play in the 1960s. Her team unearthed archaeological finds that called into question previous theories on how humans reached the Americas; the area became a national park in 1979, added the Museum of American Man in 1986 and became a UNESCO World Heritage site in 1991. The Museum of Nature, opened in 2018, brought a record 30,000 visitors to the park the next year. The pandemic slowed momentum but not progress: New archaeological sites were prepared for visitation, new visitor bathrooms were installed, and most notably, an impressive 200-foot enclosed ladder up a steep cliff face opened in October, allowing safer and far faster visitor access to a popular panoramic viewpoint. — Seth Kugel</w:t>
        <w:br/>
      </w:r>
    </w:p>
    <w:p>
      <w:r>
        <w:t>最先映入眼帘的是巴西东北部卡廷加的台地和峡谷，或仙人掌灌木丛。但是，在无数其他令人叹为观止的巴西景观区中独树一帜的，是许多研究人员认为在2万多年前来到这里的古代人类的考古和艺术遗迹。现年88岁的法裔巴西考古学家涅德·吉东——在1960年代首次记录了描绘猎人、猎物、狂欢者和玩耍的活灵活现的红赭石洞穴绘画。她的团队出土的考古发现对先前关于人类如何到达美洲的理论提出了质疑；该地区于1979年成为国家公园，1986年增设了美洲人类博物馆，并于1991年成为联合国教科文组织世界遗产。自然博物馆于2018年开放，次年为该公园带来了创纪录的3万名游客。大流行减缓了势头但没有阻碍进展：新的考古遗址已准备好迎接游客，新的游客洗手间已经装好，最值得一提的是，陡峭悬崖上安装了令人惊叹的约60米长的带扶手梯子。梯子已在10月开放，游客可以更安全、更快地到达一个热门全景观景点。（撰文：Seth Kugel）</w:t>
        <w:br/>
      </w:r>
    </w:p>
    <w:p>
      <w:r>
        <w:t>Categories: Cultural heritage and financial impact</w:t>
        <w:br/>
      </w:r>
    </w:p>
    <w:p>
      <w:r>
        <w:t>类别：文化遗产和经济影响</w:t>
        <w:br/>
      </w:r>
    </w:p>
    <w:p>
      <w:r>
        <w:t>Saguaro National Park, Arizona</w:t>
        <w:br/>
      </w:r>
    </w:p>
    <w:p>
      <w:r>
        <w:t>亚利桑那州，巨人柱国家公园</w:t>
        <w:br/>
      </w:r>
    </w:p>
    <w:p>
      <w:r>
        <w:t>Communal help for a keystone species may sustain a park for the future</w:t>
        <w:br/>
      </w:r>
    </w:p>
    <w:p>
      <w:r>
        <w:t>对一个关键物种的共同帮助可能让一个公园获得未来</w:t>
        <w:br/>
      </w:r>
    </w:p>
    <w:p>
      <w:r>
        <w:t>Saguaro National Park, whose two parcels sit on either side of Tucson, is home to almost 2 million of the tall, multi-limbed cactuses for which it is named. For decades it has delighted visitors with hiking trails, archaeological sites and epic vistas. But climate change is now threatening the very cactuses that have made the park an iconic destination. Rising temperatures, along with more frequent — and hotter — wildfires, are curbing the growth of new saguaro. A National Park Service report found that out of 10,000 cactuses, only 70 were less than 11 to 15 years old, a disturbing trend that puts the future of the cactus population in the park at risk. To help mitigate the effects of wildfires, the park launched an eradication program targeting buffelgrass, an invasive species that is drought-resistant and provides an outsize amount of wildfire fuel. The park has also organized monthly buffelgrass pulls, where teams of volunteers spend four hours digging up and disposing of the invasive species. Put on hold during the pandemic, the group pulls are slated to begin again early this year. Officials are also planning to begin a program where visitors can “adopt” specific areas of the park and pick buffelgrass on their own time. — Daniel Tepper</w:t>
        <w:br/>
      </w:r>
    </w:p>
    <w:p>
      <w:r>
        <w:t>巨人柱国家公园的两部分分别坐落于图森的两边，这里有着200万株高大、多肢的仙人掌，该公园也正是得名于此。数十年来，这里的步道、考古遗址和壮观景色令游客欣喜不已。但气候变化如今却正威胁着那些令这个国家公园成为标志性旅游目的地的仙人掌。不断上升的气温与其他日益常常发生——并且更热——的野火正在阻碍新巨人柱的生长。一份国家公园服务报告发现，在1万株仙人掌中，仅有70株年龄在11至15岁以下，这一令人不安的趋势让这个国家公园内仙人掌数量面临风险。为了缓解野火的影响，园方推出了一个目标为狼尾草的根除计划，这是一种侵入性物种，具有抗旱性，并为野火提供大量燃料。园方还每月组织进行狼尾草拨除行动，在其中成队的志愿者用四个小时挖出这种侵入性物种，并将其处理掉。拔草行动在大流行期间暂缓，但将在今年初重新开始。官员还在计划启动一个项目，游客可在其中认领公园某个特定区域，负责拔除那里的狼尾草。（撰文：Daniel Tepper）</w:t>
        <w:br/>
      </w:r>
    </w:p>
    <w:p>
      <w:r>
        <w:t>Categories: Endangered landscape and volunteer opportunity</w:t>
        <w:br/>
      </w:r>
    </w:p>
    <w:p>
      <w:r>
        <w:t>类别：濒危景观和志愿者机会</w:t>
        <w:br/>
      </w:r>
    </w:p>
    <w:p>
      <w:r>
        <w:t>Islas Cíes, Spain</w:t>
        <w:br/>
      </w:r>
    </w:p>
    <w:p>
      <w:r>
        <w:t>西班牙，谢斯群岛</w:t>
        <w:br/>
      </w:r>
    </w:p>
    <w:p>
      <w:r>
        <w:t>Book in advance to visit this lush archipelago where keeping overtourism at bay is part of the charm</w:t>
        <w:br/>
      </w:r>
    </w:p>
    <w:p>
      <w:r>
        <w:t>提前预订参观这个植被郁郁葱葱的群岛，这里的魅力之一就是防止过度旅游</w:t>
        <w:br/>
      </w:r>
    </w:p>
    <w:p>
      <w:r>
        <w:t>Even before the pandemic, the Islas Cíes off Spain’s Galician coast had long limited the number of daily visitors — 1,800, in high season — to protect its environment and guard against overtourism. This verdant archipelago, part of the Atlantic Islands of Galicia National Park, is a vision of protected biodiversity: flourishing nature preserves, teeming marine life and robust colonies of seabirds. The strict conservation efforts include restrictions against cars, hotels and noise, and ensure that only in designated areas can visitors explore long, curving beaches, snorkel through clear waters and hike trails that wind toward picturesque lighthouses. The delight continues at night: Ink-black starry skies have earned a Starlight designation for limited light pollution. Island ferries depart from Galicia’s Rías Baixas region, with highlights that include misty albariño vineyards, Pontevedra’s old town, and Vigo and its Calle de las Ostras, where you can slurp up fresh oysters at outdoor wooden tables. — AnneLise Sorensen</w:t>
        <w:br/>
      </w:r>
    </w:p>
    <w:p>
      <w:r>
        <w:t>即使在大流行之前，西班牙加利西亚海岸附近的谢斯群岛就已经限制了每天的游客数量——旺季为1800人，以保护其环境，防止过度旅游。这个青翠的群岛是加利西亚大西洋群岛国家公园的一部分，展现了一幅受保护的生物多样性的景象：繁荣的自然保护区、丰富的海洋生物和强健的海鸟群。严格的保护工作包括限制汽车、酒店和噪音，并确保只有在指定的区域，游客才能探索长而弯曲的海滩，在清澈的水中浮潜，并沿着小径向风景如画的灯塔徒步旅行。入夜，乐趣仍在继续：墨黑的星空因其有限的光污染而获得了“星光”头衔。岛屿渡轮从加利西亚的里亚斯-巴伊克斯地区出发，其中的亮点包括雾蒙蒙的阿尔巴里诺葡萄园、庞特韦德拉老城区、维戈和那里的Calle de las Ostras，在这里，你可以在户外的木桌上品尝新鲜牡蛎。（撰文：AnneLise Sorensen）</w:t>
        <w:br/>
      </w:r>
    </w:p>
    <w:p>
      <w:r>
        <w:t>Categories: Conservation and small footprint</w:t>
        <w:br/>
      </w:r>
    </w:p>
    <w:p>
      <w:r>
        <w:t>类别：自然保护和低碳足迹</w:t>
        <w:br/>
      </w:r>
    </w:p>
    <w:p>
      <w:r>
        <w:t>Monaco</w:t>
        <w:br/>
      </w:r>
    </w:p>
    <w:p>
      <w:r>
        <w:t>摩纳哥</w:t>
        <w:br/>
      </w:r>
    </w:p>
    <w:p>
      <w:r>
        <w:t>The principality has a green sheen from its carbon neutral ambitions</w:t>
        <w:br/>
      </w:r>
    </w:p>
    <w:p>
      <w:r>
        <w:t>这个公国因其碳中和的雄心而焕发出绿色光芒</w:t>
        <w:br/>
      </w:r>
    </w:p>
    <w:p>
      <w:r>
        <w:t>Monaco’s gilded reputation shimmers worldwide, but these days the principality’s glow is unequivocally green. The sovereign city-state on the French Riviera has an ambitious plan to cut its carbon emissions by 55 percent before 2030 and turn carbon-neutral by 2050. Its sustainability efforts are driven by the Prince Albert II of Monaco Foundation, a global charity prioritizing environmental action that was established in 2006. Sixteen years later, evidence of the principality’s initiatives is visible (and enjoyable) in the 0.76-square-mile enclave. It has a robust network of electric cars, bikes and hybrid buses, and a solar-powered water taxi that transports people with ease. Strollable public parks and gardens make up 20 percent of Monaco (where escalators help with the climbs), while snorkeling is the activity du jour off Larvotto Beach, where sea life thrives amid 3-D printed reefs, submerged roughly 60 feet below the water’s surface to restore habitats damaged by human activity. The locally based company Terrae takes urban gardening and farming to new heights, populating rooftops and balconies, and supplying residents and restaurants, including Michelin-starred Blue Bay. Meanwhile, the Distillery of Monaco produces bitter orange liqueur and gin, flavored with citrus from trees in Monaco and nearby villages. — Kimberley Lovato</w:t>
        <w:br/>
      </w:r>
    </w:p>
    <w:p>
      <w:r>
        <w:t>摩纳哥享有的声誉在全球范围内熠熠生辉，但如今这个公国的光辉明显是绿色的。这个位于法国里维埃拉的主权城市国家有一个雄心勃勃的计划，要在2030年前将其碳排放量减少55%，并在2050年实现碳平衡。其可持续发展的努力是由摩纳哥阿尔伯特二世亲王基金会推动的，该基金会是一个优先考虑环境行动的全球公益机构，成立于2006年。16年后，在这块面积为1.97平方公里的飞地上，这个公国环保倡议的证据是可见的（也是令人愉快的）。它有一个强大的电动汽车、自行车和混合动力巴士以及太阳能水上出租车网络，可以轻松解决人们的出行交通问题。可步行的公共公园和花园占了摩纳哥的20%（有自动扶梯帮助爬坡），而浮潜是拉沃托海滩的主要活动，那里的海洋生物在3D打印的珊瑚礁中繁荣生长，这些珊瑚礁淹没在水面以下约18米，以恢复被人类活动破坏的栖息地。本地公司Terrae将城市园艺和农业提升到新的高度，它在屋顶和阳台上种植，并为居民和餐馆提供食物，包括米其林餐厅蓝湾。与此同时，摩纳哥酒厂生产苦橙利口酒和杜松子酒，用摩纳哥和附近村庄的树上的柑橘来调味。（撰文：Kimberley Lovato）</w:t>
        <w:br/>
      </w:r>
    </w:p>
    <w:p>
      <w:r>
        <w:t>Categories: Sustainable tourism and urban spaces</w:t>
        <w:br/>
      </w:r>
    </w:p>
    <w:p>
      <w:r>
        <w:t>类别：可持续旅游和城市空间</w:t>
        <w:br/>
      </w:r>
    </w:p>
    <w:p>
      <w:r>
        <w:t>Bronzeville, Milwaukee</w:t>
        <w:br/>
      </w:r>
    </w:p>
    <w:p>
      <w:r>
        <w:t>密尔沃基，布朗兹维尔</w:t>
        <w:br/>
      </w:r>
    </w:p>
    <w:p>
      <w:r>
        <w:t>With thriving businesses and the reopening of a noted museum, a Black district offers the chance to take part in renewal</w:t>
        <w:br/>
      </w:r>
    </w:p>
    <w:p>
      <w:r>
        <w:t>随着商业走向繁荣以及一家著名博物馆的重新开放，一个黑人区提供了参与复兴的机会</w:t>
        <w:br/>
      </w:r>
    </w:p>
    <w:p>
      <w:r>
        <w:t>At times overshadowed by its namesake neighborhood in Chicago, Milwaukee’s Bronzeville district is again distinguishing itself as a center of African American culture. From 1910 to the 1950s, the area buzzed with Black-owned businesses, but it was decimated by “urban renewal” projects that razed thriving Black neighborhoods across America. Today’s Bronzeville is supported by about $400 million of redevelopment funds from organizations like the Historic King Drive BID, P3 Development Group and Maures Development Group (all led by people of color). Symbolic of this reinvigoration is the reopening next year of America’s Black Holocaust Museum. Founded in 1988 by Dr. James Cameron, the only known survivor of a lynching, the museum attracted visitors from around the world before closing in 2008 when it lost funding during the recession. On Feb. 25, the museum will reopen in a 10,000-square-foot space that takes visitors on a journey through more than 4,500 years of African and African American history. Nearby, businesses like Gee’s Clippers (a barbershop housed in a 1930s bank) and the Bronzeville Collective (a retail space featuring local Black brands) elevate African American artistry, while the newly opened Maranta Plant Shop, Sam’s Place Jazz Cafe and soon-to-open Niche Book Bar prove that Bronzeville is back. — Shayla Martin</w:t>
        <w:br/>
      </w:r>
    </w:p>
    <w:p>
      <w:r>
        <w:t>相比芝加哥的同名社区，密尔沃基的布朗兹维尔区有时会显得相形见绌，但它作为非裔美国人的文化中心再次脱颖而出。从1910年到20世纪50年代，这里有很多黑人所有的企业，但由于“城市重建”项目的实施，这里以及全美范围内繁荣的黑人社区都遭到毁灭性打击。今天的布朗兹维尔得到了大约4亿美元重建资金的支持，它们来自均由有色人种担任领导的Historic King Drive BID、P3开发集团和Maures开发集团等机构。这种复兴的象征是明年美国黑人大屠杀博物馆的重新开放。该博物馆由詹姆斯·卡梅伦博士于1988年创办，他是已知的唯一一名黑人私刑幸存者。该博物馆曾吸引了来自世界各地的游客，直到2008年因经济衰退导致失去资金支持而关闭。2月25日，博物馆将在一个929平方米的空间里重新开放，让游客一览非洲人和非裔美国人4500多年的历史。博物馆附近还有Gee’s Clippers（一家位于上世纪30年代银行里的理发店）和Bronzeville Collective（一个以当地黑人品牌为特色的零售空间），这些企业凸显了非裔美国人的艺术才华，而新近开张的花店Maranta Plant Shop、咖啡馆Sam’s Place Jazz Cafe以及即将开业的书吧Loche Book Bar证明，布朗兹维尔已经回来了。（撰文：Shayla Martin）</w:t>
        <w:br/>
      </w:r>
    </w:p>
    <w:p>
      <w:r>
        <w:t>Categories: Cultural heritage and grass-roots activism</w:t>
        <w:br/>
      </w:r>
    </w:p>
    <w:p>
      <w:r>
        <w:t>类别：文化遗产和草根行动主义</w:t>
        <w:br/>
      </w:r>
    </w:p>
    <w:p>
      <w:r>
        <w:t>Thaidene Nëné National Park Reserve, Canada</w:t>
        <w:br/>
      </w:r>
    </w:p>
    <w:p>
      <w:r>
        <w:t>加拿大，塞甸尼内尼国家公园保护区</w:t>
        <w:br/>
      </w:r>
    </w:p>
    <w:p>
      <w:r>
        <w:t>Canada’s newest national park sets a model for Indigenous control in a spectacular landscape</w:t>
        <w:br/>
      </w:r>
    </w:p>
    <w:p>
      <w:r>
        <w:t>加拿大最新的国家公园在壮丽景观中树立了原住民自治的典范</w:t>
        <w:br/>
      </w:r>
    </w:p>
    <w:p>
      <w:r>
        <w:t>Designated in 2019 and located in the Northwest Territories, Canada’s newest national park, Thaidene Nëné, means “Land of the Ancestors” in the Denesuline language. The park is a mix of boreal forest and tundra along the eastern shoreline of Great Slave Lake. It also sets a new precedent in including Indigenous peoples in park management and oversight. The first Canadian national parks, created in the 19th century, excluded Indigenous peoples from their traditional lands. Although this policy changed, overall control remained in the hands of Parks Canada. At Thaidene Nëné, Indigenous communities, including the nearby Dene settlement of Lutsel K’e, have helped create and manage the park from the beginning. Economic opportunities derived from the park, like guiding and cultural heritage tours, flow back to these communities. Ni Hat’ni Dene is a network of Lutsel K’e residents employed to protect, monitor and provide interpretive tours of the park. Visitors can hike along the trails of Dene ancestors, paddle through the many coves and waterfalls of the eastern arm of Great Slave Lake, fish for lake trout and Arctic grayling during the summer’s nearly 24-hour light, and camp at the transition point between the subarctic and Arctic environments. — Peter Kujawinski</w:t>
        <w:br/>
      </w:r>
    </w:p>
    <w:p>
      <w:r>
        <w:t>加拿大最新的国家公园塞甸尼内尼于2019年划定，位于西北地区，在甸尼人的甸尼苏林语中意为“祖先之地”。该公园在大奴湖东部海岸线上，既有寒带森林也有苔原。它还开创了请原住民加入公园管理和监督的先例。加拿大最初一批国家公园创建于19世纪，将原住民从他们的传统土地上赶走。尽管这一政策发生了变化，但总体控制权仍在加拿大公园局手中。在塞甸尼内尼，原住民社区——包括附近的拉兹克依的甸尼人定居点——从一开始就帮助创建和管理公园。如导游和文化遗产之旅等由公园带来的经济机会将回流到这些社区。NiHat’ni Dene是一个由拉兹克依居民组成的网络，居民受雇保护和监控公园，并提供公园的导游解说服务。游客可以沿着甸尼祖先走过的小径徒步行走，划船经过大奴湖东臂的许多河湾和瀑布，在夏季近24小时的白昼中钓湖鳟鱼和北极茴鱼，并在亚北极和北极环境之间的过渡点露营。（撰文：Peter Kujawinski）</w:t>
        <w:br/>
      </w:r>
    </w:p>
    <w:p>
      <w:r>
        <w:t>Categories: Indigenous-led, natural beauty</w:t>
        <w:br/>
      </w:r>
    </w:p>
    <w:p>
      <w:r>
        <w:t>类别：原住民主导，自然美景</w:t>
        <w:br/>
      </w:r>
    </w:p>
    <w:p>
      <w:r>
        <w:t>Cerro Castillo National Park, Chile</w:t>
        <w:br/>
      </w:r>
    </w:p>
    <w:p>
      <w:r>
        <w:t>智利，卡斯蒂约峰国家公园</w:t>
        <w:br/>
      </w:r>
    </w:p>
    <w:p>
      <w:r>
        <w:t>Conservation efforts offer hope for a country’s national animal whose numbers have dwindled dramatically</w:t>
        <w:br/>
      </w:r>
    </w:p>
    <w:p>
      <w:r>
        <w:t>保护工作给这个国家急剧减少中的动物国宝带来了希望</w:t>
        <w:br/>
      </w:r>
    </w:p>
    <w:p>
      <w:r>
        <w:t>Located along the Route of Parks of Patagonia, a network of 17 national reserves that make up about a third of Chile, Cerro Castillo was designated as a national park in 2018 and is at the center of an effort to protect the country’s national animal, the huemul or South Andean deer, from extinction. The huemul population has dwindled to 1,500, about 1 percent of its historic size. Rewilding Chile, a conservation organization started by the co-founder of the North Face, Douglas Tompkins, working with the Chilean government, is leading an initiative to save them. They established the National Huemul Corridor to give the huemules more room to roam between the parks, and are building a huemul rehabilitation center in Cerro Castillo to treat animals infected with Linfoadenitis caseosa, a disease transmitted by cattle. Visitors to Cerro Castillo may spot the animals while enjoying a short walk on one of the trails through the Lenga and Ñirre forests, or can opt for a circuit through the park that takes four to five days. The park’s crown jewel is a mountain peak that resembles a castle, from which it takes its name. — Concepción de León</w:t>
        <w:br/>
      </w:r>
    </w:p>
    <w:p>
      <w:r>
        <w:t>卡斯蒂约峰国家公园位于巴塔哥尼亚公园路线（一个由17座国家保护区组成的网络，约占智利国土的三分之一）沿线，于2018年被指定为国家公园，是保护该国的国兽智利马驼鹿——也被称为南安第斯鹿——免遭灭绝的中心。智利马驼鹿的数量已减少到1500只，大约是其历史规模的1%。保护组织Rewilding Chile由北面联合创始人道格拉斯·汤普金斯创立，并与智利政府合作，正在领导一个拯救智利马驼鹿的项目。他们建立了国家智利马驼鹿走廊，为智利马驼鹿提供更多在公园间漫步的空间，该组织还在卡斯蒂约峰建立了一个智利马驼鹿康复中心，以治疗感染了干酪性淋巴结炎的动物，这是一种由牛传播的疾病。卡斯蒂约峰国家公园的游客可以在Lenga和Ñirre森林中的一条小径上短途散步时看到这些动物，也可以选择花费四至五天时间环游公园。公园的精华部分是一座形似城堡的山峰，也就是公园名字的来历。（撰文：Concepción de León）</w:t>
        <w:br/>
      </w:r>
    </w:p>
    <w:p>
      <w:r>
        <w:t>Categories: Wildlife conservation</w:t>
        <w:br/>
      </w:r>
    </w:p>
    <w:p>
      <w:r>
        <w:t>类别：野生动物保护</w:t>
        <w:br/>
      </w:r>
    </w:p>
    <w:p>
      <w:r>
        <w:t>Daintree Rainforest, Australia</w:t>
        <w:br/>
      </w:r>
    </w:p>
    <w:p>
      <w:r>
        <w:t>澳大利亚，黛恩树雨林</w:t>
        <w:br/>
      </w:r>
    </w:p>
    <w:p>
      <w:r>
        <w:t>A rainforest returned to its Indigenous owners lets visitors learn about their culture and stewardship of the land</w:t>
        <w:br/>
      </w:r>
    </w:p>
    <w:p>
      <w:r>
        <w:t>一个雨林回归其原住民所有者手中，让游客了解关于其文化和对这片土地的管理</w:t>
        <w:br/>
      </w:r>
    </w:p>
    <w:p>
      <w:r>
        <w:t>The 180-million-year-old Daintree Rainforest in northern Queensland is one of the world’s most complex ecosystems. Part of a UNESCO World Heritage site, the area is home to sparkling rivers, copious wildlife and lush tropical flora, all of which tumble down to white sand beaches that abut the Great Barrier Reef. The region has always been popular with tourists. But in 2021 it became an even more compelling destination, after nearly 400,000 acres of land, including Daintree, were handed back to the Eastern Kuku Yalanji, an Aboriginal people who are believed to have lived in the area for more than 50,000 years. The hope is that the transfer of ownership will encourage visitors to learn more about the culture and ecological stewardship of the Eastern Kuku Yalanji, as well as provide career opportunities for members of the tribe. It is an example of the increasingly vital role Indigenous Australians are taking in the country’s tourism industry. — Besha Rodell</w:t>
        <w:br/>
      </w:r>
    </w:p>
    <w:p>
      <w:r>
        <w:t>坐落于昆士兰北部、有着1.8亿年历史的黛恩树雨林是世界上最为复杂的生态系统之一。这片地区被列入了联合国教科文组织世界遗产名录，也是波光粼粼的河流、丰富的野生生物以及郁郁葱葱的热带植物的所在地，雨林连接着白色沙滩，旁边便是大堡礁。这个地区一直很受游客欢迎。2021年，包括黛恩树雨林在内的约1619平方公里土地被交还给东库库雅拉尼族，这是据信在该地区居住已超过5万年的原住民，在那之后，该地区就更是成为了一个令人无法抗拒的旅游目的地。政府希望所有权的移交能鼓励游客了解更多关于东库库雅拉尼族的文化和生态管理，并且为该部族成员提供职业机会。这是澳大利亚原住民在该国旅游业中发挥日益重要作用的典范。（撰文：Besha Rodell）</w:t>
        <w:br/>
      </w:r>
    </w:p>
    <w:p>
      <w:r>
        <w:t>Categories: Indigenous-led and conservation</w:t>
        <w:br/>
      </w:r>
    </w:p>
    <w:p>
      <w:r>
        <w:t>类别：原住民领导和对话</w:t>
        <w:br/>
      </w:r>
    </w:p>
    <w:p>
      <w:pPr>
        <w:pStyle w:val="1"/>
        <w:spacing w:before="0" w:after="280"/>
      </w:pPr>
      <w:r>
        <w:rPr>
          <w:rFonts w:ascii="Times New Roman" w:hAnsi="Times New Roman" w:eastAsia="宋体"/>
          <w:b/>
          <w:sz w:val="52"/>
        </w:rPr>
        <w:t>全球股市剧烈震荡背后的原因是什么？</w:t>
      </w:r>
    </w:p>
    <w:p>
      <w:r>
        <w:t>What’s Behind All the Stock Market Drama?</w:t>
        <w:br/>
      </w:r>
    </w:p>
    <w:p>
      <w:r>
        <w:t>The wild swings in markets recently are a case study in how seemingly distinct pillars around the globe are connected through the financial system — and the domino effect that can follow if one of them falls.</w:t>
        <w:br/>
      </w:r>
    </w:p>
    <w:p>
      <w:r>
        <w:t>最近市场的剧烈波动可谓一个活生生的例子，说明了全球各地看起来截然不同的支柱是如何通过金融体系联系在一起的，以及如果其中一个支柱倒下，可能随之而来的多米诺骨牌效应。</w:t>
        <w:br/>
      </w:r>
    </w:p>
    <w:p>
      <w:r>
        <w:t>Some of the turmoil in stocks reflected rising fear that the American labor market may be cracking, and that the U.S. Federal Reserve may have waited too long to cut interest rates.</w:t>
        <w:br/>
      </w:r>
    </w:p>
    <w:p>
      <w:r>
        <w:t>股市的动荡在一定程度上反映出人们越来越担心美国劳动力市场可能正在遭受重创，以及美联储在降息方面观望的时间可能过长。</w:t>
        <w:br/>
      </w:r>
    </w:p>
    <w:p>
      <w:r>
        <w:t>But it’s more complicated than that. This time around, there are also more technical reasons for the sell-off, analysts and investors say.</w:t>
        <w:br/>
      </w:r>
    </w:p>
    <w:p>
      <w:r>
        <w:t>但实际情况比这更复杂。分析师和投资者表示，这一次的抛售还有更多的技术性原因。</w:t>
        <w:br/>
      </w:r>
    </w:p>
    <w:p>
      <w:r>
        <w:t>Factors like a slow buildup of risky bets, the sudden undoing of a popular way to fund such trades and diverging decisions by global policymakers are each playing a role. Some of these forces can be traced back years, while others emerged only recently.</w:t>
        <w:br/>
      </w:r>
    </w:p>
    <w:p>
      <w:r>
        <w:t>高风险押注的缓慢积累、为此类交易融资的一种常用方式的突然崩塌，以及全球政策制定者的决策分歧等因素都起到了作用。其中一些因素可以追溯到几年前，还有一些则是最近才出现的。</w:t>
        <w:br/>
      </w:r>
    </w:p>
    <w:p>
      <w:r>
        <w:t>Here are some of the key reasons for the swings.</w:t>
        <w:br/>
      </w:r>
    </w:p>
    <w:p>
      <w:r>
        <w:t>以下是造成波动的一些关键原因。</w:t>
        <w:br/>
      </w:r>
    </w:p>
    <w:p>
      <w:r>
        <w:t>A long stretch of low interest rates led investors to take more risks.</w:t>
        <w:br/>
      </w:r>
    </w:p>
    <w:p>
      <w:r>
        <w:t>长期的低利率导致投资者承担更多风险。</w:t>
        <w:br/>
      </w:r>
    </w:p>
    <w:p>
      <w:r>
        <w:t>The buildup of risks in the financial system can partly be traced back to 2008, when the housing crisis prompted the Federal Reserve to cut interest rates aggressively and keep them low for years. That encouraged investors to seek returns from riskier bets, since borrowing was cheap and cash parked in safe assets like money market funds earned next to nothing.</w:t>
        <w:br/>
      </w:r>
    </w:p>
    <w:p>
      <w:r>
        <w:t>金融系统中的风险积累可以部分追溯到2008年，当时的房地产危机促使美联储大幅降息，并多年将利率维持在较低水平。这等于是鼓励投资者从风险更高的押注中寻求回报，因为借贷成本很低，而且将现金存放在货币市场基金等安全资产中几乎没有收益。</w:t>
        <w:br/>
      </w:r>
    </w:p>
    <w:p>
      <w:r>
        <w:t>Rates were also cut back to near zero in the early stages of the coronavirus pandemic, reviving these sorts of trades.</w:t>
        <w:br/>
      </w:r>
    </w:p>
    <w:p>
      <w:r>
        <w:t>在新冠疫情的早期阶段，利率也降至接近零的水平，使得这类交易重新活跃起来。</w:t>
        <w:br/>
      </w:r>
    </w:p>
    <w:p>
      <w:r>
        <w:t>As the Fed began to raise rates rapidly in 2022, this dynamic shifted, putting the riskier bets under pressure as the returns on relatively safe investments became more attractive.</w:t>
        <w:br/>
      </w:r>
    </w:p>
    <w:p>
      <w:r>
        <w:t>随着美联储在2022年开始快速加息，这种情况发生了变化，相对安全的投资回报变得更具吸引力，风险较大的押注面临压力。</w:t>
        <w:br/>
      </w:r>
    </w:p>
    <w:p>
      <w:r>
        <w:t>But not all countries raised interest rates at the same time. In Japan, where growth and inflation had long languished, the central bank kept its rates near zero, making it an outlier.</w:t>
        <w:br/>
      </w:r>
    </w:p>
    <w:p>
      <w:r>
        <w:t>但并非所有国家都在同一时间提高利率。在日本，经济增长和通货膨胀长期低迷，日央行将利率维持在接近零的水平，使其成为一个例外。</w:t>
        <w:br/>
      </w:r>
    </w:p>
    <w:p>
      <w:r>
        <w:t>This made the yen very cheap relative to other currencies, and investors spotted an opportunity: Borrow money cheaply in Japan and put it toward higher-yielding investments elsewhere around the world.</w:t>
        <w:br/>
      </w:r>
    </w:p>
    <w:p>
      <w:r>
        <w:t>这使得日元相对于其他货币非常便宜，投资者从中看到了一个机会：在日本以低廉的成本借款，然后将其投入到世界其他地方的高收益投资中。</w:t>
        <w:br/>
      </w:r>
    </w:p>
    <w:p>
      <w:r>
        <w:t>Known as a carry trade, this investment strategy “was one of the darling trades among hedge funds and other investors,” said Christian Salomone, the chief investment officer of Ballast Rock Private Wealth. Its undoing has also become a major factor in the recent market turmoil.</w:t>
        <w:br/>
      </w:r>
    </w:p>
    <w:p>
      <w:r>
        <w:t>这种被称为套息交易的投资策略“曾是对冲基金和其他投资者中的宠儿，”道砟私人财富公司的首席投资官克里斯蒂安·萨洛蒙说。该策略的崩溃也成为近期市场动荡的一个主要因素。</w:t>
        <w:br/>
      </w:r>
    </w:p>
    <w:p>
      <w:r>
        <w:t>A stronger yen has prompted a ‘punishing unwind’ of popular trades.</w:t>
        <w:br/>
      </w:r>
    </w:p>
    <w:p>
      <w:r>
        <w:t>日元升值引发了套息交易的“惨重失败”。</w:t>
        <w:br/>
      </w:r>
    </w:p>
    <w:p>
      <w:r>
        <w:t>When the Bank of Japan raised interest rates last week, for only the second time in nearly 20 years, the decision coincided with forecasts that the Fed was preparing to cut rates soon. This narrowed the gap between market rates in Japan and the United States, and the yen spiked.</w:t>
        <w:br/>
      </w:r>
    </w:p>
    <w:p>
      <w:r>
        <w:t>日本央行上周加息，这是近20年来的第二次加息，这一决定与美联储准备很快降息的预测不谋而合。这缩小了日美利差，日元汇率飙升。</w:t>
        <w:br/>
      </w:r>
    </w:p>
    <w:p>
      <w:r>
        <w:t>A truly enormous amount of money has been borrowed in yen by investors outside Japan, with economists at the European bank ING estimating that these cross-border loans have increased by more than $700 billion since 2021. The sharp rise in the yen led to a “punishing unwind of carry trades,” analysts at Goldman Sachs wrote in a research note on Tuesday.</w:t>
        <w:br/>
      </w:r>
    </w:p>
    <w:p>
      <w:r>
        <w:t>日本以外的投资者以日元借入大量资金，欧洲银行荷兰国际集团的经济学家估计，自2021年以来，这些跨境贷款增加了7000多亿美元。高盛的分析师在周二的一份研究报告中写道，日元急剧升值导致了“套息交易的惨重失败”。</w:t>
        <w:br/>
      </w:r>
    </w:p>
    <w:p>
      <w:r>
        <w:t>The suddenly stronger yen also threatened to become a drag on corporate profits for Japanese firms, especially the big companies that rely on exports. That spooked investors in Japan’s stock market, stoking fears that a stronger yen would spell the end of a more-than-yearlong rally. The three-day loss of more than 20 percent for Japanese stocks, through Monday, was the largest since 1950, according to Goldman.</w:t>
        <w:br/>
      </w:r>
    </w:p>
    <w:p>
      <w:r>
        <w:t>日元突然走强也有可能拖累日本企业的利润，尤其是那些依赖出口的大公司。这在日本股市的投资者当中引发了恐慌，他们担心日元走强可能会终结长达一年多的反弹。高盛的数据显示，截至周一，日本股市三天跌幅超过20%，为1950年以来的最大跌幅。</w:t>
        <w:br/>
      </w:r>
    </w:p>
    <w:p>
      <w:r>
        <w:t>Many investors and analysts point to the turmoil in Japan as the catalyst for the recent global sell-off, compounded later by investors’ anxiety about the direction of the U.S. economy and other worries.</w:t>
        <w:br/>
      </w:r>
    </w:p>
    <w:p>
      <w:r>
        <w:t>许多投资者和分析师认为，日本的动荡是最近全球股市抛售的催化剂，之后又受到投资者对美国经济走向及其他担忧的影响。</w:t>
        <w:br/>
      </w:r>
    </w:p>
    <w:p>
      <w:r>
        <w:t>Investors are questioning their assumptions on how high some stocks could rise.</w:t>
        <w:br/>
      </w:r>
    </w:p>
    <w:p>
      <w:r>
        <w:t>投资者对一些股票可能涨到多高的假设产生了质疑。</w:t>
        <w:br/>
      </w:r>
    </w:p>
    <w:p>
      <w:r>
        <w:t>As yen-based carry trades began to unravel, pulling stock prices lower, some investors began to reassess whether the barnstorming rally in shares of big tech companies had gone too far.</w:t>
        <w:br/>
      </w:r>
    </w:p>
    <w:p>
      <w:r>
        <w:t>随着以日元为基础的套息交易开始瓦解，导致股价下跌，一些投资者开始重新评估大型科技公司股价的猛烈反弹是否已经过头。</w:t>
        <w:br/>
      </w:r>
    </w:p>
    <w:p>
      <w:r>
        <w:t>Tech stocks propelled markets higher in the first half of this year, with almost two-thirds of the S&amp;P 500’s gain linked to a handful of stocks that became known as the “Magnificent Seven”: Alphabet, Amazon, Apple, Meta, Microsoft, Nvidia and Tesla.</w:t>
        <w:br/>
      </w:r>
    </w:p>
    <w:p>
      <w:r>
        <w:t>今年上半年，科技股推动市场走高，标准普尔500指数近三分之二的涨幅与被称为“七巨头”的少数几只股票有关，它们是字母表公司、亚马逊、苹果、Meta、微软、英伟达和特斯拉。</w:t>
        <w:br/>
      </w:r>
    </w:p>
    <w:p>
      <w:r>
        <w:t>But that dominance has left the market vulnerable to a shift in sentiment about these giants’ ability to meet such high expectations. Investors are getting worried about when they will see a return on the huge amounts that these firms have committed to spend on artificial intelligence.</w:t>
        <w:br/>
      </w:r>
    </w:p>
    <w:p>
      <w:r>
        <w:t>但这种主导地位使得市场很容易受到情绪的影响，而人们对这些巨头能否满足如此高的预期产生了怀疑。投资者越来越担心，这些公司承诺在人工智能领域投入的巨额资金究竟何时才能带来回报。</w:t>
        <w:br/>
      </w:r>
    </w:p>
    <w:p>
      <w:r>
        <w:t>From its peak on July 16 through Monday’s close of trading, the S&amp;P 500 fell 8.5 percent, and more than half of that loss could be attributed to the Magnificent Seven, according to data from Howard Silverblatt at S&amp;P Dow Jones Indices.</w:t>
        <w:br/>
      </w:r>
    </w:p>
    <w:p>
      <w:r>
        <w:t>自7月16日的峰值以来，标准普尔500指数截至周一收盘下跌了8.5%，根据标普道琼斯指数的霍华德·西尔弗布拉特提供的数据，其中超过一半的跌幅可以归因于“七巨头”。</w:t>
        <w:br/>
      </w:r>
    </w:p>
    <w:p>
      <w:r>
        <w:t>Some influential investors have also scaled back. Berkshire Hathaway, the conglomerate run by Warren E. Buffett, halved its multibillion-dollar stake in Apple last quarter, according to a weekend filing.</w:t>
        <w:br/>
      </w:r>
    </w:p>
    <w:p>
      <w:r>
        <w:t>一些有影响力的投资者也开始缩减投资规模。沃伦·巴菲特执掌的企业集团伯克希尔·哈撒韦公司上周末提交的一份文件显示，在上个季度，它已经将持有的数十亿美元苹果股份减半。</w:t>
        <w:br/>
      </w:r>
    </w:p>
    <w:p>
      <w:r>
        <w:t>Other arcane strategies, and thin trading volumes, make for volatile trading.</w:t>
        <w:br/>
      </w:r>
    </w:p>
    <w:p>
      <w:r>
        <w:t>其他一些晦涩难懂的策略，以及稀少的交易量，导致了交易的波动。</w:t>
        <w:br/>
      </w:r>
    </w:p>
    <w:p>
      <w:r>
        <w:t>Some investors trying to make sense of the sharp moves in markets have also pointed to the role played by specialist derivatives traders who bet not on the direction of price movements but on the magnitude of volatility in those changes. Bets on low volatility, a winning strategy for much of the year as stocks marched steadily higher, came under pressure as the sell-off erupted. That may have forced further selling as investors tried to cover their losses.</w:t>
        <w:br/>
      </w:r>
    </w:p>
    <w:p>
      <w:r>
        <w:t>一些投资者试图对市场的剧烈波动做出解释，他们也指出了专业衍生品交易商起到的作用，他们押注的不是价格变动的方向，而是这些变化的波动程度。在今年大部分时间里，随着股市稳步走高，押注低波动率是一个成功的策略，但随着抛售的爆发，该策略受到了压力。这可能迫使投资者进一步抛售股票，试图弥补损失。</w:t>
        <w:br/>
      </w:r>
    </w:p>
    <w:p>
      <w:r>
        <w:t>A rise in volatility can also be a function of the calendar. Summer vacations result in lower trading volumes on Wall Street, so nudges up or down can have an outsize effect on market prices.</w:t>
        <w:br/>
      </w:r>
    </w:p>
    <w:p>
      <w:r>
        <w:t>波动性的上升也可能与日历有关。夏季假期导致华尔街的交易量下降，因此股市的小幅涨跌可能对市场价格产生巨大影响。</w:t>
        <w:br/>
      </w:r>
    </w:p>
    <w:p>
      <w:r>
        <w:t>The “violent moves of recent days,” Jim Reid, a strategist at Deutsche Bank, wrote in a note this week, were “massively exaggerated by illiquid August conditions.”</w:t>
        <w:br/>
      </w:r>
    </w:p>
    <w:p>
      <w:r>
        <w:t>德意志银行的策略师吉姆·里德在本周的一份报告中写道，“最近几天的剧烈波动”被“8月份流动性不足的状况严重夸大了”。</w:t>
        <w:br/>
      </w:r>
    </w:p>
    <w:p>
      <w:pPr>
        <w:pStyle w:val="1"/>
        <w:spacing w:before="0" w:after="280"/>
      </w:pPr>
      <w:r>
        <w:rPr>
          <w:rFonts w:ascii="Times New Roman" w:hAnsi="Times New Roman" w:eastAsia="宋体"/>
          <w:b/>
          <w:sz w:val="52"/>
        </w:rPr>
        <w:t>外国网红游客，中国宣传机构的“互联网嘴替”？</w:t>
      </w:r>
    </w:p>
    <w:p>
      <w:r>
        <w:t>Why Chinese Propaganda Loves Foreign Travel Bloggers</w:t>
        <w:br/>
      </w:r>
    </w:p>
    <w:p>
      <w:r>
        <w:t>Spend some time browsing YouTube or Instagram and you might come across a growing new genre: China travel vlogs.</w:t>
        <w:br/>
      </w:r>
    </w:p>
    <w:p>
      <w:r>
        <w:t>花些时间浏览YouTube或Instagram，你也许会偶尔看到一个正在兴起的新视频类型：去中国旅游的视频博客。</w:t>
        <w:br/>
      </w:r>
    </w:p>
    <w:p>
      <w:r>
        <w:t>There’s the American who made a four-hour “vlogumentary” about eating dumplings in Shanghai. There’s the German traveler marveling at how quickly China’s bullet trains accelerate. There’s a British couple admiring colorful traditional clothing in the far western region of Xinjiang. All have hundreds of thousands of views.</w:t>
        <w:br/>
      </w:r>
    </w:p>
    <w:p>
      <w:r>
        <w:t>一名美国人制作了一段四小时长的“视频博客纪录片”，讲述了他在上海吃生煎包的经历。一名德国游客对中国高铁的加速之快大为赞叹。一对英国人赞誉新疆西部地区色彩缤纷的传统服装。这些视频的观看次数都已达数十万次。</w:t>
        <w:br/>
      </w:r>
    </w:p>
    <w:p>
      <w:r>
        <w:t>The videos are even more popular on Chinese social media. YouTube and Instagram are banned in China, but Chinese users have found ways to reshare them to Chinese sites, to avid followings. The bloggers have been interviewed by Chinese state media and their experiences promoted with trending hashtags such as “Foreign tourists have become our internet spokespeople.”</w:t>
        <w:br/>
      </w:r>
    </w:p>
    <w:p>
      <w:r>
        <w:t>这些视频在中国的社交媒体上更受欢迎。虽然YouTube和Instagram在中国被禁，但中国的用户已找到将这些视频转发到国内网站上去的办法，让它们在国内获得了狂热的追随者。中国官媒采访了这些视频博客的博主，还给他们记述的经历贴上了“#外国游客成了我的互联网嘴替#”等热门标签。</w:t>
        <w:br/>
      </w:r>
    </w:p>
    <w:p>
      <w:r>
        <w:t>The emergence of these videos reflects the return of foreign travelers to China after the country isolated itself for three years during the Covid pandemic. The government has introduced a slew of visa-free policies to attract more tourists. Travel bloggers have leaped at the chance to see a country to which they previously had limited access.</w:t>
        <w:br/>
      </w:r>
    </w:p>
    <w:p>
      <w:r>
        <w:t>中国曾在新冠病毒大流行期间闭关锁国长达三年时间，这些旅行视频的出现反映了外国游客正在重返的趋势。中国政府推出了一系列免签政策，以吸引更多游客。旅行博客的博主们抓住机会前往这个他们不久前还难以进入的国家。</w:t>
        <w:br/>
      </w:r>
    </w:p>
    <w:p>
      <w:r>
        <w:t>But for China, the videos do more than help stimulate its economy. They are a chance for Beijing to hit back at what it calls an anti-China narrative in the West. China in recent years has encouraged locals to treat foreigners as potential spies; expanded its surveillance state; and expelled or arrested journalists at Chinese and foreign media outlets. But it points to the carefree travel videos as proof — from Westerners — that criticisms about those issues are manufactured.</w:t>
        <w:br/>
      </w:r>
    </w:p>
    <w:p>
      <w:r>
        <w:t>但从中国的角度来看，这些视频的作用不仅是帮助刺激经济。它们为中国政府提供了反击其称之为西方反华言论的机会。近年来，中国鼓励国人将外国人视为潜在的间谍，扩大了政府监控，驱逐或逮捕了为国内媒体或外媒工作的记者。但政府以这些西方人制作的轻松愉快的旅游视频为例指出，针对上述问题的批评缺乏证据。</w:t>
        <w:br/>
      </w:r>
    </w:p>
    <w:p>
      <w:r>
        <w:t>“Overseas audiences find that through these videos, they see a real, fast-developing China that differs from the one under the mainstream narrative in the West,” said one article in The Global Times, a Communist Party-controlled tabloid.</w:t>
        <w:br/>
      </w:r>
    </w:p>
    <w:p>
      <w:r>
        <w:t>“海外观众发现，他们通过这些视频看到了一个真实的、快速发展的中国，与西方的主流叙事不同的中国，”中共控制的小报《环球时报》在一篇英文文章中写道。</w:t>
        <w:br/>
      </w:r>
    </w:p>
    <w:p>
      <w:r>
        <w:t>The bloggers themselves sometimes feed the official Chinese argument, with video titles such as “The Media Lied to EVERYONE about China? We Share the TRUTH.”</w:t>
        <w:br/>
      </w:r>
    </w:p>
    <w:p>
      <w:r>
        <w:t>一些海外博主本人有时也迎合中国的官方说法，比如一个标题是“媒体在报道中国上对所有的人撒了谎？我们来分享真相”。</w:t>
        <w:br/>
      </w:r>
    </w:p>
    <w:p>
      <w:r>
        <w:t>“This is considered as one of the most controversial areas in China if you rely on the Western media,” the British couple, Libby Collins and Tauseef Ahmed, said in their video about traveling to Urumqi, the capital of the Xinjiang region. Western countries and human rights groups have accused China of abuses in the region, including the mass detention and surveillance of Uyghurs and other Muslim minorities. China says tight security measures are needed to root out terrorism.</w:t>
        <w:br/>
      </w:r>
    </w:p>
    <w:p>
      <w:r>
        <w:t>“如果你只看西方媒体，这里是中国最具争议的地区之一，”名叫利比·柯林斯和陶西夫·艾哈迈德的两名英国人在他们记录去新疆首府乌鲁木齐旅行的视频中说。西方国家和人权组织指责中国在新疆侵犯人权，包括对维吾尔族和其他穆斯林少数民族进行大规模拘禁和监视。中国则表示，为了根除恐怖主义，有必要采取严格的安全措施。</w:t>
        <w:br/>
      </w:r>
    </w:p>
    <w:p>
      <w:r>
        <w:t>“The Uyghur people, everyone seemed fine,” Mr. Ahmed said.</w:t>
        <w:br/>
      </w:r>
    </w:p>
    <w:p>
      <w:r>
        <w:t>“维族人看上去过得挺好的，”艾哈迈德说。</w:t>
        <w:br/>
      </w:r>
    </w:p>
    <w:p>
      <w:r>
        <w:t>The influencers have denied any ties to the government. Many of the videos in the genre appear authentic, without the typical hallmarks of state involvement, said Fang Kecheng, a professor at the Chinese University of Hong Kong who studies Chinese propaganda. The market for the videos — in the West as well as China — points to a real hunger for more diverse, human-oriented stories about China, Professor Fang said.</w:t>
        <w:br/>
      </w:r>
    </w:p>
    <w:p>
      <w:r>
        <w:t>这些网红已否认与中国政府有任何联系。香港中文大学研究中国宣传的教授方可成说，这个类型中的许多视频看起来是真的，没有政府参与的典型特征。方可成说，这些视频在西方和中国有市场表明，人们真的渴望看到更多有关中国的多元化、讲述老百姓生活的故事。</w:t>
        <w:br/>
      </w:r>
    </w:p>
    <w:p>
      <w:r>
        <w:t>“It actually reflects that the mainstream media do have their problems in terms of China coverage,” he said. “They do tend to focus more on geopolitics.”</w:t>
        <w:br/>
      </w:r>
    </w:p>
    <w:p>
      <w:r>
        <w:t>“这实际上反映了主流媒体在报道中国上确实存在问题，”他说。“主流媒体的确更多地关注地缘政治。”</w:t>
        <w:br/>
      </w:r>
    </w:p>
    <w:p>
      <w:r>
        <w:t>But he cautioned that the travel videos, in making sweeping statements about the “real China,” risked being equally one-dimensional. “It’s also another kind of not respecting the agency or autonomy of people actually living in this country.”</w:t>
        <w:br/>
      </w:r>
    </w:p>
    <w:p>
      <w:r>
        <w:t>但他警告说，这些旅游视频一概而论地宣称看到了“真实的中国”，也有可能被认为同样以偏概全。“这也是一种对真正生活在这个国家的人的能动性或自主权不尊重的表现。”</w:t>
        <w:br/>
      </w:r>
    </w:p>
    <w:p>
      <w:r>
        <w:t>In interviews, Western influencers who were featured in Chinese media said they had not set out with the goal of disproving any narrative. They had merely wanted to experience for themselves a country they had heard so much about in daily headlines.</w:t>
        <w:br/>
      </w:r>
    </w:p>
    <w:p>
      <w:r>
        <w:t>中国媒体在报道对这些西方网红的采访时说，他们制作视频的目的不是要反驳任何说法。他们只是想亲身体验一下这个他们每天在新闻中多次听到的国家。</w:t>
        <w:br/>
      </w:r>
    </w:p>
    <w:p>
      <w:r>
        <w:t>Mac Candee, who posted the four-hour Shanghai video on YouTube, said he had been anxious before his six-day trip, having heard that he would not be allowed to film. That was not an issue: He documented dancing with retirees in a park, sampling dumplings and getting a massage.</w:t>
        <w:br/>
      </w:r>
    </w:p>
    <w:p>
      <w:r>
        <w:t>麦克·坎迪在YouTube上发了一条长达四小时的上海旅行视频，他说，在这次六天的上海行之前，他一直很焦虑，因为听说不会允许拍摄。但那不是问题：他拍了在公园里和退休者一起跳舞、品尝生煎包，以及做按摩的视频。</w:t>
        <w:br/>
      </w:r>
    </w:p>
    <w:p>
      <w:r>
        <w:t>“I don’t pay as much attention from the concern of the country’s politics, religion, all these types of more general things,” Mr. Candee, 31, said. “I want to meet the individuals.”</w:t>
        <w:br/>
      </w:r>
    </w:p>
    <w:p>
      <w:r>
        <w:t>“我不太关心这个国家的政治、宗教等所有这些更笼统的东西，”现年31岁的坎迪说。“我想结识一些个体。”</w:t>
        <w:br/>
      </w:r>
    </w:p>
    <w:p>
      <w:r>
        <w:t>But the videos do not avoid those questions altogether. Many contrast their travel shots with dramatic clips from Western news shows. Some ask locals about freedom of speech or religion, as apparent proof that restrictions do not exist.</w:t>
        <w:br/>
      </w:r>
    </w:p>
    <w:p>
      <w:r>
        <w:t>但这些视频并没有完全回避那些问题。许多博主把他们的旅行镜头与西方新闻中令人吃惊的报道做对比。有些博主向当地人询问有关言论或宗教自由的问题，显然将其作为不存在限制的证据。</w:t>
        <w:br/>
      </w:r>
    </w:p>
    <w:p>
      <w:r>
        <w:t>Those seeming contradictions are especially central to the videos about Xinjiang.</w:t>
        <w:br/>
      </w:r>
    </w:p>
    <w:p>
      <w:r>
        <w:t>这些看似矛盾的场景在有关新疆的视频中尤为突出。</w:t>
        <w:br/>
      </w:r>
    </w:p>
    <w:p>
      <w:r>
        <w:t>In the British couple’s video, they watch women in traditional dress give a dance performance. They point out mosques. At one point, strolling past a security checkpoint to enter a market, the woman, Ms. Collins, says, “They can control who comes in and out. Makes it nice and safe for everybody.”</w:t>
        <w:br/>
      </w:r>
    </w:p>
    <w:p>
      <w:r>
        <w:t>那两名英国人拍的视频中有身着传统服装的女子的舞蹈表演。他们把清真寺指给观众看。视频中的一刻是进入市场时经过一个安检站，名叫柯林斯的女子说：“他们能控制进出。让市场里面的所有人有舒适的安全感。”</w:t>
        <w:br/>
      </w:r>
    </w:p>
    <w:p>
      <w:r>
        <w:t>Then they pass an armored vehicle parked on the street. They note how a guard suddenly appears from inside. “It’s like Jack in the Box,” Mr. Ahmed notes with a laugh.</w:t>
        <w:br/>
      </w:r>
    </w:p>
    <w:p>
      <w:r>
        <w:t>后来，他们从一辆停在街上的装甲车边走过。他们记录了一名警卫突然从车里出现的情形。“就像从玩偶匣中跳出来一样，”艾哈迈德笑着说。</w:t>
        <w:br/>
      </w:r>
    </w:p>
    <w:p>
      <w:r>
        <w:t>In an interview, Mr. Ahmed said he did not worry about how their content was used by Chinese propaganda or others. “At the end of the day, people can give it any narrative they want. It’s just two people going around and recording their travel adventures,” he said. “From our end, we were happy with what we saw.”</w:t>
        <w:br/>
      </w:r>
    </w:p>
    <w:p>
      <w:r>
        <w:t>艾哈迈德在接受采访时说，他并不担心他们拍的内容会被中国宣传机构或其他机构利用。“到头来，人们可以赋予视频他们想要的叙事。这只不过是两个人随便走走，记录他们的旅行经历而已，”他说。“从我们的角度来看，我们对看到的东西感到满意。”</w:t>
        <w:br/>
      </w:r>
    </w:p>
    <w:p>
      <w:r>
        <w:t>The couple also acknowledge that their perspective, as short-term visitors, may have been limited. Journalists living in China are followed constantly when they are in Xinjiang and people they speak to are harassed.</w:t>
        <w:br/>
      </w:r>
    </w:p>
    <w:p>
      <w:r>
        <w:t>这两名英国人也承认，作为短期访客，他们的视角可能有限。在中国的外国记者去新疆时总有人跟踪，与记者交谈的当地人会受到骚扰。</w:t>
        <w:br/>
      </w:r>
    </w:p>
    <w:p>
      <w:r>
        <w:t>Cheng Lei, an Australian journalist who was recently released after serving three years in prison in China on charges of endangering national security, has described China as a “locked paradise” where prosperity and technological prowess help whitewash the abuses of authoritarianism.</w:t>
        <w:br/>
      </w:r>
    </w:p>
    <w:p>
      <w:r>
        <w:t>澳大利亚记者成蕾曾被中国判处三年有期徒刑，罪名是危害国家安全，最近刑满释放，她把中国描述为“锁起来的天堂”，用繁荣和技术力量来帮助粉饰威权主义的滥用。</w:t>
        <w:br/>
      </w:r>
    </w:p>
    <w:p>
      <w:r>
        <w:t>“If you are a visitor, you can have a great time biking around the alleys, trying the food, talking to locals, taking the high-speed train,” she wrote this month. “You forget that you are on a massive movie set, seeing a facade of freedom.”</w:t>
        <w:br/>
      </w:r>
    </w:p>
    <w:p>
      <w:r>
        <w:t>“如果你是游客，你能骑着自行车在胡同里转，品尝美食，与当地人交谈，乘坐高铁，度过美好时光，”她本月写道。“你会忘记自己处在一个巨大的电影场景中，你看到的是自由的假象。”</w:t>
        <w:br/>
      </w:r>
    </w:p>
    <w:p>
      <w:r>
        <w:t>Inevitably, though, as China has allowed in more foreign visitors — and cameras — it becomes harder to shape the narrative that emerges. Some bloggers have shared experiences that the government is less eager to promote.</w:t>
        <w:br/>
      </w:r>
    </w:p>
    <w:p>
      <w:r>
        <w:t>然而，不可避免的是，随着中国允许更多的外国游客和他们的相机进入，塑造叙事会变得更加困难。一些博主已在网上分享了政府不太愿意宣传的经历。</w:t>
        <w:br/>
      </w:r>
    </w:p>
    <w:p>
      <w:r>
        <w:t>An Australian blogger who posts to YouTube under the handle “josie lifts things” recently traveled to Tibet, which is only open to foreigners by permit, on a trip paid for by a state-owned tour company. The blogger had previously been featured on the Shanghai government website for her video about her travels there.</w:t>
        <w:br/>
      </w:r>
    </w:p>
    <w:p>
      <w:r>
        <w:t>一名澳大利亚博主在YouTube上用“josie lifts things”的网名发了她最近去西藏旅行的视频，外国人去西藏需要得到许可，她的旅行费用是一家国有旅游公司支付的。上海市政府的网站曾发过这名博主以前去上海旅行的视频。</w:t>
        <w:br/>
      </w:r>
    </w:p>
    <w:p>
      <w:r>
        <w:t>In the Tibet video, she praised the scenery and temples. But, she added, “While I try to travel without the bias that the media might have shown me in the past, it was hard to ignore some of the obvious signs of confirmation that were before me,” while showing footage of her seventh security checkpoint that day.</w:t>
        <w:br/>
      </w:r>
    </w:p>
    <w:p>
      <w:r>
        <w:t>她在西藏旅行的视频中称赞了那里的风景和寺庙。但她补充说，“虽然旅行时，我试图不让媒体过去可能带给我的偏见表现出来，但很难对我面前的一些明显的确认迹象视而不见”，说这句话时录制的视频是那天她通过的第七个安全检查站。</w:t>
        <w:br/>
      </w:r>
    </w:p>
    <w:p>
      <w:r>
        <w:t>Another traveler, Sara Qiu, a Spanish cyclist who has been riding through western China, shared exuberant posts on Facebook and Instagram about her journey: being invited by strangers to join their son’s wedding or to eat dinner at their homes. Her travels have expanded her understanding of the country her parents immigrated from, Ms. Qiu, 32, said in an interview.</w:t>
        <w:br/>
      </w:r>
    </w:p>
    <w:p>
      <w:r>
        <w:t>另一名旅行者是西班牙自行车手萨拉·邱（音），她一直骑着自行车在中国西部旅行，并在Facebook和Instagram上热情地分享着旅行经历：被陌生人邀请参加他们儿子的婚礼或到家中吃晚饭。现年32岁的邱女士在接受采访时说，旅行让她增加了对中国的了解，她的父母是从那里移民西班牙的。</w:t>
        <w:br/>
      </w:r>
    </w:p>
    <w:p>
      <w:r>
        <w:t>But she has also shared stories about being tailed by police cars, especially while in Xinjiang, and being turned away from hotels because she is foreign.</w:t>
        <w:br/>
      </w:r>
    </w:p>
    <w:p>
      <w:r>
        <w:t>但她也在网上分享了被警车跟踪的经历，尤其是在新疆旅行时，以及因为她是外国人而被旅馆拒之门外的情况。</w:t>
        <w:br/>
      </w:r>
    </w:p>
    <w:p>
      <w:r>
        <w:t>When she shared a video of her experience booking a room — a hotel employee said he had to make a call before he could accept her and the police later visited her — some commenters who appeared to be Chinese accused her of smearing China.</w:t>
        <w:br/>
      </w:r>
    </w:p>
    <w:p>
      <w:r>
        <w:t>她在一段视频中分享了她预订旅馆房间的经历：一名旅馆员工说，在允许她入住之前需要先打个电话，后来警察来旅馆找她。一些似乎是中国人的评论者在这段视频下发的评论中指责她抹黑中国。</w:t>
        <w:br/>
      </w:r>
    </w:p>
    <w:p>
      <w:r>
        <w:t>“They say why are you posting this, what is the meaning,” she recalled. “I just wanted to reflect the situation.”</w:t>
        <w:br/>
      </w:r>
    </w:p>
    <w:p>
      <w:r>
        <w:t>“他们问你为什么发这个帖子，这是什么意思，”她回忆道。“我只是想反映实际情况。”</w:t>
        <w:br/>
      </w:r>
    </w:p>
    <w:p>
      <w:pPr>
        <w:pStyle w:val="1"/>
        <w:spacing w:before="0" w:after="280"/>
      </w:pPr>
      <w:r>
        <w:rPr>
          <w:rFonts w:ascii="Times New Roman" w:hAnsi="Times New Roman" w:eastAsia="宋体"/>
          <w:b/>
          <w:sz w:val="52"/>
        </w:rPr>
        <w:t>拜登能送给美国的最好的礼物：退选</w:t>
      </w:r>
    </w:p>
    <w:p>
      <w:r>
        <w:t>The Question President Biden Needs to Ask Himself. Now.</w:t>
        <w:br/>
      </w:r>
    </w:p>
    <w:p>
      <w:r>
        <w:t>Immediately after Hamas invaded Israel on Oct. 7, I urged Israel to think about how to respond by asking itself one question: What does your worst enemy want you to do? Then do the opposite. Iran and Hamas wanted Israel to rush headlong into Gaza — without any plan or Palestinian partner for the morning after — and unfortunately, Israel did just that.</w:t>
        <w:br/>
      </w:r>
    </w:p>
    <w:p>
      <w:r>
        <w:t>去年10月7日哈马斯入侵以色列后，我立即敦促以色列在思考如何应对时问自己一个问题：你最大的敌人希望你做什么？然后做相反的事。伊朗和哈马斯希望以色列一头扎进加沙——没有任何计划，没有能协助善后的巴勒斯坦合作方——不幸的是，以色列就是这么做的。</w:t>
        <w:br/>
      </w:r>
    </w:p>
    <w:p>
      <w:r>
        <w:t>At this moment of incredible importance for America and the Democratic Party, I would urge President Biden, his family and his party’s leadership to ask the same question: What does your worst enemy, Donald Trump, want you to do now? Then do the opposite.</w:t>
        <w:br/>
      </w:r>
    </w:p>
    <w:p>
      <w:r>
        <w:t>在这个对美国和民主党至关重要的时刻，我想敦促拜登总统、他的家人和他所在政党的领导层提出同样的问题：你们最大的敌人唐纳德·特朗普现在希望你们做什么？然后做相反的事。</w:t>
        <w:br/>
      </w:r>
    </w:p>
    <w:p>
      <w:r>
        <w:t>Trump is salivating at the prospect of Biden staying in the presidential race so he can pummel him from now until Election Day with 15-second television and radio ads — not to mention memes on social media — of Biden’s incoherent responses in last week’s debate, each ad asking: Is this the man you want answering the phone at 3 a.m. if the Russians or the Chinese or the Iranians attack us?</w:t>
        <w:br/>
      </w:r>
    </w:p>
    <w:p>
      <w:r>
        <w:t>特朗普渴盼着拜登能继续参加大选。这样他就可以从现在起到选举日，每天用15秒钟的电视和广播广告——当然还有社交媒体上的米姆——围绕拜登上周辩论时语无伦次的表现狠狠地打击他，每则广告都会问：“如果俄罗斯人、中国人或伊朗人攻击我们，你希望在凌晨三点接听电话的是这个人吗？”</w:t>
        <w:br/>
      </w:r>
    </w:p>
    <w:p>
      <w:r>
        <w:t>That is a campaign the Trump G.O.P. cult is surely confident it can win. I suspect that the cultists have known all along that the only reason that Trump was leading in many key polls was so many potential Biden voters were not worried about price inflation; they were worried about age inflation — Biden’s. And if the Republicans could make that the issue, the election would fall into their laps.</w:t>
        <w:br/>
      </w:r>
    </w:p>
    <w:p>
      <w:r>
        <w:t>这将是特朗普-共和党邪教绝对有信心赢得的竞选。我怀疑，邪教分子一直都知道，特朗普在许多关键民调中领先的唯一原因是，拜登的许多潜在选民担心的不是物价上涨，而是年龄上涨——拜登的年龄。如果共和党能把这个变成问题所在，大选胜利就会落入他们手中。</w:t>
        <w:br/>
      </w:r>
    </w:p>
    <w:p>
      <w:r>
        <w:t>So, what keeps Trump up at 3 a.m.? My guess is a scenario where Biden turns to his family and his top advisers and pulls out a line from the musical “Hamilton”:</w:t>
        <w:br/>
      </w:r>
    </w:p>
    <w:p>
      <w:r>
        <w:t>那么，什么会让特朗普凌晨三点还睡不着呢？我的猜测是出现这个场景：拜登向他的家人和高级顾问求助，并引用音乐剧《汉密尔顿》（Hamilton）中的一句台词：</w:t>
        <w:br/>
      </w:r>
    </w:p>
    <w:p>
      <w:r>
        <w:t>George Washington: I’m stepping down. I’m not running for president.</w:t>
        <w:br/>
      </w:r>
    </w:p>
    <w:p>
      <w:r>
        <w:t xml:space="preserve"> 乔治·华盛顿：我要辞职了。我不会竞选总统。</w:t>
        <w:br/>
      </w:r>
    </w:p>
    <w:p>
      <w:r>
        <w:t>Alexander Hamilton: I’m sorry, what?</w:t>
        <w:br/>
      </w:r>
    </w:p>
    <w:p>
      <w:r>
        <w:t xml:space="preserve"> 亚历山大·汉密尔顿：对不起，什么？</w:t>
        <w:br/>
      </w:r>
    </w:p>
    <w:p>
      <w:r>
        <w:t>Washington: One last time. Relax, have a drink with me. One last time. Let’s take a break tonight. And then we’ll teach them how to say goodbye.</w:t>
        <w:br/>
      </w:r>
    </w:p>
    <w:p>
      <w:r>
        <w:t xml:space="preserve"> 华盛顿：最后一次，放松点，跟我喝一杯。最后一次。我们今晚休息一下。然后我们将教会他们如何说再见。</w:t>
        <w:br/>
      </w:r>
    </w:p>
    <w:p>
      <w:r>
        <w:t>Yes, what Trump fears most right now is that Biden will teach the country how to say goodbye.</w:t>
        <w:br/>
      </w:r>
    </w:p>
    <w:p>
      <w:r>
        <w:t>是的，特朗普现在最担心的是拜登会教这个国家如何说再见。</w:t>
        <w:br/>
      </w:r>
    </w:p>
    <w:p>
      <w:r>
        <w:t>He fears that Biden will demonstrate the difference between a leader and a party who put the country first and a leader and a party who put themselves first, namely Trump and the Republicans who enable him despite knowing how many of Trump’s former advisers say he is unfit for office, despite knowing that Trump tried to overturn the last election, despite knowing that Trump has articulated no real plan for the country’s future other than “retribution” against all who crossed him and his followers.</w:t>
        <w:br/>
      </w:r>
    </w:p>
    <w:p>
      <w:r>
        <w:t>他担心拜登会展现把国家放在第一位的领导人和政党与把自己放在第一位的领导人和政党——特朗普和支持他的共和党人——之间的区别。尽管这些共和党人知道特朗普的许多前顾问都说他不适合担任公职，尽管他们知道特朗普试图推翻上次大选，尽管他们知道，特朗普除了对所有反对他和他的追随者的人进行“报复”之外，并没有为国家的未来制定真正的计划。</w:t>
        <w:br/>
      </w:r>
    </w:p>
    <w:p>
      <w:r>
        <w:t>How might Biden do what is best for the country and worst for Trump — a small man at a big time who is so unwilling to say goodbye that he will not even admit he lost the election in 2020 fair and square? Not by scrambling to shift a few panicky donors to his side to tough it out until November, insisting that he just had one bad debate night. And not by daring the party to remove him. He should elevate himself and the party above the whole fray.</w:t>
        <w:br/>
      </w:r>
    </w:p>
    <w:p>
      <w:r>
        <w:t>特朗普是一个在大时代里不愿意说再见，甚至不愿承认自己在2020年公平公正地输掉了大选的小人。拜登如何才能做到对国家最有利、对特朗普最不利？答案不是手忙脚乱地把一些慌乱的捐款人争取到自己一边，硬撑到11月，坚称自己只是在一个辩论之夜表现不佳。也不是挑战民主党，看它敢不敢罢免自己。他应该把自己和党提升到整个纷争之上。</w:t>
        <w:br/>
      </w:r>
    </w:p>
    <w:p>
      <w:r>
        <w:t>That would entail declaring that he will release the delegates who vowed to vote for his nomination at the Democratic National Convention in Chicago in August and work with the party to set up an orderly process between now and then for the next generation of Democratic candidates to make their cases to the public, and for the convention delegates to choose a new nominee. (By the way, a convention vote is how Lincoln and both Roosevelts got nominated — and that worked out pretty well for the country.)</w:t>
        <w:br/>
      </w:r>
    </w:p>
    <w:p>
      <w:r>
        <w:t>这就意味着，他应宣布放弃那些已做出承诺的代表的支持——他们将在8月芝加哥民主党全国代表大会上投票使他成为提名人——并与民主党合作，立即开始建立一个有序的程序，让下一代民主党候选人向公众阐述自己的立场，最终由大会代表选出新的提名人。(顺便提一下，林肯总统和两位罗斯福总统都是通过大会投票获得提名的——到头来都给这个国家带来了相当不错的结果）。</w:t>
        <w:br/>
      </w:r>
    </w:p>
    <w:p>
      <w:r>
        <w:t>Biden could, if he wishes, endorse Vice President Kamala Harris, or he could remain neutral. But he should make clear that the nomination must be decided by an open competition. For the six weeks leading up to the convention and at the convention itself, everyone in America will be listening closely as the best of the next generation of Democrats present a hopeful vision for the country. What a contrast with a Republican convention whose only platform is the whims of their dear leader. Will it be messy? Sure, it will. But every alternative is messy now.</w:t>
        <w:br/>
      </w:r>
    </w:p>
    <w:p>
      <w:r>
        <w:t>如果他愿意的话，拜登可以选择支持副总统卡马拉·哈里斯，也可以保持中立。但他应该明确表示，提名必须通过公开竞争来决定。在民主党大会召开前的六周以及大会召开的时候，美国每个人都将密切关注下一代民主党人中最优秀的人为国家提出的充满希望的愿景。这将与共和党大会形成鲜明对比，后者的唯一纲领就是他们亲爱的领导人的突发奇想。到时候会很混乱吗？当然会。但现在每个替代方案都很混乱。</w:t>
        <w:br/>
      </w:r>
    </w:p>
    <w:p>
      <w:r>
        <w:t>Biden could add that once an alternative Democratic ticket is nominated, he will use his bully pulpit — and the credibility and admiration that this gesture will surely earn him from Americans of all political stripes — to ensure that they defeat Trump.</w:t>
        <w:br/>
      </w:r>
    </w:p>
    <w:p>
      <w:r>
        <w:t>拜登可以补充说，一旦民主党的替代候选人获得提名，他将利用他的声望和地位——以及这一举动必将为他赢得的所有政治派别的美国人的赞赏和钦佩——确保他们击败特朗普。</w:t>
        <w:br/>
      </w:r>
    </w:p>
    <w:p>
      <w:r>
        <w:t>Instead of having to defend himself from a tsunami of attack ads about his diminishing mental capacity, Biden could bombard the airwaves with a set of arguments that could answer Trump’s lies while reminding voters that the reason they elected him in 2020 was they knew that America can only stay great if it is led by a unifier, not an avenger.</w:t>
        <w:br/>
      </w:r>
    </w:p>
    <w:p>
      <w:r>
        <w:t>这样一来，拜登就不必疲于应付铺天盖地而来的关于他心智衰退的攻击性广告，而是可以通过电视广播进行信息轰炸，反驳特朗普的谎言，同时提醒选民，他们之所以在2020年选了他，是因为他们知道只有由一个团结人民的人而不是复仇者来领导人民，美国才能保持伟大。</w:t>
        <w:br/>
      </w:r>
    </w:p>
    <w:p>
      <w:r>
        <w:t>One ad could begin with one of Trump’s most outrageous lies trotted out in the debate last Thursday, about how the American economy has been a disaster since Biden entered the White House. To which Biden could say:</w:t>
        <w:br/>
      </w:r>
    </w:p>
    <w:p>
      <w:r>
        <w:t>比如广告一上来可以是特朗普在上周四辩论中抛出的最令人发指的谎言之一，即自拜登入主白宫以来，美国经济一直是一场灾难。拜登可以这样说：</w:t>
        <w:br/>
      </w:r>
    </w:p>
    <w:p>
      <w:r>
        <w:t>You know, Donald, I read that you have to pay $88.3 million in damages for sexually abusing and defaming E. Jean Carroll. I just did some back-of-the-envelope calculations: If you would have put $88.3 million in an S&amp;P index fund the day I was inaugurated, it would be up roughly 40 percent right now. That’s about 35 million bucks, Donald. Some disaster! Think of the legal bills you could pay!</w:t>
        <w:br/>
      </w:r>
    </w:p>
    <w:p>
      <w:r>
        <w:t>唐纳德，我看到消息说你因为性虐待和诽谤E·珍·卡罗尔而必须赔偿她8830万美元。我刚刚大概算了算：如果你在我宣誓就任总统的那天把8830万美元投入标准普尔指数基金，那么现在涨幅将达到约40%，大概是3500万美元，唐纳德。真是一场灾难！想想这笔钱能帮你付多少律师费吧！</w:t>
        <w:br/>
      </w:r>
    </w:p>
    <w:p>
      <w:r>
        <w:t>Another ad could quote Trump’s remarks about how he could work with President Vladimir Putin of Russia in ways Biden never could. To which Biden could say:</w:t>
        <w:br/>
      </w:r>
    </w:p>
    <w:p>
      <w:r>
        <w:t>还可以引用特朗普的言论，即关于他是如何与俄罗斯总统弗拉基米尔·普京合作的，而拜登永远无法做到这一点。拜登可以这样说：</w:t>
        <w:br/>
      </w:r>
    </w:p>
    <w:p>
      <w:r>
        <w:t>Donald, do you know why, if Putin could vote in our election, he’d vote for you? It’s because he knows one thing about you: that you could never organize the kind of alliance that I put together to push him out of Ukraine and contain China. You’d just throw those alliances away because you can only envisage transactional relationships. A lasting alliance, Donald, like a lasting marriage, is not a transactional relationship. It’s cemented by shared values. You treat our allies as if they are all shoe stores in some Trump Tower lobby who are just not paying enough rent. Well, not only have you lied about how much our allies have contributed to Ukraine — massive amounts — you also have no clue about how much they amplify American power and values.</w:t>
        <w:br/>
      </w:r>
    </w:p>
    <w:p>
      <w:r>
        <w:t>唐纳德，如果普京可以在我们的选举里投票，他会投票给你，你知道为什么吗？这是因为他了解你身上的这一点：你永远无法组织起能将他赶出乌克兰并遏制中国的联盟，而我可以。你会抛弃这些联盟，因为你能想到的只有生意场上的交易。唐纳德，持久的联盟，就像持久的婚姻一样，不是交易关系。它是由共同的价值观加固的。你对待我们的盟友就像他们都是特朗普大厦大堂里没有付够租金的鞋店一样。你不仅在我们的盟友对乌克兰的贡献方面胡说八道（他们实际做出了大量贡献），你也不知道它们在多大程度上放大了美国的实力和价值观。</w:t>
        <w:br/>
      </w:r>
    </w:p>
    <w:p>
      <w:r>
        <w:t>These kinds of rebuttals of Trump would be the best parting gift Biden could give to his party and to all Americans.</w:t>
        <w:br/>
      </w:r>
    </w:p>
    <w:p>
      <w:r>
        <w:t>对特朗普的这种反驳，将是拜登能给予他的党和所有美国人的最好的离别礼物。</w:t>
        <w:br/>
      </w:r>
    </w:p>
    <w:p>
      <w:r>
        <w:t>Gautam Mukunda, a presidential scholar and the author of “Picking Presidents,” pointed out to me the other day that “in 1783, when George Washington announced that he would surrender his commission, King George III of England — the man whose empire he destroyed — said that if he did this ‘he would be the greatest man in the world.’ Fourteen years later Washington did it again, leaving the presidency willingly when he could easily have made himself president for life. The father of our country sealed his greatness by showing that sometimes the best thing a president can do for his country is give up the presidency. Today, in the face of the worst threat to our democracy since the Civil War, Joe Biden can cement his legacy by following Washington’s example.”</w:t>
        <w:br/>
      </w:r>
    </w:p>
    <w:p>
      <w:r>
        <w:t>研究总统的学者、《挑选总统》(Picking Presidents)一书的作者高塔姆·穆昆达前几天向我指出，“1783年，当乔治·华盛顿宣布放弃对他的任命时，英国国王乔治三世——那位摧毁了大英帝国的君主——曾说过，如果他真的放弃任命，‘他将成为世界上最伟大的人。’十四年后，华盛顿再次这样做了，心甘情愿地放弃了总统职位，而他本可以轻而易举地成为终身总统。通过表明有时总统能为国家做的最好的事情就是放弃这个职位，我们的国父确立了他的伟大地位。今天，面对自内战以来对美国民主的最严重威胁，乔·拜登可以效仿华盛顿，巩固自己的政治遗产。”</w:t>
        <w:br/>
      </w:r>
    </w:p>
    <w:p>
      <w:r>
        <w:t>Biden, besides being a good man, has been a truly consequential president. He deserves to be remembered as the leader who saved the country from Trump in 2020, lifted us from the dark days of the Covid pandemic, passed critical legislation to rebuild America’s infrastructure, renewed the dignity of work, promoted the transition to a green economy — and, in the end, knew when and how to say goodbye.</w:t>
        <w:br/>
      </w:r>
    </w:p>
    <w:p>
      <w:r>
        <w:t>拜登不仅是一个好人，还是一位真正有影响力的总统。他值得被铭记，因为他在2020年拯救了美国，使美国摆脱了特朗普的领导，带领我们走出了新冠疫情的黑暗时期，通过了重建美国基础设施的重要立法，恢复了人们工作的尊严，促进了向绿色经济的过渡——并且，最终，他知道何时以及如何说再见。</w:t>
        <w:br/>
      </w:r>
    </w:p>
    <w:p>
      <w:pPr>
        <w:pStyle w:val="1"/>
        <w:spacing w:before="0" w:after="280"/>
      </w:pPr>
      <w:r>
        <w:rPr>
          <w:rFonts w:ascii="Times New Roman" w:hAnsi="Times New Roman" w:eastAsia="宋体"/>
          <w:b/>
          <w:sz w:val="52"/>
        </w:rPr>
        <w:t>现实版《美国谍梦》：一对俄罗斯间谍夫妇的潜伏人生</w:t>
      </w:r>
    </w:p>
    <w:p>
      <w:r>
        <w:t>How Two Russian Spies Went Deep Undercover With Their Children</w:t>
        <w:br/>
      </w:r>
    </w:p>
    <w:p>
      <w:r>
        <w:t>Darja Stefancic, a painter in Slovenia known for technicolor landscapes, thought it strange when an obscure online art gallery run by a woman from Argentina contacted her out of the blue and asked her to join its thin roster of artists.</w:t>
        <w:br/>
      </w:r>
    </w:p>
    <w:p>
      <w:r>
        <w:t>当一位阿根廷女子经营的不知名在线艺术画廊突然联系达尔娅·斯特凡尼克，邀请她加入这个只代理了寥寥几位艺术家的画廊时，这位以色彩斑斓的风景画闻名的斯洛文尼亚画家觉得很奇怪。</w:t>
        <w:br/>
      </w:r>
    </w:p>
    <w:p>
      <w:r>
        <w:t>The painter suspected a scam, and she worried that the gallery, which virtually nobody in Slovenia’s tiny, tight-knit art scene had heard of, “just wanted to cheat people.”</w:t>
        <w:br/>
      </w:r>
    </w:p>
    <w:p>
      <w:r>
        <w:t>这位画家怀疑这是一个骗局，她担心这家画廊“只想骗人”。在斯洛文尼亚这个规模很小、联系紧密的艺术界，几乎没有人听说过这家画廊。</w:t>
        <w:br/>
      </w:r>
    </w:p>
    <w:p>
      <w:r>
        <w:t>It did — but in ways that far surpassed even her darkest suspicions.</w:t>
        <w:br/>
      </w:r>
    </w:p>
    <w:p>
      <w:r>
        <w:t>这家画廊的确是在骗人——但骗人的方式甚至远远超出了她最阴暗的猜测。</w:t>
        <w:br/>
      </w:r>
    </w:p>
    <w:p>
      <w:r>
        <w:t>The online gallery was a front for Russian intelligence, part of an elaborate network of deep-cover sleeper spies trained to impersonate Argentines, Brazilians and other foreign nationals by Russia’s foreign intelligence agency, the SVR, around Europe.</w:t>
        <w:br/>
      </w:r>
    </w:p>
    <w:p>
      <w:r>
        <w:t>这家在线画廊是俄罗斯情报机构的一个幌子，属于俄罗斯对外情报局精心设计的间谍网络，它在欧洲各地训练假冒阿根廷人、巴西人和其他外国公民的潜伏间谍。</w:t>
        <w:br/>
      </w:r>
    </w:p>
    <w:p>
      <w:r>
        <w:t>They were real-life versions of the fictional stars of “The Americans,” a television series inspired by the 2010 arrest of a ring of actual Russian sleeper agents in the United States.</w:t>
        <w:br/>
      </w:r>
    </w:p>
    <w:p>
      <w:r>
        <w:t>他们是电视剧《美国谍梦》(The Americans)中虚构人物的现实版，这部电视剧的灵感来自2010年在美国被捕的一群真正的俄罗斯潜伏特工。</w:t>
        <w:br/>
      </w:r>
    </w:p>
    <w:p>
      <w:r>
        <w:t>Russia, and before it the Soviet Union, has a long history of investing heavily in so-called “illegals,” spies who burrow deep into target countries over many years. Unlike “legal” spies operating under diplomatic cover in Russian embassies, they have no immunity from prosecution or obvious connections to Russia and are extremely hard to detect.</w:t>
        <w:br/>
      </w:r>
    </w:p>
    <w:p>
      <w:r>
        <w:t>俄罗斯及其前身苏联长期以来一直在大力投资所谓的“非法者”，也就是潜伏在目标国家多年的间谍。与在俄罗斯大使馆的外交掩护下进行活动的“合法”间谍不同，他们没有免于起诉的豁免权，也没有与俄罗斯的明显联系，极难被发现。</w:t>
        <w:br/>
      </w:r>
    </w:p>
    <w:p>
      <w:r>
        <w:t>Vladimir V. Putin, Russia’s president and a former K.G.B. officer, “has thrown huge resources at this quite eccentric priority,” said Calder Walton, the director of research for the Intelligence Project at Harvard’s Kennedy School. “He has a real fetish for illegals going back to his time in the K.G.B.”</w:t>
        <w:br/>
      </w:r>
    </w:p>
    <w:p>
      <w:r>
        <w:t>俄罗斯总统、前克格勃官员普京“在这个相当古怪的优先事项上投入了大量资源”，哈佛大学肯尼迪学院情报项目研究主任考尔德·沃尔顿说。“他对非法者的迷恋可以追溯到他在克格勃的时候。”</w:t>
        <w:br/>
      </w:r>
    </w:p>
    <w:p>
      <w:r>
        <w:t>The art gallery owner in Slovenia, whose real name is Anna Dultseva, did such a good job impersonating an artsy Argentine called Maria Rosa Mayer Munos that, according to the Kremlin, even her two children did not know the family had any ties to Russia until they were flown to Moscow on Thursday as part of a sprawling East-West prisoner exchange.</w:t>
        <w:br/>
      </w:r>
    </w:p>
    <w:p>
      <w:r>
        <w:t>那家艺术画廊的老板在斯洛文尼亚，真名是安娜·杜采娃，她极好地扮演了一位名叫玛丽亚·罗莎·梅耶尔·穆尼奥斯的阿根廷艺术人士，据克里姆林宫称，就连她的两个孩子也不知道一家人与俄罗斯有任何关系，直到周四，作为一个庞大的东西方囚犯交换计划的一部分，他们被送往莫斯科。</w:t>
        <w:br/>
      </w:r>
    </w:p>
    <w:p>
      <w:r>
        <w:t>Mr. Putin greeted the children — a daughter aged 12 and a 9-year-old son — in Spanish, the language the family had spoken in Slovenia along with English to disguise its connections to Russia. “Buenas noches,” Mr. Putin can be heard saying in a video of the welcoming ceremony at a Moscow airport released by state television. Also greeting them was Sergey Naryshkin, the head of the SVR intelligence agency.</w:t>
        <w:br/>
      </w:r>
    </w:p>
    <w:p>
      <w:r>
        <w:t>杜采娃的女儿12岁，儿子九岁，普京用西班牙语向他们问好。为了掩饰与俄罗斯的联系，这家人在斯洛文尼亚使用西班牙语和英语。在国家电视台公布的莫斯科机场欢迎仪式的视频中，可以听到普京用西班牙语说：“晚上好。”迎接他们的还有俄罗斯对外情报局局长谢尔盖·纳雷什金。</w:t>
        <w:br/>
      </w:r>
    </w:p>
    <w:p>
      <w:r>
        <w:t>Both Ms. Dultseva and her husband were arrested in December 2022 when Slovenian authorities, who had been monitoring the couple for months after a tip-off from a foreign intelligence service, raided the family’s comfortable home in Crnuce, a suburb of Ljubljana, the capital of Slovenia.</w:t>
        <w:br/>
      </w:r>
    </w:p>
    <w:p>
      <w:r>
        <w:t>在接到外国情报机构的密报后，斯洛文尼亚当局对杜采娃和丈夫进行了数月的监视，于2022年12月突击搜查了杜采娃一家位于斯洛文尼亚首都卢布尔雅那郊区克鲁纳斯的舒适住所，夫妻二人双双被捕。</w:t>
        <w:br/>
      </w:r>
    </w:p>
    <w:p>
      <w:r>
        <w:t>A person briefed on the case said the raid had been timed to catch the couple red-handed as they communicated with Moscow using special equipment that avoided phone and internet lines. The tip-off, this person said, had come from Britain, which the couple visited frequently under cover of business. Ms. Dultseva organized two art exhibitions in the Scottish city of Edinburgh, visiting Britain several times as Ms. Mayer Munos.</w:t>
        <w:br/>
      </w:r>
    </w:p>
    <w:p>
      <w:r>
        <w:t>一名了解此案的人士表示，此次突查找准了时机，要在这对夫妇使用避开电话和互联网的特殊设备与莫斯科联系时当场抓获他们。这位知情人士说，线报来自英国，这对夫妇经常以生意为借口访问英国。杜采娃在苏格兰城市爱丁堡组织了两场艺术展览，并以梅耶尔·穆尼奥斯的身份多次访问英国。</w:t>
        <w:br/>
      </w:r>
    </w:p>
    <w:p>
      <w:r>
        <w:t>What Ms. Dultseva and her husband, Artem Dultsev, who masqueraded in Slovenia as an Argentine called Ludwig Gisch and ran his own bogus business, a high-tech startup, achieved as spies before their arrests in 2022 is still being assessed.</w:t>
        <w:br/>
      </w:r>
    </w:p>
    <w:p>
      <w:r>
        <w:t>杜采娃的丈夫阿尔乔姆·杜采夫在斯洛文尼亚伪装成一个名叫路德维希·吉希的阿根廷人，经营着自己的虚假高科技创业公司。他们的间谍活动在2022年被捕之前取得了什么成果，目前仍在评估之中。</w:t>
        <w:br/>
      </w:r>
    </w:p>
    <w:p>
      <w:r>
        <w:t>Neighbors in Crnuce, the Ljubljana district where they lived, say the family kept to itself, had a small dog and rarely received visitors.</w:t>
        <w:br/>
      </w:r>
    </w:p>
    <w:p>
      <w:r>
        <w:t>他们住在卢布尔雅那的克鲁纳斯区，那里的邻居说，这家人不跟别人来往，养了一只小狗，很少接待访客。</w:t>
        <w:br/>
      </w:r>
    </w:p>
    <w:p>
      <w:r>
        <w:t>The children, who were put in foster care after the parents’ arrests, attended the nearby British International School, whose fees — more than $10,000 a year per pupil — were far beyond what the couple could afford based on financial reports they filed for their businesses.</w:t>
        <w:br/>
      </w:r>
    </w:p>
    <w:p>
      <w:r>
        <w:t>在父母被捕后，孩子们被寄养在附近的英国国际学校，根据这对夫妇提交的企业财务报告，每名学生每年超过1万美元的学费远远超出了他们的承受能力。</w:t>
        <w:br/>
      </w:r>
    </w:p>
    <w:p>
      <w:r>
        <w:t>Ms. Dultseva’s art gallery, called 5’14, reported a loss of 10,827 euros, almost $12,000, in 2019, a profit of 483 euros in 2020 and a profit of 3,032 euros in 2021, the last year for which it filed its annual results with the authorities.</w:t>
        <w:br/>
      </w:r>
    </w:p>
    <w:p>
      <w:r>
        <w:t>杜采娃的这间名为5’14的画廊2019年报告亏损10827欧元，约合1.2万美元，2020年盈利483欧元，2021年盈利3032欧元，这是该画廊向当局提交年度业绩的最后一年。</w:t>
        <w:br/>
      </w:r>
    </w:p>
    <w:p>
      <w:r>
        <w:t>The modest results and the low quality of the gallery’s artwork, Tevz Logar, a prominent Slovenian curator, said, should have stirred suspicion. But art in Slovenia “is a safe space” because “there is no scrutiny or control,” he added.</w:t>
        <w:br/>
      </w:r>
    </w:p>
    <w:p>
      <w:r>
        <w:t>斯洛文尼亚著名策展人特维兹·洛加尔说，该画廊业绩平平，艺术品质量低劣，本应引起人们的怀疑。但他还说，斯洛文尼亚的艺术界“是一个安全的空间”，因为“没有审查或控制”。</w:t>
        <w:br/>
      </w:r>
    </w:p>
    <w:p>
      <w:r>
        <w:t>Most of the work Ms. Dultseva offered for sale, he said, “is the kind of art you order from China.”</w:t>
        <w:br/>
      </w:r>
    </w:p>
    <w:p>
      <w:r>
        <w:t>他说，杜采娃出售的大部分作品“都是从中国订购的那种艺术品”。</w:t>
        <w:br/>
      </w:r>
    </w:p>
    <w:p>
      <w:r>
        <w:t>Her husband’s company, DSM &amp; IT, reported total profits of only a few thousand euros each year. Both businesses had only one employee.</w:t>
        <w:br/>
      </w:r>
    </w:p>
    <w:p>
      <w:r>
        <w:t>她丈夫的公司DSM &amp; IT每年的总利润只有几千欧元。两家公司都只有一名员工。</w:t>
        <w:br/>
      </w:r>
    </w:p>
    <w:p>
      <w:r>
        <w:t>“They never said hello to anyone and lived entirely separate lives,” said Majda Kvas, a 93-year-old woman who lives opposite the spies’ former home, a three-story house with a small garden surrounded by a wooden fence. Neighbors, Ms. Kvas said, sometimes gossiped about who the couple were and what they were doing but mostly ignored them as they never caused trouble. “I thought they were from Venezuela,” she said.</w:t>
        <w:br/>
      </w:r>
    </w:p>
    <w:p>
      <w:r>
        <w:t>“他们从不跟任何人打招呼，过着完全不同的生活，”93岁的马吉达·科瓦斯说。她住在那对间谍旧居的对面，那是一栋三层楼的房子，有一个小花园，周围有木栅栏。科瓦斯说，邻居们有时会闲聊这对夫妇是谁，做什么工作，但大多数情况下都不理会他们，因为他们从未制造过麻烦。“我以为他们来自委内瑞拉，”她说。</w:t>
        <w:br/>
      </w:r>
    </w:p>
    <w:p>
      <w:r>
        <w:t>Vojko Volk, Slovenia’s state secretary responsible for the security and intelligence services, said on Friday that investigators were still trying to piece together what the couple was up to exactly before their 2022 arrest but “have no doubt they were very, very, very important.”</w:t>
        <w:br/>
      </w:r>
    </w:p>
    <w:p>
      <w:r>
        <w:t>斯洛文尼亚负责安全和情报部门的国务秘书沃伊科·沃尔克周五表示，调查人员仍在努力拼凑这对夫妇在2022年被捕之前的具体行动，但是，“毫无疑问，他们非常、非常、非常重要”。</w:t>
        <w:br/>
      </w:r>
    </w:p>
    <w:p>
      <w:r>
        <w:t>The discovery of large sums of cash in their home has prompted speculation that they were perhaps involved in financing Russian operations, including sabotage teams, across Europe. But Mr. Volk played that possibility down.</w:t>
        <w:br/>
      </w:r>
    </w:p>
    <w:p>
      <w:r>
        <w:t>在他们家中发现了大量现金，这令人们猜测他们可能在负责为俄罗斯在欧洲各地的行动提供资金，包括给破坏小组的资金。但沃尔克淡化了这种可能性。</w:t>
        <w:br/>
      </w:r>
    </w:p>
    <w:p>
      <w:r>
        <w:t>Marjan Miklavcic, the former head of Slovenia’s military intelligence, said Russian sleeper agents were often planted with no clear mission and served as a hidden reserve force that could be activated at a time of crisis.</w:t>
        <w:br/>
      </w:r>
    </w:p>
    <w:p>
      <w:r>
        <w:t>斯洛文尼亚前军事情报机构负责人马尔詹·米克拉夫契奇周五表示，俄罗斯的潜伏特工通常没有明确的任务，只是作为隐藏的后备力量，在危机时刻可能会被激活。</w:t>
        <w:br/>
      </w:r>
    </w:p>
    <w:p>
      <w:r>
        <w:t>The fake Argentine couple first moved to Slovenia in 2017 but, he said, was probably only fully activated after the start of the full-scale war in Ukraine five years later, when suspected spies were expelled from various European countries.</w:t>
        <w:br/>
      </w:r>
    </w:p>
    <w:p>
      <w:r>
        <w:t>他说，这对假阿根廷夫妇于2017年搬到斯洛文尼亚，但可能是在五年后乌克兰全面战争开始、欧洲各国驱逐间谍嫌疑人之后，这对夫妇才被彻底激活。</w:t>
        <w:br/>
      </w:r>
    </w:p>
    <w:p>
      <w:r>
        <w:t>In November 2022, the head of Britain’s MI5 security service said that more than 400 Russian spies had been expelled from across Europe, striking “the most significant strategic blow against Russian intelligence services in recent European history.”</w:t>
        <w:br/>
      </w:r>
    </w:p>
    <w:p>
      <w:r>
        <w:t>2022年11月，英国军情五处安全部门负责人表示，400多名俄罗斯间谍被驱逐出欧洲各国，这是“欧洲近代史上对俄罗斯情报机构最重大的战略打击”。</w:t>
        <w:br/>
      </w:r>
    </w:p>
    <w:p>
      <w:r>
        <w:t>The disarray in Russia’s espionage networks, Mr. Miklevcic said, “meant that Russia lost a lot of its regular information sources and probably activated sleeper agents” to try and fill the gaps.</w:t>
        <w:br/>
      </w:r>
    </w:p>
    <w:p>
      <w:r>
        <w:t>米克拉夫契奇说，俄罗斯间谍网络的混乱“意味着俄罗斯失去了很多常规信息来源，可能会激活潜伏特工”，以便填补空缺。</w:t>
        <w:br/>
      </w:r>
    </w:p>
    <w:p>
      <w:r>
        <w:t>“But of course, they are not James Bonds,” he added, citing the fact they had been caught and apparently made big mistakes in their craft.</w:t>
        <w:br/>
      </w:r>
    </w:p>
    <w:p>
      <w:r>
        <w:t>“当然，他们不是詹姆斯·邦德，”他说，并指出如今已经有人被抓获，而且显然在技术上犯了重大错误。</w:t>
        <w:br/>
      </w:r>
    </w:p>
    <w:p>
      <w:r>
        <w:t>The distance between how spies are portrayed in cinema and their often humdrum and sometimes incompetent actual lives has been experienced firsthand by Nina Khrushcheva, a Russian-born scholar at the New School in New York. In the early 2000s, she had a student called Richard Murphy, who claimed to be a native of Philadelphia, but, Ms. Khrushcheva recalled, “looked like Boris Yeltsin and had a heavy Russian accent.”</w:t>
        <w:br/>
      </w:r>
    </w:p>
    <w:p>
      <w:r>
        <w:t>出生于俄罗斯的纽约新学院学者尼娜·赫鲁晓娃亲身体验过电影中的间谍与实际上的间谍之间的距离，现实中的间谍往往过着单调乏味、有时无能的生活。21世纪初，她有一个学生叫理查德·墨菲，自称是费城人，但赫鲁晓娃回忆说，“他长得像鲍里斯·叶利钦，有很重的俄罗斯口音。”</w:t>
        <w:br/>
      </w:r>
    </w:p>
    <w:p>
      <w:r>
        <w:t>Mr. Murphy, whose real name is Vladimir Guryev, was arrested in 2010 for espionage in New Jersey along with his wife, part of the group that inspired “The Americans,” and later deported to Russia as part of another prisoner exchange. The arrest, Ms. Khrushcheva recalled, hardly came as a surprise since Mr. Murphy “was clearly lying through his teeth.”</w:t>
        <w:br/>
      </w:r>
    </w:p>
    <w:p>
      <w:r>
        <w:t>墨菲的真名是弗拉基米尔·古里耶夫， 他和妻子于2010年因在新泽西州从事间谍活动被捕，他们是《美国谍梦》的灵感来源之一，后来通过另一次囚犯交换被驱逐到俄罗斯。赫鲁晓娃回忆说，墨菲被捕并不令人意外，因为他“显然谎话连篇”。</w:t>
        <w:br/>
      </w:r>
    </w:p>
    <w:p>
      <w:r>
        <w:t>The fake Argentines in Slovenia seem to have been higher-caliber agents. Ms. Dultseva, the gallery owner, spoke largely accent-free Spanish, according to Mariken Heijwegen, a Dutch artist who used her as a sales agent.</w:t>
        <w:br/>
      </w:r>
    </w:p>
    <w:p>
      <w:r>
        <w:t>斯洛文尼亚的假阿根廷人似乎是更高水平的特工。荷兰艺术家玛丽肯·海伊韦根曾聘请杜采娃做销售代理，她说，画廊老板杜采娃的西班牙语基本上没有口音。</w:t>
        <w:br/>
      </w:r>
    </w:p>
    <w:p>
      <w:r>
        <w:t>The artist said she met Ms. Dultseva at an art fair in Croatia and sold two of her paintings thanks to the Russian. “She looked like an Argentine,” Ms Heijwegen recalled, and was “very sweet and kind.”</w:t>
        <w:br/>
      </w:r>
    </w:p>
    <w:p>
      <w:r>
        <w:t>这位艺术家说，她在克罗地亚的一个艺术博览会上遇到了杜采娃，并在这位俄罗斯人的帮助下卖掉了她的两幅画。“她看起来像个阿根廷人，”海伊韦根回忆说，而且“非常和蔼可亲”。</w:t>
        <w:br/>
      </w:r>
    </w:p>
    <w:p>
      <w:r>
        <w:t>The artist said she had no idea that the woman she knew as Maria Rosa Mayer Munos had been arrested as a Russian spy until paintings she had left with her in Slovenia were suddenly sent back to the Netherlands.</w:t>
        <w:br/>
      </w:r>
    </w:p>
    <w:p>
      <w:r>
        <w:t>这位艺术家说，她不知道这位化名玛丽亚·罗莎·梅尔·穆尼奥斯的女子被当作俄罗斯间谍逮捕了，直到她留在斯洛文尼亚的画作突然被送回荷兰。</w:t>
        <w:br/>
      </w:r>
    </w:p>
    <w:p>
      <w:r>
        <w:t>Damian Kosec, a veteran of Slovenia’s art scene and owner of the country’s biggest online and physical gallery, said he had never heard of Ms. Dultseva’s business until news of her and her husband’s arrest broke in the media.</w:t>
        <w:br/>
      </w:r>
    </w:p>
    <w:p>
      <w:r>
        <w:t>达米安·科塞克是斯洛文尼亚艺术界的资深人士，也是该国最大的在线和实体画廊的老板。他说，在媒体爆出杜采娃和她丈夫被捕的消息之前，他从未听说过杜采娃的生意。</w:t>
        <w:br/>
      </w:r>
    </w:p>
    <w:p>
      <w:r>
        <w:t>Choosing art as a cover, he added, made sense since “there is so little money in it in Slovenia that nobody in the government pays attention to it.”</w:t>
        <w:br/>
      </w:r>
    </w:p>
    <w:p>
      <w:r>
        <w:t>他还说，选择艺术行业作为掩护是有道理的，因为“在斯洛文尼亚，这个行业赚的钱太少了，政府里没人关注它”。</w:t>
        <w:br/>
      </w:r>
    </w:p>
    <w:p>
      <w:r>
        <w:t>He said he had been pushing officials in vain for years to crack down on dodgy operators selling fakes. “Nobody cares. You can do whatever you want in the art business here,” he said. “These Russians did not care about art. They just needed a business for cover.”</w:t>
        <w:br/>
      </w:r>
    </w:p>
    <w:p>
      <w:r>
        <w:t>他说，多年来，他一直在敦促官员打击销售假货的不法经营者，但却徒劳无功。“没有人在乎。在这里做艺术生意，你可以为所欲为，”他说。“这些俄罗斯人不关心艺术。他们只是需要一个生意做掩护。”</w:t>
        <w:br/>
      </w:r>
    </w:p>
    <w:p>
      <w:pPr>
        <w:pStyle w:val="1"/>
        <w:spacing w:before="0" w:after="280"/>
      </w:pPr>
      <w:r>
        <w:rPr>
          <w:rFonts w:ascii="Times New Roman" w:hAnsi="Times New Roman" w:eastAsia="宋体"/>
          <w:b/>
          <w:sz w:val="52"/>
        </w:rPr>
        <w:t>纽约州最高法院推翻韦恩斯坦性犯罪裁决，这里是五个要点</w:t>
      </w:r>
    </w:p>
    <w:p>
      <w:r>
        <w:t>Weinstein’s Conviction Is Overturned: 5 Takeaways</w:t>
        <w:br/>
      </w:r>
    </w:p>
    <w:p>
      <w:r>
        <w:t>In a 4-to-3 decision on Thursday, New York’s highest court overturned Harvey Weinstein’s 2020 conviction on felony sex crime charges, a reversal that horrified and dismayed many of the women whose decision to speak out against Mr. Weinstein, a prominent Hollywood producer, accelerated the #MeToo movement.</w:t>
        <w:br/>
      </w:r>
    </w:p>
    <w:p>
      <w:r>
        <w:t>周四，纽约州最高法院以四票对三票的结果推翻了2020年对哈维·韦恩斯坦做出的性犯罪重罪判决，这一决定令许多挺身而出指证韦恩斯坦的女性深感惊骇与沮丧，对这位知名好莱坞制片人的相关指控加速了“#我也是”(#MeToo)运动的进程。</w:t>
        <w:br/>
      </w:r>
    </w:p>
    <w:p>
      <w:r>
        <w:t>The New York Court of Appeals agreed with Mr. Weinstein’s defense team that the trial judge who presided over the sex crimes case in Manhattan, Justice James Burke, made a critical error when he let prosecutors call as witnesses several women who testified that Mr. Weinstein had assaulted them, even though none of those allegations had led to charges.</w:t>
        <w:br/>
      </w:r>
    </w:p>
    <w:p>
      <w:r>
        <w:t>纽约州上诉庭认同韦恩斯特辩护团队的主张，即该性犯罪案在曼哈顿的主审法官詹姆斯·伯克犯下了一个关键错误，他允许检方传召多位女性出庭作证，称韦恩斯坦袭击了她们，尽管这些说法全都没有提起正式的指控。</w:t>
        <w:br/>
      </w:r>
    </w:p>
    <w:p>
      <w:r>
        <w:t>The women became known as Molineux witnesses, a term that refers to trial witnesses who are allowed to testify about criminal acts that the defendant has not been charged with committing. In writing for the majority, Judge Jenny Rivera said permitting such testimony in Mr. Weinstein’s case had served to wrongly “diminish defendant’s character before the jury.”</w:t>
        <w:br/>
      </w:r>
    </w:p>
    <w:p>
      <w:r>
        <w:t>这些女性于是就成了“莫里诺证人”，指的是在法庭允许下就一些被告人尚未被指控的刑事罪行出庭作证。在多数意见书中，珍妮·里维拉法官说，在韦恩斯坦一案中允许这样的证词，意味着错误地“在陪审团面前贬低被告人的人格”。</w:t>
        <w:br/>
      </w:r>
    </w:p>
    <w:p>
      <w:r>
        <w:t>The ruling, four years after Mr. Weinstein was convicted of forcibly performing oral sex on a production assistant and of raping an actress, did not surprise many legal analysts who had questioned whether prosecutors had taken too big a risk in their efforts to win over the jury.</w:t>
        <w:br/>
      </w:r>
    </w:p>
    <w:p>
      <w:r>
        <w:t>在韦恩斯坦被判强迫一名制片助理进行口交和强奸一名女演员的罪名成立四年后，这次的裁决在许多法律分析人士的意料之内，他们此前就在质疑，检方在寻求赢得陪审团支持的过程中是否太过冒险。</w:t>
        <w:br/>
      </w:r>
    </w:p>
    <w:p>
      <w:r>
        <w:t>In its decision, the court came to the conclusion that prosecutors had done just that and, along with Justice Burke, had violated a central tenet of criminal trials: Defendants should be judged only on the charges against them.</w:t>
        <w:br/>
      </w:r>
    </w:p>
    <w:p>
      <w:r>
        <w:t>此次裁决中，法庭正是得出了检方冒进的结论，他们和伯克大法官都违背了刑事审判的一项核心原则：对被告人的裁量应该仅限于他所受到的指控。</w:t>
        <w:br/>
      </w:r>
    </w:p>
    <w:p>
      <w:r>
        <w:t>Here are five takeaways from the court’s ruling:</w:t>
        <w:br/>
      </w:r>
    </w:p>
    <w:p>
      <w:r>
        <w:t>以下是法庭裁决的五个要点：</w:t>
        <w:br/>
      </w:r>
    </w:p>
    <w:p>
      <w:r>
        <w:t>The court cited “egregious errors.”</w:t>
        <w:br/>
      </w:r>
    </w:p>
    <w:p>
      <w:r>
        <w:t>法庭援引了“显著错误”</w:t>
        <w:br/>
      </w:r>
    </w:p>
    <w:p>
      <w:r>
        <w:t>The court said the trial’s fairness had been compromised by two key prosecution strategies: the use of Molineux witnesses and the prosecutors’ disclosure that if Mr. Weinstein took the stand in his own defense, they would ask him about dozens of allegations of other crimes and boorish, frightening behavior.</w:t>
        <w:br/>
      </w:r>
    </w:p>
    <w:p>
      <w:r>
        <w:t>法庭称，检方的两个关键策略破坏了审判的公正性：一是对莫里诺证人的使用，二是检方公开表示，如果韦恩斯坦出庭为自己辩护，他们会就他的其它数十项罪行指控和粗野、骇人的行径向他提问。</w:t>
        <w:br/>
      </w:r>
    </w:p>
    <w:p>
      <w:r>
        <w:t>Before the trial, during what is known as a Sandoval hearing, Justice Burke said he would let prosecutors question Mr. Weinstein about 28 allegations that included physically attacking his brother, threatening to cut off a colleague’s genitals with gardening shears, throwing a table of food, and screaming and cursing at hotel restaurant staff after they told him the kitchen was closed.</w:t>
        <w:br/>
      </w:r>
    </w:p>
    <w:p>
      <w:r>
        <w:t>在庭审前的一次所谓“桑多瓦尔听证”中，伯克大法官说他会允许检方就28项指控向韦恩斯特提问，其中包括对其弟的肢体袭击，威胁要用一把园艺剪剪掉一名同事的生殖器，在酒店餐馆工作人员告知厨房已经下班后，掀翻了一桌子的食物并对工作人员恶语相向。</w:t>
        <w:br/>
      </w:r>
    </w:p>
    <w:p>
      <w:r>
        <w:t>That threat made it impossible for Mr. Weinstein to take the stand even though he was “begging” to testify in his own defense, his lawyer, Arthur Aidala, said during oral arguments before the Court of Appeals in February.</w:t>
        <w:br/>
      </w:r>
    </w:p>
    <w:p>
      <w:r>
        <w:t>韦恩斯特的律师阿瑟·阿依达拉在2月的上诉庭口头辩论中说，这样的威胁导致韦恩斯特不可能出庭，尽管他“乞求”能有个为自己辩护的机会。</w:t>
        <w:br/>
      </w:r>
    </w:p>
    <w:p>
      <w:r>
        <w:t>In its majority opinion, the court agreed.</w:t>
        <w:br/>
      </w:r>
    </w:p>
    <w:p>
      <w:r>
        <w:t>法庭在多数意见书中认同了这一主张。</w:t>
        <w:br/>
      </w:r>
    </w:p>
    <w:p>
      <w:r>
        <w:t>“The threat of a cross-examination highlighting these untested allegations undermined defendant’s right to testify,” Judge Rivera wrote. “The remedy for these egregious errors is a new trial.”</w:t>
        <w:br/>
      </w:r>
    </w:p>
    <w:p>
      <w:r>
        <w:t>“威胁通过质证强调这些未经验证的陈词，损害了被告人出庭作证的权利，”里维拉写道。“对这些显著错误的纠正应该是一场新的审判。”</w:t>
        <w:br/>
      </w:r>
    </w:p>
    <w:p>
      <w:r>
        <w:t>The three dissenting judges slammed the majority.</w:t>
        <w:br/>
      </w:r>
    </w:p>
    <w:p>
      <w:r>
        <w:t>三位异议法官猛烈批评了多数意见。</w:t>
        <w:br/>
      </w:r>
    </w:p>
    <w:p>
      <w:r>
        <w:t>Three judges — Madeline Singas, Anthony Cannataro and Michael J. Garcia — dissented in a pair of scathing opinions that accused the majority of continuing “a disturbing trend of overturning juries’ guilty verdicts in cases involving sexual violence.”</w:t>
        <w:br/>
      </w:r>
    </w:p>
    <w:p>
      <w:r>
        <w:t>这三位法官——麦德琳·辛加斯、安瑟尼·坎纳塔罗和迈克尔·J·加西亚——用两份措辞严厉的意见书表达了异议，指责多数意见方延续了“在涉性暴力的案件中推翻陪审团有罪裁断的恼人趋势”。</w:t>
        <w:br/>
      </w:r>
    </w:p>
    <w:p>
      <w:r>
        <w:t>The judges said the court had ignored evidence that the Molineux witnesses had established: that Mr. Weinstein had displayed a pattern of coercion and manipulation.</w:t>
        <w:br/>
      </w:r>
    </w:p>
    <w:p>
      <w:r>
        <w:t>他们说法庭无视了莫里诺证人所确立的证据；且可以看到韦恩斯特存在胁迫和操控的行为模式。</w:t>
        <w:br/>
      </w:r>
    </w:p>
    <w:p>
      <w:r>
        <w:t>Judge Singas said the ruling would make it harder to use such witnesses in future sexual assault cases.</w:t>
        <w:br/>
      </w:r>
    </w:p>
    <w:p>
      <w:r>
        <w:t>辛加斯说，此次的裁决将导致今后的性侵案件更加难以使用此类证人。</w:t>
        <w:br/>
      </w:r>
    </w:p>
    <w:p>
      <w:r>
        <w:t>“Men who serially sexually exploit their power over women — especially the most vulnerable groups in society — will reap the benefit of today’s decision,” she wrote.</w:t>
        <w:br/>
      </w:r>
    </w:p>
    <w:p>
      <w:r>
        <w:t>“那些屡屡利用对女性——尤其是在社会最弱势群体中的女性——的权力进行性剥削的男性，会从今天的裁决中受益，”她写道。</w:t>
        <w:br/>
      </w:r>
    </w:p>
    <w:p>
      <w:r>
        <w:t>Judge Cannataro said the additional witnesses the prosecution had presented had helped upend the still-pervasive notion that a sexual assault must involve “the stereotypical stranger in a dark alley who isolates his victim or waits for her to be alone before launching a violent assault.”</w:t>
        <w:br/>
      </w:r>
    </w:p>
    <w:p>
      <w:r>
        <w:t>坎纳塔罗说，检方提呈的额外证词有助于推翻一种至今仍普遍存在的观念，即性侵必须包含“黑暗小巷里的陌生人这种刻板元素，要等受害人孤身一人时实施性侵”。</w:t>
        <w:br/>
      </w:r>
    </w:p>
    <w:p>
      <w:r>
        <w:t>The case clearly caused tension among the court, evident in a series of back-and-forth statements between the judges, with the majority defending itself against the dissenters’ claims that the ruling weakened the ability of accusers to push their cases through the criminal court system.</w:t>
        <w:br/>
      </w:r>
    </w:p>
    <w:p>
      <w:r>
        <w:t>本案显然在法庭内造成了紧张的对立，这从法官陈词中的针锋相对就能看出来，多数意见方反驳了异议方的说法，认为该裁决并不会削弱提告者在刑事法庭系统内进行诉讼的能力。</w:t>
        <w:br/>
      </w:r>
    </w:p>
    <w:p>
      <w:r>
        <w:t>“We do not ‘shut eyes to the enduring effect of rape culture on notions of consent, and intent,’” Judge Rivera wrote, referring to part of Judge Singas’s dissent. “On the contrary, consistent with our judicial role, our analysis is grounded on bedrock principles of evidence and the defendant’s constitutional right to the presumption of innocence and a fair trial.”</w:t>
        <w:br/>
      </w:r>
    </w:p>
    <w:p>
      <w:r>
        <w:t>“我们并没有‘对强奸文化给合意和动机的观念造成的持久影响视而不见’，”里维拉在评价辛加斯的部分异议时写道。“恰恰相反，本着我们的司法职能，我们的分析是建立在证据的基础原则和被告人无罪推定与公平审判的宪法权利之上的。”</w:t>
        <w:br/>
      </w:r>
    </w:p>
    <w:p>
      <w:r>
        <w:t>Victims and activists are devastated but remain determined.</w:t>
        <w:br/>
      </w:r>
    </w:p>
    <w:p>
      <w:r>
        <w:t>裁决令受害者和活动人士深感痛苦，但没有动摇他们的意志。</w:t>
        <w:br/>
      </w:r>
    </w:p>
    <w:p>
      <w:r>
        <w:t>Dawn Dunning, one of the Molineux witnesses who testified against Mr. Weinstein, said she was asked after the ruling if she regretted testifying.</w:t>
        <w:br/>
      </w:r>
    </w:p>
    <w:p>
      <w:r>
        <w:t>指证韦恩斯坦的“莫里诺证人”之一道恩·邓宁说，裁决后有人问她是否后悔出庭作证。</w:t>
        <w:br/>
      </w:r>
    </w:p>
    <w:p>
      <w:r>
        <w:t>“My answer is a resounding ‘no,’” she said in a statement. “I am a stronger person for having done so, and I know that other women found strength and courage because I and other Weinstein survivors confronted him publicly. The culture has changed, and I am confident that there is no going back.”</w:t>
        <w:br/>
      </w:r>
    </w:p>
    <w:p>
      <w:r>
        <w:t>“我的回答是绝对没有，”她在声明中说。“这段经历让我更坚强，我知道别的女性从我和其他与韦恩斯坦公开对质的受害者这里得到了力量与勇气。文化已经被改变，我相信不会再回到老样子。”</w:t>
        <w:br/>
      </w:r>
    </w:p>
    <w:p>
      <w:r>
        <w:t>She and others encouraged Alvin L. Bragg, the Manhattan district attorney, to retry the case. The 2020 case was tried under Cyrus R. Vance Jr., Mr. Bragg’s predecessor. Through a spokeswoman, Mr. Bragg said that he would retry the case.</w:t>
        <w:br/>
      </w:r>
    </w:p>
    <w:p>
      <w:r>
        <w:t>她和其他人鼓励曼哈顿地区检察官阿尔文·L·布拉格将本案送入复审。这宗2020年案件是在布拉格的前任小塞拉斯·R·凡斯任内审理的。布拉格通过一名发言人表示，他会促成此案的重审。</w:t>
        <w:br/>
      </w:r>
    </w:p>
    <w:p>
      <w:r>
        <w:t>Ashley Judd, the first actress to come forward with allegations against Mr. Weinstein, called the news “unfair to survivors.”</w:t>
        <w:br/>
      </w:r>
    </w:p>
    <w:p>
      <w:r>
        <w:t>第一位站出来指控韦恩斯坦的女演员阿什莉·贾德称这个消息“对幸存者不公平”。</w:t>
        <w:br/>
      </w:r>
    </w:p>
    <w:p>
      <w:r>
        <w:t>“We still live in our truth,” she said. “And we know what happened.”</w:t>
        <w:br/>
      </w:r>
    </w:p>
    <w:p>
      <w:r>
        <w:t>“我们仍然生活在我们的真相之中，”她说。“我们知道发生了什么。”</w:t>
        <w:br/>
      </w:r>
    </w:p>
    <w:p>
      <w:r>
        <w:t>Ms. Judd appeared with several other sexual assault survivors and activists on Thursday at a hastily arranged news conference on the 29th floor of the Millennium Hilton in Midtown.</w:t>
        <w:br/>
      </w:r>
    </w:p>
    <w:p>
      <w:r>
        <w:t>周四在纽约中城千禧希尔顿酒店29层，贾德与其他几名性袭击幸存者和活动人士仓促举行了一场新闻发布会。</w:t>
        <w:br/>
      </w:r>
    </w:p>
    <w:p>
      <w:r>
        <w:t>Tarana Burke, the founder of #MeToo, said one of the overarching goals of the movement — to get the court system to take sexual assault cases more seriously — is “long, strategic and thoughtful.”</w:t>
        <w:br/>
      </w:r>
    </w:p>
    <w:p>
      <w:r>
        <w:t>“#我也是”运动创始人塔拉娜·伯克说，该运动的其中一个贯穿始终的目标——让法庭系统更严肃地对待性侵案件——是“长期的、战略性的和经过深思熟虑的”。</w:t>
        <w:br/>
      </w:r>
    </w:p>
    <w:p>
      <w:r>
        <w:t>“The bad thing about survivors is there are so many of us,” she said. “But the good thing about survivors is that there are so many of us.”</w:t>
        <w:br/>
      </w:r>
    </w:p>
    <w:p>
      <w:r>
        <w:t>“对于幸存者而言，不利之处在于我们这样的人实在太多了，”她说。“但有利之处在于——我们这样的人实在太多了。”</w:t>
        <w:br/>
      </w:r>
    </w:p>
    <w:p>
      <w:r>
        <w:t>Mr. Weinstein’s conviction in California still stands.</w:t>
        <w:br/>
      </w:r>
    </w:p>
    <w:p>
      <w:r>
        <w:t>韦恩斯坦在加州的定罪仍然成立。</w:t>
        <w:br/>
      </w:r>
    </w:p>
    <w:p>
      <w:r>
        <w:t>Mr. Weinstein, who had been serving a 23-year sentence at Mohawk Correctional Facility in upstate New York, learned about the decision after someone at the prison showed him a news report about the ruling, according to his lawyer, Mr. Aidala.</w:t>
        <w:br/>
      </w:r>
    </w:p>
    <w:p>
      <w:r>
        <w:t>据韦恩斯特的律师阿依达拉说，在纽约州北部的莫霍克惩戒中心，有人向正在那里服23年徒刑的韦恩斯特展示了相关新闻报道，他因此得知了这项裁决。</w:t>
        <w:br/>
      </w:r>
    </w:p>
    <w:p>
      <w:r>
        <w:t>He talked to Mr. Aidala just after 10 a.m., about an hour after the ruling came down.</w:t>
        <w:br/>
      </w:r>
    </w:p>
    <w:p>
      <w:r>
        <w:t>他在上午10点刚过的时候与阿依达拉有过通话，也就是法庭做出裁决大概一小时后。</w:t>
        <w:br/>
      </w:r>
    </w:p>
    <w:p>
      <w:r>
        <w:t>Mr. Aidala said Mr. Weinstein “wasn’t emotional, like crying,” but he was “very gracious, very grateful.”</w:t>
        <w:br/>
      </w:r>
    </w:p>
    <w:p>
      <w:r>
        <w:t>阿依达拉说韦恩斯特“没有哭泣之类强烈的情绪反应”，但是他“充满感激与感恩”。</w:t>
        <w:br/>
      </w:r>
    </w:p>
    <w:p>
      <w:r>
        <w:t>Even with the conviction overturned, Mr. Weinstein is not a free man. He is still facing a 16-year sentence in California, where a jury convicted him in 2022 of raping a woman in a Beverly Hills hotel. He was to serve that term after his New York sentence. Now, he could be transferred to California, but he will most likely be transferred from state prison to Rikers Island, the jail complex in New York City, as he waits for Mr. Bragg to decide whether to push for another trial.</w:t>
        <w:br/>
      </w:r>
    </w:p>
    <w:p>
      <w:r>
        <w:t>即使判决被推翻，韦恩斯坦也无法获得自由。陪审团于2022年判定他在比佛利山庄一家酒店强奸一名妇女，因此他在加州仍面临16年监禁。他将在纽约州服刑期满后继续服刑。目前他存在被转往加州的可能性，但最大的可能是从州立监狱转到纽约市的莱克斯岛监狱综合体，等待布拉格决定是否要求再次审判。</w:t>
        <w:br/>
      </w:r>
    </w:p>
    <w:p>
      <w:r>
        <w:t>… But he will soon appeal it.</w:t>
        <w:br/>
      </w:r>
    </w:p>
    <w:p>
      <w:r>
        <w:t>……但他很快就会上诉。</w:t>
        <w:br/>
      </w:r>
    </w:p>
    <w:p>
      <w:r>
        <w:t>After Thursday’s decision came down, Mr. Weinstein’s lawyer in California, Jennifer Bonjean, said she expected the ruling to help him when he appeals his California conviction on May 20.</w:t>
        <w:br/>
      </w:r>
    </w:p>
    <w:p>
      <w:r>
        <w:t>周四的判决公布后，韦恩斯坦在加州的律师珍妮佛·邦吉恩说，她希望这一裁决能在他5月20日上诉加州判决时对他有所帮助。</w:t>
        <w:br/>
      </w:r>
    </w:p>
    <w:p>
      <w:r>
        <w:t>A jury in Los Angeles Superior Court deadlocked on charges of sexual battery by restraint, forcible oral copulation and forcible rape in December 2022. Those charges were related to accusations brought by Jennifer Siebel Newsom, a documentary filmmaker and the wife of Gov. Gavin Newsom of California, and Lauren Young, a model and screenwriter.</w:t>
        <w:br/>
      </w:r>
    </w:p>
    <w:p>
      <w:r>
        <w:t>2022年12月，洛杉矶高等法院的陪审团在通过限制人身进行性攻击、强迫口交和暴力强奸指控上陷入僵局。这些指控与纪录片编导、加州州长加文·纽森的妻子詹妮弗·希贝尔·纽森和模特兼编剧劳伦·杨提出的指控有关。</w:t>
        <w:br/>
      </w:r>
    </w:p>
    <w:p>
      <w:r>
        <w:t>But the jury found Mr. Weinstein guilty on three other counts — rape, forcible oral sex and sexual penetration — involving an Italian actress who testified that he attacked her in a hotel room in 2013. The jury acquitted Mr. Weinstein of one count of sexual battery involving a massage therapist.</w:t>
        <w:br/>
      </w:r>
    </w:p>
    <w:p>
      <w:r>
        <w:t>但陪审团认定韦恩斯坦另外三项强奸、强迫口交和性侵罪名成立，这些罪名涉及一名意大利女演员，她作证称韦恩斯坦于2013年在一家酒店房间里性侵了她。陪审团宣判韦恩斯坦对一名按摩治疗师的性攻击罪名不成立。</w:t>
        <w:br/>
      </w:r>
    </w:p>
    <w:p>
      <w:r>
        <w:t>In that case, as in New York, prosecutors were allowed to use witnesses who accused Mr. Weinstein of sex crimes that he had not been charged with. However, the laws around such witnesses are different in California.</w:t>
        <w:br/>
      </w:r>
    </w:p>
    <w:p>
      <w:r>
        <w:t>和在纽约一样，在那起案件中，检察官获准使用没有正式指控的性犯罪相关的证词。然而，在加州，关于这类证人的法律是不同的。</w:t>
        <w:br/>
      </w:r>
    </w:p>
    <w:p>
      <w:r>
        <w:t>Jurors in the California trial were “overwhelmed with this bad character evidence that was not legitimate, that tainted the whole trial in California from our perspective,” Ms. Bonjean said.</w:t>
        <w:br/>
      </w:r>
    </w:p>
    <w:p>
      <w:r>
        <w:t>邦吉恩说，加州庭审的陪审员“被这些不合法的不良品行证据搞得不知所措，从我们的角度来看，这些证据玷污了加州的整个庭审”。</w:t>
        <w:br/>
      </w:r>
    </w:p>
    <w:p>
      <w:pPr>
        <w:pStyle w:val="1"/>
        <w:spacing w:before="0" w:after="280"/>
      </w:pPr>
      <w:r>
        <w:rPr>
          <w:rFonts w:ascii="Times New Roman" w:hAnsi="Times New Roman" w:eastAsia="宋体"/>
          <w:b/>
          <w:sz w:val="52"/>
        </w:rPr>
        <w:t>中国电动汽车“出海”如何重塑一个国家的汽车产业</w:t>
      </w:r>
    </w:p>
    <w:p>
      <w:r>
        <w:t>Chinese E.V. Makers Rush in and Upend a Country’s Entire Auto Market</w:t>
        <w:br/>
      </w:r>
    </w:p>
    <w:p>
      <w:r>
        <w:t>Ma Haiyang and eight of his colleagues arrived in Thailand a year ago to establish the first overseas operation for GAC Aion, an electric vehicle maker from China. They had no office, no factory, no local employees and, basically, no clue.</w:t>
        <w:br/>
      </w:r>
    </w:p>
    <w:p>
      <w:r>
        <w:t>一年前，马海洋和八名同事来到泰国，为中国电动汽车制造商广汽埃安建立首个海外业务。他们没有办公室，没有工厂，没有当地员工，而且基本上毫无头绪。</w:t>
        <w:br/>
      </w:r>
    </w:p>
    <w:p>
      <w:r>
        <w:t>The Aion team set up shop in a Bangkok hotel, commandeering conference rooms and holding meetings in the lobby. They had a long list of things to do: Find office space, recruit dealers and devise a business strategy. The team worked around the clock and, 74 days after arriving in Thailand, sold its first electric vehicle.</w:t>
        <w:br/>
      </w:r>
    </w:p>
    <w:p>
      <w:r>
        <w:t>这个埃安团队在曼谷的一家酒店里安营扎寨，他们征用酒店的会议室，在酒店大堂里开会。他们待办事项的清单很长：寻找办公空间、招募经销商，以及制定商业战略。他们日以继夜地工作，在来到泰国74天后卖出了第一辆电动车。</w:t>
        <w:br/>
      </w:r>
    </w:p>
    <w:p>
      <w:r>
        <w:t>“The window of opportunity for Chinese new energy vehicles going overseas will be relatively short,” said Mr. Ma, general manager at Aion for Southeast Asia, using China’s preferred phrase for fully electric and gas-electric hybrid vehicles. “This is why we wanted to hurry up,” he added.</w:t>
        <w:br/>
      </w:r>
    </w:p>
    <w:p>
      <w:r>
        <w:t>“中国新能源汽车进军海外的机会窗口将相对较短，”广汽埃安东南亚总经理马海洋说道，新能源汽车是中国人对全电动和油电混合动力汽车的习惯叫法。“这是我们急着做的原因，”他接着说。</w:t>
        <w:br/>
      </w:r>
    </w:p>
    <w:p>
      <w:r>
        <w:t>Chinese electric vehicle manufacturers like Aion are stampeding into overseas markets. Thailand is one of the first countries to experience the sudden influx of China’s automobile brands, and is confronting how their ambition and competitiveness are reshaping its car industry.</w:t>
        <w:br/>
      </w:r>
    </w:p>
    <w:p>
      <w:r>
        <w:t>广汽埃安等中国的电动车企正在大举进军海外市场。泰国是感受到中国汽车品牌突然涌入的首批国家之一，而且正面临着这些品牌的野心和竞争如何重塑本国汽车产业的问题。</w:t>
        <w:br/>
      </w:r>
    </w:p>
    <w:p>
      <w:r>
        <w:t>The arrival of China E.V. Inc. is evident everywhere in Thailand. Billboards are blanketed with advertisements for Chinese cars. Land prices are soaring because so many Chinese firms are building car factories.</w:t>
        <w:br/>
      </w:r>
    </w:p>
    <w:p>
      <w:r>
        <w:t>泰国随处可见中国电动汽车大举到来的迹象。有很多中国汽车的大广告牌。随着大量中国车企在当地建厂，土地价格飞涨。</w:t>
        <w:br/>
      </w:r>
    </w:p>
    <w:p>
      <w:r>
        <w:t>The fast changes in the Thai auto market also show how Chinese companies are leaping ahead of their global rivals in Japan, which has shunned E.V.s, and the United States, where Tesla dominates the sector.</w:t>
        <w:br/>
      </w:r>
    </w:p>
    <w:p>
      <w:r>
        <w:t>透过泰国汽车市场的快速变化还可以看到中国企业是如何正在超越来自日本和美国的全球竞争对手的。日本一直不热衷于电动汽车，美国市场则由特斯拉主导。</w:t>
        <w:br/>
      </w:r>
    </w:p>
    <w:p>
      <w:r>
        <w:t>Last year, sales of popular Japanese brands such as Nissan, Mazda and Mitsubishi plummeted as consumers bought new electric cars from Chinese manufacturers instead. Dealers that had worked with Japanese and American automakers for decades were now turning over showrooms to make way for Chinese vehicles. Amid an increasingly crowded field, Chinese brands are slashing prices on electric vehicles.</w:t>
        <w:br/>
      </w:r>
    </w:p>
    <w:p>
      <w:r>
        <w:t>去年，随着消费者购买中国制造商的新电动汽车，日产、马自达和三菱等受欢迎的日本汽车品牌销量暴跌。几十年来一直与日本和美国车企合作的经销商现在正在为中国汽车的到来腾出展厅空间。在这个越来越拥挤的市场里，中国品牌正在大幅削减电动车价格。</w:t>
        <w:br/>
      </w:r>
    </w:p>
    <w:p>
      <w:r>
        <w:t>The overseas push is the next phase in Beijing’s long-term strategy to focus on new energy vehicles and upend the balance of power in the automobile industry.</w:t>
        <w:br/>
      </w:r>
    </w:p>
    <w:p>
      <w:r>
        <w:t>中国政府的长远战略是把重点转向新能源汽车，并在这个过程中颠覆全球汽车行业力量平衡，进军海外是这个战略的下一阶段。</w:t>
        <w:br/>
      </w:r>
    </w:p>
    <w:p>
      <w:r>
        <w:t>After years of government support for the sector, Chinese manufacturers are adept at mass-producing electric vehicles. They have established dependable supply chains, while working out the kinks to reduce prices.</w:t>
        <w:br/>
      </w:r>
    </w:p>
    <w:p>
      <w:r>
        <w:t>中国政府为行业提供了多年支持后，国内的制造商已变得擅长大规模生产电动汽车。它们建立起可靠的供应链，同时正在解决一些小问题，以降低价格。</w:t>
        <w:br/>
      </w:r>
    </w:p>
    <w:p>
      <w:r>
        <w:t>That international push has been met with tariffs in two major auto markets to prevent a glut of Chinese vehicles from crushing homegrown competitors. Last month, the European Union said it would impose tariffs of up to 38 percent on electric vehicles imported from China into the bloc. A month earlier, the United States quadrupled tariffs on E.V.s built in China.</w:t>
        <w:br/>
      </w:r>
    </w:p>
    <w:p>
      <w:r>
        <w:t>中国汽车走向国际的努力已在两个主要汽车市场面临关税壁垒，关税主要是为防止中国汽车大量涌入、压垮当地的竞争对手。上个月，欧盟表示将对从中国进口到欧盟的电动汽车征收最高38% 的关税。一个月前，美国把对中国制造的电动汽车征收的关税提高了三倍。</w:t>
        <w:br/>
      </w:r>
    </w:p>
    <w:p>
      <w:r>
        <w:t>Thailand is small by comparison, but it is the biggest market in Southeast Asia. Known as the “Detroit of Asia,” it serves as a regional manufacturing hub. Its proximity and strong trade ties to China also allow Chinese cars to be imported quickly and inexpensively.</w:t>
        <w:br/>
      </w:r>
    </w:p>
    <w:p>
      <w:r>
        <w:t>泰国的汽车市场比欧美的小得多，但它是东南亚的最大市场。泰国是东南亚的制造业中心，有“亚洲底特律”之称。泰国与中国的距离和紧密贸易关系也使中国汽车能快速、廉价地进口到泰国。</w:t>
        <w:br/>
      </w:r>
    </w:p>
    <w:p>
      <w:r>
        <w:t>“It’s a beachhead market,” said Tu Le, a managing director of the consultancy Sino Auto Insights. “It suits a lot of Chinese brands because of the lower price point.”</w:t>
        <w:br/>
      </w:r>
    </w:p>
    <w:p>
      <w:r>
        <w:t>“泰国市场是进军世界的桥头堡，”咨询公司Sino Auto Insights的董事总经理涂乐说。“泰国市场适合很多中国品牌，因为中国汽车的价格较低。”</w:t>
        <w:br/>
      </w:r>
    </w:p>
    <w:p>
      <w:r>
        <w:t>In a market once considered a Japanese stronghold, a changing of the guard is already happening. Japanese automobile brands accounted for 86 percent of new car sales in 2022. That figure dropped to 75 percent last year, with China’s BYD, Great Wall Motor and SAIC Motor grabbing significant market share.</w:t>
        <w:br/>
      </w:r>
    </w:p>
    <w:p>
      <w:r>
        <w:t>泰国市场曾被视为日本车的地盘，但情况已开始改变。泰国2022年的新车销售中，日本汽车品牌占86%。去年，这个数字下降到了75%，因为中国的比亚迪、长城汽车和上汽集团正在扩大它们在泰国的市场份额。</w:t>
        <w:br/>
      </w:r>
    </w:p>
    <w:p>
      <w:r>
        <w:t>In 2021, Thailand said it wanted electric vehicles to account for 30 percent of its automobile production by the end of the decade, an ambitious goal that seems unattainable without Chinese companies. Its government also put in place subsidies and tax breaks to spur demand.</w:t>
        <w:br/>
      </w:r>
    </w:p>
    <w:p>
      <w:r>
        <w:t>泰国曾在2021年表示，希望到这个十年结束时，电动汽车占国内汽车产量的30%。没有中国企业的参与，这个雄心勃勃的目标似乎难以实现。泰国政府还为刺激需求出台了补贴和税收减免政策。</w:t>
        <w:br/>
      </w:r>
    </w:p>
    <w:p>
      <w:r>
        <w:t>A weak Thai economy has contributed to a significant decline in overall car sales this year. Electric vehicle sales have slowed a lot but are still up 50 percent over last year. Chinese automakers have responded by cutting prices, leaving some competitors worried about a race to the bottom.</w:t>
        <w:br/>
      </w:r>
    </w:p>
    <w:p>
      <w:r>
        <w:t>泰国经济疲软已导致了今年的整体汽车销量大幅下滑。虽然电动汽车销售已大幅放缓，但仍比去年增长了50%。中国汽车制造商用降价来应对销售放缓，这让一些竞争对手担心出现价格战。</w:t>
        <w:br/>
      </w:r>
    </w:p>
    <w:p>
      <w:r>
        <w:t>Chong Baoyu, general manager of Great Wall Motor in the Thailand unit, said an all-out price war would “kill the industry” because customers would hold off on buying a vehicle, expecting prices to fall further.</w:t>
        <w:br/>
      </w:r>
    </w:p>
    <w:p>
      <w:r>
        <w:t>长城汽车泰国销售公司总经理崇保玉说，一场全面的价格战将“扼杀这个行业”，因为客户会推迟购买汽车，期待价格会进一步下跌。</w:t>
        <w:br/>
      </w:r>
    </w:p>
    <w:p>
      <w:r>
        <w:t>“The price cut is a short-term solution but not long-term,” he said.</w:t>
        <w:br/>
      </w:r>
    </w:p>
    <w:p>
      <w:r>
        <w:t>“降价能解决短期的问题，但不是长久之计，”他说。</w:t>
        <w:br/>
      </w:r>
    </w:p>
    <w:p>
      <w:r>
        <w:t>Four years ago, Great Wall Motor acquired General Motors’ factories as part of a retreat by the American carmaker.</w:t>
        <w:br/>
      </w:r>
    </w:p>
    <w:p>
      <w:r>
        <w:t>四年前，作为通用汽车退出泰国的一部分，长城汽车收购了这家美国汽车制造商在泰国的工厂。</w:t>
        <w:br/>
      </w:r>
    </w:p>
    <w:p>
      <w:r>
        <w:t>In May, with the European Union tariffs on China looming, Great Wall Motor announced that it would close its regional headquarters in Munich, citing an “increasingly challenging European electric vehicle market.”</w:t>
        <w:br/>
      </w:r>
    </w:p>
    <w:p>
      <w:r>
        <w:t>今年5月，随着欧盟即将对中国汽车加征关税，长城汽车宣布将关闭其位于慕尼黑的欧洲区总部，理由是“欧洲电动汽车市场的挑战越来越大”。</w:t>
        <w:br/>
      </w:r>
    </w:p>
    <w:p>
      <w:r>
        <w:t>The company plans to continue operating in Europe, Mr. Chong said, but the prospect of tariffs makes Thailand an even more important market for Chinese brands.</w:t>
        <w:br/>
      </w:r>
    </w:p>
    <w:p>
      <w:r>
        <w:t>虽然公司打算继续在欧洲运营，但崇保玉说，欧盟关税的前景已使泰国成为中国车更重要的市场。</w:t>
        <w:br/>
      </w:r>
    </w:p>
    <w:p>
      <w:r>
        <w:t>Six Chinese electric vehicle companies are already selling cars in Thailand, and three more entrants are coming this year. BYD, Aion, Great Wall, Hozon Auto’s Neta and Chery are among those that have opened or are building factories in Thailand.</w:t>
        <w:br/>
      </w:r>
    </w:p>
    <w:p>
      <w:r>
        <w:t>已有六家中国电动汽车公司在泰国销售汽车，今年还将有三家公司进入泰国市场。比亚迪、广汽埃安、长城汽车、合众旗下的哪吒汽车以及奇瑞等公司已在泰国设厂或正在建厂。</w:t>
        <w:br/>
      </w:r>
    </w:p>
    <w:p>
      <w:r>
        <w:t>“When the Chinese see an opportunity, they just go,” Wirat Tatsaringkansakul, deputy secretary general of the Thailand Board of Investment, said at an automotive conference for Chinese suppliers last month.</w:t>
        <w:br/>
      </w:r>
    </w:p>
    <w:p>
      <w:r>
        <w:t>“中国人看到机会后，他们会马上采取行动，”泰国投资促进委员会副秘书长威腊·达萨信甘沙古上个月在有中国供应商参加的泰国汽车供应链大会上说。</w:t>
        <w:br/>
      </w:r>
    </w:p>
    <w:p>
      <w:r>
        <w:t>Japan’s dominance over Thailand’s automotive industry dates to the 1960s when Nissan Motor and its local partner, Siam Motors, opened the country’s first car factory. Japan’s support helped establish the Phornprapha family, which owns the privately held Siam Motors, as the first family of Thailand’s car industry.</w:t>
        <w:br/>
      </w:r>
    </w:p>
    <w:p>
      <w:r>
        <w:t>日本在泰国汽车行业的主导地位可以追溯到20世纪60年代，当时日产汽车与当地合作伙伴暹罗汽车在泰国开设了第一家汽车厂。日本的支持帮助蓬巴帕家族成为泰国汽车业的第一家族，暹罗汽车由该家族私人控股。</w:t>
        <w:br/>
      </w:r>
    </w:p>
    <w:p>
      <w:r>
        <w:t>But even within the Phornprapha family, alliances are shifting.</w:t>
        <w:br/>
      </w:r>
    </w:p>
    <w:p>
      <w:r>
        <w:t>但即使在蓬巴帕家族内部，联盟也在发生变化。</w:t>
        <w:br/>
      </w:r>
    </w:p>
    <w:p>
      <w:r>
        <w:t>Pratarnwong Phornprapha and Pratarnporn Phornprapha, the grandchildren of Siam Motors’ founder, control Rever Automotive, which is the exclusive distributor for BYD cars in Thailand. BYD, China’s leading E.V. company, competes directly with Siam Motors’ longtime partner, Nissan. BYD sold more cars in Thailand than Nissan did last year, even though the Chinese automaker had only three models available.</w:t>
        <w:br/>
      </w:r>
    </w:p>
    <w:p>
      <w:r>
        <w:t>暹罗汽车创始人的孙辈巴丹翁·蓬巴帕和巴丹邦·蓬巴帕是比亚迪汽车在泰国的独家经销商Rever Automotive的控股人。中国领先的电动汽车公司比亚迪与暹罗汽车的长期合作伙伴日产有直接竞争关系。去年，比亚迪在泰国的汽车销量超过了日产，尽管这家中国汽车制造商在泰国市场上只有三款车型可供选择。</w:t>
        <w:br/>
      </w:r>
    </w:p>
    <w:p>
      <w:r>
        <w:t>Pratarnwong Phornprapha, who is Rever’s chief executive, and Pratarnporn Phornprapha, his sister and vice chief executive, said their company was completely separate from Siam Motors, which is run by their uncle and cousin. This month, BYD said it had acquired a 20 percent stake in Rever for an undisclosed sum.</w:t>
        <w:br/>
      </w:r>
    </w:p>
    <w:p>
      <w:r>
        <w:t>巴丹翁·蓬巴帕是比亚迪泰国经销商的首席执行官，他的妹妹巴丹邦·蓬巴帕是副首席执行官，他们说，他们的公司完全独立于暹罗汽车，后者由他们的伯父和堂兄经营。比亚迪本月表示已收购了其泰国经销商20%的股份，但未披露收购价格。</w:t>
        <w:br/>
      </w:r>
    </w:p>
    <w:p>
      <w:r>
        <w:t>In less than two years, Rever has opened 110 showrooms across the country, with the goal of another 50 by the end of 2024.</w:t>
        <w:br/>
      </w:r>
    </w:p>
    <w:p>
      <w:r>
        <w:t>不到两年，比亚迪泰国经销商已经在全国开设了110家展厅，并且计划到2024年底再开设50家展厅。</w:t>
        <w:br/>
      </w:r>
    </w:p>
    <w:p>
      <w:r>
        <w:t>Pratarnwong Phornprapha, the Rever chief executive, said there had been no tension within the family, because Rever was focused on electric vehicles and Siam Motors made traditional cars.</w:t>
        <w:br/>
      </w:r>
    </w:p>
    <w:p>
      <w:r>
        <w:t>其首席执行官巴丹翁·蓬巴帕说，家族内部没有矛盾，因为 Rever专注于电动汽车，而暹罗汽车则专注于制造传统汽车。</w:t>
        <w:br/>
      </w:r>
    </w:p>
    <w:p>
      <w:r>
        <w:t>“For now, I don’t think there is any conflict,” he said.</w:t>
        <w:br/>
      </w:r>
    </w:p>
    <w:p>
      <w:r>
        <w:t>“就目前而言，我认为不存在任何冲突，”他说。</w:t>
        <w:br/>
      </w:r>
    </w:p>
    <w:p>
      <w:r>
        <w:t>The Phornprapha siblings said one of the biggest challenges they faced was to assuage concerns about the reliability of Chinese automobiles — especially because Japanese brands are held in high regard.</w:t>
        <w:br/>
      </w:r>
    </w:p>
    <w:p>
      <w:r>
        <w:t>蓬巴帕兄妹表示，他们面临的最大挑战之一是缓解人们对中国汽车可靠性的担忧，尤其是因为日本车在泰国备受推崇。</w:t>
        <w:br/>
      </w:r>
    </w:p>
    <w:p>
      <w:r>
        <w:t>“I’d be lying if I said it wasn’t a hurdle when we started,” Mr. Phornprapha said. “Chinese products, 10 years ago, aren’t what we see today.”</w:t>
        <w:br/>
      </w:r>
    </w:p>
    <w:p>
      <w:r>
        <w:t>“如果说这不是我们刚开始时的一个障碍，那是在说谎话，”蓬巴帕先生说。“10年前的中国产品与我们现在看到的不一样。”</w:t>
        <w:br/>
      </w:r>
    </w:p>
    <w:p>
      <w:r>
        <w:t>V Group Cars, a dealer network with 44 showrooms, said a majority of its locations sold only Chinese brands. The dealer network stopped working with Suzuki. It converted Mazda, Mitsubishi and Ford Motor showrooms into sales locations for Aion, Neta, Chery’s Omoda and Jaecoo brands, and Zeekr.</w:t>
        <w:br/>
      </w:r>
    </w:p>
    <w:p>
      <w:r>
        <w:t>拥有44个展厅的经销商网V Group Cars表示，其大多数展厅只销售中国车。该经销商网已停止了与铃木的合作，并已将马自达、三菱和福特汽车的展厅改造成广汽埃安、哪吒、奇瑞的Omoda和Jaecoo、极氪等电动汽车品牌的经销店。</w:t>
        <w:br/>
      </w:r>
    </w:p>
    <w:p>
      <w:r>
        <w:t>Aion, in its first year in Thailand, has opened 41 showrooms and started production at a new factory this month. It has announced plans to open a plant in Indonesia and start selling its cars in nine countries across Southeast Asia.</w:t>
        <w:br/>
      </w:r>
    </w:p>
    <w:p>
      <w:r>
        <w:t>广汽埃安第一年就已在泰国开设了41家展厅，并从本月开始在一家新工厂生产汽车。公司已宣布打算在印度尼西亚建工厂，并将开始在东南亚的九个国家销售汽车。</w:t>
        <w:br/>
      </w:r>
    </w:p>
    <w:p>
      <w:r>
        <w:t>Last month, Phanthakan Wongsa and his wife bought an Aion Y Plus sport utility vehicle at a showroom in Bangkok. They own a gasoline-powered Suzuki but wanted an energy-efficient car. Mr. Wongsa, a 35-year-old engineer, paid around $25,000 after a government subsidy and a 20 percent price cut.</w:t>
        <w:br/>
      </w:r>
    </w:p>
    <w:p>
      <w:r>
        <w:t>上个月，攀他甘·翁萨和妻子在曼谷的一家展厅买了一辆广汽埃安Y Plus运动型多用途车。他们已有一辆烧汽油的铃木汽车，但想要一辆更节能的汽车。翁萨现年35岁，职业是工程师，他买新车花了约2.5万美元，这是在得到政府补贴和汽车降价20%之后。</w:t>
        <w:br/>
      </w:r>
    </w:p>
    <w:p>
      <w:r>
        <w:t>On a recent afternoon at an Aion showroom in the eastern part of Bangkok, the company was offering a $25,000 package for the Y Plus that included an eight-year warranty, installation of a home charger and 12 months of insurance.</w:t>
        <w:br/>
      </w:r>
    </w:p>
    <w:p>
      <w:r>
        <w:t>不久前的一个下午，广汽埃安在曼谷东部的一个公司展厅里向买家提供购买Y Plus的2.5万美元套餐价，包括八年保修、安装家用充电器和一年的车险。</w:t>
        <w:br/>
      </w:r>
    </w:p>
    <w:p>
      <w:r>
        <w:t>V Group, the dealer network, had converted the showroom from a Mazda dealership last year. Mazda sales “plummeted in recent years,” said Pananya Jira-alongkorn, vice president of V Group. Thai consumers were more interested in electric vehicles, she said, and Mazda had “none to offer.”</w:t>
        <w:br/>
      </w:r>
    </w:p>
    <w:p>
      <w:r>
        <w:t>经销商网络V Group去年对该展厅进行了改造，它原本是马自达的经销店。V Group副总裁班南娅·集拉阿隆功说，马自达的销量“近年来大幅下降”。她说，泰国消费者对电动汽车更感兴趣，而马自达“没有电动汽车”。</w:t>
        <w:br/>
      </w:r>
    </w:p>
    <w:p>
      <w:r>
        <w:t>Aion adapted its Chinese cars for the local market, turning up the power of the air-conditioning and strengthening the chassis for poor road conditions.</w:t>
        <w:br/>
      </w:r>
    </w:p>
    <w:p>
      <w:r>
        <w:t>广汽埃安针对当地市场调整了为中国市场生产的汽车，提高了空调功率，加强了底盘，以适应不佳的路况。</w:t>
        <w:br/>
      </w:r>
    </w:p>
    <w:p>
      <w:r>
        <w:t>On his desk at Aion’s offices in a Bangkok high-rise, Mr. Ma displayed a miniature model ship that captures the spirit of Chinese automakers prospecting for customers.</w:t>
        <w:br/>
      </w:r>
    </w:p>
    <w:p>
      <w:r>
        <w:t>在位于曼谷一栋高层建筑里的广汽埃安办公室里，马海洋的办公桌上摆放着一个模型船，它刻画了中国汽车制造商开拓市场的精神。</w:t>
        <w:br/>
      </w:r>
    </w:p>
    <w:p>
      <w:r>
        <w:t>Written on the ship’s sails is a Chinese phrase: “Ride the wind, cleave the waves and return with a full load.”</w:t>
        <w:br/>
      </w:r>
    </w:p>
    <w:p>
      <w:r>
        <w:t>船帆上写着：“乘风破浪，满载而归。”</w:t>
        <w:br/>
      </w:r>
    </w:p>
    <w:p>
      <w:pPr>
        <w:pStyle w:val="1"/>
        <w:spacing w:before="0" w:after="280"/>
      </w:pPr>
      <w:r>
        <w:rPr>
          <w:rFonts w:ascii="Times New Roman" w:hAnsi="Times New Roman" w:eastAsia="宋体"/>
          <w:b/>
          <w:sz w:val="52"/>
        </w:rPr>
        <w:t>WHO称中国已提供儿童肺炎数据，未检测到新病原体</w:t>
      </w:r>
    </w:p>
    <w:p>
      <w:r>
        <w:t>W.H.O. Says China Has Shared Data Indicating No Novel Pathogen</w:t>
        <w:br/>
      </w:r>
    </w:p>
    <w:p>
      <w:r>
        <w:t>The World Health Organization said that China had shared data about a recent surge in respiratory illnesses in children, one day after the agency said it was seeking information about the possibility of undiagnosed pneumonia cases there.</w:t>
        <w:br/>
      </w:r>
    </w:p>
    <w:p>
      <w:r>
        <w:t>世界卫生组织表示，中国已向其分享近来儿童呼吸道疾病激增的相关数据。此前一天，该机构称正在寻求关于中国可能出现不明原因肺炎病例的信息。</w:t>
        <w:br/>
      </w:r>
    </w:p>
    <w:p>
      <w:r>
        <w:t>The Chinese data indicated “no detection of any unusual or novel pathogens,” according to a W.H.O. statement on Thursday. The data, which included laboratory results from infected children, indicated that the rise in cases was a result of known viruses and bacteria, such as influenza and mycoplasma pneumoniae, a bacterium that causes usually mild illness.</w:t>
        <w:br/>
      </w:r>
    </w:p>
    <w:p>
      <w:r>
        <w:t>世卫组织在周四发布的声明中写道，中国提供的数据“未检测到任何异常或新型病原体”。这些数据包括来自受感染儿童的实验室结果，表明病例的增加是由已知病毒和细菌造成的，例如流感和肺炎支原体（一种通常会引发轻微病症的细菌）。</w:t>
        <w:br/>
      </w:r>
    </w:p>
    <w:p>
      <w:r>
        <w:t>Hospital admissions of children had increased since May, as had outpatient visits, but hospitals were able to handle the increase, China told the global health agency.</w:t>
        <w:br/>
      </w:r>
    </w:p>
    <w:p>
      <w:r>
        <w:t>中国向该全球卫生机构报告称，自5月以来，儿童住院人数和门诊人数都有所增加，但医院有能力应对这些情况。</w:t>
        <w:br/>
      </w:r>
    </w:p>
    <w:p>
      <w:r>
        <w:t>The W.H.O. had made the request for information after Chinese news reports, as well as social media posts, had indicated a notable surge in sick children in recent weeks. Parents reported long lines, sometimes of eight hours or more, at children’s hospitals. China’s National Health Commission acknowledged the reports of overcrowding.</w:t>
        <w:br/>
      </w:r>
    </w:p>
    <w:p>
      <w:r>
        <w:t>在中国新闻报道和社交媒体帖子显示近几周的患儿数量显著增加后，世卫组织要求中国提供相关信息。家长们反映称，到儿童医院就诊需要排长队，有时要等待八个小时甚至更久。中国国家卫健委承认了医院人满为患的情况。</w:t>
        <w:br/>
      </w:r>
    </w:p>
    <w:p>
      <w:r>
        <w:t>Some of those reports also caught the attention this week of members of ProMED, a disease tracking site run by the International Society for Infectious Diseases that health officials monitor for early warnings of potential emerging diseases.</w:t>
        <w:br/>
      </w:r>
    </w:p>
    <w:p>
      <w:r>
        <w:t>其中一些报道还在本周引起了新发疾病监测规划(ProMED)成员的关注，这家疾病追踪网站由国际传染病学会运作，供卫生官员监控潜在新发疾病的早期预警。</w:t>
        <w:br/>
      </w:r>
    </w:p>
    <w:p>
      <w:r>
        <w:t>China’s transparency in reporting outbreaks has been the subject of intense global scrutiny, after it covered up early cases of both the SARS virus in 2003 and the virus that led to the coronavirus pandemic in 2020. The W.H.O. early this year rebuked Chinese officials for withholding data that the agency said could shed light on the coronavirus’s origins.</w:t>
        <w:br/>
      </w:r>
    </w:p>
    <w:p>
      <w:r>
        <w:t>中国在报告疫情暴发上的透明度一直是受到全球密切关注的对象，因该国曾隐瞒2003年SARS病毒和2020年导致新冠疫情的病毒的早期病例。今年早些时候，世卫组织对中国官员提出批评，称他们拒绝分享可能揭示新型冠状病毒起源的数据。</w:t>
        <w:br/>
      </w:r>
    </w:p>
    <w:p>
      <w:r>
        <w:t>The W.H.O. issued its formal request for data one day after a ProMED member shared a news report from Taiwan about an uptick in sick children in Beijing and Liaoning, a northeastern Chinese province. Chinese officials had already publicly acknowledged an increase in respiratory diseases among children, but the W.H.O. said that it was unclear at the time whether that increase was caused by known pathogens.</w:t>
        <w:br/>
      </w:r>
    </w:p>
    <w:p>
      <w:r>
        <w:t>在世卫组织正式要求中国提供数据的前一天，ProMED的一名报告员分享了台湾关于北京和中国东北辽宁省患儿数量激增的报道。中国官员已经公开承认儿童呼吸道疾病的增加，但世卫组织表示，当时尚不清楚这一情况是否由已知病原体导致。</w:t>
        <w:br/>
      </w:r>
    </w:p>
    <w:p>
      <w:r>
        <w:t>“A key purpose was to identify whether there have been ‘clusters of undiagnosed pneumonia’ in Beijing and Liaoning as referred to in media reports,” the W.H.O. statement said.</w:t>
        <w:br/>
      </w:r>
    </w:p>
    <w:p>
      <w:r>
        <w:t>“（此举的）一个关键用意在于确定北京和辽宁是否出现了媒体报道中提到的‘不明原因肺炎病例的聚集’，”世卫组织在声明中表示。</w:t>
        <w:br/>
      </w:r>
    </w:p>
    <w:p>
      <w:r>
        <w:t>The W.H.O. said the increased infections in China were earlier in the season than historically expected, but “not unexpected,” given that this was the first winter since China had lifted the stringent coronavirus restrictions it imposed in 2020. Other countries had experienced similar leaps in other illnesses after lifting their Covid controls.</w:t>
        <w:br/>
      </w:r>
    </w:p>
    <w:p>
      <w:r>
        <w:t>世卫组织表示，中国这些感染病例增加的时间点早于历史预期，但“并非意料之外”，因为这是中国取消2020年实施的严格新冠防控措施之后的第一个冬季。其他国家也在解除新冠防控后经历了其他疾病的类似激增。</w:t>
        <w:br/>
      </w:r>
    </w:p>
    <w:p>
      <w:pPr>
        <w:pStyle w:val="1"/>
        <w:spacing w:before="0" w:after="280"/>
      </w:pPr>
      <w:r>
        <w:rPr>
          <w:rFonts w:ascii="Times New Roman" w:hAnsi="Times New Roman" w:eastAsia="宋体"/>
          <w:b/>
          <w:sz w:val="52"/>
        </w:rPr>
        <w:t>书评：我们距离下一次世界大战有多远</w:t>
      </w:r>
    </w:p>
    <w:p>
      <w:r>
        <w:t>What’s the Quickest Path to World War III?</w:t>
        <w:br/>
      </w:r>
    </w:p>
    <w:p>
      <w:r>
        <w:t>THE RETURN OF GREAT POWERS: Russia, China, and the Next World War, by Jim Sciutto</w:t>
        <w:br/>
      </w:r>
    </w:p>
    <w:p>
      <w:r>
        <w:t>《大国回归——俄罗斯、中国和下一场世界大战》(The Return of Great Powers: Russia, China, and the Next World War)，作者：吉姆·休托</w:t>
        <w:br/>
      </w:r>
    </w:p>
    <w:p>
      <w:r>
        <w:t>UP IN ARMS: How Military Aid Stabilizes — and Destabilizes — Foreign Autocrats, by Adam E. Casey</w:t>
        <w:br/>
      </w:r>
    </w:p>
    <w:p>
      <w:r>
        <w:t>《武装起来——军事援助如何稳定以及动摇外国独裁者》(Up in Arms: How Military Aid Stabilizes — and Destabilizes — Foreign Autocrats)，作者：亚当·E·凯西</w:t>
        <w:br/>
      </w:r>
    </w:p>
    <w:p>
      <w:r>
        <w:t>Every few months in the years that Donald J. Trump was president, Iran made a show of its ballistic missiles — the powerful rockets that can deliver nuclear warheads from one nation to another — and set off a small panic in Washington. The tests went like this: A missile flew up from one part of Iran, traveled through the country’s airspace and, ideally, blew up harmlessly in another part of Iran, hundreds of miles away.</w:t>
        <w:br/>
      </w:r>
    </w:p>
    <w:p>
      <w:r>
        <w:t>在特朗普担任总统的那几年里，每隔几个月，伊朗就会展示一下它的弹道导弹——这种威力巨大的火箭可以将核弹头从一个国家发射到另一个国家——并在华盛顿引起一阵小小的恐慌。导弹测试是这样进行的：一枚导弹从伊朗的一个地方发射，穿过该国领空，理想情况下，会在数百公里之外伊朗的另一个地方爆炸，不造成任何伤害。</w:t>
        <w:br/>
      </w:r>
    </w:p>
    <w:p>
      <w:r>
        <w:t>The former White House political adviser John Kelly remembers that, on one such occasion, after intelligence of an impending missile launch came in, Trump said he wanted to shoot the weapon down. “Well, sir, that’s an act of war,” Kelly recalls telling him. “You really need to go over to Congress and get at least an authorization.”</w:t>
        <w:br/>
      </w:r>
    </w:p>
    <w:p>
      <w:r>
        <w:t>前白宫政治顾问约翰·凯利记得，有一次，在收到伊朗即将发射导弹的情报后，特朗普说他想把武器打下来。“先生，这是战争行为，”凯利回忆道自己这样告诉他。“你真的需要通过国会，至少获得授权。”</w:t>
        <w:br/>
      </w:r>
    </w:p>
    <w:p>
      <w:r>
        <w:t>“They’ll never go along with it,” Trump apparently replied.</w:t>
        <w:br/>
      </w:r>
    </w:p>
    <w:p>
      <w:r>
        <w:t>“他们绝不会同意的，”特朗普据说这样回答。</w:t>
        <w:br/>
      </w:r>
    </w:p>
    <w:p>
      <w:r>
        <w:t>“Well, I know,” Kelly said. “But that’s our system.”</w:t>
        <w:br/>
      </w:r>
    </w:p>
    <w:p>
      <w:r>
        <w:t>“我知道，”凯利说。“但我们的制度就是这样。”</w:t>
        <w:br/>
      </w:r>
    </w:p>
    <w:p>
      <w:r>
        <w:t>This anecdote and many other alarming scenes appear in Jim Sciutto’s “The Return of Great Powers,” an absorbing account of 21st-century brinkmanship. Sciutto has interviewed several of Trump’s former advisers, including Kelly, who explains that he managed to talk his old boss out of some of his worst ideas only by suggesting they would hurt his standing in public opinion. “Americans, generally speaking by polling, think that we should be involved in the world,” he recalls telling Trump when the president threatened to pull the United States out of NATO.</w:t>
        <w:br/>
      </w:r>
    </w:p>
    <w:p>
      <w:r>
        <w:t>这则轶事和其他许多令人震惊的场景出现在吉姆·休托的《大国回归》一书中，这本书对21世纪的边缘政策进行了引人入胜的描述。休托采访了特朗普的几位前顾问，其中包括凯利，后者讲述他只要暗示这些想法会损害这位前总统在公众舆论中的地位，就能劝说他放弃一些最糟糕的想法。凯利回忆说，当特朗普威胁要让美国撤出北约时，他对特朗普说：“从民意调查来看，美国人普遍认为我们应该参与世界事务。”</w:t>
        <w:br/>
      </w:r>
    </w:p>
    <w:p>
      <w:r>
        <w:t>The former national security adviser John Bolton is even more blunt about this episode. “Honest to God,” Bolton says, “it was frightening because we didn’t know what he was going to do up until the last minute.”</w:t>
        <w:br/>
      </w:r>
    </w:p>
    <w:p>
      <w:r>
        <w:t>前国家安全顾问约翰·博尔顿对此更是直言不讳。“说实话，”他说，“那很可怕，因为直到最后一刻我们都不知道他会做出什么。”</w:t>
        <w:br/>
      </w:r>
    </w:p>
    <w:p>
      <w:r>
        <w:t>That such political figures would speak so candidly can be partly credited to Sciutto’s standing as CNN’s chief national security analyst and his earlier stint with the State Department under Barack Obama. He’s the kind of well-connected reporter who, as we learn in this book, gets a call at 3 a.m., in February 2022, from an unnamed Congress member to warn him that a war in Ukraine is imminent.</w:t>
        <w:br/>
      </w:r>
    </w:p>
    <w:p>
      <w:r>
        <w:t>这些政治人物能够如此坦率地表达，部分归功于休托作为CNN首席国家安全分析师的地位，以及他早先在奥巴马政府时期在国务院的工作经历。正如我们在本书中了解到的那样，他是那种人脉很广的记者，2022年2月的一个凌晨3点，一位不具名的国会议员打来一通电话提示他，乌克兰战争一触即发。</w:t>
        <w:br/>
      </w:r>
    </w:p>
    <w:p>
      <w:r>
        <w:t>It also reflects the unbridled horror that insiders like Kelly and Bolton feel at the prospect of a second Trump administration taking charge amid a perilous superpower chess game. “The Return of Great Powers” argues that we are living through a Cold War redux that once again pits the United States against Russia and China. The battle is being waged on every imaginable front, from undersea communication cables to satellites in outer space and the growing frontiers of artificial intelligence.</w:t>
        <w:br/>
      </w:r>
    </w:p>
    <w:p>
      <w:r>
        <w:t>这也反映出，在危险的超级大国棋局展开之际，凯利和博尔顿等内部人士对特朗普再次掌权的前景感到多么恐惧。《大国回归》认为，我们正在经历一场冷战的翻版，美国再次与俄罗斯和中国对峙。从海底通信电缆到外太空卫星，再到日益发展的人工智能这一前线，这场战争正在每一条可以想象的战线上展开。</w:t>
        <w:br/>
      </w:r>
    </w:p>
    <w:p>
      <w:r>
        <w:t>Sciutto begins with cinematic jumps between an eclectic assortment of personalities — American generals and congressional leaders, Finnish diplomats and Taiwanese naval captains — in the days and hours leading up to the Russian invasion of Ukraine. In later sections, the white-knuckle tension he experiences as Russian warplanes close in on a NATO fleet conducting exercises near the Baltic Sea is eerily echoed by Chinese jets operating in the Taiwan Strait.</w:t>
        <w:br/>
      </w:r>
    </w:p>
    <w:p>
      <w:r>
        <w:t>休托从俄罗斯入侵乌克兰之前的数天和数小时开始，在美国将军和国会领导人、芬兰外交官和台湾海军舰长等各色人物之间进行电影式的跳转。在后面的章节中，当俄罗斯战机逼近波罗的海附近演习的北约舰队时，他亲历的紧张感极为窒息，与中国战机在台湾海峡活动时的气氛遥相呼应，令人胆寒。</w:t>
        <w:br/>
      </w:r>
    </w:p>
    <w:p>
      <w:r>
        <w:t>One great difference between this cold war and the last, Sciutto contends, is that the guardrails erected to prevent superpower rivalries from sliding into catastrophe have been steadily dismantled. Over the past quarter-century, both the United States and Russia have abandoned one arms control treaty after another and lines of communication between all three powers have been purposely reduced. As one unnamed State Department official tells Sciutto, when a mysterious Chinese balloon drifted across North America last fall, the Chinese military “refused to pick up the phone.”</w:t>
        <w:br/>
      </w:r>
    </w:p>
    <w:p>
      <w:r>
        <w:t>休托认为，这次冷战与上一次的一个重大区别是，为防止超级大国之间的竞争滑向灾难而设置的防护栏如今被不断拆除。在过去的四分之一个世纪里，美国和俄罗斯放弃了一个又一个军备控制条约，三个大国之间的沟通渠道也被有意减少。一位不愿透露姓名的国务院官员告诉休托，去年秋天，当一个神秘的中国气球飘过北美时，中国军方“拒绝接电话”。</w:t>
        <w:br/>
      </w:r>
    </w:p>
    <w:p>
      <w:r>
        <w:t>Add to this precarity those proxy mischief-makers — North Korea, Iran, Turkey and Saudi Arabia, to name a few — that might see advantage in provoking a superpower showdown. It’s enough to send those with a front-row view into the old basement bomb shelter.</w:t>
        <w:br/>
      </w:r>
    </w:p>
    <w:p>
      <w:r>
        <w:t>火上浇油的是，朝鲜、伊朗、土耳其和沙特阿拉伯等代理捣蛋分子可能会认为挑起一场超级大国对决是有利的。这已经足以让那些距离风险最近的人躲进旧的地下防空洞。</w:t>
        <w:br/>
      </w:r>
    </w:p>
    <w:p>
      <w:r>
        <w:t>Or to cause them to share their fears with a reputable journalist. Virtually all of Sciutto’s interlocutors are aligned: A defeated Ukraine will embolden Russia’s president, Vladimir V. Putin, to attack one of the other countries, perhaps Estonia or Moldova, that have already caught his covetous eye. It might also encourage an impatient Xi Jinping of China to force a military solution to “the Taiwan question,” an event that some observers see as a precursor to global war.</w:t>
        <w:br/>
      </w:r>
    </w:p>
    <w:p>
      <w:r>
        <w:t>或者足以促使他们与一位有声望的记者分享这些恐惧。几乎所有与休托对话的人都在这一点上达成一致：如果乌克兰战败，俄罗斯总统普京将会更加胆大妄为，再去攻击一个已经引起他觊觎的国家，也许是爱沙尼亚或摩尔多瓦。这也可能鼓励急不可耐的中国国家主席习近平强行用军事手段解决“台湾问题”，一些观察家认为这将是一场引爆世界大战的冲突。</w:t>
        <w:br/>
      </w:r>
    </w:p>
    <w:p>
      <w:r>
        <w:t>Having identified the peril, Sciutto’s panelists also agree on the solutions: unwavering commitment to the defense of Ukraine; greater integration of NATO forces; much closer cooperation between the European and Asian blocs of democratic nations. Ironically, many of these recommendations are now being enacted thanks to the Russian invasion and Chinese encroachments — long-neutral Sweden and Finland have joined NATO, and East Asian nations have strengthened their mutual defense pacts.</w:t>
        <w:br/>
      </w:r>
    </w:p>
    <w:p>
      <w:r>
        <w:t>在明确了风险之后，休托的谈话对象们也就解决方案达成了一致：坚定不移地保卫乌克兰；加强北约部队的整合；欧洲和亚洲民主国家集团之间更紧密的合作。具有讽刺意味的是，正是由于俄罗斯入侵乌克兰和中国对台湾的不断侵扰行为，这些建议中的许多项现在都已付诸实践，长期保持中立的瑞典和芬兰已加入北约，东亚各国也加强了共同防御条约。</w:t>
        <w:br/>
      </w:r>
    </w:p>
    <w:p>
      <w:r>
        <w:t>But that doesn’t mean there isn’t cause for concern. Trump, once again his party’s presumptive presidential nominee, has fought against U.S. military aid to Ukraine and urged Russia “to do whatever the hell” it wants to NATO members who fail to meet their financial obligations. The litany of international dangers Sciutto describes, set alongside the recollections of some of Trump’s closest former advisers, is the stuff of unholy nightmares.</w:t>
        <w:br/>
      </w:r>
    </w:p>
    <w:p>
      <w:r>
        <w:t>但这并不意味着没有理由担心。再次成为共和党假定候选人的特朗普反对美国对乌克兰的军事援助，并敦促俄罗斯可以对那些未能履行财务义务的北约成员国“为所欲为”。休托所描述的一连串国际危险，与曾经最接近特朗普的一些前顾问的回忆一道，都是危险的噩梦。</w:t>
        <w:br/>
      </w:r>
    </w:p>
    <w:p>
      <w:r>
        <w:t>For all its strengths, “The Return of Great Powers” sometimes displays a peculiar awkwardness in conveying others’ views. Sciutto can let his subjects meander around points that are not particularly interesting or original — or, at times, even comprehensible. On the matter of standing up to Russia, for example, he quotes a senior Western diplomat as stating: “The idea that we can’t do this is completely false, but the problem is also economically and physically we have that capability. But then, do we have it politically? It’s going to be a different game. But am I concerned? Yes.”</w:t>
        <w:br/>
      </w:r>
    </w:p>
    <w:p>
      <w:r>
        <w:t>尽管有很多优点，《大国回归》有时在传达他人观点时有些蹩脚。休托会让他的主题绕着一些不是特别有趣或原创的点打转，有时这些论点甚至是难以理解的。例如，在对抗俄罗斯的问题上，他引用了一位西方高级外交官的话说：“认为我们做不到这一点的想法是完全错误的，但问题还在于我们在经济上和物质上都有这种能力。但是，我们在政治上有这个能力吗？这将是一场不同的游戏。但我担心吗？担心。”</w:t>
        <w:br/>
      </w:r>
    </w:p>
    <w:p>
      <w:r>
        <w:t>I suppose I’d be concerned, too, if only I could grasp what he’s talking about. Still, these are mere quibbles when set against the import of Sciutto’s book, one that should be read by every legislator or presidential nominee sufficiently deluded to think that returning America to its isolationist past or making chummy with Putin is a viable option in today’s world.</w:t>
        <w:br/>
      </w:r>
    </w:p>
    <w:p>
      <w:r>
        <w:t>如果我能明白他在说什么的话，我应该也会担心。尽管如此，这些对于休托作品的重要性来说都无足挂齿，每一位立法者或总统候选人都应该读一读这本书，他们都误以为让美国回到孤立主义的过去或与普京交好是当今世界的一个可行选择。</w:t>
        <w:br/>
      </w:r>
    </w:p>
    <w:p>
      <w:r>
        <w:t>The ideal way forward for a great power like the United States has always been fraught, and looking back at the mistakes and successes of the Cold War is often instructive, but not always. Adam E. Casey’s “Up in Arms” is well written and clearly the product of prodigious research; it also shows how Cold War comparisons can sometimes go too far.</w:t>
        <w:br/>
      </w:r>
    </w:p>
    <w:p>
      <w:r>
        <w:t>对于像美国这样的大国来说，理想的前进道路总是充满坎坷，回顾冷战的错误和成功往往具有启发性，但并非总是如此。亚当·E·凯西的《武装起来》写得很好，显然是大量研究的产物，这本书还表明了以冷战为鉴的做法有时会走得太远。</w:t>
        <w:br/>
      </w:r>
    </w:p>
    <w:p>
      <w:r>
        <w:t>Casey, a former academic who is now a national security analyst for a curiously unspecified branch of the U.S. government, sets out to re-examine the accepted wisdom that U.S. aid to totalitarian regimes served to maintain and prolong those dictatorships during the latter half of the 20th century. In rebutting this thesis, he sets out some statistics that are initially eye-catching. According to his examination of hundreds of Cold War authoritarian regimes, Soviet-supported rulers survived, on average, twice as long as American-supported ones. Most startling, in any given year, U.S.-backed dictators were about seven times more likely to fall than their Soviet counterparts.</w:t>
        <w:br/>
      </w:r>
    </w:p>
    <w:p>
      <w:r>
        <w:t>凯西曾是一名学者，现为美国国家安全分析师（奇怪的是，他对自己所在的美国政府部门未作具体说明）。他在书中开始重新审视广为人们所接受的观点，即在20世纪后半叶，美国对极权主义政权的援助有助于维持和延长那些独裁统治。在反驳这一论点时，他列出了一些最初引人注目的统计数据。根据他对数以百计冷战独裁政权的考察，苏联支持的统治者的平均存活时间是美国支持统治者存活时间的两倍。最令人震惊的是，在任何一年中，美国支持的独裁者倒台的可能性都是苏联支持独裁者的七倍。</w:t>
        <w:br/>
      </w:r>
    </w:p>
    <w:p>
      <w:r>
        <w:t>As he points out, though, the Soviets exported their own military model to client states, which meant an armed forces thoroughly infiltrated by Communist Party commissars, and counterintelligence officers whose primary focus was keeping watch over the ideological steadfastness of their own rank and file. The result was an army wholly subordinate to the party and the state, drastically reducing the odds of a military coup.</w:t>
        <w:br/>
      </w:r>
    </w:p>
    <w:p>
      <w:r>
        <w:t>不过，正如他指出的那样，苏联向附庸国输出了自己的军事模式，这意味着一支由共产党政委和反情报官员彻底渗透的武装部队，他们的主要任务是关注下级军官的意识形态坚定性，结果便产出了一支完全服从党和国家的军队，大大降低了军事政变的可能性。</w:t>
        <w:br/>
      </w:r>
    </w:p>
    <w:p>
      <w:r>
        <w:t>By contrast, the U.S.-military model called for building out an anti-communist army independent of whatever tyrant happened to be in power at the time, often leading to the creation of a parallel power base that might ultimately challenge said tyrant. The American method was less durable, because it often yielded a round robin of military coups led by anti-communist officers against other anti-communist officers.</w:t>
        <w:br/>
      </w:r>
    </w:p>
    <w:p>
      <w:r>
        <w:t>相比之下，美国的军事模式要求建立一支独立于当时掌权暴君的反共军队，这往往会导致建立一个平行的权力基础，最终可能挑战该暴君。美国的方法不太持久，因为它经常导致反共军官领导的针对其他反共军官的循环式军事政变。</w:t>
        <w:br/>
      </w:r>
    </w:p>
    <w:p>
      <w:r>
        <w:t>How did these different approaches alter the global chessboard? Remarkably, hardly at all. While Casey astutely points out that the American model was a perfect breeding ground for corruption, human rights abuses and governmental instability, he also notes that over the entire half-century span of the Cold War, only one military coup — Laos in 1960 — led to an actual ideological realignment of a U.S.-backed regime, and then only briefly. This is why, Casey explains, American cold warriors weren’t inclined to change course, despite their awareness of the chaos they had wrought.</w:t>
        <w:br/>
      </w:r>
    </w:p>
    <w:p>
      <w:r>
        <w:t>这些不同方式是如何改变了全球格局的？值得注意的是，几乎没有任何改变。凯西敏锐地指出，美国模式滋生了腐败、人权侵犯和政府不稳定，他还指出，在冷战那半个世纪里，只有一次军事政变——1960年的老挝——导致美国支持的政权进行了实际的意识形态调整，而且也只维持了短暂的时间。凯西解释说，这就是为什么美国冷战战士不愿意改变路线，尽管他们意识到了自己造成的混乱。</w:t>
        <w:br/>
      </w:r>
    </w:p>
    <w:p>
      <w:r>
        <w:t>Casey gamely suggests his findings might have currency as the planet enters another period of superpower jockeying, but it is hard to see precisely how this military-proxy dynamic of yore replicates itself. China has never shown much interest in extending its martial reach to countries beyond Asia, and Russian military tutelage is surely trading at a deep discount after its dismal Ukrainian outing.</w:t>
        <w:br/>
      </w:r>
    </w:p>
    <w:p>
      <w:r>
        <w:t>凯西大胆地表示，随着地球进入另一个超级大国角逐的时期，他的发现可能会发挥作用，但很难准确地看出昔日的军事代理动态将会如何再现。中国从未表现出将本国军事影响力扩展到亚洲以外的意向，而俄罗斯的军事指导在乌克兰惨淡的表现之后肯定会大打折扣。</w:t>
        <w:br/>
      </w:r>
    </w:p>
    <w:p>
      <w:r>
        <w:t>As for the United States, while displaying little reservation about cozying up to despots when convenient — witness some of the grotesqueries it has climbed into bed with for the so-called “war on terror” — it’s hard to imagine any eagerness to go back to the days of army-building in the wake of America’s Iraq and Afghanistan war hangovers.</w:t>
        <w:br/>
      </w:r>
    </w:p>
    <w:p>
      <w:r>
        <w:t>至于美国，虽然在合适的时候会毫无保留地向暴君示好——看看它为了所谓的“反恐战争”都和什么货色同流合污吧——但在伊拉克和阿富汗战争留下的痛感未销之际，很难想象有谁会热切盼望着回到那些大举军备的日子。</w:t>
        <w:br/>
      </w:r>
    </w:p>
    <w:p>
      <w:r>
        <w:t>That being said, the last Cold War went on for decades. In 10 or 20 years, the hangovers could fade. China’s economic ties to countries like Uganda and Ethiopia, Russia’s support of Cuba and Venezuela and American entanglements in Southeast Asia and the Middle East all have the potential to turn from cold to warm, or from warm to boiling hot. Giving up on democracy is all the rage these days. The leaders of the great powers could start eyeing Cold War-inspired playbooks like Casey’s, with dire results for everyone caught in between.</w:t>
        <w:br/>
      </w:r>
    </w:p>
    <w:p>
      <w:r>
        <w:t>即便如此，上一次冷战仍然持续了几十年。10年或20年后，痛感可能会消失。中国与乌干达和埃塞俄比亚等国的经济关系、俄罗斯对古巴和委内瑞拉的支持，以及美国在东南亚和中东的纠葛，都有可能从冷转暖，或从暖转至沸腾。如今，放弃民主十分盛行。大国领导人可能会开始关注像凯西这样受冷战启发的策略，这会给夹在中间的每个人带来可怕的后果。</w:t>
        <w:br/>
      </w:r>
    </w:p>
    <w:p>
      <w:r>
        <w:t>THE RETURN OF GREAT POWERS: Russia, China, and the Next World War | By Jim Sciutto | Dutton | 353 pp. | $30</w:t>
        <w:br/>
      </w:r>
    </w:p>
    <w:p>
      <w:r>
        <w:t xml:space="preserve"> 《大国回归——俄罗斯、中国和下一次世界大战》 | 作者：吉姆·休托 | 都顿出版社 | 353页 | 30美元</w:t>
        <w:br/>
      </w:r>
    </w:p>
    <w:p>
      <w:r>
        <w:t>UP IN ARMS: How Military Aid Stabilizes — and Destabilizes — Foreign Autocrats | By Adam E. Casey | Basic Books | 323 pp. | $32</w:t>
        <w:br/>
      </w:r>
    </w:p>
    <w:p>
      <w:r>
        <w:t xml:space="preserve"> 《武装起来——军事援助如何稳定和破坏外国独裁者的稳定》作者：亚当·E·凯西 | Basic Books出版社 | 323页 | 32美元</w:t>
        <w:br/>
      </w:r>
    </w:p>
    <w:p>
      <w:pPr>
        <w:pStyle w:val="1"/>
        <w:spacing w:before="0" w:after="280"/>
      </w:pPr>
      <w:r>
        <w:rPr>
          <w:rFonts w:ascii="Times New Roman" w:hAnsi="Times New Roman" w:eastAsia="宋体"/>
          <w:b/>
          <w:sz w:val="52"/>
        </w:rPr>
        <w:t>咳嗽、发烧、流鼻涕，为什么感冒症状在夜间会加重</w:t>
      </w:r>
    </w:p>
    <w:p>
      <w:r>
        <w:t>Why Cold Symptoms Are Worse at Night</w:t>
        <w:br/>
      </w:r>
    </w:p>
    <w:p>
      <w:r>
        <w:t>It’s cold and flu season. That means you’re very likely surrounded by a symphony of coughs and sniffling noses — if you’re not actively coughing yourself.</w:t>
        <w:br/>
      </w:r>
    </w:p>
    <w:p>
      <w:r>
        <w:t>现在是伤风感冒的季节。也就是说，就算你自己不咳，周围也少不了此起彼伏的咳嗽声和抽鼻子的声音。</w:t>
        <w:br/>
      </w:r>
    </w:p>
    <w:p>
      <w:r>
        <w:t>And whether your main complaint is a cough, a fever, a headache or a runny or stuffy nose, you may notice that you tend to feel worse at night.</w:t>
        <w:br/>
      </w:r>
    </w:p>
    <w:p>
      <w:r>
        <w:t>不管你的主诉是咳嗽、发烧、头痛，还是流鼻涕或鼻塞，你可能会注意到晚上病情会加重。</w:t>
        <w:br/>
      </w:r>
    </w:p>
    <w:p>
      <w:r>
        <w:t>That’s not your imagination. Several factors are to blame, starting with your circadian rhythm, which is your body’s internal clock. When the sun sets, it tells your brain to wind down for bed and, at the same time, spurs certain immune cells to become more active. Every night, those cells are recruited to different parts of your body, on the lookout for invading pathogens like viruses and bacteria.</w:t>
        <w:br/>
      </w:r>
    </w:p>
    <w:p>
      <w:r>
        <w:t>这可不是扑风捉影。有几个因素是罪魁祸首，首先是你的昼夜节律，也就是你体内的生物钟。太阳落山时，它会告诉你的大脑要睡觉休息了，同时刺激某些免疫细胞变得更加活跃。每天晚上，这些细胞都会派至身体的不同部位，寻找病毒和细菌等入侵的病原体。</w:t>
        <w:br/>
      </w:r>
    </w:p>
    <w:p>
      <w:r>
        <w:t>“When they identify and try to fight off viruses, the immune cells can cause irritation and inflammation, which ends up making respiratory symptoms worse at night,” said Dr. Diego Hijano, a pediatric infectious disease specialist at St. Jude Children’s Research Hospital.</w:t>
        <w:br/>
      </w:r>
    </w:p>
    <w:p>
      <w:r>
        <w:t>圣祖德儿童研究医院的儿科传染病专家迭戈·伊哈诺博士说：“免疫细胞识别并努力击退病毒时会引起刺激和炎症，最终导致呼吸道症状在夜间加重。”</w:t>
        <w:br/>
      </w:r>
    </w:p>
    <w:p>
      <w:r>
        <w:t>Certain hormones, like cortisol, also follow a circadian rhythm. Cortisol levels are highest in the morning, which may help suppress inflammation during the day and, in turn, tamp down symptoms. As cortisol levels begin to fall in the evening, symptoms may start to flare up again.</w:t>
        <w:br/>
      </w:r>
    </w:p>
    <w:p>
      <w:r>
        <w:t>某些激素，如皮质醇，也遵循昼夜节律。皮质醇水平在早上最高，这可能有助于在白天抑制炎症，从而缓解各种症状。随着皮质醇水平在晚上下降，症状可能会再次加重。</w:t>
        <w:br/>
      </w:r>
    </w:p>
    <w:p>
      <w:r>
        <w:t>Another factor that can make cough and cold symptoms worse at night is called postnasal drip, the mucus that starts to pool at the back of your throat when you are lying down.</w:t>
        <w:br/>
      </w:r>
    </w:p>
    <w:p>
      <w:r>
        <w:t>另一个可能使咳嗽和感冒症状在晚上加重的因素叫做鼻后滴漏，也就是当你躺下时，喉咙后部开始有粘液集聚。</w:t>
        <w:br/>
      </w:r>
    </w:p>
    <w:p>
      <w:r>
        <w:t>“Throughout the day, the accumulation of mucus is less of a problem because gravity helps drain it when you are upright and moving around,” said Dr. Juan Chiriboga-Hurtado, a family medicine specialist at Keck Medicine of the University of Southern California. But at night, mucus can build up and trigger your instinct to cough and clear your airways.</w:t>
        <w:br/>
      </w:r>
    </w:p>
    <w:p>
      <w:r>
        <w:t>南加州大学凯克医学中心的家庭医学专家胡安·奇里博加-乌尔塔多博士说，“在白天，粘液的集聚不会造成困扰，因为行走的时候，重力会帮你排出粘液。”但到了晚上，粘液就会聚集起来，触发你咳嗽和清理呼吸道的本能。</w:t>
        <w:br/>
      </w:r>
    </w:p>
    <w:p>
      <w:r>
        <w:t>The lack of distractions — which is typically a good thing for sleep — also makes it harder to ignore your scratchy throat at night. And the environmental conditions in your bedroom, like the dryness of the air, can irritate your respiratory tract, Dr. Chiriboga-Hurtado said.</w:t>
        <w:br/>
      </w:r>
    </w:p>
    <w:p>
      <w:r>
        <w:t>没有太多需要你分心的事情——这通常对睡眠是件好事——也会让人在晚上更加难以忽视喉咙痒的问题。奇里博加-乌尔塔多说，卧室的环境条件，比如空气干燥，也会刺激呼吸道。</w:t>
        <w:br/>
      </w:r>
    </w:p>
    <w:p>
      <w:r>
        <w:t>Other illnesses, like allergies, asthma and gastrointestinal reflux, are also linked to coughing that tends to worsen at night for many of the same reasons, he said. And some medicines, like certain blood pressure drugs, might also make you cough more.</w:t>
        <w:br/>
      </w:r>
    </w:p>
    <w:p>
      <w:r>
        <w:t>他说，其他一些疾病，比如过敏、哮喘和胃肠道反流，也跟咳嗽有关，出于许多相同的原因，咳嗽也往往会在晚上加重。还有一些药物，比如某些降压药，也可能会让你咳得更厉害。</w:t>
        <w:br/>
      </w:r>
    </w:p>
    <w:p>
      <w:r>
        <w:t>For most people with a common cold, nighttime coughing should clear up in five to seven days along with other symptoms, Dr. Chiriboga-Hurtado said. In some cases, a cough can linger for two weeks or more. But if it doesn’t improve after three weeks, it’s a good idea to see a doctor to check if there may be another cause.</w:t>
        <w:br/>
      </w:r>
    </w:p>
    <w:p>
      <w:r>
        <w:t>奇里博加-乌尔塔多说，对于大多数普通感冒患者来说，夜间咳嗽应该会在五到七天内与其他症状一起消失。在某些情况下，咳嗽可能会持续两周或更长时间。但如果三周后仍未好转，最好去看医生，检查是否是其他原因导致的。</w:t>
        <w:br/>
      </w:r>
    </w:p>
    <w:p>
      <w:r>
        <w:t>How to stop coughing at night</w:t>
        <w:br/>
      </w:r>
    </w:p>
    <w:p>
      <w:r>
        <w:t>晚上要如何止咳</w:t>
        <w:br/>
      </w:r>
    </w:p>
    <w:p>
      <w:r>
        <w:t>Fortunately, there are several home remedies that can help improve cough and cold symptoms at night. Dr. Hijano typically recommends that you drink more fluids throughout the day to keep mucus thinner and to minimize the postnasal drip when you do lie down. Taking a hot bath, using a nasal saline spray or flushing your nose with a neti pot before bedtime can also thin out mucus, and these are particularly helpful for young children who cannot blow their own noses, Dr. Hijano said.</w:t>
        <w:br/>
      </w:r>
    </w:p>
    <w:p>
      <w:r>
        <w:t>幸运的是，有几种家庭疗法就可以帮助改善夜间咳嗽和感冒症状。伊哈诺的建议一向是不停多喝水，这可以让粘液处于较稀的状态，并且可以在你躺下后减少鼻后滴漏的状况。他说睡前洗个热水澡、使用鼻腔生理盐水喷雾或用洗鼻壶冲洗鼻子也能起到稀释粘液的效果，这些方法对于不会自己擤鼻涕的幼儿尤其有用。</w:t>
        <w:br/>
      </w:r>
    </w:p>
    <w:p>
      <w:r>
        <w:t>You can also consider running a humidifier at night to keep nasal passages moisturized. Research has shown that keeping rooms at a humidity level of about 40 to 60 percent reduces the transmission of respiratory viruses and may ease symptoms like cough or congestion when you are sick.</w:t>
        <w:br/>
      </w:r>
    </w:p>
    <w:p>
      <w:r>
        <w:t>你也可以考虑在晚上使用加湿器来保持鼻腔的湿润。研究表明，将房间的湿度保持在40%到60%的湿度水平可以减少呼吸道病毒的传播，并能缓解生病时的咳嗽或鼻塞等症状。</w:t>
        <w:br/>
      </w:r>
    </w:p>
    <w:p>
      <w:r>
        <w:t>Try elevating your head with a few extra pillows to help mucus drain while you sleep. For infants, use a wedge under their mattress, or prop up one side of their crib, Dr. Hijano said, because pillows are not considered safe for young babies.</w:t>
        <w:br/>
      </w:r>
    </w:p>
    <w:p>
      <w:r>
        <w:t>睡觉的时候，多放几个枕头垫高头部，可以帮助排出粘液。伊哈诺说，对于婴儿来说，可以在床垫下放一个楔形物，或者将婴儿床的一侧垫高，因为枕头对婴儿来说并不安全。</w:t>
        <w:br/>
      </w:r>
    </w:p>
    <w:p>
      <w:r>
        <w:t>For adults, cough suppressants that contain dextromethorphan can provide relief by reducing the urge to cough. Cough expectorants, such as medicines that contain guaifenesin, can help loosen mucus, making it easier to expel. These are available as stand-alone drugs or in the form of combination cough-and-cold medicines. Some combination products also include antihistamines, which can alleviate nasal congestion and reduce postnasal drip. You can skip products that contain the ingredient phenylephrine, which a Food and Drug Administration panel recently found is not effective at reducing nasal congestion.</w:t>
        <w:br/>
      </w:r>
    </w:p>
    <w:p>
      <w:r>
        <w:t>对于成年人来说，含有右美沙芬的镇咳药可以通过减少咳嗽的冲动来缓解症状。祛痰止咳药，如含有愈创甘油醚的药物，可以帮助疏松粘液，使其更容易排出。这类药物既可以单独使用，也可以作为咳嗽感冒药的复方制剂使用。有些复方产品还包括抗组胺药，可以缓解鼻塞和减少鼻后滴漏。含有苯肾上腺素成分的药品可以无视了，因为美国食品和药物管理局的一个专家小组最近发现，苯肾上腺素对缓解鼻塞无效。</w:t>
        <w:br/>
      </w:r>
    </w:p>
    <w:p>
      <w:r>
        <w:t>Another option is to use cough drops or honey, which can help prevent your throat from getting dry and irritated, Dr. Chiriboga-Hurtado said.</w:t>
        <w:br/>
      </w:r>
    </w:p>
    <w:p>
      <w:r>
        <w:t>奇里博加-乌尔塔多说，还有一个办法就是服用止咳药水或蜂蜜，它们有助于防止喉咙发干和发炎。</w:t>
        <w:br/>
      </w:r>
    </w:p>
    <w:p>
      <w:r>
        <w:t>“Coughing can be very disruptive to sleep. And sleep is essential for recovery,” he said. “So whatever you can do to help you rest will help you recover faster.”</w:t>
        <w:br/>
      </w:r>
    </w:p>
    <w:p>
      <w:r>
        <w:t>“咳嗽会严重影响睡眠。而睡眠对于康复至关重要，”他说。“所以不管什么能帮你休息好，都将有助于你更快地康复。”</w:t>
        <w:br/>
      </w:r>
    </w:p>
    <w:p>
      <w:pPr>
        <w:pStyle w:val="1"/>
        <w:spacing w:before="0" w:after="280"/>
      </w:pPr>
      <w:r>
        <w:rPr>
          <w:rFonts w:ascii="Times New Roman" w:hAnsi="Times New Roman" w:eastAsia="宋体"/>
          <w:b/>
          <w:sz w:val="52"/>
        </w:rPr>
        <w:t>TikTok起诉美国政府，要求推翻强制出售法案</w:t>
      </w:r>
    </w:p>
    <w:p>
      <w:r>
        <w:t>TikTok Sues U.S. Government Over Law Forcing Sale or Ban</w:t>
        <w:br/>
      </w:r>
    </w:p>
    <w:p>
      <w:r>
        <w:t>TikTok sued the federal government on Tuesday over a new law that would force its Chinese owner, ByteDance, to sell the popular social media app or face a ban in the United States, stoking a battle over national security and free speech that is likely to end up in the Supreme Court.</w:t>
        <w:br/>
      </w:r>
    </w:p>
    <w:p>
      <w:r>
        <w:t>周二，TikTok就一部新法律起诉联邦政府，该法将迫使其中国母公司节跳动出售这款流行的社交媒体应用，否则将在美国面临禁令。这项诉讼引发了一场有关国家安全和言论自由的斗争，可能最终会闹到最高法院。</w:t>
        <w:br/>
      </w:r>
    </w:p>
    <w:p>
      <w:r>
        <w:t>TikTok said the law violated the First Amendment by effectively removing an app that millions of Americans use to share their views and communicate freely. It also argued that a divestiture was “simply not possible,” especially within the law’s 270-day timeline, pointing to difficulties such as Beijing’s refusal to sell a key feature that powers TikTok in the United States.</w:t>
        <w:br/>
      </w:r>
    </w:p>
    <w:p>
      <w:r>
        <w:t>TikTok表示，该法相当于要取缔一款数百万美国人用来分享观点和自由交流的应用程序，这违反了第一修正案。TikTok还提出，由于一系列困难，例如北京拒绝在美国出售为TikTok提供支持的一项关键功能，剥离“根本不可能”，特别是在法律规定的270天期限内。</w:t>
        <w:br/>
      </w:r>
    </w:p>
    <w:p>
      <w:r>
        <w:t>“For the first time in history, Congress has enacted a law that subjects a single, named speech platform to a permanent, nationwide ban, and bars every American from participating in a unique online community with more than one billion people worldwide,” the company said in the 67-page petition, which initiated the lawsuit. “There is no question: The act will force a shutdown of TikTok by Jan. 19, 2025.”</w:t>
        <w:br/>
      </w:r>
    </w:p>
    <w:p>
      <w:r>
        <w:t>“国会有史以来第一次颁布了一部法律，针对单独一家特定的言论平台实施永久性的全国禁令，并禁止每个美国人参与一个在全球拥有超过10亿用户的独特在线社区，”该公司在一份67页的诉状中说。“毫无疑问：该法案将迫使TikTok在2025年1月19日之前关停。”</w:t>
        <w:br/>
      </w:r>
    </w:p>
    <w:p>
      <w:r>
        <w:t>TikTok is battling for its survival in the United States, with the fight set to play out primarily in courts over the next few months. The battle pits Congress’s national security concerns about the social media app’s ties to China against TikTok’s argument that a sale or ban would violate the First Amendment free-speech rights of its users and hurt small businesses that owe their livelihood to the platform. The case is expected to reach the Supreme Court.</w:t>
        <w:br/>
      </w:r>
    </w:p>
    <w:p>
      <w:r>
        <w:t>TikTok正在美国为生存而战，未来几个月，这场斗争将主要在法庭上展开。这是一场国会与TikTok之间的论战，前者认为该社交媒体应用程序与中国存在关系，因此构成了国家安全隐忧，后者认为出售或禁令都将侵犯其用户的第一修正案自由言论权，并损害赖以生计的小企业。该案预计将提呈至最高法院。</w:t>
        <w:br/>
      </w:r>
    </w:p>
    <w:p>
      <w:r>
        <w:t>The issue is particularly tricky in an election year, when President Biden and lawmakers are facing potential blowback from users of the popular app. The app, which says it has 170 million monthly users in the United States, is used for everything from sharing viral dances to political commentary. It’s become knitted into people’s lives, particularly for those who make a living on the platform as content creators.</w:t>
        <w:br/>
      </w:r>
    </w:p>
    <w:p>
      <w:r>
        <w:t>在选举年，这个问题尤其棘手，拜登总统和立法者面临着来自这款流行应用程序用户的潜在反弹。该应用程序自称在美国的月度用户达1.7亿，从分享爆红舞蹈到政治评论，Tiktok用途十分广泛，已经融入人们的生活，特别是对于那些以内容创作者的身份在平台上谋生的人来说。</w:t>
        <w:br/>
      </w:r>
    </w:p>
    <w:p>
      <w:r>
        <w:t>Under the new law, which President Biden signed on April 24, TikTok has nine months, or a year if the president gives it an extension, to find a non-Chinese buyer. If it doesn’t, the law requires U.S. app stores and web hosting services to stop working with it — essentially banning it.</w:t>
        <w:br/>
      </w:r>
    </w:p>
    <w:p>
      <w:r>
        <w:t>根据这项拜登总统4月24日签署的新法律，TikTok有9个月的时间（如果总统允许其延期的话，则为一年）寻找非中国买家。如果不这样做，该法要求美国应用程序商店和网络托管服务停止与其合作——本质上是将其封禁。</w:t>
        <w:br/>
      </w:r>
    </w:p>
    <w:p>
      <w:r>
        <w:t>At the heart of the case will be lawmakers’ intent to defend the United States from what they and some experts say is a national security threat; they assert that the Chinese government could lean on ByteDance to turn over sensitive TikTok user data or use the app to spread propaganda. But the mandate to sell or block the app could result in changes to TikTok’s content policies and shape what users are able to freely share on the platform, potentially violating their free speech rights, according to legal experts.</w:t>
        <w:br/>
      </w:r>
    </w:p>
    <w:p>
      <w:r>
        <w:t>本案的核心是立法者意图保护美国免受他们和一些专家所说的国家安全威胁。他们声称，中国政府可以依靠字节跳动交出敏感的TikTok用户数据或使用该应用程序散播宣传。但法律专家表示，出售或屏蔽该应用程序的命令可能会导致TikTok的内容政策发生变化，并影响用户在该平台上自由分享的内容，这可能会侵犯他们的言论自由权。</w:t>
        <w:br/>
      </w:r>
    </w:p>
    <w:p>
      <w:r>
        <w:t>“These are hugely consequential questions being dealt with in an unprecedented manner,” said Evelyn Douek, an assistant professor at Stanford Law School who has done research on the First Amendment and the internet. “TikTok basically throws the First Amendment sink at this challenge.”</w:t>
        <w:br/>
      </w:r>
    </w:p>
    <w:p>
      <w:r>
        <w:t>“这些都是非常重要的问题，正在得到处理的方式也是前所未有的，”从事过第一修正案和互联网研究的斯坦福法学院助理教授伊芙琳·杜克表示。“为了应对此次挑战，TikTok基本上是在用第一修正案孤注一掷。”</w:t>
        <w:br/>
      </w:r>
    </w:p>
    <w:p>
      <w:r>
        <w:t>TikTok filed its suit in the U.S. Court of Appeals for the District of Columbia Circuit, arguing that selling its U.S. operations was not “commercially, technologically, or legally feasible.” A part of that argument hinges on how TikTok and its competitors are global in nature and content is accessible across country borders, with international videos as part of its appeal.</w:t>
        <w:br/>
      </w:r>
    </w:p>
    <w:p>
      <w:r>
        <w:t>TikTok向哥伦比亚特区联邦巡回上诉法院提起诉讼，称出售其美国业务“在商业、技术或法律上都不可行”。这一主张部分原因在于TikTok及其竞争对手本质上是全球性的，内容可以跨越国界访问，国际视频是其吸引力的一部分。</w:t>
        <w:br/>
      </w:r>
    </w:p>
    <w:p>
      <w:r>
        <w:t>It is also impossible to move the app’s underlying coding to a new owner, TikTok argued, adding that it would take years for a new set of engineers to familiarize themselves with that code to develop and maintain the platform. In addition, the engineers would need access to ByteDance software to keep TikTok functioning, which the new law prohibits, the company argued.</w:t>
        <w:br/>
      </w:r>
    </w:p>
    <w:p>
      <w:r>
        <w:t>TikTok认为，将应用程序的底层代码转移给新的所有者也是不可能的，并称新的工程师需要数年时间来熟悉这些代码，从而开发和维护平台。此外，该公司称，工程师需要访问字节跳动的软件才能保持TikTok的功能，而新法律禁止这样做。</w:t>
        <w:br/>
      </w:r>
    </w:p>
    <w:p>
      <w:r>
        <w:t>TikTok’s success also hinges on its recommendation algorithm, which helps surface tailored content to users, something the Chinese government has said it would not sell, the suit notes.</w:t>
        <w:br/>
      </w:r>
    </w:p>
    <w:p>
      <w:r>
        <w:t>诉讼指出，TikTok的成功还取决于它的推荐算法，该算法有助于向用户展示量身定制的内容，而中国政府已表示不会出售这些内容。</w:t>
        <w:br/>
      </w:r>
    </w:p>
    <w:p>
      <w:r>
        <w:t>TikTok pointed to the billions of dollars it has already spent to address potential security risks in the past four years, an effort known as Project Texas, as well as a draft 90-page national security agreement that made “extraordinary” commitments to the U.S. government. TikTok has separated its U.S. user data from the rest of the company’s operations and provided third-party oversight of its content recommendations.</w:t>
        <w:br/>
      </w:r>
    </w:p>
    <w:p>
      <w:r>
        <w:t>TikTok指出，在过去四年里，它已花费数十亿美元来解决潜在的安全风险，这一努力被称为“得克萨斯计划”，它还签署了一份90页的国家安全协议草案，对美国政府做出了“非同寻常”的承诺。TikTok已将其美国用户数据与公司的其他业务分开，并对其内容推荐进行第三方监督。</w:t>
        <w:br/>
      </w:r>
    </w:p>
    <w:p>
      <w:r>
        <w:t>The company said in its suit that it agreed to give the government a “shutdown option” that would allow it to suspend TikTok in the United States if the company violated parts of its agreement.</w:t>
        <w:br/>
      </w:r>
    </w:p>
    <w:p>
      <w:r>
        <w:t>该公司在诉讼中表示，它同意给政府一个“关闭选项”，如果该公司违反了部分协议，它将允许政府在美国暂停TikTok。</w:t>
        <w:br/>
      </w:r>
    </w:p>
    <w:p>
      <w:r>
        <w:t>Anupam Chander, a visiting scholar at the Institute for Rebooting Social Media at Harvard who has publicly opposed the law, said that he was among experts TikTok contacted on Monday for an advance briefing on the filing. He said Project Texas is likely to play a key role, and whether TikTok can persuade the judge that it was a reasonably available alternative that addressed the government’s concerns.</w:t>
        <w:br/>
      </w:r>
    </w:p>
    <w:p>
      <w:r>
        <w:t>哈佛大学重新启动社交媒体研究所的访问学者阿努帕姆·钱德尔曾公开反对这项法律，他说，TikTok周一联系了他和其他专家，提前介绍了此次起诉。他说，得克萨斯计划可能会发挥关键作用，而TikTok能否让法官相信这是一个合理可行的替代方案，可以解决政府的担忧，也至关重要。</w:t>
        <w:br/>
      </w:r>
    </w:p>
    <w:p>
      <w:r>
        <w:t>“The real question that remains that I haven’t seen an answer to is, what more would the government have wanted?” Mr. Chander said. “We’ve never heard why Project Texas was insufficient, publicly.”</w:t>
        <w:br/>
      </w:r>
    </w:p>
    <w:p>
      <w:r>
        <w:t>“真正的问题是，政府还想要什么？对此我还没有找到答案，”钱德尔说。“为什么得克萨斯计划还不够？我们从来没有听到公开的说法。”</w:t>
        <w:br/>
      </w:r>
    </w:p>
    <w:p>
      <w:r>
        <w:t>National security concerns about TikTok are “speculative” and fall short of what’s required to justify violating First Amendment rights, the company argued in its suit, adding that President Biden and other members of Congress’s use of the platform undermines claims that it’s a threat.</w:t>
        <w:br/>
      </w:r>
    </w:p>
    <w:p>
      <w:r>
        <w:t>该公司在诉讼中辩称，对TikTok的国家安全担忧是“推测性的”，不足以作为侵犯第一修正案权利的依据，并称拜登总统和其他国会议员也在使用该平台，这削弱了它构成威胁的说法。</w:t>
        <w:br/>
      </w:r>
    </w:p>
    <w:p>
      <w:r>
        <w:t>TikTok asked the court to issue a declaratory judgment saying that the law violated the Constitution and to issue an order that would stop Attorney General Merrick B. Garland from enforcing it. The next step is for the government to respond.</w:t>
        <w:br/>
      </w:r>
    </w:p>
    <w:p>
      <w:r>
        <w:t>TikTok要求法院发布宣告性判决，称该法违宪，并要求法院发布命令，阻止司法部长梅里克·加兰德执行该法。下一步是政府做出回应。</w:t>
        <w:br/>
      </w:r>
    </w:p>
    <w:p>
      <w:r>
        <w:t>A spokesman for the Department of Justice declined to comment on potential litigation.</w:t>
        <w:br/>
      </w:r>
    </w:p>
    <w:p>
      <w:r>
        <w:t>司法部发言人拒绝就可能的诉讼置评。</w:t>
        <w:br/>
      </w:r>
    </w:p>
    <w:p>
      <w:r>
        <w:t>The government is likely to defend the law by saying it is calling for a sale, not a ban. The government will probably also need to make a strong case that its national security concerns justify the limitation on speech if TikTok is banned.</w:t>
        <w:br/>
      </w:r>
    </w:p>
    <w:p>
      <w:r>
        <w:t>政府可能会辩称它是在要求TikTok出售，而不是予以封禁。如果TikTok被禁，政府可能还需要提出强有力的理由，证明出于国家安全考虑限制言论是正当的。</w:t>
        <w:br/>
      </w:r>
    </w:p>
    <w:p>
      <w:pPr>
        <w:pStyle w:val="1"/>
        <w:spacing w:before="0" w:after="280"/>
      </w:pPr>
      <w:r>
        <w:rPr>
          <w:rFonts w:ascii="Times New Roman" w:hAnsi="Times New Roman" w:eastAsia="宋体"/>
          <w:b/>
          <w:sz w:val="52"/>
        </w:rPr>
        <w:t>蒂姆·沃尔兹非凡的平凡人生</w:t>
      </w:r>
    </w:p>
    <w:p>
      <w:r>
        <w:t>Tim Walz’s Extraordinarily Ordinary Life</w:t>
        <w:br/>
      </w:r>
    </w:p>
    <w:p>
      <w:r>
        <w:t>Tim Walz never attended an Ivy League school. He never wrote a political memoir. He once worked at a tanning bed factory in Jonesboro, Ark. And until he was 40, he never showed much interest in a career in politics.</w:t>
        <w:br/>
      </w:r>
    </w:p>
    <w:p>
      <w:r>
        <w:t>蒂姆·沃尔兹从未上过常春藤盟校。他从未写过政治回忆录。他曾在阿肯色州琼斯伯勒的一家美黑床工厂工作。他在40岁之前没有表现出对政治事业有多少兴趣。</w:t>
        <w:br/>
      </w:r>
    </w:p>
    <w:p>
      <w:r>
        <w:t>Mr. Walz, the 60-year-old governor of Minnesota chosen by Vice President Kamala Harris as her running mate on Tuesday, had not devoted his life to reaching this pinnacle.</w:t>
        <w:br/>
      </w:r>
    </w:p>
    <w:p>
      <w:r>
        <w:t>现年60岁的明尼苏达州州长沃尔兹于周二被副总统贺锦丽选为竞选搭档，但这并不是什么他奋斗了一生想达到的巅峰时刻。</w:t>
        <w:br/>
      </w:r>
    </w:p>
    <w:p>
      <w:r>
        <w:t>In selecting Mr. Walz, Ms. Harris has picked a one-man rejoinder to the idea that the Democrats are the party of the cultural and coastal elite. His biography and his style are a sharp contrast not only to Ms. Harris, who is from California, but also to former President Donald J. Trump, a New York billionaire, and to some degree to Mr. Trump’s running mate, JD Vance, who graduated from Yale Law School (and wrote a best-selling memoir).</w:t>
        <w:br/>
      </w:r>
    </w:p>
    <w:p>
      <w:r>
        <w:t>贺锦丽想通过选择沃尔兹来对民主党是文化和沿海精英政党的观点作出反驳。他的生平和作风不仅与来自加州的贺锦丽形成鲜明对比，而且与纽约亿万富翁、前总统特朗普也截然不同，在某种程度上与特朗普的竞选搭档、毕业于耶鲁法学院（并写了一本畅销回忆录）的JD·万斯都很不一样。</w:t>
        <w:br/>
      </w:r>
    </w:p>
    <w:p>
      <w:r>
        <w:t>Mr. Walz has led a life that stands out in the top echelon of American politics: a tableau filled with scenes of farming, turkey hunting, weekends of National Guard duty, public schools and coaching the local high school football team to a state championship.</w:t>
        <w:br/>
      </w:r>
    </w:p>
    <w:p>
      <w:r>
        <w:t>在美国政坛的最高梯队中，沃尔兹的一生显得独树一帜：他曾经务农、猎火鸡、周末在国民警卫队当值、在公立学校上学，还执教当地高中橄榄球队并夺得了州冠军。</w:t>
        <w:br/>
      </w:r>
    </w:p>
    <w:p>
      <w:r>
        <w:t>Since turning to politics, Mr. Walz has used this biography to his political advantage and it was no small part of what drew Ms. Harris to Mr. Walz, who until weeks ago was virtually unknown to most Democrats. With his broad smile and unpolished style, it was the Minnesota governor — more than any other Democrat — who was able to conceive and deliver Democrats’ new favorite attack on Mr. Trump and his party: that they are “creepy” and “weird as hell.”</w:t>
        <w:br/>
      </w:r>
    </w:p>
    <w:p>
      <w:r>
        <w:t>自从涉足政坛以来，沃尔兹一直将其人生经历作为自己的政治优势，这也是贺锦丽关注沃尔兹的重要原因，几周前，大多数民主党人几乎都不认识沃尔兹。比起别的民主党人，笑容灿烂、作风朴实的明尼苏达州长更能构想并传达出特朗普及其政党的“让人发毛”和“古怪至极”——这是民主党最近偏爱的一种攻击方式。</w:t>
        <w:br/>
      </w:r>
    </w:p>
    <w:p>
      <w:r>
        <w:t>Still, over the course of his life, much of it spent in conservative corners of Nebraska and Minnesota, Mr. Walz has effectively used his normalcy to connect. Even Republicans who said they would never vote for him, particularly as the running mate of Ms. Harris, described him as self-effacing and familiar.</w:t>
        <w:br/>
      </w:r>
    </w:p>
    <w:p>
      <w:r>
        <w:t>尽管如此，沃尔兹一生大部分时间都在内布拉斯加州和明尼苏达州的保守地区度过，他有效地利用了自己的平凡生活与人建立联系。甚至一些共和党人也称他谦逊而亲切，尽管表示永远不会投票给他——尤其是作为贺锦丽的竞选搭档。</w:t>
        <w:br/>
      </w:r>
    </w:p>
    <w:p>
      <w:r>
        <w:t>A Nebraska Boyhood</w:t>
        <w:br/>
      </w:r>
    </w:p>
    <w:p>
      <w:r>
        <w:t xml:space="preserve"> 内布拉斯加州的童年</w:t>
        <w:br/>
      </w:r>
    </w:p>
    <w:p>
      <w:r>
        <w:t>Mr. Walz was born in West Point, Neb. (population: 3,500), and raised in Butte (population: 285), a town planted among the cornfields and the rolling hills of one of the most rural areas of one of the nation’s most rural states.</w:t>
        <w:br/>
      </w:r>
    </w:p>
    <w:p>
      <w:r>
        <w:t>沃尔兹出生于内布拉斯加州西点市（人口3500人），在比尤特镇长大（人口285人）。这个镇子座落在美国最乡村的州之一的最偏远山区中，四周围就是玉米地和连绵起伏的山丘。</w:t>
        <w:br/>
      </w:r>
    </w:p>
    <w:p>
      <w:r>
        <w:t>Mr. Walz grew up hunting — bringing his rifle to school so he could shoot turkeys with friends after football practice. He enlisted in the National Guard at 17, following in the footsteps of his father, who served in the Army during the Korean War.</w:t>
        <w:br/>
      </w:r>
    </w:p>
    <w:p>
      <w:r>
        <w:t>沃尔兹从小经常打猎——他带着步枪去学校，这样他就可以在橄榄球训练后和朋友一起打火鸡。17岁时，他追随父亲的脚步，加入了国民警卫队。朝鲜战争期间，他父亲曾在陆军服役。</w:t>
        <w:br/>
      </w:r>
    </w:p>
    <w:p>
      <w:r>
        <w:t>His father died of lung cancer when he was 19. In 1989, Mr. Walz earned a bachelor’s degree from Chadron State College in Nebraska and went to China for a year to teach English and American history.</w:t>
        <w:br/>
      </w:r>
    </w:p>
    <w:p>
      <w:r>
        <w:t>他19岁时父亲因肺癌去世。1989年，沃尔兹从内布拉斯加州查德隆州立学院获得学士学位，并前往中国教授英语和美国历史，为期一年。</w:t>
        <w:br/>
      </w:r>
    </w:p>
    <w:p>
      <w:r>
        <w:t>He returned home to Nebraska; taught global geography; met his wife, Gwen, a fellow teacher; and began coaching. In September 1995, at 31, Mr. Walz was pulled over by a Nebraska state trooper for driving at 96 miles per hour on a road where the speed limit was 55 m.p.h. Mr. Walz failed a field sobriety test and ultimately pleaded guilty to reckless driving. Mr. Walz told his principal and offered to resign, his lawyer said at the time, but he kept his job and stopped drinking.</w:t>
        <w:br/>
      </w:r>
    </w:p>
    <w:p>
      <w:r>
        <w:t>此后他回到内布拉斯加州的家乡，教授全球地理，在那里结识了同为教师的妻子格温，然后开始在橄榄球队担任教练。1995年9月，当时31岁的沃尔兹因在限速55英里/小时的道路上以96英里/小时的速度行驶而被一名内布拉斯加州警拦下。沃尔兹未能通过现场酒精测试，最终承认了鲁莽驾驶的罪名。沃尔兹的律师当时说，沃尔兹将此事告知了校长，并提出辞职，但他保住了工作并戒了酒。</w:t>
        <w:br/>
      </w:r>
    </w:p>
    <w:p>
      <w:r>
        <w:t>The next year, the couple moved to Mankato, a small city surrounded by farming communities in southern Minnesota. Mr. Walz kept teaching and coaching, growing into the sort of coach who started practice by telling preteens, “You’re the greatest seventh-grade basketball team ever!” said Ben Ingman, who was coached by Mr. Walz.</w:t>
        <w:br/>
      </w:r>
    </w:p>
    <w:p>
      <w:r>
        <w:t>第二年，这对夫妇搬到了明尼苏达州南部一个被农业社区包围的小城市曼卡托。沃尔兹一直在教书和当球队教练，曾在沃尔兹执教球队的本·英格曼说，他逐渐成长为那种在训练一开始就向一群9到12岁的学生喊“你们是有史以来最棒的七年级篮球队！”的那种教练。</w:t>
        <w:br/>
      </w:r>
    </w:p>
    <w:p>
      <w:r>
        <w:t>Mr. Ingman once watched Mr. Walz teach his son, Gus, to ride a bike. “When Gus finally got it, he exploded, just with his hands over head, yelling, over the moon,” he said.</w:t>
        <w:br/>
      </w:r>
    </w:p>
    <w:p>
      <w:r>
        <w:t>英格曼曾经看着沃尔兹教儿子格斯骑自行车。“当格斯终于学会骑自行车时，他激动死了，双手高举，大喊大叫，欣喜若狂，”他说。</w:t>
        <w:br/>
      </w:r>
    </w:p>
    <w:p>
      <w:r>
        <w:t>Mr. Walz led school trips to China and helped turn around a struggling Mankato West High School football team. He and his wife created the first gay-straight alliance group on campus after a senior, Jacob Reitan, came out as gay in the late 1990s.</w:t>
        <w:br/>
      </w:r>
    </w:p>
    <w:p>
      <w:r>
        <w:t>沃尔兹曾带领学生前往中国，并帮助在困境中的曼卡托西高中橄榄球队转败为胜。20世纪90年代末，在一名高三学生雅各布·雷坦出柜后，他和妻子在校园里创建了第一个同性恋-异性恋联盟组织。</w:t>
        <w:br/>
      </w:r>
    </w:p>
    <w:p>
      <w:r>
        <w:t>Classmates taunted him, Mr. Reitan, 42, recalled in an interview. Someone smashed his car window, and he came home one day to find a slur etched on his driveway with chalk. As scary as coming out was, Mr. Reitan said, “it was made a hell of a lot easier because of Tim and Gwen Walz,” he said.</w:t>
        <w:br/>
      </w:r>
    </w:p>
    <w:p>
      <w:r>
        <w:t>现年42岁的雷坦在接受采访时回忆说，同学们当时会嘲笑他。有人砸碎了他的车窗，有一天他回家发现车道上用粉笔刻了一句侮辱的话。雷坦表示，虽然出柜是一件可怕的事情，但“因为蒂姆和格温·沃尔兹的存在，一切都变得容易多了”。</w:t>
        <w:br/>
      </w:r>
    </w:p>
    <w:p>
      <w:r>
        <w:t>‘Who Is This Guy?’</w:t>
        <w:br/>
      </w:r>
    </w:p>
    <w:p>
      <w:r>
        <w:t>“这家伙谁啊？”</w:t>
        <w:br/>
      </w:r>
    </w:p>
    <w:p>
      <w:r>
        <w:t>Mr. Walz’s career in politics began because of President George W. Bush. In the governor’s telling, he had tried to escort a group of high school students to a rally for Mr. Bush in Mankato, in 2004, but they were turned away because one student had a sticker supporting Mr. Bush’s opponent, John F. Kerry, the Democratic senator from Massachusetts.</w:t>
        <w:br/>
      </w:r>
    </w:p>
    <w:p>
      <w:r>
        <w:t>沃尔兹的政治生涯始于乔治·W·布什总统时期。据这位州长说，2004年，他曾陪同一群高中生参加在曼卡托举行的支持布什的集会，但他们被拒之门外，因为一名学生带的贴纸支持布什的对手、马萨诸塞州民主党参议员约翰·克里。</w:t>
        <w:br/>
      </w:r>
    </w:p>
    <w:p>
      <w:r>
        <w:t>Mr. Walz was incensed. Within days, he said, he signed up to volunteer for the Kerry campaign, finding common cause with a fellow veteran opposed to the war in Iraq.</w:t>
        <w:br/>
      </w:r>
    </w:p>
    <w:p>
      <w:r>
        <w:t>沃尔兹被激怒了。他说，没过几天，他就报名成为克里竞选团队的志愿者，与这位反对伊拉克战争的老兵找到了共同的目标。</w:t>
        <w:br/>
      </w:r>
    </w:p>
    <w:p>
      <w:r>
        <w:t>The tense confrontation at the rally was a “sad epiphany moment,” he later said, and it set in motion a long-shot campaign against a six-term Republican incumbent in their largely rural, conservative Minnesota district in 2006.</w:t>
        <w:br/>
      </w:r>
    </w:p>
    <w:p>
      <w:r>
        <w:t>他后来说，集会上的那场对峙是一个“令人悲伤的顿悟时刻”，开启了一场漫长的竞选活动——2006年，他在明尼苏达州保守的农村选区，与一位连任六届的共和党在任议员展开较量。</w:t>
        <w:br/>
      </w:r>
    </w:p>
    <w:p>
      <w:r>
        <w:t>Mr. Walz’s former students at Mankato West High School signed up to knock on doors, even though it seemed nearly inconceivable that this first-time Democratic candidate without a donor base or name recognition could win in a red district against an entrenched incumbent.</w:t>
        <w:br/>
      </w:r>
    </w:p>
    <w:p>
      <w:r>
        <w:t>沃尔兹以前在曼卡托西高中的学生报名从事上门拉票工作，尽管人们很难想象一位首次参选、没有捐款人基础，也没有知名度的民主党候选人能在一个红色选区战胜根基深厚的现任议员。</w:t>
        <w:br/>
      </w:r>
    </w:p>
    <w:p>
      <w:r>
        <w:t>“This is farm country, it’s very conservative,” said Nicole Griensewic, 41, who was in Mr. Walz’s global geography class and volunteered for the campaign. “It had been known as a Republican district for so long, so it was like, Who is this guy?”</w:t>
        <w:br/>
      </w:r>
    </w:p>
    <w:p>
      <w:r>
        <w:t>“这是一个农业地区，非常保守，”41岁的妮可·格里恩塞维奇说。她是沃尔兹全球地理课的学生，也是那次竞选活动的志愿者。“长期以来，这里一直被视为共和党的选区，所以大家都在想，这家伙谁啊？”</w:t>
        <w:br/>
      </w:r>
    </w:p>
    <w:p>
      <w:r>
        <w:t>Mr. Walz was trained in campaigning that year at Camp Wellstone, a weekend workshop named after Paul Wellstone, a onetime senator of Minnesota whose staunch liberal politics and unflashy style are a model for many Democrats in the state.</w:t>
        <w:br/>
      </w:r>
    </w:p>
    <w:p>
      <w:r>
        <w:t>那一年，沃尔兹在韦尔斯通营接受了竞选培训。这是一个以前明尼苏达州参议员保罗·韦尔斯通命名的周末讲习班，他坚定的自由主义政治立场和朴实无华的风格是该州许多民主党人的榜样。</w:t>
        <w:br/>
      </w:r>
    </w:p>
    <w:p>
      <w:r>
        <w:t>Mr. Walz arrived wearing bluejeans, a T-shirt and sneakers — hardly the wardrobe of a polished candidate, said Peggy Flanagan, then a Minneapolis School Board member who was assigned to mentor him that weekend.</w:t>
        <w:br/>
      </w:r>
    </w:p>
    <w:p>
      <w:r>
        <w:t>沃尔兹穿着牛仔裤、T恤和运动鞋来到训练营——这可不是一个优雅的候选人应有的穿着，佩吉·弗拉纳根说，她当时是明尼阿波利斯校委会的成员，那个周末被指派担任沃尔兹的导师。</w:t>
        <w:br/>
      </w:r>
    </w:p>
    <w:p>
      <w:r>
        <w:t>“He walked in and was like, ‘I’m Tim Walz and I want to run for Congress,’ and we were like, ‘As a Democrat?’” recalled Ms. Flanagan.</w:t>
        <w:br/>
      </w:r>
    </w:p>
    <w:p>
      <w:r>
        <w:t>“他走进来，说，‘我是蒂姆·沃尔兹，我想竞选国会议员。’我们就问，‘作为民主党人去选？’”弗拉纳根回忆道。</w:t>
        <w:br/>
      </w:r>
    </w:p>
    <w:p>
      <w:r>
        <w:t>Mr. Walz rode to victory with his army of student volunteers and a strong debate performance, and the widespread dissatisfaction with the Bush administration that year helped Democrats take control of the House of Representatives.</w:t>
        <w:br/>
      </w:r>
    </w:p>
    <w:p>
      <w:r>
        <w:t>沃尔兹凭借他的学生志愿者大军和在辩论中的出色表现赢得了胜利。那一年，对布什政府的普遍不满帮助民主党控制了众议院。</w:t>
        <w:br/>
      </w:r>
    </w:p>
    <w:p>
      <w:r>
        <w:t>‘He Did His Work.’</w:t>
        <w:br/>
      </w:r>
    </w:p>
    <w:p>
      <w:r>
        <w:t>“他完成了自己的工作。”</w:t>
        <w:br/>
      </w:r>
    </w:p>
    <w:p>
      <w:r>
        <w:t>On Capitol Hill, Mr. Walz, who served 24 years in the National Guard, emerged as a vocal critic of the Iraq war. He became influential on agriculture and veterans issues. But he was by most measures a low-profile member of Congress, a go-along, get-along backbencher who tended to follow the Democratic line in his votes.</w:t>
        <w:br/>
      </w:r>
    </w:p>
    <w:p>
      <w:r>
        <w:t>在国会山，曾在国民警卫队服役24年的沃尔兹以伊拉克战争的积极批评者姿态出现。他在农业和退伍军人问题方面很有影响力。但在大多数情况下，他都是一位低调的国会议员，是一位随和友善的后座议员，在投票时倾向于遵循民主党的立场。</w:t>
        <w:br/>
      </w:r>
    </w:p>
    <w:p>
      <w:r>
        <w:t>“He’s never been a show horse,” said Blois Olson, a Minnesota political analyst. “He did his work. I think that’s how many rank-and-file members are on both sides.”</w:t>
        <w:br/>
      </w:r>
    </w:p>
    <w:p>
      <w:r>
        <w:t>“他从来不是一个爱出风头的人，”明尼苏达州政治分析人士布洛伊斯·奥尔森说。“他完成了自己的工作。两党的许多普通议员都是这样。”</w:t>
        <w:br/>
      </w:r>
    </w:p>
    <w:p>
      <w:r>
        <w:t>He supported Obamacare and an increase in the minimum wage, and pushed for expanding education benefits for veterans of the wars in Iraq and Afghanistan. He took a particular interest in issues of importance to his district: agriculture and veteran issues. And the former teacher who had supported gay students in Minnesota was among the most vocal supporters of repealing the military policy that barred openly gay people from serving in uniform.</w:t>
        <w:br/>
      </w:r>
    </w:p>
    <w:p>
      <w:r>
        <w:t>他支持奥巴马医改和提高最低工资，并推动扩大伊拉克和阿富汗战争退伍军人的教育福利。他对农业和退伍军人这两个本选区的重要问题特别关注。他在明尼苏达州担任教师期间曾经对同性恋学生表示支持，如今成了废除禁止公开同性恋者参军这一军事政策的最积极支持者之一。</w:t>
        <w:br/>
      </w:r>
    </w:p>
    <w:p>
      <w:r>
        <w:t>After several successful re-election campaigns, warning signs arrived for Mr. Walz. Rural Democrats were an endangered species. In 2016, voters in his district were becoming enamored with Mr. Trump. Mr. Walz squeaked to a sixth term with just 50.4 percent of the vote that year, defeating his Republican opponent, Jim Hagedorn, by less than one point. It was his smallest victory margin in all his runs for Congress.</w:t>
        <w:br/>
      </w:r>
    </w:p>
    <w:p>
      <w:r>
        <w:t>在几次成功的连任竞选之后，沃尔兹看到了一些值得警醒的迹象。农村的民主党人已经濒临灭绝。2016年，他所在选区的选民开始迷恋特朗普。那一年，沃尔兹以50.4%的得票率险胜共和党对手吉姆·哈格多恩，以不到一个百分点的优势赢得了第六个任期。这是他竞选国会议员以来最小的胜利优势。</w:t>
        <w:br/>
      </w:r>
    </w:p>
    <w:p>
      <w:r>
        <w:t>In March of 2017, Mr. Walz announced he was leaving Congress to run for governor of Minnesota. “He probably would have lost the seat if had run again in ’18 — which is one of the reasons he ran for governor,” said Mr. Olson.</w:t>
        <w:br/>
      </w:r>
    </w:p>
    <w:p>
      <w:r>
        <w:t>2017年3月，沃尔兹宣布他将离开国会，竞选明尼苏达州州长。奥尔森说：“如果他在2018年再次竞选，他可能会失去这个席位，这也是他竞选州长的原因之一。”</w:t>
        <w:br/>
      </w:r>
    </w:p>
    <w:p>
      <w:r>
        <w:t>‘One Minnesota’</w:t>
        <w:br/>
      </w:r>
    </w:p>
    <w:p>
      <w:r>
        <w:t>“一个明尼苏达”</w:t>
        <w:br/>
      </w:r>
    </w:p>
    <w:p>
      <w:r>
        <w:t>In 2018, he was elected as governor with his one-time political mentor, Ms. Flanagan, as his lieutenant governor. They campaigned under the slogan “One Minnesota,” presenting themselves as unifying leaders in a polarizing time.</w:t>
        <w:br/>
      </w:r>
    </w:p>
    <w:p>
      <w:r>
        <w:t>2018年，他当选州长，他曾经的政治导师弗拉纳根担任副州长。他们的竞选口号是“一个明尼苏达”，在这个两极分化的时代，他们把自己塑造成团结的领袖。</w:t>
        <w:br/>
      </w:r>
    </w:p>
    <w:p>
      <w:r>
        <w:t>Perhaps the biggest crisis they faced was the mayhem and the violence ignited by the police killing of George Floyd in Minneapolis in May 2020. A wave of protests, looting and arson spread through Minneapolis in the days that followed, prompting the city’s mayor to ask the governor to deploy National Guard soldiers.</w:t>
        <w:br/>
      </w:r>
    </w:p>
    <w:p>
      <w:r>
        <w:t>他们面临的最大危机可能是2020年5月明尼阿波利斯警察杀害乔治·弗洛伊德引发的混乱和暴力。随后几天，抗议、抢劫和纵火浪潮在明尼阿波利斯蔓延，促使该市市长要求州长部署国民警卫队。</w:t>
        <w:br/>
      </w:r>
    </w:p>
    <w:p>
      <w:r>
        <w:t>Mr. Walz didn’t immediately heed that request, which led critics to call him indecisive in a moment of peril. Hundreds of businesses were looted and set on fire that week, resulting in an estimated $500 million worth of damage. The governor, who ultimately sent troops under his command to Minneapolis, has defended his response, arguing that elected officials did their best in the face of monumental challenges.</w:t>
        <w:br/>
      </w:r>
    </w:p>
    <w:p>
      <w:r>
        <w:t>沃尔兹没有立即回应这一要求，这导致批评人士称他在危急时刻犹豫不决。那个星期，数百家企业遭到抢劫和纵火，造成估计价值5亿美元的损失。这位州长最终将部队派往明尼阿波利斯，他为自己的回应辩护，称民选官员在面对巨大挑战时尽了最大努力。</w:t>
        <w:br/>
      </w:r>
    </w:p>
    <w:p>
      <w:r>
        <w:t>“I simply believe that we try to do the best we can,” he said recently at a news conference.</w:t>
        <w:br/>
      </w:r>
    </w:p>
    <w:p>
      <w:r>
        <w:t>“我只是相信，我们尽力做到了最好，”前不久，他在一次新闻发布会上说。</w:t>
        <w:br/>
      </w:r>
    </w:p>
    <w:p>
      <w:r>
        <w:t>When he campaigned for re-election in 2022, rivals sought to misleadingly tie him to the movement to defund the police and criticized him over his lockdown policies during the Covid-19 pandemic.</w:t>
        <w:br/>
      </w:r>
    </w:p>
    <w:p>
      <w:r>
        <w:t>当他在2022年竞选连任时，竞争对手试图将他与削减警察资金的运动错误地联系起来，并批评他在新冠疫情期间的封锁政策。</w:t>
        <w:br/>
      </w:r>
    </w:p>
    <w:p>
      <w:r>
        <w:t>Mr. Walz lost ground with his old constituents between his first and second governor races. In 2018, he won more than 49 percent of the vote in his old congressional district, slightly more than his Republican opponent. When he sought re-election four years later, he lost that congressional district by more than seven percentage points.</w:t>
        <w:br/>
      </w:r>
    </w:p>
    <w:p>
      <w:r>
        <w:t>在第一次和第二次州长竞选期间，沃尔兹失去了老选民的支持。2018年，他在原来的国会选区赢得了49%以上的选票，略高于他的共和党对手。四年后，当他寻求连任时，他以超过7个百分点的劣势输掉了这个国会选区。</w:t>
        <w:br/>
      </w:r>
    </w:p>
    <w:p>
      <w:r>
        <w:t>But he won — and Democrats seized full control of the State Legislature, lifted, in no small part, by the strong turnout by liberal voters upset over the Supreme Court’s decision that ended the federal right to abortion.</w:t>
        <w:br/>
      </w:r>
    </w:p>
    <w:p>
      <w:r>
        <w:t>但他还是赢了——民主党人完全控制了州立法机构，这在很大程度上得益于自由派选民的踊跃投票，他们对最高法院终止联邦堕胎权的决定感到不满。</w:t>
        <w:br/>
      </w:r>
    </w:p>
    <w:p>
      <w:r>
        <w:t>With a one-seat majority in the State Senate, Mr. Walz signed into law bills that codified the right to abortion under state statute, legalized recreational marijuana, funded free meals for all school children, required employers to provide paid medical and family leave and tightened gun restrictions.</w:t>
        <w:br/>
      </w:r>
    </w:p>
    <w:p>
      <w:r>
        <w:t>凭借在州参议院多出一个席位的多数优势，沃尔兹签署了一些法案，将堕胎权纳入州法规，使娱乐性大麻合法化，为所有在校学生提供免费膳食，要求雇主提供带薪医疗和探亲假，并加强了枪支限制。</w:t>
        <w:br/>
      </w:r>
    </w:p>
    <w:p>
      <w:r>
        <w:t>Mr. Walz’s allies and critics took notice when he began accepting invitations to appear on television news programs this summer, casting himself as a more authentic embodiment of small-town values than Mr. Vance. He argued that Democrats should focus less on talking about the perils of a second Trump term and more on sharing an upbeat vision described in plain terms.</w:t>
        <w:br/>
      </w:r>
    </w:p>
    <w:p>
      <w:r>
        <w:t>今年夏天，沃尔兹开始接受电视新闻节目的邀请，把自己塑造成一个比万斯更真实的小镇价值观化身，这引起了他的盟友和批评者的注意。他认为，民主党人不应该把注意力集中在谈论特朗普连任的危险上，应该更注重去分享用通俗易懂的语言描述的乐观愿景。</w:t>
        <w:br/>
      </w:r>
    </w:p>
    <w:p>
      <w:r>
        <w:t>The energy was familiar to his former students, neighbors and constituents watching at home.</w:t>
        <w:br/>
      </w:r>
    </w:p>
    <w:p>
      <w:r>
        <w:t>他以前的学生、邻居和在家中观看节目的选民都很熟悉这种活力。</w:t>
        <w:br/>
      </w:r>
    </w:p>
    <w:p>
      <w:r>
        <w:t>“When I hear him talking, his cadence and the way that he presents, and his speech is exactly the same as it was in high school,” said Ms. Griensewic, his former student.</w:t>
        <w:br/>
      </w:r>
    </w:p>
    <w:p>
      <w:r>
        <w:t>“听他说话的时候，我发现他说话的节奏和方式，以及他的演讲都和他在高中时一模一样，”他以前的学生格里恩塞维奇说。</w:t>
        <w:br/>
      </w:r>
    </w:p>
    <w:p>
      <w:pPr>
        <w:pStyle w:val="1"/>
        <w:spacing w:before="0" w:after="280"/>
      </w:pPr>
      <w:r>
        <w:rPr>
          <w:rFonts w:ascii="Times New Roman" w:hAnsi="Times New Roman" w:eastAsia="宋体"/>
          <w:b/>
          <w:sz w:val="52"/>
        </w:rPr>
        <w:t>大流行时代，岛屿生活的魅力</w:t>
      </w:r>
    </w:p>
    <w:p>
      <w:r>
        <w:t>The Pandemic Has Made Island Life Even More Appealing</w:t>
        <w:br/>
      </w:r>
    </w:p>
    <w:p>
      <w:r>
        <w:t>While there seems to be some light at the end of the Covid tunnel, most of us could still use a break. If you could escape and really get away, where would you go?</w:t>
        <w:br/>
      </w:r>
    </w:p>
    <w:p>
      <w:r>
        <w:t>虽然似乎已能看到新冠疫情尽头的一线曙光，但多数人还是希望能透口气。如果你可以逃离，彻底隐居起来，你会去哪里？</w:t>
        <w:br/>
      </w:r>
    </w:p>
    <w:p>
      <w:r>
        <w:t>For a lucky — and generally wealthy — few, the answer is an island, where life moves more slowly, local community thrives, and natural beauty — in particular, sparkling ocean — surrounds you.</w:t>
        <w:br/>
      </w:r>
    </w:p>
    <w:p>
      <w:r>
        <w:t>对于幸运——往往也富有——的少数人来说，答案就是一座岛。岛上的生活节奏更慢，当地社区蓬勃发展，周遭全是自然美景，尤其还有波光粼粼的大海。</w:t>
        <w:br/>
      </w:r>
    </w:p>
    <w:p>
      <w:r>
        <w:t>It’s the elusive dream of living in a resort in real life. Island developments combine varied living options (from vernacular-inspired bungalows to sleek contemporary villas) with world class golf (from seaside links to championship courses), along with myriad amenities (from beach bars to spas), allowing residents to get away, but not feel isolated or bored.</w:t>
        <w:br/>
      </w:r>
    </w:p>
    <w:p>
      <w:r>
        <w:t>在度假胜地生活这种遥不可及的美梦就这样成为了现实。岛上的开发项目将各种住宿选择（无论是以民俗为灵感的小屋还是时髦的现代别墅）与世界级高尔夫设施（无论是海边球场还是锦标赛球场）、以及各种各样的娱乐设施（无论是海滩酒吧还是水疗中心）结合到一起，让居住者可以在远离喧嚣的同时也不会感到与世隔绝或无聊。</w:t>
        <w:br/>
      </w:r>
    </w:p>
    <w:p>
      <w:r>
        <w:t>While many associate island living with a sense of disconnection, plentiful air travel options, the rise of remote work and an increased demand for on-site amenities have changed that. And the pandemic has only accelerated this trend.</w:t>
        <w:br/>
      </w:r>
    </w:p>
    <w:p>
      <w:r>
        <w:t>虽然在许多人看来，海岛生活总会有隔绝之感，但丰富的航线选择、远程工作的兴起、和对当地娱乐设施需求的增加已经改变了这种情况。而疫情只会加速这一趋势。</w:t>
        <w:br/>
      </w:r>
    </w:p>
    <w:p>
      <w:r>
        <w:t>What were once occasional getaways are in many cases morphing into part- or full-time homes, aided by upgraded technologies and reconfigured living and working spaces.</w:t>
        <w:br/>
      </w:r>
    </w:p>
    <w:p>
      <w:r>
        <w:t>在技术升级、生活与工作空间被重塑的利好下，原本只是人们偶尔用来避世的地方，在很多情况下变成了他们部分或全部的家。</w:t>
        <w:br/>
      </w:r>
    </w:p>
    <w:p>
      <w:r>
        <w:t>“Two years ago, we had three full-time families living here,” said Chuck Cary, vice president of sales and marketing at Kohanaiki, a private community on Hawaii’s Big Island. “By the end of this year I bet we’ll have 30.”</w:t>
        <w:br/>
      </w:r>
    </w:p>
    <w:p>
      <w:r>
        <w:t>“两年前，这里就生活着三户定居家庭，”夏威夷岛私人社区科哈奈基的营销副总裁查克·卡里说道。“到今年年底，我猜肯定能增加到30户。”</w:t>
        <w:br/>
      </w:r>
    </w:p>
    <w:p>
      <w:r>
        <w:t>The ability to spend more time on island has increased the appeal of this type of living. Each development below, for instance, is building more homes, and some are adding new golf courses as well.</w:t>
        <w:br/>
      </w:r>
    </w:p>
    <w:p>
      <w:r>
        <w:t>能在岛上住得更久，也增加了这种生活方式的吸引力。就好比以下每个开发项目都在建造更多房屋，有些还在修建新的高尔夫球场。</w:t>
        <w:br/>
      </w:r>
    </w:p>
    <w:p>
      <w:r>
        <w:t>The Bahamas</w:t>
        <w:br/>
      </w:r>
    </w:p>
    <w:p>
      <w:r>
        <w:t>巴哈马群岛</w:t>
        <w:br/>
      </w:r>
    </w:p>
    <w:p>
      <w:r>
        <w:t xml:space="preserve"> The Abaco Club on Winding Bay</w:t>
        <w:br/>
      </w:r>
    </w:p>
    <w:p>
      <w:r>
        <w:t>绕线湾的阿巴科俱乐部</w:t>
        <w:br/>
      </w:r>
    </w:p>
    <w:p>
      <w:r>
        <w:t>Perched on a ridge on Great Abaco Island, overlooking a crescent-shaped bay and white sand beaches, the 500-acre Abaco Club offers a range of homes, from studio cabanas and three-bedroom cottages to sprawling custom estates.</w:t>
        <w:br/>
      </w:r>
    </w:p>
    <w:p>
      <w:r>
        <w:t>占地约200公顷的阿巴科俱乐部坐落于大阿巴科岛的一处山脊之中，俯瞰月牙形的海湾和白色的沙滩。从大开间小屋到三居室乡间别墅再到庞大的定制庄园，这里的住宅各色各样。</w:t>
        <w:br/>
      </w:r>
    </w:p>
    <w:p>
      <w:r>
        <w:t>Prices range from $700,000 to $12.5 million, according to Matt Deitch, managing principal for Southworth Development, Abaco’s developer. Inspired by traditional Bahamian architecture — with pitched metal roofs and colorful clapboard siding — all have expansive decks and large outdoor spaces.</w:t>
        <w:br/>
      </w:r>
    </w:p>
    <w:p>
      <w:r>
        <w:t>阿巴科开放商索思沃思开发公司的经营负责人马特·戴奇表示，这些房子的价格在70万到1250万美元之间。倾斜金属屋顶和彩色护墙板的灵感来自传统的巴哈马式建筑，这些住宅都有宽敞的露台和户外活动空间。</w:t>
        <w:br/>
      </w:r>
    </w:p>
    <w:p>
      <w:r>
        <w:t>Tim McGuire, a Toronto resident, has been staying here with his wife, Sheila, for about four weeks a year since they bought their home in 2012. They initially won a trip in a charity auction, and were immediately hooked.</w:t>
        <w:br/>
      </w:r>
    </w:p>
    <w:p>
      <w:r>
        <w:t>自2012年于此置业以来，多伦多居民蒂姆·麦奎尔和妻子希拉每年都会来这里住上四周左右的时间。他们最开始是在一次慈善拍卖中赢得了来此旅游的机会，但立刻迷上了这里。</w:t>
        <w:br/>
      </w:r>
    </w:p>
    <w:p>
      <w:r>
        <w:t>“Island life is more relaxed than anywhere else,” he said. There’s a real “community feeling,” he noted, and you can walk or take a golf cart to everything. His grown children also spend time here, and much of the year the McGuires are able to rent the house to visitors via the club’s rental program.</w:t>
        <w:br/>
      </w:r>
    </w:p>
    <w:p>
      <w:r>
        <w:t>“岛上的生活比其他任何地方都要轻松，”他说。他觉得这里有一种真正的“归属感”，你可以步行或坐高尔夫球车去任何地方。他的成年子女也会来这里消磨时光，而在一年的大部分时间里，麦奎尔夫妇可以通过俱乐部的租赁项目，把房屋租给游客。</w:t>
        <w:br/>
      </w:r>
    </w:p>
    <w:p>
      <w:r>
        <w:t>Tenerife, Canary Islands, Spain</w:t>
        <w:br/>
      </w:r>
    </w:p>
    <w:p>
      <w:r>
        <w:t>西班牙加那利群岛，特内里费岛</w:t>
        <w:br/>
      </w:r>
    </w:p>
    <w:p>
      <w:r>
        <w:t xml:space="preserve"> The Abama Resort</w:t>
        <w:br/>
      </w:r>
    </w:p>
    <w:p>
      <w:r>
        <w:t>阿巴马度假区</w:t>
        <w:br/>
      </w:r>
    </w:p>
    <w:p>
      <w:r>
        <w:t>Rising up the foothills of Tenerife’s Mount Teide in Spain’s remote Canary Islands, the Abama Resort has a terraced landscape that allows almost every property to overlook the ocean, and in many cases other islands nearby.</w:t>
        <w:br/>
      </w:r>
    </w:p>
    <w:p>
      <w:r>
        <w:t>在偏远的西班牙加那利群岛，特内里费岛的泰德山山麓阿巴马度假区的梯级地形让这里的几乎所有房屋都能够俯瞰海景和附近的其他岛屿。</w:t>
        <w:br/>
      </w:r>
    </w:p>
    <w:p>
      <w:r>
        <w:t>“If you have a resort on the sea and you don’t have views to the sea, it’s a pity,” said Francesc Pujol, real estate director for Arum Group, which developed and manages Abama. In addition to its 18-hole golf course, the resort offers a semiprivate beach, Ritz-Carlton Hotel, gym and spa, tennis academy, two Michelin star restaurants, and another restaurant, the Melvin, named after the hotel’s well-known architect, Melvin Villarroel.</w:t>
        <w:br/>
      </w:r>
    </w:p>
    <w:p>
      <w:r>
        <w:t>“在海滨胜地有套房却看不到海景，那就太遗憾了，”负责开发和运营阿巴马度假区的阿鲁姆集团房地产负责人弗朗西斯·普约尔说道。除了拥有18洞高尔夫球场，该度假区内还有半私人海滩、丽思卡尔顿酒店、健身房和水疗中心、网球学院、两家米其林餐厅、和以著名建筑设计师梅尔文·维拉罗尔命名的梅尔文餐厅，他正是这里丽思卡尔顿酒店的设计者。</w:t>
        <w:br/>
      </w:r>
    </w:p>
    <w:p>
      <w:r>
        <w:t>“If you want to disconnect, this is the place to do it,” Mr. Pujol said. “You don’t need to leave the resort.”</w:t>
        <w:br/>
      </w:r>
    </w:p>
    <w:p>
      <w:r>
        <w:t>“如果想体验隐居的感觉，这就是你最好的选择，”普约尔说。“你根本不会有离开度假区的必要。”</w:t>
        <w:br/>
      </w:r>
    </w:p>
    <w:p>
      <w:r>
        <w:t>Abama’s diverse modern-style homes — from 580,000 euros ($637,000) to about 2 million euros ($2.2 million) — were designed by several top Spanish architects and firms, including Mr. Villarroel, Coderch Arquitectura, and Virgilio Gutiérrez Herreros and Eustaquio Martínez.</w:t>
        <w:br/>
      </w:r>
    </w:p>
    <w:p>
      <w:r>
        <w:t>阿巴马度假区的现代风格住宅是由包括维拉罗尔、寇德奇建筑公司、维吉里奥·古铁雷斯·埃雷罗斯和尤斯塔基奥·马丁内斯在内的许多西班牙顶级建筑设计师和公司打造的，售价从63.7万美元到220万美元不等。</w:t>
        <w:br/>
      </w:r>
    </w:p>
    <w:p>
      <w:r>
        <w:t>Smaller attached units offer the benefit of hotel service, while larger homes generally have their own pools, patios or yards. All have wide balconies, large windows, and overhanging rooflines, and combine minimalist profiles with local stone, hardwood, and ceramic tiles. Much of the resort is designed with sustainability in mind, including solar panels, recycled materials and its own desalination plant.</w:t>
        <w:br/>
      </w:r>
    </w:p>
    <w:p>
      <w:r>
        <w:t>面积较小的附属单元也提供酒店服务，更大的住宅通常拥有独立泳池、露台或庭院。所有房屋都有大阳台、大窗户和悬挑的屋顶，并将极简主义外观与当地的石头、硬木和瓷砖融合到了一起。该度假区的大部分设计都考虑到了可持续性，包括使用太阳能板、回收材料以及自有的海水淡化设备。</w:t>
        <w:br/>
      </w:r>
    </w:p>
    <w:p>
      <w:r>
        <w:t>KONA, HAWAII</w:t>
        <w:br/>
      </w:r>
    </w:p>
    <w:p>
      <w:r>
        <w:t>夏威夷，可娜</w:t>
        <w:br/>
      </w:r>
    </w:p>
    <w:p>
      <w:r>
        <w:t>Kohanaiki</w:t>
        <w:br/>
      </w:r>
    </w:p>
    <w:p>
      <w:r>
        <w:t>科哈奈基</w:t>
        <w:br/>
      </w:r>
    </w:p>
    <w:p>
      <w:r>
        <w:t>Stretching along 450 acres of the Big Island’s Kona Coast, Kohanaiki is the most expensive community on this list.</w:t>
        <w:br/>
      </w:r>
    </w:p>
    <w:p>
      <w:r>
        <w:t>沿着延绵约180公顷夏威夷岛可娜海岸，科哈奈基是这份清单里价格最昂贵的社区。</w:t>
        <w:br/>
      </w:r>
    </w:p>
    <w:p>
      <w:r>
        <w:t>Single-story, three-and-four-bedroom Ohi Kai homes start at $3 million, while custom estate homes, usually created by local builders, rise well past $30 million. Forty new homes are under construction, Chuck Cary, vice president of sales and marketing, said.</w:t>
        <w:br/>
      </w:r>
    </w:p>
    <w:p>
      <w:r>
        <w:t>三四居室的单层“海边树屋”起价为300万美元，而通常由当地开发商建造的定制住宅价格可能远超3000万美元。担任社区营销副总裁的查克·卡里说，目前还有40套新屋正在建设中。</w:t>
        <w:br/>
      </w:r>
    </w:p>
    <w:p>
      <w:r>
        <w:t>“When you get off the plane, you decompress immediately,” said Brent Hallock, a founder of the window covering company Budget Blinds. “I’ve made so many friends so quickly and so easily.” Mr. Hallock and his wife, Holly, completed their house at Kohanaiki last year, and plan to spend six months there each year.</w:t>
        <w:br/>
      </w:r>
    </w:p>
    <w:p>
      <w:r>
        <w:t>“一下飞机，你马上就会有减压的感觉，”布伦特·哈洛克说，他是美而廉窗帘公司的创始人之一。“很快我就毫不费力地交到了一大堆朋友。”哈洛克与妻子霍莉在科哈奈基的房子去年完工，他们计划每年都在这里住上六个月。</w:t>
        <w:br/>
      </w:r>
    </w:p>
    <w:p>
      <w:r>
        <w:t>“I think they really tried to design it so that when you get here you don’t have to leave,” Mr. Hallock said. “We don’t go out. We don’t go anywhere. Why leave?”</w:t>
        <w:br/>
      </w:r>
    </w:p>
    <w:p>
      <w:r>
        <w:t>“我觉得他们在设计上真的很用心，让我们来到这里之后都没有离开的必要，”哈洛克说。“我们不外出。我们哪里都不去。为什么要离开呢？”</w:t>
        <w:br/>
      </w:r>
    </w:p>
    <w:p>
      <w:pPr>
        <w:pStyle w:val="1"/>
        <w:spacing w:before="0" w:after="280"/>
      </w:pPr>
      <w:r>
        <w:rPr>
          <w:rFonts w:ascii="Times New Roman" w:hAnsi="Times New Roman" w:eastAsia="宋体"/>
          <w:b/>
          <w:sz w:val="52"/>
        </w:rPr>
        <w:t>凯特王妃：生活在公众显微镜下的癌症病患</w:t>
      </w:r>
    </w:p>
    <w:p>
      <w:r>
        <w:t>For Catherine, Living a Public Life in a Public Body, Privacy is Illusory</w:t>
        <w:br/>
      </w:r>
    </w:p>
    <w:p>
      <w:r>
        <w:t>To be clear, there is nothing private about having cancer. A diagnosis requires referrals and a bewildering number of scans and tests. There are ultrasounds, MRIs, PET scans; colonoscopies, bronchoscopies, endoscopies. There are needle biopsies, razor biopsies, or liquid biopsies. Most of the tests require getting naked, or mostly naked, beneath a robe, sometimes waiting in a large room full of other terrified strangers also in robes, before presenting oneself to strangers who push, jab, thread and insert tools into or onto body parts that are not normally explored. Frequently, these tests have to be repeated, or different tests ordered, to rule something out.</w:t>
        <w:br/>
      </w:r>
    </w:p>
    <w:p>
      <w:r>
        <w:t>说白了，患癌并不是什么隐私的事。确诊癌症需要转诊，还需要做大量的扫描和检查。有超声波检查、核磁共振成像、正电子扫描；结肠镜检查、支气管镜检查、内窥镜检查。有针刺活检、刮取活检或液体活检。大多数检查都需要病人赤身裸体或裸露大部分身体，只穿一件长袍，有时还需要在一个大房间里等待，那里挤满了同样穿着长袍、惶惶不安的陌生人，然后再接受陌生人对你的推动、戳刺、穿线，并将工具插入通常不会触碰到的身体部位。这些检查往往需要重复多次，或者要求进行不同的检查，以排除某些可能性。</w:t>
        <w:br/>
      </w:r>
    </w:p>
    <w:p>
      <w:r>
        <w:t>“I’ve been naked in front of so many people in my life at this point. You sort of lose some of that sense of, ‘My body is private,’” said Isabel Blumberg, who is my gynecologist. When I was diagnosed with breast cancer in 2019, Blumberg was the first person to call me. She told me that she’d had cancer, too.</w:t>
        <w:br/>
      </w:r>
    </w:p>
    <w:p>
      <w:r>
        <w:t>“到现在，我已经在很多人面前裸体过了。这会让人失去一些‘我的身体是隐私的’这种感觉，”我的妇科医生伊莎贝尔·布伦贝格说。当我在2019年被诊断出患有乳腺癌时，布伦贝格是第一个给我打电话的人。她告诉我，她也得过癌症。</w:t>
        <w:br/>
      </w:r>
    </w:p>
    <w:p>
      <w:r>
        <w:t>In the video Kensington Palace released on Friday, Catherine, Princess of Wales, revealed her cancer status after more than six weeks of silence and pleaded for privacy. “We hope that you will understand that, as a family, we now need some time, space and privacy while I complete my treatment,” she said while wringing her thin hands. A princess no doubt bypasses the waiting rooms and receives a level of medical care inaccessible to most. But she cannot evade the intrusions and indignities of cancer — the anxious waiting for pathology reports, the shock of the news, the series of treatment decisions that no young, healthy person has ever imagined having to make. The treatment can feel like a grueling, interminable invasion.</w:t>
        <w:br/>
      </w:r>
    </w:p>
    <w:p>
      <w:r>
        <w:t>在肯辛顿宫上周五发布的视频中，威尔士王妃凯瑟琳在沉默了六个多星期后透露了自己患上癌症的消息，并恳求隐私。“我们希望你们能够理解，作为一个家庭，在我完成治疗期间，我们现在需要一些时间、空间和隐私，”她搓着瘦弱的双手说。作为王妃，毫无疑问她可以不用候诊，可以得到大多数人无法企及的医疗服务。但她无法回避癌症的侵扰和侮辱——焦急地等待病理报告、得知消息后的震惊、一系列任何一个健康的年轻人都从未想象过的治疗决定。治疗过程就像一场苦不堪言的、无休止的入侵。</w:t>
        <w:br/>
      </w:r>
    </w:p>
    <w:p>
      <w:r>
        <w:t>And because Catherine is a princess, the violations went further: the wild and incessant speculation about what had gone wrong with her body, the alleged unauthorized infiltrations of her medical files, which the London Clinic, where she underwent “major abdominal surgery,” is investigating. “There is no place at our hospital for those who intentionally breach the trust of any of our patients or colleagues,” Al Russell, the clinic’s CEO, said in a statement.</w:t>
        <w:br/>
      </w:r>
    </w:p>
    <w:p>
      <w:r>
        <w:t>因为凯瑟琳是一位王妃，对她的侵犯还不止于此。人们疯狂地无休止猜测她的身体出了什么问题，有人被指未经授权地试图获取她的医疗档案，她接受“腹部大手术”的伦敦诊所正在对此进行调查。该诊所的首席执行官艾尔·拉塞尔在一份声明中说：“对于那些蓄意破坏病人或同事对我们的信任的人，我们医院绝不容忍。”</w:t>
        <w:br/>
      </w:r>
    </w:p>
    <w:p>
      <w:r>
        <w:t>Even in health, privacy is difficult for a public figure to attain, and since she married Prince William in 2011, Kate Middleton has lived under a microscope. Her physical body — her legs, her hair, her behind, her clothing — has been scrutinized in the way of every female celebrity but also because of her royal function and role.</w:t>
        <w:br/>
      </w:r>
    </w:p>
    <w:p>
      <w:r>
        <w:t>即使在身体健康的时候，公众人物也很难获得隐私。自2011年嫁给威廉王子以来，凯特·米德尔顿一直生活在公众的显微镜下。她的身体——她的腿、头发、臀部、衣着——受到了所有女性名人都会经受的审视，但这也是因为她的王室职能和角色。</w:t>
        <w:br/>
      </w:r>
    </w:p>
    <w:p>
      <w:r>
        <w:t>Long ago, she traded her independence for rank, and her most important job has been to perpetuate the monarchy by bearing its heirs. In a very real way, her body is under inspection because it belongs to her nation, and to its future.</w:t>
        <w:br/>
      </w:r>
    </w:p>
    <w:p>
      <w:r>
        <w:t>很久以前，她用自己的独立换来了地位，而她最重要的职责就是为王室生儿育女，使君主制得以延续。可以非常真实地说，她的身体接受着检查，因为它属于她的国家，属于国家的未来。</w:t>
        <w:br/>
      </w:r>
    </w:p>
    <w:p>
      <w:r>
        <w:t>In becoming royal, a person secures a lifetime of luxury and comfort. But also, “you become a public body, the site of enormous projection, everything from longing to disdain. People pick you apart,” Susie Orbach, a psychoanalyst in London and New York who treated Princess Diana, said in an interview. “There are so many different aspects of what it means to be a royal body — which obviously no one understands when they start going out with a prince.”</w:t>
        <w:br/>
      </w:r>
    </w:p>
    <w:p>
      <w:r>
        <w:t>成为王室成员后，一个人将终生享受奢华和舒适。但同时，“你也成为了一个公众人物，一个巨大的投射点，投射从渴望到蔑视的种种情感。人们会把你挑得体无完肤，”在伦敦和纽约执业的心理分析师苏西·奥尔巴赫在采访中说，她曾为戴安娜王妃提供过治疗。“成为王室的身体意味着许多不同的方面——显然，开始和王子约会时，没有人会理解这一点。”</w:t>
        <w:br/>
      </w:r>
    </w:p>
    <w:p>
      <w:r>
        <w:t>Guarding against incursions into privacy — controlling who has an interest in and access to the female royal body (for certainly no one is as obsessed with King Charles III’s health as they are with Catherine’s) — is at least four centuries old. Elizabeth I “spent an enormous amount of time authorizing images of her body,” strategically projecting an image of potent virginity to avoid marriage in order to amass and preserve power, explained Jean Howard, a Renaissance scholar at Columbia University. “She had to produce a body that people would accept,” Howard said.</w:t>
        <w:br/>
      </w:r>
    </w:p>
    <w:p>
      <w:r>
        <w:t>防止隐私受到侵犯——控制对王室女性的身体利益相关并能接触到她们身体的人（因为显然没有人像关心凯瑟琳那样关心国王查理三世的健康状况）——至少有四个世纪的历史了。伊丽莎白一世“花了大量的时间批准她的画像”，战略性地塑造了一个贞洁的形象，以逃避婚姻，从而积累和维护权力。”哥伦比亚大学的文艺复兴历史学者让·霍华德解释说。“她必须塑造一个人们能够接受的身体。”</w:t>
        <w:br/>
      </w:r>
    </w:p>
    <w:p>
      <w:r>
        <w:t>Working with court painters, the image makers of the time, Elizabeth I created “a virginity that everyone fetishized,” both sexual and unattainable. “She adorned herself with pearls of purity. She was painted in dresses that had a pearl right where the clitoris would be,” Howard said. When she passed childbearing age and could no longer wear virginity as armor, Elizabeth I instructed her portrait makers to render her as godlike — in Howard’s words, “the bride of Christ, married to her job, and married to the country.”</w:t>
        <w:br/>
      </w:r>
    </w:p>
    <w:p>
      <w:r>
        <w:t>伊丽莎白一世与当时的形象塑造者——宫廷画家——合作，创造出了“人人迷恋的贞洁形象”，既有性吸引力，又高不可攀。“她用纯洁的珍珠装饰自己。在她的肖像画里，她的裙子上有一颗珍珠就绣在阴蒂的位置，”霍华德说。当她过了生育年龄，不能再把贞洁作为盔甲武装自己时，伊丽莎白一世指示她的画师把她画得像神一样——用霍华德的话说，“基督的新娘，嫁给了她的职责，嫁给了这个国家。”</w:t>
        <w:br/>
      </w:r>
    </w:p>
    <w:p>
      <w:r>
        <w:t>But the monarchy has undergone the same cultural shift as everyone else — from bright lines between public and private selves to blurred ones, “from believing in privacy to believing you share everything,” Orbach said. When Queen Elizabeth II was pregnant in 1948 and 1950, with Prince Charles and Princess Anne, respectively, “the Queen was merely said to be in ‘an interesting condition’ and all photographs of that ‘condition’ were prohibited,” wrote Tina Brown in “The Diana Chronicles.” And in 1966, when the queen’s mother, Elizabeth, was admitted to the hospital, the communications team at Clarence House referenced “abdominal surgery,” and nothing further. More than 40 years passed before the Queen Mother’s biographer, William Shawcross, revealed that a cancerous tumor had been removed from her colon.</w:t>
        <w:br/>
      </w:r>
    </w:p>
    <w:p>
      <w:r>
        <w:t>但君主制已经和其他人一样经历了文化转变。公共自我和私人自我之间的界限从明确变得模糊，“从相信隐私变成相信分享你的一切”，心理分析师奥尔巴赫说。在1948年和1950年，当女王伊丽莎白二世分别怀上查尔斯王子和安妮公主时，“人们只是说女王处于一种‘让人好奇的状态’，所有关于这种‘状态’的照片都被禁止”，蒂娜·布朗在《戴安娜编年史》中写道。1966年，当女王的母亲伊丽莎白王太后住院时，克拉伦斯宫的通讯团队只提到了“腹部手术”，再无下文。40多年后，王太后的传记作者威廉·肖克罗斯才透露，她切除了结肠里的一个恶性肿瘤。</w:t>
        <w:br/>
      </w:r>
    </w:p>
    <w:p>
      <w:r>
        <w:t>“I hope they’re looking after you well,” Prince Charles, who was 18 at the time, wrote to his grandmother. “Mummy said that you had difficulty getting around two gi-normous policemen wedged into the corridor outside your room.” By the time Charles was expecting his first child, the tabloids were full of stories about Diana’s morning sickness.</w:t>
        <w:br/>
      </w:r>
    </w:p>
    <w:p>
      <w:r>
        <w:t>“我希望他们好好照顾你，”当时18岁的查尔斯王子在给祖母的信中写道。“妈妈说你很难绕过两个大块头警察，他们就在你房间外面的走廊里。”而当查尔斯的第一个孩子即将出生的时候，小报上到处都是关于戴安娜孕吐的报道。</w:t>
        <w:br/>
      </w:r>
    </w:p>
    <w:p>
      <w:r>
        <w:t>Cancer is not just an intrusive, malignant replication of cells that “lives desperately, inventively, fiercely, territorially, casually, and defensively” in the body, as Siddhartha Mukherjee wrote in “The Emperor of All Maladies,” but it always carries with it a whiff of death. At its best, cancer is something to be vigilant about and to contain. At its worst, it destroys. In any person, a diagnosis of cancer comes with a recognition of mortality. In many people, especially young healthy people, it feels like betrayal.</w:t>
        <w:br/>
      </w:r>
    </w:p>
    <w:p>
      <w:r>
        <w:t>癌症不仅是一种侵入性的细胞恶性复制，如悉达多•穆克吉在《众病之王》中所写的那样，它在人体内“拼命地、创造性地、激烈地、领地性地、随意地和防御性地生活着”，而且它总是带着死亡的气息。在最好的情况下，癌症是需要警惕和遏制的东西。在最坏的情况下，癌症会摧毁一切。对任何人来说，得到癌症的诊断意味着必须认识到生命的有限性。对许多人，尤其是对健康的年轻人来说，这种感觉就像遭到了背叛。</w:t>
        <w:br/>
      </w:r>
    </w:p>
    <w:p>
      <w:r>
        <w:t>“I had the easiest breast cancer I could have had,” Dr. Blumberg told me, “and it brought me up short.” She was diagnosed at 46 and is now 52. “It creates a sense of embarrassment that your body let you down at this age. I do remember feeling kind of stunned. Like, weak. Like embarrassed that my body had shown a vulnerability that I didn’t think I was going to have.” I felt the same way. We both also understood exactly how lucky we were to have small cancers, health insurance and doctors we could reach on the phone.</w:t>
        <w:br/>
      </w:r>
    </w:p>
    <w:p>
      <w:r>
        <w:t>“我得的是最轻的乳腺癌，”布伦贝格医生告诉我。“但它却让我的生活突然被打断”。她46岁时被确诊，现年52岁。她说：“身体在那个年龄让你失望，这让人很尴尬。我确实记得当时有种惊呆了的感觉。像是一种虚弱。好像我的身体表现出了一种我没想过会有的脆弱性，这让我很尴尬。”我也曾有同样的感觉。我们也都明白，我们的癌症很小、有医疗保险，可以通过电话联系到的医生，这一切是多么幸运。</w:t>
        <w:br/>
      </w:r>
    </w:p>
    <w:p>
      <w:r>
        <w:t>Still, for Catherine, whose royal image is one of lithe and capable athleticism, who has been photographed running, boating, mountain biking, and playing rugby, the news must be unbalancing. To process the reality of cancer — and the possibility of desiccation, weakness, and ugliness — when the public stakes in her vibrant health and beauty are so high, in the midst of the malign social media torrent, must feel outrageous.</w:t>
        <w:br/>
      </w:r>
    </w:p>
    <w:p>
      <w:r>
        <w:t>尽管如此，对于凯瑟琳来说，她的王室形象是轻盈干练的运动爱好者，经常被拍到跑步、划船、骑山地自行车和打英式橄榄球，这个消息一定会让她惊慌失措。公众对她的健康和美丽如此关注，在社交媒体的恶意抨击声中，要面对癌症的现实——以及变得干瘪、虚弱和丑陋的可能性——她一定会感到非常愤怒。</w:t>
        <w:br/>
      </w:r>
    </w:p>
    <w:p>
      <w:r>
        <w:t>With every cancer diagnosis comes the question of whom to tell, and when. And because cancer still carries with it such a deep sense of failure and shame, this telling is freighted with fear of judgment. When Susan Sontag wrote “Illness as Metaphor” in 1978, doctors in Italy and France did not tell any but “the most mature and intelligent” patients of their cancer diagnoses, fearing “the truth will be intolerable.” And “patients who know what they have tend themselves to be extremely prudish, if not outright secretive, about their disease,” she wrote. When, 40 years later, it was suggested, in a previous job, that I tell the HR manager about my breast cancer, I recoiled. I tell my friends everything, yet felt I did not know this man well enough to admit to a sickness in my left breast.</w:t>
        <w:br/>
      </w:r>
    </w:p>
    <w:p>
      <w:r>
        <w:t>每一次癌症诊断都会带来一个问题：告诉谁，什么时候说。因为癌症仍然给人们带来深深的失败感和羞耻感，因此告知他人的过程中充满了对评判的恐惧。苏珊·桑塔格在1978年写下《作为隐喻的疾病》时，意大利和法国的医生除了“最成熟、最聪明的”病人外，不会告诉病人他们的癌症诊断结果，因为他们担心“真相让人无法承受”。她写道，“知道自己得了什么病的病人往往对自己的疾病非常谨慎，甚至完全保密。”40年后，有人建议我把自己患乳腺癌的情况告诉我当时所在单位的人力资源经理，我退缩了。我把一切都告诉了我的朋友们，但我觉得自己还不够了解这个人，所以不敢告诉他我左胸的病情。</w:t>
        <w:br/>
      </w:r>
    </w:p>
    <w:p>
      <w:r>
        <w:t>The desire to disclose the details of one’s cancer varies widely, depending on the nature and severity of the diagnosis, the patient’s support systems and responsibilities, and, of course, gender. “Cancer management, like all of life, does not occur within a vacuum. It occurs within a system of relationships,” wrote the authors of a 2003 paper on cancer management. A 2009 analysis affirmed the convention that young men tend to be stoical, but it noted that women can also feel responsible for how others receive the news. “Women described trying to ‘protect’ or ‘distance’ their families from their diagnosis, and several talked explicitly about their efforts to remain upbeat,” the researchers wrote.</w:t>
        <w:br/>
      </w:r>
    </w:p>
    <w:p>
      <w:r>
        <w:t>人们披露癌症详情的意愿差别很大，这取决于癌症的性质和严重程度、病人的支持系统和责任，当然还有性别。“癌症管理，就像生活里的一切一样，不是在真空中进行的。它发生在一个人际关系的系统中，”2003年一篇关于癌症管理的论文这样写道。2009年的一份分析报告肯定了年轻男性倾向于用冷静坚毅面对疾病的传统观念，但也指出，女性也会觉得自己对他人如何接受这一消息负有责任。研究人员写道：“女性试图‘保护’家人或‘剥离’家人与疾病的关系，有几位女性明确谈到了她们为保持乐观所做的努力。</w:t>
        <w:br/>
      </w:r>
    </w:p>
    <w:p>
      <w:r>
        <w:t>Six weeks is not a long time in cancer world. Information reveals itself slowly, in stages, as do treatment options, and decisions are made accordingly. Now that Catherine has revealed her condition — broadly, without specifics — the world has another opportunity for projection. “Do we recoil?” Orbach asked. “Do we hurt? Do we identify? Do we fear?” Everyone will have some response, “including people who are anti-royalists, triumphalists.” But it’s not all negative, she pointed out. “People are fearful, but they also really care about you.”</w:t>
        <w:br/>
      </w:r>
    </w:p>
    <w:p>
      <w:r>
        <w:t>在癌症的世界里，六周并不算长。信息会慢慢地、分阶段地显露出来，治疗方案也是如此，决定会据此做出。现在，凯瑟琳透露了她的病情——虽然只是笼统的——世界又有了一次投射的机会。“我们会退缩吗？”奥尔巴赫问道。“我们会感到痛苦吗？我们会认同她吗？我们会恐惧吗？”每个人都会有一些反应，“包括反皇主义者、胜利主义者”。但她指出，这并不全是负面的，“人们会害怕，但他们也会真正地表达关心。”</w:t>
        <w:br/>
      </w:r>
    </w:p>
    <w:p>
      <w:r>
        <w:t>The royals, Orbach said, have lost their privacy along with everyone else — and to a higher degree because of the public’s magnified focus on them. But at the same time, their position affords them protection, and retreat. For Catherine, “I think there are enough private spaces, and one doesn’t need to worry about that.”</w:t>
        <w:br/>
      </w:r>
    </w:p>
    <w:p>
      <w:r>
        <w:t>奥尔巴赫说，王室成员和其他人一样失去了隐私，而且由于公众对他们的关注被放大了，他们失去隐私的程度更高。但与此同时，他们的地位也给他们提供了保护和退路。对于凯瑟琳来说，“我认为私人空间已经足够多了，人们不需要为此担心。”</w:t>
        <w:br/>
      </w:r>
    </w:p>
    <w:p>
      <w:pPr>
        <w:pStyle w:val="1"/>
        <w:spacing w:before="0" w:after="280"/>
      </w:pPr>
      <w:r>
        <w:rPr>
          <w:rFonts w:ascii="Times New Roman" w:hAnsi="Times New Roman" w:eastAsia="宋体"/>
          <w:b/>
          <w:sz w:val="52"/>
        </w:rPr>
        <w:t>诺奖得主门罗之女称曾遭继父性侵，指母亲置之不理</w:t>
      </w:r>
    </w:p>
    <w:p>
      <w:r>
        <w:t>Weeks After Alice Munro’s Death, Daughter Tells of Dark Family Secret</w:t>
        <w:br/>
      </w:r>
    </w:p>
    <w:p>
      <w:r>
        <w:t>Andrea Robin Skinner, a daughter of the Canadian Nobel laureate Alice Munro, said that her stepfather sexually abused her as a child — and that her mother knew about it, and chose to stay with him anyway.</w:t>
        <w:br/>
      </w:r>
    </w:p>
    <w:p>
      <w:r>
        <w:t>加拿大诺贝尔文学奖得主爱丽丝·门罗的女儿安德莉亚·罗宾·斯金纳称，她的继父在她儿时对她进行了性侵犯——她的母亲知晓此事，但仍然选择继续和他在一起生活。</w:t>
        <w:br/>
      </w:r>
    </w:p>
    <w:p>
      <w:r>
        <w:t>Skinner, who is now an adult, detailed these accusations in an essay in the Toronto Star on Sunday. According to a separate article in the Toronto Star, Skinner went to the Ontario police, and in 2005, her stepfather, Gerald Fremlin, was charged with indecent assault against her. He pleaded guilty.</w:t>
        <w:br/>
      </w:r>
    </w:p>
    <w:p>
      <w:r>
        <w:t>如今已成年的斯金纳在周日的《多伦多星报》上撰文详述了这些指控。据《星报》的另一篇报道，斯金纳曾向安大略警方报案，她的继父杰拉德·弗莱姆林于2005年被控对她进行猥亵性侵犯。他承认了罪行。</w:t>
        <w:br/>
      </w:r>
    </w:p>
    <w:p>
      <w:r>
        <w:t>By then, he was 80 years old. He got a suspended sentence and probation for two years. Munro stayed with him until he died in 2013.</w:t>
        <w:br/>
      </w:r>
    </w:p>
    <w:p>
      <w:r>
        <w:t>当时他已经80岁。他被判两年的缓刑。门罗一直与他在一起，直到他于2013年去世。</w:t>
        <w:br/>
      </w:r>
    </w:p>
    <w:p>
      <w:r>
        <w:t>Because of her mother’s fame, Skinner wrote, “the silence continued.” Munro died on May 13 at 92.</w:t>
        <w:br/>
      </w:r>
    </w:p>
    <w:p>
      <w:r>
        <w:t>由于母亲的显赫声名，斯金纳写道，“缄默得以继续。”门罗已于5月13日去世，终年92岁。</w:t>
        <w:br/>
      </w:r>
    </w:p>
    <w:p>
      <w:r>
        <w:t>“What I wanted was some record of the truth, some public proof that I hadn’t deserved what had happened to me,” Skinner wrote of going to the police in 2005, about 30 years after the abuse began.</w:t>
        <w:br/>
      </w:r>
    </w:p>
    <w:p>
      <w:r>
        <w:t>“我想要的是某种真相的记录，某种公开的证据，证明发生在我身上的事并不是我应得的，”斯金纳在讲述2005年的报案时说，当时距离她第一次受到虐待已经过去了差不多30年。</w:t>
        <w:br/>
      </w:r>
    </w:p>
    <w:p>
      <w:r>
        <w:t>“I also wanted this story, my story, to become part of the stories people tell about my mother,” Skinner continued. “I never wanted to see another interview, biography or event that didn’t wrestle with the reality of what had happened to me, and with the fact that my mother, confronted with the truth of what had happened, chose to stay with, and protect, my abuser.”</w:t>
        <w:br/>
      </w:r>
    </w:p>
    <w:p>
      <w:r>
        <w:t>“同时我还希望这个故事，我的故事，成为人们谈论我母亲的故事的一部分，”斯金纳接着说。“我希望，从今往后的每一次采访、每一部传记、每一场活动，都不得不面对我经历的现实，面对这样一个真实的情节：我的母亲，在得知这段往事的真相后，选择继续和虐待我的人在一起，并保护他。”</w:t>
        <w:br/>
      </w:r>
    </w:p>
    <w:p>
      <w:r>
        <w:t>Attempts to reach Skinner on Sunday were unsuccessful.</w:t>
        <w:br/>
      </w:r>
    </w:p>
    <w:p>
      <w:r>
        <w:t>本报周日尝试与斯金纳取得联系未果。</w:t>
        <w:br/>
      </w:r>
    </w:p>
    <w:p>
      <w:r>
        <w:t>Skinner wrote that the abuse began in 1976, when she was 9 years old and went to visit Fremlin, then in his 50s, and her mother, who was in her 40s. She said he climbed into the bed where she was sleeping and sexually assaulted her. Skinner said she told her stepmother, who then told Skinner’s father. Her father did not confront Munro.</w:t>
        <w:br/>
      </w:r>
    </w:p>
    <w:p>
      <w:r>
        <w:t>斯金纳在文中表示，虐待始于1976年，当时9岁的她去看望50多岁的弗莱姆林和40多岁的母亲。她说他趁她睡觉时爬上了床，对她进行了性侵犯。斯金纳说她把这件事告诉了继母，后者又告诉了斯金纳的父亲。其父没有就这件事与门罗对质。</w:t>
        <w:br/>
      </w:r>
    </w:p>
    <w:p>
      <w:r>
        <w:t>During the next several years, Skinner wrote, Fremlin exposed himself to her in car rides, described her mother’s sexual needs and “told me about the little girls in the neighborhood he liked.” According to the article in the Toronto Star, he lost interest in Skinner when she became a teenager.</w:t>
        <w:br/>
      </w:r>
    </w:p>
    <w:p>
      <w:r>
        <w:t>在接下来的数年间，斯金纳写道，弗莱姆林曾在同车出行时向她裸露下体，描述她母亲的性需求，并“跟我说起他喜欢的那些街坊四邻的小女孩”。据《星报》报道，他在斯金纳长到十三四岁的时候对她失去了兴趣。</w:t>
        <w:br/>
      </w:r>
    </w:p>
    <w:p>
      <w:r>
        <w:t>Over time, Munro’s reputation as an author grew. When she died, she was widely considered to be one of the greatest short-story writers of all time. Her work often focused on women in different stages of life, mixing “ordinary people and extraordinary themes,” according to her New York Times obituary. She was awarded the Nobel in 2013 when she was 82.</w:t>
        <w:br/>
      </w:r>
    </w:p>
    <w:p>
      <w:r>
        <w:t>门罗作为作家的声誉不断上升。到了去世之时，她已经是公认的史上最伟大短篇小说家之一。她的作品往往关注处于人生不同阶段的女性，《纽约时报》的讣文称她将“平凡的人与非凡的主题”糅合在一起。她在2013年获得诺贝尔奖，时年82岁。</w:t>
        <w:br/>
      </w:r>
    </w:p>
    <w:p>
      <w:r>
        <w:t>When Skinner was in her twenties, Munro expressed sympathy for a character in a short story who dies by suicide after being sexually abused by her stepfather. It was after this, Skinner wrote, that she decided to tell her mother about the abuse she suffered.</w:t>
        <w:br/>
      </w:r>
    </w:p>
    <w:p>
      <w:r>
        <w:t>在斯金纳20多岁的时候，门罗曾在一篇短篇小说中对其中人物表达了同情，该小说人物在被继父性虐待后选择了自杀。斯金纳说，这促使她决定将自己被虐待的遭遇告知母亲。</w:t>
        <w:br/>
      </w:r>
    </w:p>
    <w:p>
      <w:r>
        <w:t>In a letter, she told her mother what Fremlin had done to her. Rather than reacting with sympathy, Skinner said, Munro “reacted exactly as I had feared she would, as if she had learned of an infidelity.”</w:t>
        <w:br/>
      </w:r>
    </w:p>
    <w:p>
      <w:r>
        <w:t>她向母亲去信讲述了弗莱姆林对她做过的事。斯金纳说，门罗非但没有表示同情，反而“恰恰做出了她担心的那种反应，仿佛她刚刚得知了一桩婚外情”。</w:t>
        <w:br/>
      </w:r>
    </w:p>
    <w:p>
      <w:r>
        <w:t>Munro left Fremlin, going to stay at a condo she owned in British Columbia. Fremlin wrote letters to the family, Skinner said, in which he admitted to the abuse but blamed it on her.</w:t>
        <w:br/>
      </w:r>
    </w:p>
    <w:p>
      <w:r>
        <w:t>门罗当时离开了弗莱姆林，搬到她在不列颠哥伦比亚的一间公寓居住。斯金纳说弗莱姆林给家人写信承认了虐待的事，但把责任推到了她身上。</w:t>
        <w:br/>
      </w:r>
    </w:p>
    <w:p>
      <w:r>
        <w:t>When she went to the police in 2005, she took these letters.</w:t>
        <w:br/>
      </w:r>
    </w:p>
    <w:p>
      <w:r>
        <w:t>2005年报警时，她附上了这些信件。</w:t>
        <w:br/>
      </w:r>
    </w:p>
    <w:p>
      <w:r>
        <w:t>“He described my 9-year-old self as a ‘homewrecker,’” Skinner wrote. According to Skinner’s essay and the article in the Toronto Star, Fremlin accused her of invading his bedroom “for sexual adventure" in one of the letters he wrote to the family.</w:t>
        <w:br/>
      </w:r>
    </w:p>
    <w:p>
      <w:r>
        <w:t>“他形容9岁的我是‘破坏家庭的人’，”斯金纳写道。据斯金纳发表于《星报》的文章以及那篇报道，弗莱姆林在其中一封写给家人的信中指责她侵入他的卧室寻求“性历险”。</w:t>
        <w:br/>
      </w:r>
    </w:p>
    <w:p>
      <w:r>
        <w:t>“If the worst comes to worst I intend to go public,” Fremlin wrote, according to Skinner’s essay. “I will make available for publication a number of photographs, notably some taken at my cabin near Ottawa which are extremely eloquent … one of Andrea in my underwear shorts.”</w:t>
        <w:br/>
      </w:r>
    </w:p>
    <w:p>
      <w:r>
        <w:t>“一旦最糟糕的情况发生，我打算公之于众，”斯金纳在文中称弗莱姆林当时写道。“我会公开一些照片，尤其是一些在我的渥太华市郊小屋拍的照片特别有说服力……其中一张是安德莉亚穿着我的内裤。”</w:t>
        <w:br/>
      </w:r>
    </w:p>
    <w:p>
      <w:r>
        <w:t>Despite all this, Skinner wrote, Munro went back to Fremlin and remained with him for the rest of his life.</w:t>
        <w:br/>
      </w:r>
    </w:p>
    <w:p>
      <w:r>
        <w:t>尽管如此，斯金纳写道，门罗还是回到了弗莱姆林身边，并伴他渡过了他的余生。</w:t>
        <w:br/>
      </w:r>
    </w:p>
    <w:p>
      <w:r>
        <w:t>“She said that she had been ‘told too late,’” Skinner wrote, that “she loved him too much, and that our misogynistic culture was to blame if I expected her to deny her own needs, sacrifice for her children and make up for the failings of men. She was adamant that whatever had happened was between me and my stepfather. It had nothing to do with her.”</w:t>
        <w:br/>
      </w:r>
    </w:p>
    <w:p>
      <w:r>
        <w:t>“她说别人告诉她‘已经晚了’，”斯金纳写道，“她太爱他了，如果我要求她罔顾她自己的需求，为她的子女做出牺牲，去为男人的缺陷做补救，那就是我们的厌女文化在作祟。她坚称，无论发生了什么，都是我和继父之间的事。与她毫无关系。”</w:t>
        <w:br/>
      </w:r>
    </w:p>
    <w:p>
      <w:pPr>
        <w:pStyle w:val="1"/>
        <w:spacing w:before="0" w:after="280"/>
      </w:pPr>
      <w:r>
        <w:rPr>
          <w:rFonts w:ascii="Times New Roman" w:hAnsi="Times New Roman" w:eastAsia="宋体"/>
          <w:b/>
          <w:sz w:val="52"/>
        </w:rPr>
        <w:t>禁忌中的烈欲：中国酷儿艺术家西亚蝶在剪纸中追寻自由</w:t>
      </w:r>
    </w:p>
    <w:p>
      <w:r>
        <w:t>A Queer Chinese Artist Finds Liberation Through Folk Art</w:t>
        <w:br/>
      </w:r>
    </w:p>
    <w:p>
      <w:r>
        <w:t>In the years he hid his sexuality from his children and village neighbors, Xiyadie would take short-bladed scissors to rice paper and give shape to unfulfilled dreams.</w:t>
        <w:br/>
      </w:r>
    </w:p>
    <w:p>
      <w:r>
        <w:t>在向子女和村邻隐瞒自己的性取向的那些日子里，西亚蝶会用小剪刀剪宣纸，给未曾实现的梦想赋予形状。</w:t>
        <w:br/>
      </w:r>
    </w:p>
    <w:p>
      <w:r>
        <w:t>At first glance, his creations conform to traditional cutout designs of animals and auspicious symbols adorning doorways and windows in China. But a closer look at the shapes — birds, butterflies and blossoms perched on twisty vines — reveals bodies conjoined in the throes of intimacy or separated by brick walls.</w:t>
        <w:br/>
      </w:r>
    </w:p>
    <w:p>
      <w:r>
        <w:t>乍一看，他的作品与装饰门窗的中国传统剪纸并无二致，都是动物和各种吉祥图案。但仔细观察这些小鸟、蝴蝶和在缠绕藤蔓上绽放的花朵，你就会发现，人体或在烈欲中结合，或被砖墙远远隔开。</w:t>
        <w:br/>
      </w:r>
    </w:p>
    <w:p>
      <w:r>
        <w:t>The artist, 60, who goes by the pseudonym Xiyadie, was born in a farming village in northern China, and he creates queer paper cuts. Paper cutting is a folk tradition dating from the Eastern Han dynasty (25-220 C.E.) that involves cutting crisp lines and shapes into folded layers of rice paper. It’s about excising the negative space to reveal the picture inside.</w:t>
        <w:br/>
      </w:r>
    </w:p>
    <w:p>
      <w:r>
        <w:t>西亚蝶是这位现年60岁的艺术家的化名，他出生于中国北方的一个务农家庭，创作酷儿剪纸作品。剪纸是源自东汉时期（公元25-220年）的民间传统，在折叠的宣纸上剪出清晰的线条和形状。剪纸是把空白的地方剪掉，呈现出里面的画面。</w:t>
        <w:br/>
      </w:r>
    </w:p>
    <w:p>
      <w:r>
        <w:t>Xiyadie’s home province of Shaanxi was a hub for folk art; in his hometown, paper cuts marked births, weddings and Lunar New Year celebrations. The women in the village passed on the craft to their daughters and daughters-in-law. Xiyadie said he learned it by observing his mother and village matriarchs.</w:t>
        <w:br/>
      </w:r>
    </w:p>
    <w:p>
      <w:r>
        <w:t>西亚蝶的家乡陕西省是民间艺术的重镇；在那里，生子、婚嫁和庆祝春节都少不了剪纸。村里的妇女会把这门手艺传给女儿和儿媳。西亚蝶说，他是通过观察母亲和村里的年长女性学会这门手艺的。</w:t>
        <w:br/>
      </w:r>
    </w:p>
    <w:p>
      <w:r>
        <w:t>He mostly cut freehand, sometimes using indentations he made with his fingernails as outlines, then dyed his creations with green, pink, red and yellow pigments. He began making homoerotic paper cuts in the 1980s as he struggled with his closeted sexuality, but for many years he kept these works to himself.</w:t>
        <w:br/>
      </w:r>
    </w:p>
    <w:p>
      <w:r>
        <w:t>他的作品大多是徒手剪纸，有时用指甲压出的凹痕作为轮廓，然后用绿色、粉色、红色和黄色颜料染色。他一直因为自己隐蔽的性取向而挣扎，自20世纪80年代起，他开始创作同性恋主题的剪纸作品，但多年未曾将这些作品示人。</w:t>
        <w:br/>
      </w:r>
    </w:p>
    <w:p>
      <w:r>
        <w:t>Until 1997, gay people in China risked being persecuted; homosexuality was not removed from the official list of mental disorders, maintained by the Chinese Society of Psychiatry, until 2001.</w:t>
        <w:br/>
      </w:r>
    </w:p>
    <w:p>
      <w:r>
        <w:t>1997年之前，中国的同性恋者面临着迫害风险；直到2001年，中国精神病学会才将同性恋从官方精神疾病名单中删除。</w:t>
        <w:br/>
      </w:r>
    </w:p>
    <w:p>
      <w:r>
        <w:t>“I put the feelings for men that I was not allowed to have into my creations,” he said in a phone interview.</w:t>
        <w:br/>
      </w:r>
    </w:p>
    <w:p>
      <w:r>
        <w:t>他在接受电话采访时说：“我把不允许我拥有的对男性的感情融入了创作中。”</w:t>
        <w:br/>
      </w:r>
    </w:p>
    <w:p>
      <w:r>
        <w:t>In China, many artists who have found success have formal training from elite art academies, and the most visible queer artists tend to come from comparatively privileged urban backgrounds, said Mimi Chun, founder and director of Blindspot Gallery in Hong Kong. By contrast, Xiyadie creates elaborate scenes from his time as a closeted farmer and then as a migrant worker cruising in China’s capital city.</w:t>
        <w:br/>
      </w:r>
    </w:p>
    <w:p>
      <w:r>
        <w:t>香港刺点画廊的创办人及总监秦美娜说，在中国，许多获得成功的艺术家都受过精英艺术院校的正规教育，而最引人注目的酷儿艺术家往往来自相对优越的城市背景。相比之下，西亚蝶创作的复杂景象来自于他作为一个隐瞒性取向的农民，以及后来作为在首都游荡的外来务工者的生活。</w:t>
        <w:br/>
      </w:r>
    </w:p>
    <w:p>
      <w:r>
        <w:t>“He bridges folk art and queerness, and builds a dialogue between these two very disparate worlds,” she added.</w:t>
        <w:br/>
      </w:r>
    </w:p>
    <w:p>
      <w:r>
        <w:t>秦美娜还说：“他在民间艺术和酷儿之间架起了一座桥梁，并在这两个截然不同的世界之间建立了对话。”</w:t>
        <w:br/>
      </w:r>
    </w:p>
    <w:p>
      <w:r>
        <w:t>The gallery will display more than 30 of his works in the show “Xiyadie: Butterfly Dream,” with an opening reception and an artist talk on Saturday. The show continues on Monday, and runs through May 11. The pieces connect different chapters in his life, including one of his first sexual encounters.</w:t>
        <w:br/>
      </w:r>
    </w:p>
    <w:p>
      <w:r>
        <w:t>刺点画廊将在“西亚蝶：蝶梦”展览中展出他的30多件作品，周六将举办开幕酒会和艺术家座谈会。展览将于下周一继续，一直持续到5月11日。这些作品连接了西亚蝶生命中的不同篇章，包括他的首次性经历。</w:t>
        <w:br/>
      </w:r>
    </w:p>
    <w:p>
      <w:r>
        <w:t>“Train” (1986) shows Xiyadie locked in embrace with a uniformed attendant, the figures’ legs moving in tandem with the coupling rods. A verdant backdrop surrounds them, as if to underscore the natural order of his tryst; a rabbit raises a victorious red flag in celebration.</w:t>
        <w:br/>
      </w:r>
    </w:p>
    <w:p>
      <w:r>
        <w:t>《火车》（1985-1986年）表现的是西亚蝶与一名身着制服的服务员紧紧相拥，人物的双腿随着火车联杆一起摇动。青翠的背景环绕着他们，似乎在强调他们的爱恋是自然而然的；一只兔子举起胜利的红旗以示庆祝。</w:t>
        <w:br/>
      </w:r>
    </w:p>
    <w:p>
      <w:r>
        <w:t>“The flowers and leaves, the sun, moon and the birds are all part of my lingua franca — they convey my deepest thoughts,” Xiyadie said.</w:t>
        <w:br/>
      </w:r>
    </w:p>
    <w:p>
      <w:r>
        <w:t>“花叶、太阳、月亮和飞鸟都是我的语言，它们传递着我最深沉的思想，”西亚蝶说。</w:t>
        <w:br/>
      </w:r>
    </w:p>
    <w:p>
      <w:r>
        <w:t>Xiyadie married a woman at the behest of his family, he said. They had two children, and their son was paralyzed by cerebral palsy. For some years, Xiyadie cared for the children at home while his wife worked at a hospital. The filmmaker Sha Qing documented the family’s struggles in a 2002 documentary, “Wellspring,” years before Xiyadie became known as an artist.</w:t>
        <w:br/>
      </w:r>
    </w:p>
    <w:p>
      <w:r>
        <w:t>他说，他在家人的要求下和一个女人结了婚。他们有两个孩子，儿子因脑瘫而瘫痪。许多年来，西亚蝶在家里照顾孩子，他的妻子在医院工作。多年前，在西亚蝶还没有成为知名艺术家的时候，电影制片人沙青在2002年的纪录片《在一起的时光》中记录了这个家庭的挣扎。</w:t>
        <w:br/>
      </w:r>
    </w:p>
    <w:p>
      <w:r>
        <w:t>Xiyadie described the early years of his marriage as a charade he could not exit. Towering walls or doors separated his domestic life from his furtive trysts or fantasies. In “Sewn” (1999), he is trapped inside a house with a traditional tiled roof. While gazing at a photograph of his lover from the train (a recurring figure in his work), he sits atop a sword lying on its side and sews up his genitals, then pierces the roof with the giant sewing needle.</w:t>
        <w:br/>
      </w:r>
    </w:p>
    <w:p>
      <w:r>
        <w:t>西亚蝶将他婚姻的早些年描述为一场无法逃脱的骗局。高耸的墙壁或大门将他的家庭生活与偷偷摸摸的幽会或幻想隔开。在《缝纫》（1999年）中，他被困在一座传统瓦房里。当他凝视着那位火车上的情人的照片时（这位情人在他作品中经常出现），他坐在一把侧卧的剑上，用针缝合自己的生殖器，这根巨大的缝衣针刺穿了屋顶。</w:t>
        <w:br/>
      </w:r>
    </w:p>
    <w:p>
      <w:r>
        <w:t>“I kept wanting to break through tradition and convention,” he said. “I wanted freedom. I wanted liberation.”</w:t>
        <w:br/>
      </w:r>
    </w:p>
    <w:p>
      <w:r>
        <w:t>“我不停地想打破传统和习俗，”他说。“我想要自由。我想要解放。”</w:t>
        <w:br/>
      </w:r>
    </w:p>
    <w:p>
      <w:r>
        <w:t>Years later, in 2005, he moved to Beijing in search of higher earnings and more artistic opportunities, discovering a vibrant gay community in the process. His family stayed in their hometown, but his son moved to live with him in 2013 for better medical treatment in the capital.</w:t>
        <w:br/>
      </w:r>
    </w:p>
    <w:p>
      <w:r>
        <w:t>多年后，在2005年，他来到北京寻求更高的收入和更多的艺术机遇，并在此过程中发现了一个充满活力的同性亚文化圈。他的家人留在了家乡，但为了获得首都更好的医疗条件，儿子于2013年搬来与他同住。</w:t>
        <w:br/>
      </w:r>
    </w:p>
    <w:p>
      <w:r>
        <w:t>He began using the city’s cruising spaces as backdrops in his work, depicting dance-like trysts and ecstatic orgies in parks.</w:t>
        <w:br/>
      </w:r>
    </w:p>
    <w:p>
      <w:r>
        <w:t>他开始在作品中以城市的猎艳空间为背景，描绘公园里舞蹈般的幽会和狂欢的多人性爱。</w:t>
        <w:br/>
      </w:r>
    </w:p>
    <w:p>
      <w:r>
        <w:t>“Coming to Beijing, I felt like a frozen butterfly flying toward spring,” he said.</w:t>
        <w:br/>
      </w:r>
    </w:p>
    <w:p>
      <w:r>
        <w:t>“来到北京，我感觉像一只被冰冻的蝴蝶飞向春天，”他说。</w:t>
        <w:br/>
      </w:r>
    </w:p>
    <w:p>
      <w:r>
        <w:t>He gained a following among queer art collectors in Beijing, and his 2010 debut at the now-shuttered Beijing LGBT Center has led to exhibitions in Europe, Asia and the United States, including a 2023 solo exhibition at the Drawing Center in New York. The pseudonym he chose after he began to exhibit his art, Xiyadie, translates to “Siberian Butterfly,” referencing the drafty cold of his hometown and the resilience it takes to pursue freedom.</w:t>
        <w:br/>
      </w:r>
    </w:p>
    <w:p>
      <w:r>
        <w:t>西亚蝶在北京的同性恋艺术收藏家中获得了一批追随者，2010年在现已关闭的北京同志中心首次展出后，他在欧洲、亚洲和美国举办了多次展览，其中包括2023年在纽约绘画中心举办的个展。他开始展出自己的艺术作品后选择的化名“西亚蝶”意为“西伯利亚的蝴蝶”，象征着他家乡刺骨的寒冷，以及追求自由所需要的坚韧。</w:t>
        <w:br/>
      </w:r>
    </w:p>
    <w:p>
      <w:r>
        <w:t>“From the beginning, I’ve cut butterflies,” he said. “It’s one of my strengths.”</w:t>
        <w:br/>
      </w:r>
    </w:p>
    <w:p>
      <w:r>
        <w:t>“从一开始，我就爱剪蝴蝶，”他说。“这是我擅长的之一。”</w:t>
        <w:br/>
      </w:r>
    </w:p>
    <w:p>
      <w:r>
        <w:t>In his work, he often gave himself and his paramours wings. It is also a dream he had held for his son, who could not walk and died in 2014. In “Hoping” (2000), one of the most poignant pieces depicting his family, his son rises from the confines of a wheelchair, sprouting wings, like a butterfly in metamorphosis.</w:t>
        <w:br/>
      </w:r>
    </w:p>
    <w:p>
      <w:r>
        <w:t>在他的作品中，他经常赋予自己和他的情人翅膀。这也是他对无法行走的儿子的梦想，这个孩子在2014年去世了。在《望》（2000年）这幅描绘他的家庭的最凄美的作品中，他的儿子离开轮椅的束缚站了起来，长出了翅膀，就像一只蜕变中的蝴蝶。</w:t>
        <w:br/>
      </w:r>
    </w:p>
    <w:p>
      <w:pPr>
        <w:pStyle w:val="1"/>
        <w:spacing w:before="0" w:after="280"/>
      </w:pPr>
      <w:r>
        <w:rPr>
          <w:rFonts w:ascii="Times New Roman" w:hAnsi="Times New Roman" w:eastAsia="宋体"/>
          <w:b/>
          <w:sz w:val="52"/>
        </w:rPr>
        <w:t>揭秘马云和“明天系”肖建华的隐秘商业联系</w:t>
      </w:r>
    </w:p>
    <w:p>
      <w:r>
        <w:t>The Billionaire Criminal Who Secretly Profited Off Jack Ma’s Deals</w:t>
        <w:br/>
      </w:r>
    </w:p>
    <w:p>
      <w:r>
        <w:t>Four years ago, Jack Ma was the embodiment of China’s spectacular economic rise. Already the country’s wealthiest and most famous businessman, he was poised to become one of the richest in the world.</w:t>
        <w:br/>
      </w:r>
    </w:p>
    <w:p>
      <w:r>
        <w:t>四年前，马云曾是中国经济壮观崛起的化身。他那时已是中国最富有、最著名的商人，而且已经准备好成为世界上最富有的人之一。</w:t>
        <w:br/>
      </w:r>
    </w:p>
    <w:p>
      <w:r>
        <w:t>The expected initial public offering of Mr. Ma’s fintech company, Ant Group, was projected to surpass the record-shattering launch of his e-commerce giant, Alibaba. Soon, it was thought, he would be lionized like Bill Gates and Steve Jobs — a paragon of Western-style business in China.</w:t>
        <w:br/>
      </w:r>
    </w:p>
    <w:p>
      <w:r>
        <w:t>马云的金融科技公司蚂蚁集团当时即将首次公开发行股票，预计上市将打破他的电商巨头阿里巴巴首次公开募股时创下的纪录。人们曾认为，他很快就会在中国像比尔·盖茨和史蒂夫·乔布斯那样，被推崇为西方商业模式在中国的典范。</w:t>
        <w:br/>
      </w:r>
    </w:p>
    <w:p>
      <w:r>
        <w:t>At the same time, another wealthy Chinese businessman was awaiting a very different fate. Xiao Jianhua was languishing in detention on bribery and corruption charges — a larger-than-life target of a government crackdown on graft. Mr. Xiao had amassed a fortune manipulating markets and cultivating close ties to relatives of top Chinese officials, and he was about to be made an example.</w:t>
        <w:br/>
      </w:r>
    </w:p>
    <w:p>
      <w:r>
        <w:t>与此同时，另一名富裕的中国商人正面临截然不同的命运。肖建华因受贿和腐败的指控已被拘禁，他是政府反腐败行动惹人注目的目标。他曾通过操纵股市、与中国高官的亲属建立密切关系积累了大量财富。政府要用惩罚他来儆戒他人。</w:t>
        <w:br/>
      </w:r>
    </w:p>
    <w:p>
      <w:r>
        <w:t>And yet behind the scenes, these bookends of China’s catch-as-catch-can capitalism — its most celebrated and its most notorious billionaires — were linked through investments worth at least $1 billion, an investigation by The New York Times and The Wire China found.</w:t>
        <w:br/>
      </w:r>
    </w:p>
    <w:p>
      <w:r>
        <w:t>这两名亿万富翁一个最为著名，另一个最臭名昭著，但都是不择手段的中国式资本主义的代表人物。而《纽约时报》和《连线中国》(The Wire China)的调查发现，背后至少有10亿美元的投资将他们联系在一起。</w:t>
        <w:br/>
      </w:r>
    </w:p>
    <w:p>
      <w:r>
        <w:t>A review of more than 2,000 confidential documents shows that Mr. Xiao’s now dismantled company Tomorrow Group secretly secured lucrative shares in an array of Mr. Ma’s companies over a period of five years. These business associations were never disclosed, and a former senior executive at Tomorrow Group said, “As far as we know, Jack Ma was unaware” of them.</w:t>
        <w:br/>
      </w:r>
    </w:p>
    <w:p>
      <w:r>
        <w:t>记者通过查阅2000多份保密文件发现，肖建华的（现已解体的）明天控股集团曾在五年内获得了马云旗下多家公司的丰厚股份。这些商业联系从未披露过，“明天系”的一名前高管说，“据我们所知，马云对此不知情。”</w:t>
        <w:br/>
      </w:r>
    </w:p>
    <w:p>
      <w:r>
        <w:t>The deals offer a close-up view of China’s signature brand of capitalism, where well-connected entrepreneurs and those who raise money for them are better off, at least in some cases, not interacting with one another. In almost any other robust economy, the proprietor of a major business would want to develop a relationship with an investor who raised $1 billion, and the investor would want to influence how the money was used.</w:t>
        <w:br/>
      </w:r>
    </w:p>
    <w:p>
      <w:r>
        <w:t>这些交易让人得以从近距离了解中国特色的资本主义。在中国，人脉广泛的企业家和为他们筹集资金的人最好不要互动，至少在某些情况下是如此。在几乎所有其他强健经济体中，大型企业的所有者都会想与为其企业筹集了10亿美元资金的投资者发展关系，而投资者也会想影响所投资金的使用方式。</w:t>
        <w:br/>
      </w:r>
    </w:p>
    <w:p>
      <w:r>
        <w:t>Not in the China of Mr. Xiao and Mr. Ma.</w:t>
        <w:br/>
      </w:r>
    </w:p>
    <w:p>
      <w:r>
        <w:t>在肖建华和马云所在的中国不是这样。</w:t>
        <w:br/>
      </w:r>
    </w:p>
    <w:p>
      <w:r>
        <w:t>The documents do not show that Mr. Ma knew about the Xiao investments, and speaking through a lawyer for Alibaba, Mr. Ma said he “never had any business relationship with Mr. Xiao.” The lawyer for Alibaba, in a statement, also said, “As far as Alibaba and its affiliates know, the connections you claim to exist do not have any basis in fact.”</w:t>
        <w:br/>
      </w:r>
    </w:p>
    <w:p>
      <w:r>
        <w:t>这些文件并未显示马云知道肖建华的投资，马云通过阿里巴巴的一名律师表示，他“从未与肖建华有任何商业关系”。阿里巴巴的律师在一份声明中还说，“就阿里巴巴及其附属机构所知，你们声称存在的联系没有任何事实依据。”</w:t>
        <w:br/>
      </w:r>
    </w:p>
    <w:p>
      <w:r>
        <w:t>But in one instance involving an Alibaba affiliate, the investigation found, Mr. Ma’s friend and business partner, Huang Youlong, entered into the investment on behalf of Mr. Xiao’s companies. In another deal involving a Hong Kong brokerage firm named in part after Mr. Ma, Mr. Huang and other Xiao associates were the biggest shareholders.</w:t>
        <w:br/>
      </w:r>
    </w:p>
    <w:p>
      <w:r>
        <w:t>但调查发现，在一笔涉及一家阿里巴巴附属机构的投资中，马云的朋友和商业伙伴黄有龙是代表肖建华公司的参股人。在另一笔涉及一家香港券商（该公司部分以马云的名字命名）的交易中，黄有龙和其他与肖建华有关系的人是公司的最大股东。</w:t>
        <w:br/>
      </w:r>
    </w:p>
    <w:p>
      <w:r>
        <w:t>As late as 2020, even as Mr. Xiao sat in detention and Ant was preparing its I.P.O., companies and people in Mr. Xiao’s network held Ant shares with an estimated value of more than $300 million, the investigation found. In a surprise last-minute move, Chinese regulators halted the offering and launched investigations into both Alibaba and Ant, which to this day remains privately held.</w:t>
        <w:br/>
      </w:r>
    </w:p>
    <w:p>
      <w:r>
        <w:t>调查发现，直到2020年，也就是肖建华被拘留、蚂蚁集团准备上市前，肖建华网络中的公司和人曾持有估值超过3亿美元的蚂蚁集团股份。中国监管机构在最后一刻出人意料地叫停了蚂蚁集团的首次公开募股，并对阿里巴巴和蚂蚁集团展开调查，蚂蚁集团至今仍为私人控股。</w:t>
        <w:br/>
      </w:r>
    </w:p>
    <w:p>
      <w:r>
        <w:t>The documents reveal the inner workings of the Xiao network, which he controlled through proxy shareholders that granted him anonymity and made the transactions difficult to decipher. They were concealed behind offshore entities and tracked on spreadsheets by Mr. Xiao’s staff. The Times and The Wire China were able to confirm transaction details through an examination of corporate filings and interviews, and two former employees of Tomorrow Group confirmed the authenticity of the documents.</w:t>
        <w:br/>
      </w:r>
    </w:p>
    <w:p>
      <w:r>
        <w:t>这些文件揭示了肖建华网络的内部运作方式，肖建华通过代理股东控制这个网络，让他能匿名行事，让人难以了解交易的各方。交易方隐藏在海外实体背后，肖建华的员工用电子表格将它们联系起来。时报和《连线中国》通过查阅公司提交的文件和采访有关人员证实了这些交易的细节，“明天系”的两名前雇员证实了这些文件的真实性。</w:t>
        <w:br/>
      </w:r>
    </w:p>
    <w:p>
      <w:r>
        <w:t>Mr. Xiao’s specialty was helping influential officials and their relatives transfer wealth abroad and buy and sell assets; in at least one case, he did so for one of President Xi Jinping’s sisters. At his trial, the Chinese authorities suggested his holdings, which stretched from banking and insurance to rare metals, coal and real estate, were so vast that they threatened the country’s financial stability.</w:t>
        <w:br/>
      </w:r>
    </w:p>
    <w:p>
      <w:r>
        <w:t>肖建华的专长是帮助有支配权的官员及其亲属将财产转移到海外和进行资产交易；他的这些交易中至少有一笔是为国家主席习近平的一个姐姐做的。肖建华的资产涉及银行、保险、稀有金属、煤炭和房地产等行业，中国当局在审判他的案件时暗示，他的资产规模已庞大到威胁中国金融稳定的程度。</w:t>
        <w:br/>
      </w:r>
    </w:p>
    <w:p>
      <w:r>
        <w:t>The documents also tell a story at times sharply at odds with the public narrative about Mr. Ma, who publicly derided the cronyism that pervades Chinese companies. That Mr. Xiao was able to benefit from Mr. Ma’s world, even as some of New York’s most prestigious law firms conducted due diligence on the deals, was shocking — and telling — to scholars of China’s economy.</w:t>
        <w:br/>
      </w:r>
    </w:p>
    <w:p>
      <w:r>
        <w:t>这些文件讲述的故事与关于马云的公开叙事有很大的不同。马云曾多次在公开场合嘲笑中国公司中普遍存在的裙带关系。尽管纽约的一些最负盛名的律师事务所对这些交易进行了尽职调查，但肖建华仍能从马云的世界获益，这一事实对研究中国经济的学者来说既令人震惊，也很说明问题。</w:t>
        <w:br/>
      </w:r>
    </w:p>
    <w:p>
      <w:r>
        <w:t>“Finding them connected this way,” said Meg Rithmire, a Harvard Business School professor who has studied Mr. Xiao’s financial network, “shows that the Chinese system is so murky that everyone gets caught in the same web.”</w:t>
        <w:br/>
      </w:r>
    </w:p>
    <w:p>
      <w:r>
        <w:t>“发现他们以这种方式联系在一起，”哈佛商学院教授、一直关注肖建华金融网络的任美格(Meg Rithmire)说。“表明中国的体系非常阴暗，以至于每个人都陷入了同一张网中。”</w:t>
        <w:br/>
      </w:r>
    </w:p>
    <w:p>
      <w:r>
        <w:t>Mr. Xiao is now serving a 13-year sentence, and Mr. Ma has all but retreated from public life, having no formal role in the companies he founded. Both men — one defrocked, the other locked away — are among the highest-profile targets in Mr. Xi’s dramatic consolidation of power since he became China’s top leader over a decade ago.</w:t>
        <w:br/>
      </w:r>
    </w:p>
    <w:p>
      <w:r>
        <w:t>肖建华已被判处13年有期徒刑，目前正在服刑。马云也已几乎完全退出公众视野，不再在他创立的公司中有任何正式职务。两人一个不再是红人，另一个失去了自由，他们都是习近平打击目标中最引人注目的对象。习近平十多年前出任中国最高领导人以来，已为巩固权力采取了惊人做法。</w:t>
        <w:br/>
      </w:r>
    </w:p>
    <w:p>
      <w:r>
        <w:t>Mr. Ma’s clashes with the government have been well documented, including his running afoul of Mr. Xi for criticizing the push for stronger financial oversight of his companies. But until now, nothing has been publicly known about the investments linked to Mr. Xiao.</w:t>
        <w:br/>
      </w:r>
    </w:p>
    <w:p>
      <w:r>
        <w:t>马云与政府失和的事情已广为人知，比如他曾批评政府加强对他的公司的金融监管，触犯了习近平。但此前与肖建华有关的投资尚未公开披露过。</w:t>
        <w:br/>
      </w:r>
    </w:p>
    <w:p>
      <w:r>
        <w:t>The Times obtained the documents in 2018, more than a year after Mr. Xiao was abducted in Hong Kong and spirited into mainland China, and they have been used in various reporting efforts. In parts English and Chinese, they include brokerage and bank statements, contracts, corporate registration filings and spreadsheets mostly from the company’s Hong Kong operations.</w:t>
        <w:br/>
      </w:r>
    </w:p>
    <w:p>
      <w:r>
        <w:t>时报在2018年获得了这些文件，那是在肖建华从香港被秘密绑架到中国内地一年多后。以前的报道用过这些文件。它们有英文有中文，包括经纪公司和银行的对账单、合同，公司注册提交的文件和电子表格，主要与“明天系”在香港的业务有关。</w:t>
        <w:br/>
      </w:r>
    </w:p>
    <w:p>
      <w:r>
        <w:t>The source of the material, who once worked for Tomorrow Group, wanted to expose how Mr. Xiao secretly controlled and manipulated companies and how financial regulators in Hong Kong and China failed to stop him, the source said. Because Tomorrow Group was also under government investigation, it is possible that Chinese authorities have access to the same information, the source said. Mr. Xiao was praised for his cooperation at his sentencing.</w:t>
        <w:br/>
      </w:r>
    </w:p>
    <w:p>
      <w:r>
        <w:t>提供这些材料的人曾在“明天系”工作。对方表示，提供材料是因为想揭露肖建华如何秘密控制和操纵这些公司的，以及香港和中国的金融监管部门在阻止他的做法上是如何失败的。对方称，中国当局手中可能有相同的文件，因为“明天系“也在接受政府调查。法院在宣判时对肖建华的立功表现进行了肯定。</w:t>
        <w:br/>
      </w:r>
    </w:p>
    <w:p>
      <w:r>
        <w:t>The Times revisited the documents last year and shared them with The Wire China. Their joint investigation found that the investment connection between Mr. Ma, 59, and Mr. Xiao, 52, had begun several years before the 2017 abduction.</w:t>
        <w:br/>
      </w:r>
    </w:p>
    <w:p>
      <w:r>
        <w:t>去年，时报重新查阅了这些文件，并与《连线中国》进行了分享。双方的联合调查发现，现年59岁的马云与现年52岁的肖建华之间的投资关系始于后者2017年被绑架的几年前。</w:t>
        <w:br/>
      </w:r>
    </w:p>
    <w:p>
      <w:r>
        <w:t>Mr. Xiao, who is in prison in Shanghai, could not be reached for comment. The former senior executive at Tomorrow Group confirmed that the company was behind the investments. “At the time, Alibaba and Jack Ma were so successful,” the former executive said. “Everyone wanted to invest with them. They had the magic touch.”</w:t>
        <w:br/>
      </w:r>
    </w:p>
    <w:p>
      <w:r>
        <w:t>肖建华目前在上海的监狱服刑，记者无法联系到他置评。“明天系”的前高管证实这些投资的背后正是该公司。“当时，阿里巴巴和马云都非常成功，”这名前高管说。“所有的人都想投资他们。他们有魔力。”</w:t>
        <w:br/>
      </w:r>
    </w:p>
    <w:p>
      <w:r>
        <w:t>‘Clandestine and Dispersed’</w:t>
        <w:br/>
      </w:r>
    </w:p>
    <w:p>
      <w:r>
        <w:t>“秘密而分散”</w:t>
        <w:br/>
      </w:r>
    </w:p>
    <w:p>
      <w:r>
        <w:t>As China’s economy boomed in recent decades, many well-connected families earned billions of dollars by leveraging their clout over highly regulated industries.</w:t>
        <w:br/>
      </w:r>
    </w:p>
    <w:p>
      <w:r>
        <w:t>随着中国经济近几十年来蓬勃发展，许多人脉广泛的家庭利用他们在高度监管行业的影响力赚了数十亿美元的财富。</w:t>
        <w:br/>
      </w:r>
    </w:p>
    <w:p>
      <w:r>
        <w:t>Leading the charge were the so-called princelings — the relatives of top Communist Party officials — who controlled the intersection of state influence and private wealth. Their behind-the-scenes efforts could save or wreck deals, and they did so without worrying about being unmasked by the Chinese media or facing consequences on Election Day.</w:t>
        <w:br/>
      </w:r>
    </w:p>
    <w:p>
      <w:r>
        <w:t>带头这样做的是所谓的太子党，也就是中共高级官员的亲属，他们控制着国家影响和私人财富的交汇处。他们的幕后努力可以挽救或破坏交易，而且不必担心遭中国媒体曝光或在选举时面临后果。</w:t>
        <w:br/>
      </w:r>
    </w:p>
    <w:p>
      <w:r>
        <w:t>Mr. Xiao was their longtime concierge.</w:t>
        <w:br/>
      </w:r>
    </w:p>
    <w:p>
      <w:r>
        <w:t>肖建华曾是他们长期的看门人。</w:t>
        <w:br/>
      </w:r>
    </w:p>
    <w:p>
      <w:r>
        <w:t>From the time he was a 17-year-old student leader at Peking University, Mr. Xiao began to develop ties to the country’s power structure. With a coterie of female bodyguards, at least two foreign passports and more than 100 offshore companies, he amassed riches through state-dominated industries rife with cronyism: banking, insurance and brokerages.</w:t>
        <w:br/>
      </w:r>
    </w:p>
    <w:p>
      <w:r>
        <w:t>自从17岁在北京大学当学生领袖时起，肖建华就开始与国家权力结构建立联系。他通过充斥着裙带关系的国家主导行业——银行、保险和经纪公司——积累了大量财富，拥有一群女保镖、至少两本外国护照，以及100多家离岸公司。</w:t>
        <w:br/>
      </w:r>
    </w:p>
    <w:p>
      <w:r>
        <w:t>Mr. Ma was not part of this system. In the late 1980s, he took a job as an English teacher making $14 a month, and when he founded Alibaba a decade later, he followed the Silicon Valley playbook, acquiring funds from savvy global investors like Goldman Sachs and Japan’s SoftBank.</w:t>
        <w:br/>
      </w:r>
    </w:p>
    <w:p>
      <w:r>
        <w:t>马云不是这个体系内的人。他曾在20世纪80年代末当英语教师，每月工资不到100元。十年后创立阿里巴巴时，他以硅谷为指南，从高盛和日本软银等精明的全球投资者那里获得了资金。</w:t>
        <w:br/>
      </w:r>
    </w:p>
    <w:p>
      <w:r>
        <w:t>For Mr. Ma, Chinese officials were to be respected and obeyed but otherwise avoided. “I do everything they tell me,” he told an audience at Stanford University in September 2011. “But do business? Sorry.”</w:t>
        <w:br/>
      </w:r>
    </w:p>
    <w:p>
      <w:r>
        <w:t>在马云看来，对中国官员应该敬而远之。“他们叫我怎么做，我就怎么做，”他曾在2011年9月对一群斯坦福大学的听众说。“但在做生意上？对不起。”</w:t>
        <w:br/>
      </w:r>
    </w:p>
    <w:p>
      <w:r>
        <w:t>The Chinese authorities began paying more attention to Alibaba as its success took off. Mr. Ma has said he was pressured to transfer Alipay, a mobile payment system now controlled by Ant Group, to a Chinese company. Mr. Ma also moved to increase Chinese ownership in Alibaba, which at the time had more than 70 percent of its shares held by foreign investors.</w:t>
        <w:br/>
      </w:r>
    </w:p>
    <w:p>
      <w:r>
        <w:t>随着阿里巴巴在生意上取得成功，中国当局开始更关注这家公司。马云表示曾面临将支付宝转让给一家中国公司的压力，支付宝是个移动支付系统，现由蚂蚁集团控制。马云还采取行动增加了阿里巴巴股份中由中国人持有的比例，当时阿里巴巴70%以上的股份由外国投资者持有。</w:t>
        <w:br/>
      </w:r>
    </w:p>
    <w:p>
      <w:r>
        <w:t>It was around this time that Mr. Ma and Mr. Xiao’s parallel universes first converged.</w:t>
        <w:br/>
      </w:r>
    </w:p>
    <w:p>
      <w:r>
        <w:t>差不多是在那个时候，马云和肖建华的平行宇宙首次出现了交汇。</w:t>
        <w:br/>
      </w:r>
    </w:p>
    <w:p>
      <w:r>
        <w:t>The same month that Mr. Ma spoke at Stanford, Chinese investors began increasing their foothold in Alibaba. The select group included Mr. Ma’s friends as well as an obscure British Virgin Islands shell company called Financial Giant, which invested $25 million, the documents show.</w:t>
        <w:br/>
      </w:r>
    </w:p>
    <w:p>
      <w:r>
        <w:t>马云在斯坦福大学发表演讲的同一个月，中国投资者开始增加他们对阿里巴巴的持股。这些投资者中有马云的朋友，还有一家鲜为人知的英属维尔京群岛空壳公司，据文件显示，这家公司叫Financial Giant，对阿里巴巴投了2500万美元。</w:t>
        <w:br/>
      </w:r>
    </w:p>
    <w:p>
      <w:r>
        <w:t>On paper, Financial Giant’s owner was an unknown 24-year-old woman whose family hailed from a small city near the Russian border. Two Swiss banks — UBS and J. Safra Sarasin — lent her legitimacy by opening brokerage accounts for her company.</w:t>
        <w:br/>
      </w:r>
    </w:p>
    <w:p>
      <w:r>
        <w:t>从公司文件看，Financial Giant的所有者是一名没人听说过的24岁女子，她家位于中国和俄罗斯边境附近的一个小城市。两家瑞士银行——瑞银和J. Safra Sarasin——为她的公司开设了经纪账户，从而为其合法性提供了支持。</w:t>
        <w:br/>
      </w:r>
    </w:p>
    <w:p>
      <w:r>
        <w:t>The woman, Zhao Binbin, could not be reached for comment. She had something else going for her, the Tomorrow Group documents show: She belonged to a family that acted as proxies for Mr. Xiao, and she was holding the Alibaba shares on his behalf.</w:t>
        <w:br/>
      </w:r>
    </w:p>
    <w:p>
      <w:r>
        <w:t>记者无法联系到这个名叫赵彬彬（音）的女子置评。“明天系”的文件显示，还有其他与她有关系的事情：她来自一个为肖建华担任代理人的家族，她的阿里巴巴股份是为肖建华代持的。</w:t>
        <w:br/>
      </w:r>
    </w:p>
    <w:p>
      <w:r>
        <w:t>One of her relatives, a piano teacher, was listed as the top official of a Xiao company that in 2013 bought assets from one of Mr. Xi’s sisters. The same relative was married to a Xiao employee who in 2014 bought a $62 million Van Gogh painting at a Sotheby’s auction.</w:t>
        <w:br/>
      </w:r>
    </w:p>
    <w:p>
      <w:r>
        <w:t>她的一个亲戚是钢琴教师，被列为肖建华一家公司的高管，该公司于2013年从习近平的一个姐姐那里收购了资产。这位亲戚的妻子是肖建华公司的一名员工，于2014年在苏富比拍卖会上以6200万美元的价格购买了一幅梵高的画作。</w:t>
        <w:br/>
      </w:r>
    </w:p>
    <w:p>
      <w:r>
        <w:t>“When Boss Xiao was building Tomorrow Group, there was a saying: ‘clandestine and dispersed,’” said the former Xiao employee who provided the documents, speaking on the condition of anonymity because the former employee still works in the industry.</w:t>
        <w:br/>
      </w:r>
    </w:p>
    <w:p>
      <w:r>
        <w:t>“肖老板打造明天集团的时候，有一句话是‘秘密而分散’，”提供文件的肖建华前员工说。由于这位前员工仍在业内工作，所以要求不透露姓名。</w:t>
        <w:br/>
      </w:r>
    </w:p>
    <w:p>
      <w:r>
        <w:t>“Xiao’s name and Tomorrow’s name will not appear,” the former employee said.</w:t>
        <w:br/>
      </w:r>
    </w:p>
    <w:p>
      <w:r>
        <w:t>“肖建华的名字和明天的名字不会出现，”这位前雇员说。</w:t>
        <w:br/>
      </w:r>
    </w:p>
    <w:p>
      <w:r>
        <w:t>Playing the Princelings Game</w:t>
        <w:br/>
      </w:r>
    </w:p>
    <w:p>
      <w:r>
        <w:t>太子党游戏</w:t>
        <w:br/>
      </w:r>
    </w:p>
    <w:p>
      <w:r>
        <w:t>It is unclear how or why Mr. Ma and Mr. Xiao first became acquainted. They met in Beijing in 2013, at a club affiliated with a major Chinese bank, one person close to Mr. Xiao said. An undated photo surfaced on a Chinese social media site in 2018 showing them toasting each other at a restaurant with kimono-clad servers.</w:t>
        <w:br/>
      </w:r>
    </w:p>
    <w:p>
      <w:r>
        <w:t>目前尚不清楚马云和肖建华最初结识的方式和原因。一位与肖建华关系密切的人士说，他们是2013年在北京一家属于中国某大银行的会所认识的。2018年，中国一家社交媒体网站上出现了一张未注明日期的照片，显示两人在一家餐厅里互相敬酒，身边的服务员穿着和服。</w:t>
        <w:br/>
      </w:r>
    </w:p>
    <w:p>
      <w:r>
        <w:t>The “why” behind the Xiao investments may have more to do with China’s inescapable world of princelings than any pressing business imperative. As relatives of China’s political elite looked to benefit from the country’s growing economy, Mr. Xiao made a career of connecting them with promising ventures — and often concealing those connections behind shell companies, proxy investors and other smoke screens.</w:t>
        <w:br/>
      </w:r>
    </w:p>
    <w:p>
      <w:r>
        <w:t>肖建华投资背后的“原因”可能更多与中国不可避免的太子党世界有关，而不是任何紧迫的商业需求。中国政治精英的亲属希望从国家不断增长的经济中获益时，肖建华帮他们和前景看好的企业牵线搭桥，并且经常将这些联系隐藏在空壳公司、代理投资者和其他烟幕之后。</w:t>
        <w:br/>
      </w:r>
    </w:p>
    <w:p>
      <w:r>
        <w:t>In 2010, Mr. Ma co-founded an investment firm, Yunfeng Capital, and investors got early access to his companies. One of Mr. Xiao’s proxies, the young woman from near the Russian border, was among them, acquiring her Alibaba shares through Yunfeng around 2011, the investigation found.</w:t>
        <w:br/>
      </w:r>
    </w:p>
    <w:p>
      <w:r>
        <w:t>2010年，马云与他人联合创立了一家投资公司云锋基金，投资者可以提前得到投资他的公司的机会。调查发现，肖建华的代理人之一、来自俄罗斯边境附近的那名年轻女子就是其中一名投资者，她在2011年左右通过云锋基金获得了阿里巴巴的股份。</w:t>
        <w:br/>
      </w:r>
    </w:p>
    <w:p>
      <w:r>
        <w:t>By the following year, in anticipation of Alibaba’s I.P.O., Mr. Ma was looking to pare down foreign ownership in the company — particularly Yahoo’s huge stake — and brought in a new corps of Chinese investors. A $7.6 billion deal to buy back about half of Yahoo’s holdings was financed in large part by Chinese banks and investment firms led by princelings, including Boyu Capital, which was founded by the Harvard-educated grandson of a former Chinese president, Jiang Zemin.</w:t>
        <w:br/>
      </w:r>
    </w:p>
    <w:p>
      <w:r>
        <w:t>马云预计阿里巴巴会在接下来的一年里进行首次公开募股，他希望减少外资对公司的所有权——尤其是雅虎的巨额股份——并引入一批新的中国投资者。中国银行和太子党领导的投资公司为回购雅虎持有的约一半股份提供了76亿美元的资金，其中包括博裕资本，其创始人是前中国国家主席江泽民的孙子，曾在哈佛大学读书。</w:t>
        <w:br/>
      </w:r>
    </w:p>
    <w:p>
      <w:r>
        <w:t>By 2014, Mr. Ma had become a money-making machine for the country’s political elite. Chinese firms owned or overseen by relatives of six current or former Politburo members had invested in Alibaba and its affiliates, according to company records.</w:t>
        <w:br/>
      </w:r>
    </w:p>
    <w:p>
      <w:r>
        <w:t>到2014年，马云已经成为这个国家政治精英的赚钱机器。根据公司记录，六名现任或前任政治局委员的亲属拥有或监管的中国公司投资了阿里巴巴及其关联公司。</w:t>
        <w:br/>
      </w:r>
    </w:p>
    <w:p>
      <w:r>
        <w:t>In a statement on behalf of the companies, Alibaba described the investors as “reputable state-owned firms or well-regarded private investment firms,” adding that it had “never solicited investments from any investor on account of their ‘political connections.’”</w:t>
        <w:br/>
      </w:r>
    </w:p>
    <w:p>
      <w:r>
        <w:t>在代表这些公司发表的一份声明中，阿里巴巴称这些投资者是“声誉良好的国有企业或备受推崇的私人投资公司”，并称，阿里巴巴“从未因为任何投资者的‘政治关系’而向他们征求投资”。</w:t>
        <w:br/>
      </w:r>
    </w:p>
    <w:p>
      <w:r>
        <w:t>The most lucrative event was Alibaba’s I.P.O. on Sept. 19, 2014, when the e-commerce giant’s market value shot past that of its biggest rival, Amazon. Mr. Xiao’s $25 million investment, made through his proxy, soared to $160 million that day.</w:t>
        <w:br/>
      </w:r>
    </w:p>
    <w:p>
      <w:r>
        <w:t>2014年9月19日阿里巴巴的IPO是有史以来最赚钱的一次募股，当时这家电子商务巨头的市值超过了其最大竞争对手亚马逊。肖建华通过代理人投资的2500万美元当天飙升至1.6亿美元。</w:t>
        <w:br/>
      </w:r>
    </w:p>
    <w:p>
      <w:r>
        <w:t>It was a heady day for Mr. Ma at the New York Stock Exchange, which was decked out in Alibaba orange. Beaming before the cameras, he posed with friends and colleagues, including a stocky man who appeared fleetingly in a video produced by Alibaba documenting the I.P.O.</w:t>
        <w:br/>
      </w:r>
    </w:p>
    <w:p>
      <w:r>
        <w:t>马云在纽约证券交易所度过了激动人心的一天。在镜头前，他笑容满面地与朋友和同事合影，其中一名矮胖男子在阿里巴巴制作的一段记录这次IPO的视频中短暂出现。</w:t>
        <w:br/>
      </w:r>
    </w:p>
    <w:p>
      <w:r>
        <w:t>The man was Huang Youlong, a businessman married to one of China’s most famous actresses. He was also Mr. Xiao’s ticket to even bigger stakes in Mr. Ma’s companies, The Times and The Wire China found.</w:t>
        <w:br/>
      </w:r>
    </w:p>
    <w:p>
      <w:r>
        <w:t>这名男子名叫黄有龙，是一位商人，他的妻子是中国最著名的女演员之一。时报和《连线中国》发现，他也是肖建华获得马云公司更多利益的敲门砖。</w:t>
        <w:br/>
      </w:r>
    </w:p>
    <w:p>
      <w:r>
        <w:t>The Movie Star’s Husband</w:t>
        <w:br/>
      </w:r>
    </w:p>
    <w:p>
      <w:r>
        <w:t>电影明星的丈夫</w:t>
        <w:br/>
      </w:r>
    </w:p>
    <w:p>
      <w:r>
        <w:t>Mr. Huang, 47, stands out from the rest of Mr. Ma’s high-achieving friends: He didn’t look the part, and he lived a bit of a charmed life.</w:t>
        <w:br/>
      </w:r>
    </w:p>
    <w:p>
      <w:r>
        <w:t>47岁的黄有龙在马云其他成就不凡的朋友当中显得与众不同：他看起来并不适合他的角色，而且他过着一种神秘的生活。</w:t>
        <w:br/>
      </w:r>
    </w:p>
    <w:p>
      <w:r>
        <w:t>He became a citizen of Singapore and went into business there with an American who was later jailed in the United States for illegally exporting aviation equipment to Iran. He became a business partner of a Chinese casino magnate who is now reportedly a fugitive. And in 2008, he married Zhao Wei, a famous Chinese actress who would eventually fall from favor and be mysteriously erased, film credits and all, from the Chinese internet.</w:t>
        <w:br/>
      </w:r>
    </w:p>
    <w:p>
      <w:r>
        <w:t>他入了新加坡籍，在那里与一名美国人一起做生意，后者后来因非法向伊朗出口航空设备而在美国入狱。他成了一名中国赌场大亨的商业伙伴，据报道，这名大亨目前在逃。2008年，他与中国著名女演员赵薇结婚，赵薇最终名声扫地，她的名字神秘地从电影演职人员名单上消失，甚至一度在中国互联网上彻底消失。</w:t>
        <w:br/>
      </w:r>
    </w:p>
    <w:p>
      <w:r>
        <w:t>By 2014, Mr. Ma and Mr. Huang had become close. In a sign of friendship, Mr. Ma joined Mr. Huang that year at his father’s 80th birthday party and even sang at the celebration, Chinese media reported.</w:t>
        <w:br/>
      </w:r>
    </w:p>
    <w:p>
      <w:r>
        <w:t>到2014年，马云和黄有龙已经走得很近。据中国媒体报道，当年马云和黄有龙一起参加了黄父的80岁寿宴，甚至还在庆祝活动上唱歌，可见两人关系的不一般。</w:t>
        <w:br/>
      </w:r>
    </w:p>
    <w:p>
      <w:r>
        <w:t>When it came to his own businesses, Mr. Ma was joined by Mr. Huang in blockbuster deals, the Tomorrow Group documents show, in which Mr. Huang both acted as a proxy for Mr. Xiao and sought to profit for himself.</w:t>
        <w:br/>
      </w:r>
    </w:p>
    <w:p>
      <w:r>
        <w:t>明天集团的文件显示，在马云自己的企业中，黄有龙和马云一起参与了一些重大交易，在这些交易中，黄有龙既是肖建华的代理人，也为自己谋取利益。</w:t>
        <w:br/>
      </w:r>
    </w:p>
    <w:p>
      <w:r>
        <w:t>In 2014, Alibaba bought ChinaVision, a film and television production company, and renamed it Alibaba Pictures. But the purchase immediately ran into problems when accounting irregularities were discovered in the former company’s books.</w:t>
        <w:br/>
      </w:r>
    </w:p>
    <w:p>
      <w:r>
        <w:t>2014年，阿里巴巴收购了影视制作公司文化中国，将其更名为阿里影业。但是，前公司的账目被发现存在会计违规，这笔收购立刻遇到了问题。</w:t>
        <w:br/>
      </w:r>
    </w:p>
    <w:p>
      <w:r>
        <w:t>Trading in Alibaba Pictures stock was temporarily suspended, and two days before it resumed, Mr. Huang and his wife paid about $400 million to acquire a 9 percent stake from ChinaVision’s former chairman. The widely publicized investment boosted confidence in the new company, in part because Ms. Zhao was a bankable movie star at the time.</w:t>
        <w:br/>
      </w:r>
    </w:p>
    <w:p>
      <w:r>
        <w:t>阿里巴巴影业的股票被暂时停牌，在复牌两天前，黄有龙和妻子花了大约4亿美元，从文化中国前董事长手中收购了9%的股份。这一被广泛宣传的投资增强了人们对新公司的信心，部分原因是，赵薇当时是一位有票房号召力的电影明星。</w:t>
        <w:br/>
      </w:r>
    </w:p>
    <w:p>
      <w:r>
        <w:t>But the couple paid for it with money from one of Mr. Xiao’s companies, the documents show, a fact not publicly known and not included in disclosures to the Hong Kong Stock Exchange.</w:t>
        <w:br/>
      </w:r>
    </w:p>
    <w:p>
      <w:r>
        <w:t>但文件显示，这对夫妇用肖建华一家公司的钱支付了这笔费用，这一事实没有公开，也没有包括在向港交所披露的信息中。</w:t>
        <w:br/>
      </w:r>
    </w:p>
    <w:p>
      <w:r>
        <w:t>The documents reveal that the Xiao company financed 60 percent of the purchase and privately lent Mr. Huang $125 million at 8 percent interest to pay for the majority of the couple’s 40 percent stake. Mr. Huang also received a $75 million loan from Credit Suisse to help pay for the shares. While the loan was in Mr. Huang’s name, Mr. Xiao’s team handled payments and correspondence with the bank, the documents show.</w:t>
        <w:br/>
      </w:r>
    </w:p>
    <w:p>
      <w:r>
        <w:t>文件显示，肖建华的公司为收购提供了60%的资金，并以8%的利息私下借给黄有龙1.25亿美元，以买下这对夫妇持有的40%股份的大部分。黄有龙还从瑞士信贷获得了7500万美元贷款，帮助支付这些股份。文件显示，虽然贷款是以黄有龙的名义，但肖建华的团队负责处理付款和与银行的往来。</w:t>
        <w:br/>
      </w:r>
    </w:p>
    <w:p>
      <w:r>
        <w:t>Mr. Huang did not respond to emails or questions sent to his Hong Kong office. In a statement, Alibaba said it was “not involved in the transaction, and had no knowledge about Mr. Huang and Ms. Zhao’s investment activities,” though it acknowledged it had consented to the transaction.</w:t>
        <w:br/>
      </w:r>
    </w:p>
    <w:p>
      <w:r>
        <w:t>黄有龙没有回复发往他香港办公室的电子邮件或问题。阿里巴巴在声明中表示公司“没有参与这笔交易，对黄先生和赵女士的投资活动也不知情”，但承认公司同意了这笔交易。</w:t>
        <w:br/>
      </w:r>
    </w:p>
    <w:p>
      <w:r>
        <w:t>The investment quickly paid off. In April 2015, shares in Alibaba Pictures soared as Alibaba said it was considering injecting some of its own entertainment assets into the company. Days later, Mr. Huang sold some of his holdings, netting a $75 million profit, or a return of 144 percent in four months. A near-identical amount was paid to Mr. Xiao’s company, the documents show.</w:t>
        <w:br/>
      </w:r>
    </w:p>
    <w:p>
      <w:r>
        <w:t>这笔投资很快就得到了回报。2015年4月，阿里影业的股价飙升，因为阿里巴巴表示正在考虑将自己的一些娱乐资产注入该公司。几天后，黄有龙卖掉了他持有的部分股票，获得了7500万美元的利润，四个月的回报率达到144%。文件显示，肖建华的公司也获得了几乎相同的金额。</w:t>
        <w:br/>
      </w:r>
    </w:p>
    <w:p>
      <w:r>
        <w:t>‘Jack’s Eyes and Ears’</w:t>
        <w:br/>
      </w:r>
    </w:p>
    <w:p>
      <w:r>
        <w:t>马云的耳目</w:t>
        <w:br/>
      </w:r>
    </w:p>
    <w:p>
      <w:r>
        <w:t>By the time Mr. Huang cashed out those holdings in Alibaba Pictures, Mr. Ma’s investment firm had already set its sights on a new business: Reorient Group, a Hong Kong brokerage run by a business partner of Erik Prince, the American security contractor.</w:t>
        <w:br/>
      </w:r>
    </w:p>
    <w:p>
      <w:r>
        <w:t>在黄有龙套现所持阿里影业股份时，马云的投资公司已经把目光投向了一项新业务：瑞东集团，这是一家香港经纪公司，由美国安保承包商埃里克·普林斯的业务伙伴经营。</w:t>
        <w:br/>
      </w:r>
    </w:p>
    <w:p>
      <w:r>
        <w:t>Taking over Reorient would give Mr. Ma and David Yu, a friend and Shanghai financier who was his partner on the deal, a foothold in Hong Kong’s financial sector. They would rename the company Yunfeng Financial after the firm they founded earlier, Yunfeng Capital.</w:t>
        <w:br/>
      </w:r>
    </w:p>
    <w:p>
      <w:r>
        <w:t>收购瑞东将使马云和他的朋友、上海金融家、交易合作伙伴虞锋在香港金融业站稳脚跟。他们将公司更名为云锋金融，取自两人早些时候创立的公司云锋基金。</w:t>
        <w:br/>
      </w:r>
    </w:p>
    <w:p>
      <w:r>
        <w:t>“This is a strategic investment for us,” Mr. Yu said at the time.</w:t>
        <w:br/>
      </w:r>
    </w:p>
    <w:p>
      <w:r>
        <w:t>“这对我们来说是一项战略投资，”虞锋当时说。</w:t>
        <w:br/>
      </w:r>
    </w:p>
    <w:p>
      <w:r>
        <w:t>Mr. Ma owns 40 percent of Yunfeng Capital and remains closely associated with it. (The “Yun” in Yunfeng is Mr. Ma’s given name in Chinese.) He took the stage in Beijing when they debuted the company in 2010 and Yunfeng Capital later joined Alibaba on at least a half-dozen deals.</w:t>
        <w:br/>
      </w:r>
    </w:p>
    <w:p>
      <w:r>
        <w:t>马云拥有云锋基金40%的股份，并与该公司保持密切联系。（云锋中的“云”是指马云）。2010年在北京，云锋基金首次亮相时，马云登台致辞，随后云锋基金与阿里巴巴一起参与了至少六七宗交易。</w:t>
        <w:br/>
      </w:r>
    </w:p>
    <w:p>
      <w:r>
        <w:t>The Reorient purchase is the clearest evidence that Mr. Xiao was a crucial shareholder in one of Mr. Ma’s companies. Through four offshore companies and a fifth firm owned by Mr. Huang, Mr. Xiao controlled roughly one-third of the company’s shares by the end of 2015, making his network the largest shareholder — even larger than Mr. Ma.</w:t>
        <w:br/>
      </w:r>
    </w:p>
    <w:p>
      <w:r>
        <w:t>对瑞东的收购格外清楚地证明，肖建华是马云旗下一家公司的重要股东。到2015年底，通过四家离岸公司和黄有龙拥有的第五家公司，肖建华控制了瑞东大约三分之一的股份，使他的网络成为最大股东，甚至比马云还大。</w:t>
        <w:br/>
      </w:r>
    </w:p>
    <w:p>
      <w:r>
        <w:t>The deal took weeks to negotiate, and both Mr. Huang and his wife were a regular presence in the talks, recalled one former senior Reorient executive who was not authorized to speak publicly about the deal. Mr. Huang acted as “Jack’s eyes and ears,” the executive said.</w:t>
        <w:br/>
      </w:r>
    </w:p>
    <w:p>
      <w:r>
        <w:t>一名无权公开谈论这笔交易的前瑞东高管回忆说，这笔交易的谈判花了数周时间，黄有龙和他的妻子都经常出现在谈判中。这位高管说，黄有龙充当了“马云的耳目”。</w:t>
        <w:br/>
      </w:r>
    </w:p>
    <w:p>
      <w:r>
        <w:t>The purchase followed a familiar playbook from Alibaba Pictures and other deals. Reorient’s top executives sold a controlling stake to Mr. Ma and his fellow investors, issuing them new shares at a steep discount, according to a regulatory filing. When news broke that a firm co-founded by Mr. Ma had made the investment, Reorient’s shares soared more than 150 percent.</w:t>
        <w:br/>
      </w:r>
    </w:p>
    <w:p>
      <w:r>
        <w:t>此次收购延续了阿里巴巴影业和其他交易的熟悉套路。一份监管文件显示，瑞东的高管向马云和其他投资者出售了控股权，并以极低的折扣向他们发行了新股。当马云参与创办的公司进行了投资的消息传出后，瑞东的股价飙升了150%以上。</w:t>
        <w:br/>
      </w:r>
    </w:p>
    <w:p>
      <w:r>
        <w:t>In a statement, Yunfeng played down Mr. Ma’s role in the firm, saying he “is not involved in the decision-making or operation.” But the former senior executive at Tomorrow Group said Mr. Ma was the main attraction. “When we had a chance to invest in his companies,” the executive said, “we often did this through Huang Youlong or Yunfeng Capital.”</w:t>
        <w:br/>
      </w:r>
    </w:p>
    <w:p>
      <w:r>
        <w:t>在一份声明中，云锋淡化了马云在公司中的作用，称他“不参与决策或运营”。但那位明天集团的前高管说，马云是公司最大的吸引力。“当我们有机会投资他的公司时，”这位高管说，“我们经常通过黄有龙或云锋基金进行投资。”</w:t>
        <w:br/>
      </w:r>
    </w:p>
    <w:p>
      <w:r>
        <w:t>Mr. Xiao’s network paid a premium to become the biggest shareholder, the documents show, offering a glimpse into the shadow world of Hong Kong finance, where side agreements often spell out ownership of shell companies.</w:t>
        <w:br/>
      </w:r>
    </w:p>
    <w:p>
      <w:r>
        <w:t>文件显示，肖建华的网络为成为最大股东还额外支付了一笔费用，这让人们得以一窥香港金融业的隐秘世界，那里经常通过补充协议来说明空壳公司的持有者身份。</w:t>
        <w:br/>
      </w:r>
    </w:p>
    <w:p>
      <w:r>
        <w:t>A contract between Mr. Huang and a company controlled by Mr. Xiao showed that they had to pay a $190 million premium to an unspecified beneficiary, effectively doubling the price of their investment.</w:t>
        <w:br/>
      </w:r>
    </w:p>
    <w:p>
      <w:r>
        <w:t>黄有龙与肖建华控制的一家公司签订的一份合同显示，他们必须向一名未指明的受益人支付1.9亿美元的额外费用，这实际上使他们的投资价格翻了一番。</w:t>
        <w:br/>
      </w:r>
    </w:p>
    <w:p>
      <w:r>
        <w:t>On paper, Mr. Huang retained a 10 percent stake himself, but a spreadsheet shows that even that holding was obtained with loans from Mr. Xiao’s company.</w:t>
        <w:br/>
      </w:r>
    </w:p>
    <w:p>
      <w:r>
        <w:t>纸面上，黄有龙自己保留了10%的股份，但一份电子表格显示，就连这10%的股份也是从肖建华的公司贷款获得的。</w:t>
        <w:br/>
      </w:r>
    </w:p>
    <w:p>
      <w:r>
        <w:t>At the time, the filing with regulators said nothing about Mr. Xiao, who, the documents show, actually invested alongside Mr. Ma in Reorient through three separate companies. Two of them were owned by stand-ins for Mr. Xiao, including a 27-year-old woman from the Inner Mongolian city where Tomorrow Group once operated.</w:t>
        <w:br/>
      </w:r>
    </w:p>
    <w:p>
      <w:r>
        <w:t>当时，向监管机构提交的文件没有提到肖建华，文件显示，他实际上通过三家不同的公司与马云一起投资了瑞东。其中两家公司由肖建华的代持人拥有，其中包括一位27岁的女性，此人来自内蒙古的一座城市，明天集团曾经在那里有运营项目。</w:t>
        <w:br/>
      </w:r>
    </w:p>
    <w:p>
      <w:r>
        <w:t>In separate statements, Mr. Ma, Yunfeng and Johnson Ko, the chairman of Reorient at the time, said they had no knowledge of the Xiao connection. “Reorient conducted thorough know-your-clients due diligence,” Mr. Ko said.</w:t>
        <w:br/>
      </w:r>
    </w:p>
    <w:p>
      <w:r>
        <w:t>在各自的声明中，马云、云锋金融和时任瑞东董事会主席的高振顺表示，他们对于肖建华参与其中毫不知情。“瑞东对客户进行了彻底的尽职调查，”高振顺说。</w:t>
        <w:br/>
      </w:r>
    </w:p>
    <w:p>
      <w:r>
        <w:t>Weeks after the deal was finalized, the ex-wife of Mr. Ma’s business partner, Mr. Yu, benefited enormously from Mr. Xiao’s continued interest in Yunfeng Financial. Two offshore entities controlled by Mr. Xiao paid $235 million to buy an additional stake in the company from the ex-wife.</w:t>
        <w:br/>
      </w:r>
    </w:p>
    <w:p>
      <w:r>
        <w:t>交易敲定数周后，马云的商业伙伴虞锋的前妻从肖建华对云锋金融的持续兴趣中获得了可观的利益，肖建华控制的两家离岸实体支付了2.35亿美元，从虞锋前妻手中购买了该公司的更多股份。</w:t>
        <w:br/>
      </w:r>
    </w:p>
    <w:p>
      <w:r>
        <w:t>She netted a windfall of more than $190 million, public records show. In its statement, Yunfeng Capital described her as “an independent investor.”</w:t>
        <w:br/>
      </w:r>
    </w:p>
    <w:p>
      <w:r>
        <w:t>公开记录显示，她从中获利超过1.9亿美元。在声明中，云锋资本称她为“独立投资者”。</w:t>
        <w:br/>
      </w:r>
    </w:p>
    <w:p>
      <w:r>
        <w:t>A Campaign Against Graft</w:t>
        <w:br/>
      </w:r>
    </w:p>
    <w:p>
      <w:r>
        <w:t>反腐运动</w:t>
        <w:br/>
      </w:r>
    </w:p>
    <w:p>
      <w:r>
        <w:t>In 2017, the dragnet of Mr. Xi’s corruption crackdown finally closed in on Mr. Xiao.</w:t>
        <w:br/>
      </w:r>
    </w:p>
    <w:p>
      <w:r>
        <w:t>2017年，习近平的反腐之网终于将肖建华锁定。</w:t>
        <w:br/>
      </w:r>
    </w:p>
    <w:p>
      <w:r>
        <w:t>Years earlier, in his first speech to the Politburo as Communist Party chief, Mr. Xi made clear that the party was facing an existential crisis after six decades of rule.</w:t>
        <w:br/>
      </w:r>
    </w:p>
    <w:p>
      <w:r>
        <w:t>数年前，习近平在担任中共中央总书记后首次向政治局发表的讲话中明确表示，在执政60年后，中共正面临生存危机。</w:t>
        <w:br/>
      </w:r>
    </w:p>
    <w:p>
      <w:r>
        <w:t>“A mass of facts tells us that if corruption becomes increasingly serious, it will inevitably doom the party and the state,” Mr. Xi said in November 2012.</w:t>
        <w:br/>
      </w:r>
    </w:p>
    <w:p>
      <w:r>
        <w:t>“大量事实告诉我们，腐败问题越演越烈，最终必然会亡党亡国！”习近平在2012年11月说表示。</w:t>
        <w:br/>
      </w:r>
    </w:p>
    <w:p>
      <w:r>
        <w:t>Before the year was out, government officials were being rounded up in an ever-widening campaign against graft, which also took down some of Mr. Xi’s most powerful political rivals.</w:t>
        <w:br/>
      </w:r>
    </w:p>
    <w:p>
      <w:r>
        <w:t>在这一年结束之前，许多政府官员在不断扩大的反腐运动中被捕，这场运动也拿下了习近平一些最强大的政治对手。</w:t>
        <w:br/>
      </w:r>
    </w:p>
    <w:p>
      <w:r>
        <w:t>In March 2013, Mr. Xi became president, and that same year his relatives shed hundreds of millions of dollars in insider investments. In a statement to The Times in 2014, a spokeswoman for Mr. Xiao confirmed that the president’s sister and brother-in-law had finalized the sale of their 50 percent stake in a Beijing investment company they had set up in partnership with a state-owned bank. Their stake was sold to a company founded by Mr. Xiao.</w:t>
        <w:br/>
      </w:r>
    </w:p>
    <w:p>
      <w:r>
        <w:t>2013年3月，习近平成为国家主席，同年他的亲属抛售了数亿美元的内部投资。2014年，肖建华的一位发言人在给《纽约时报》中的声明中证实，习近平的姐姐和姐夫已确定出售他们在一家北京投资公司中持有的50%的股份，这家公司是他们与一家国有银行合作成立的。他们的股份卖给肖建华创办的一家公司。</w:t>
        <w:br/>
      </w:r>
    </w:p>
    <w:p>
      <w:r>
        <w:t>The crackdown initially focused mainly on government and party officials and their relatives, not business leaders, but soon virtually no one was off limits. Mr. Xiao’s turn came under cover of night in January 2017, when he disappeared from his apartment at the Hong Kong Four Seasons Hotel.</w:t>
        <w:br/>
      </w:r>
    </w:p>
    <w:p>
      <w:r>
        <w:t>这场反腐运动最初主要针对党政官员及其亲属，而非商业领袖，但很快几乎无人能够幸免。2017年1月的一个夜晚，肖建华在其香港四季酒店的住所失踪。</w:t>
        <w:br/>
      </w:r>
    </w:p>
    <w:p>
      <w:r>
        <w:t>Video footage captured by security cameras showed he was taken away in a wheelchair, his head covered, accompanied by about a half-dozen unidentified men pushing a large suitcase. It is believed he was then transported by boat from Hong Kong, eluding border controls, to police custody in mainland China.</w:t>
        <w:br/>
      </w:r>
    </w:p>
    <w:p>
      <w:r>
        <w:t>监控画面显示，他蒙着头、坐在轮椅上被带走，同行的还有大约六七名身份不明的男子，推着一个大行李箱。据信，他随后坐船离开香港，绕过了边境管制，后来被内地警方关押。</w:t>
        <w:br/>
      </w:r>
    </w:p>
    <w:p>
      <w:r>
        <w:t>In the days that followed, Mr. Xiao’s relatives and associates scrambled to unload some of their holdings, including more than $60 million held in a Yunfeng Capital fund, the Tomorrow Group documents show. The company that bought the stake was run by a business associate of Mr. Huang’s, Chinese corporate records show.</w:t>
        <w:br/>
      </w:r>
    </w:p>
    <w:p>
      <w:r>
        <w:t>明天集团的文件显示，在接下来的几天里，肖建华的亲戚和同事争先恐后地抛售了他们持有的一些股份，包括云峰金融的逾6000万美元资产。中国的公司记录显示，购买这些股份的公司由黄有龙的一个商业伙伴经营。</w:t>
        <w:br/>
      </w:r>
    </w:p>
    <w:p>
      <w:r>
        <w:t>Mr. Xiao’s role as concierge to the Communist Party elite had come to an end. But his financial ties to Mr. Ma had not — just as Ant Group, the e-payments and personal lending company, had become Mr. Ma’s latest darling.</w:t>
        <w:br/>
      </w:r>
    </w:p>
    <w:p>
      <w:r>
        <w:t>肖建华作为中共权贵看门人的角色结束了。但他与马云的财务关系却没有——此时电子支付和个人贷款公司蚂蚁集团正成为马云的新宠。</w:t>
        <w:br/>
      </w:r>
    </w:p>
    <w:p>
      <w:r>
        <w:t>The Final Undoing</w:t>
        <w:br/>
      </w:r>
    </w:p>
    <w:p>
      <w:r>
        <w:t>最终的崩溃</w:t>
        <w:br/>
      </w:r>
    </w:p>
    <w:p>
      <w:r>
        <w:t>By 2018, Ant had more than 700 million active users, and the company was barreling its way toward an I.P.O.</w:t>
        <w:br/>
      </w:r>
    </w:p>
    <w:p>
      <w:r>
        <w:t>到2018年，蚂蚁金服的活跃用户已超过7亿，公司正朝着上市的方向快速迈进。</w:t>
        <w:br/>
      </w:r>
    </w:p>
    <w:p>
      <w:r>
        <w:t>Mr. Ma followed the old playbook in preparing for the offering, corralling a group of powerful political elites as investors, The Wall Street Journal reported in 2021.</w:t>
        <w:br/>
      </w:r>
    </w:p>
    <w:p>
      <w:r>
        <w:t>《华尔街日报》在2021年曾报道，马云在筹备IPO时遵循了老套路，找来了一群背景强大的政治精英作为投资者。</w:t>
        <w:br/>
      </w:r>
    </w:p>
    <w:p>
      <w:r>
        <w:t>Mr. Xiao was secreted away in detention. But members of his network controlled about a tenth of a percentage point of Ant’s shares, according to data from WireScreen, a sister company of The Wire China that compiles Chinese corporate ownership data. Even that small fraction would be worth about $307 million if the I.P.O., as had been expected, valued the company at more than $313 billion.</w:t>
        <w:br/>
      </w:r>
    </w:p>
    <w:p>
      <w:r>
        <w:t>肖建华遭秘密关押，但根据《连线中国》的姊妹公司WireScreen掌握的数据，他名下公司控制了蚂蚁金服大约0.1%的股份，蚂蚁金服的估值超过3130亿美元，如果IPO如外界预期的那样进行，即使这一小部分股份的价值也将达到3.07亿美元。</w:t>
        <w:br/>
      </w:r>
    </w:p>
    <w:p>
      <w:r>
        <w:t>One Xiao employee, the corporate records show, was the single largest investor in a fund full of Mr. Ma’s friends and their relatives, including the mother of Ms. Zhao, the movie star. The fund was managed by Yunfeng Capital and was one of the largest holders of Ant shares.</w:t>
        <w:br/>
      </w:r>
    </w:p>
    <w:p>
      <w:r>
        <w:t>公司记录显示，肖建华的一名员工是某基金的最大单一投资者，该基金由马云的朋友及其亲属组成，其中包括电影明星赵薇的母亲。该基金由云锋金融管理，是蚂蚁金服的最大股东之一。</w:t>
        <w:br/>
      </w:r>
    </w:p>
    <w:p>
      <w:r>
        <w:t>Yunfeng and Ant said in statements that they were not aware of any connection between their investors and Mr. Xiao.</w:t>
        <w:br/>
      </w:r>
    </w:p>
    <w:p>
      <w:r>
        <w:t>云峰金融和蚂蚁集团在声明中表示，他们并不知道投资者与肖建华之间存在任何关联。</w:t>
        <w:br/>
      </w:r>
    </w:p>
    <w:p>
      <w:r>
        <w:t>By the end of 2019, as the Chinese authorities were unwinding Mr. Xiao’s network of companies, they saw concerning parallels in Ant’s ownership structure, according to Angela Huyue Zhang, a law professor at the University of Hong Kong who recently wrote a book about China’s regulation of technology companies.</w:t>
        <w:br/>
      </w:r>
    </w:p>
    <w:p>
      <w:r>
        <w:t>香港大学法学教授张湖月最近写了一本关于中国的科技公司监管的书，她表示，到2019年底，随着中国的有关部门对肖建华的公司网络进行清理，他们看到了蚂蚁金服的所有权结构存在一些相似之处。</w:t>
        <w:br/>
      </w:r>
    </w:p>
    <w:p>
      <w:r>
        <w:t>Like Mr. Xiao’s Tomorrow Group, Ant was dominated by a single person. And there were troublesome ripple effects of Mr. Xiao’s downfall. A bank he had controlled, Baoshang, filed for bankruptcy in 2020.</w:t>
        <w:br/>
      </w:r>
    </w:p>
    <w:p>
      <w:r>
        <w:t>与肖建华的明天集团一样，蚂蚁金服也是由一个人主导。肖建华的垮台也带来了麻烦的连锁反应。他控制的包商银行于2020年申请破产。</w:t>
        <w:br/>
      </w:r>
    </w:p>
    <w:p>
      <w:r>
        <w:t>China’s central bank would need to intervene, Professor Zhang said, “if something bad happens to Ant like what happened to Baoshang.”</w:t>
        <w:br/>
      </w:r>
    </w:p>
    <w:p>
      <w:r>
        <w:t>张湖月说，“如果蚂蚁金服发生像包商银行那样的灾难”，中国央行就需要干预了。</w:t>
        <w:br/>
      </w:r>
    </w:p>
    <w:p>
      <w:r>
        <w:t>The authorities had drafted new rules that would rein in private financial systems, and Mr. Ma made their decision to intervene in Ant easier to justify during a speech in Shanghai.</w:t>
        <w:br/>
      </w:r>
    </w:p>
    <w:p>
      <w:r>
        <w:t>政府有关部门已经起草了控制私人金融体系的新规则，马云在上海的一次演讲，进一步证明了他们干预蚂蚁金服的必要性。</w:t>
        <w:br/>
      </w:r>
    </w:p>
    <w:p>
      <w:r>
        <w:t>Mr. Ma took aim at China’s state-dominated banking system, arguing that it constrained innovation and growth through a “pawnshop mentality” by lending only to those who posted collateral. He roasted financial regulators for being obsessed with minimizing risk.</w:t>
        <w:br/>
      </w:r>
    </w:p>
    <w:p>
      <w:r>
        <w:t>马云将矛头对准了由国家主导的银行体系，认为该体系通过“当铺思维”限制了创新和增长，因为它只向提供抵押品的人贷款。他抨击金融监管机构一味追求风险最小化。</w:t>
        <w:br/>
      </w:r>
    </w:p>
    <w:p>
      <w:r>
        <w:t>That was in October 2020. By early November, the Chinese government called off Ant’s I.P.O., the opening salvo in its assault on big tech. On social media, one post derided Mr. Ma’s remarks as “the most expensive speech in history.”</w:t>
        <w:br/>
      </w:r>
    </w:p>
    <w:p>
      <w:r>
        <w:t>那是在2020年10月。到11月初，中国政府叫停了蚂蚁金服的首次公开募股，这是对大型科技企业发起攻击的开端。在社交媒体上，有一条帖子嘲笑马云的言论是“历史上最昂贵的演讲”。</w:t>
        <w:br/>
      </w:r>
    </w:p>
    <w:p>
      <w:r>
        <w:t>Since then, Mr. Ma and his companies have been routed. Alibaba’s stock is down about 75 percent from its peak. Mr. Ma’s voting power in Ant has been mostly stripped away. A turnaround strategy announced by Alibaba last year has languished. Plans to publicly list some of its assets have been put on ice.</w:t>
        <w:br/>
      </w:r>
    </w:p>
    <w:p>
      <w:r>
        <w:t>从那以后，马云和他的公司遭遇了重大打击。阿里巴巴的股价从最高点下跌了约75%。马云在蚂蚁金服的投票权已几乎被剥夺。阿里巴巴去年宣布的一项转型战略未能取得进展。部分资产上市的计划已被搁置。</w:t>
        <w:br/>
      </w:r>
    </w:p>
    <w:p>
      <w:r>
        <w:t>Some of Mr. Ma’s friends haven’t fared any better. Mr. Huang was sued in Hong Kong for millions in unpaid debts. His wife, Ms. Zhao, has not appeared in a movie since 2019, though some references to her on the Chinese internet have been restored. Mr. Ma, in his statement, said he had not been in contact with either of them “for many years.”</w:t>
        <w:br/>
      </w:r>
    </w:p>
    <w:p>
      <w:r>
        <w:t>马云一些朋友的情况也好不到哪里去。黄有龙因拖欠数千万美元债务在香港遭到起诉。他的妻子赵薇自2019年以来就没有在大银幕上露过面，尽管她的名字已经可以在中国的互联网上出现。马云在声明中说，他已经“多年”没有与他们中的任何一人有过联系。</w:t>
        <w:br/>
      </w:r>
    </w:p>
    <w:p>
      <w:pPr>
        <w:pStyle w:val="1"/>
        <w:spacing w:before="0" w:after="280"/>
      </w:pPr>
      <w:r>
        <w:rPr>
          <w:rFonts w:ascii="Times New Roman" w:hAnsi="Times New Roman" w:eastAsia="宋体"/>
          <w:b/>
          <w:sz w:val="52"/>
        </w:rPr>
        <w:t>香港记者协会主席被《华尔街日报》解雇</w:t>
      </w:r>
    </w:p>
    <w:p>
      <w:r>
        <w:t>Wall St. Journal Reporter Says She Was Fired Over Hong Kong Union Role</w:t>
        <w:br/>
      </w:r>
    </w:p>
    <w:p>
      <w:r>
        <w:t>A Wall Street Journal reporter in Hong Kong said on Wednesday that she had been fired over her role as the leader of a journalists’ trade union that has come under attack by the territory’s pro-Beijing leaders.</w:t>
        <w:br/>
      </w:r>
    </w:p>
    <w:p>
      <w:r>
        <w:t>《华尔街日报》驻香港的一名记者周三表示，她因担任一个记者协会的领导人而遭解雇，该协会受到香港亲北京领导人的攻击。</w:t>
        <w:br/>
      </w:r>
    </w:p>
    <w:p>
      <w:r>
        <w:t>The reporter, Selina Cheng, who covered the rise of electric vehicles in China after joining the paper in 2022, was elected chair of the Hong Kong Journalists Association in June. In a news conference on Wednesday, she said her dismissal called into question The Journal’s commitment to protecting media freedoms.</w:t>
        <w:br/>
      </w:r>
    </w:p>
    <w:p>
      <w:r>
        <w:t>这位名叫郑嘉如的记者于2022年加入《华尔街日报》，报道了电动汽车在中国的崛起。今年6月，她当选为香港记者协会主席。在周三的新闻发布会上，她说自己被解职令人质疑《华尔街日报》维护媒体自由的承诺。</w:t>
        <w:br/>
      </w:r>
    </w:p>
    <w:p>
      <w:r>
        <w:t>The paper’s top leaders, she said, were preventing employees “from advocating for freedoms The Journal’s reporters rely on to work, in a place where journalists and their rights are under threat.”</w:t>
        <w:br/>
      </w:r>
    </w:p>
    <w:p>
      <w:r>
        <w:t>她说，《华尔街日报》的高层领导阻止员工“在一个记者及其权利受到威胁的地方倡导《华尔街日报》记者赖以工作的自由”。</w:t>
        <w:br/>
      </w:r>
    </w:p>
    <w:p>
      <w:r>
        <w:t>A spokesman for Dow Jones, the publisher of The Journal, said in a statement that it did not comment on individual personnel matters. It said that the newspaper “has been and continues to be a fierce and vocal advocate for press freedom in Hong Kong and around the world.”</w:t>
        <w:br/>
      </w:r>
    </w:p>
    <w:p>
      <w:r>
        <w:t>《华尔街日报》的出版方——道琼斯的发言人在声明中表示，该公司不对具体人事问题发表评论。声明说，《华尔街日报》“一直并将继续在香港和世界各地大力倡导新闻自由”。</w:t>
        <w:br/>
      </w:r>
    </w:p>
    <w:p>
      <w:r>
        <w:t>Freedom of speech, once a hallmark of Hong Kong that separated it from the Chinese mainland, has been curtailed since Beijing cracked down after huge antigovernment protests roiled the city in 2019.</w:t>
        <w:br/>
      </w:r>
    </w:p>
    <w:p>
      <w:r>
        <w:t>言论自由曾是将香港与中国内地区分开来的标志，但自2019年大规模反政府抗议活动席卷香港，北京对其进行镇压以来，这里的言论自由一直受到限制。</w:t>
        <w:br/>
      </w:r>
    </w:p>
    <w:p>
      <w:r>
        <w:t>Independent news outlets critical of the Hong Kong authorities have been raided and shuttered. Editors have been put behind bars during lengthy trials. A survey by the Foreign Correspondents’ Club of Hong Kong found that 70 percent of journalists in the city have engaged in self-censorship.</w:t>
        <w:br/>
      </w:r>
    </w:p>
    <w:p>
      <w:r>
        <w:t>批评香港当局的独立新闻媒体遭到突击搜查和关闭。在漫长的审判期间，编辑们被关进监狱。香港外国记者会的一项调查发现，香港70%的记者进行过自我审查。</w:t>
        <w:br/>
      </w:r>
    </w:p>
    <w:p>
      <w:r>
        <w:t>While many civil society groups have dissolved under the crackdown, the journalists’ union has vowed to carry on even as it has been singled out repeatedly for public criticism by Hong Kong leaders who insinuated that it had an antigovernment bent.</w:t>
        <w:br/>
      </w:r>
    </w:p>
    <w:p>
      <w:r>
        <w:t>虽然许多民间团体在镇压下解散了，但记者协会决心要坚持下去，尽管香港领导人一再公开点名批评它，暗示它有反政府倾向。</w:t>
        <w:br/>
      </w:r>
    </w:p>
    <w:p>
      <w:r>
        <w:t>Days after Ms. Cheng was elected chair of the association in June, the Global Times, a state-run tabloid, published a lengthy article describing the union’s new leaders as “absurd and disturbing” and calling them partners of “foreign anti-China forces.”</w:t>
        <w:br/>
      </w:r>
    </w:p>
    <w:p>
      <w:r>
        <w:t>今年6月，郑嘉如当选记者协会主席几天后，官方小报《环球时报》发表长文，称香港记者协会的新领导人“荒谬、令人不安”，并称他们是“外国反华势力”的伙伴。</w:t>
        <w:br/>
      </w:r>
    </w:p>
    <w:p>
      <w:r>
        <w:t>Ms. Cheng was described in the article as “attacking” national security legislation that asserted greater Beijing control over Hong Kong.</w:t>
        <w:br/>
      </w:r>
    </w:p>
    <w:p>
      <w:r>
        <w:t>文章称郑嘉如“攻击”国家安全立法，该立法主张北京加强对香港的控制。</w:t>
        <w:br/>
      </w:r>
    </w:p>
    <w:p>
      <w:r>
        <w:t>In her news conference on Wednesday, Ms. Cheng, a 32-year-old native of Hong Kong, said that her dismissal reflected a fear that journalists in the city have come to know all too well.</w:t>
        <w:br/>
      </w:r>
    </w:p>
    <w:p>
      <w:r>
        <w:t>32岁的郑嘉如是香港本地人，她在周三的新闻发布会上表示，她被解职反映了香港记者们深有体会的一种恐惧。</w:t>
        <w:br/>
      </w:r>
    </w:p>
    <w:p>
      <w:r>
        <w:t>“The fear and unease the press in Hong Kong have been facing for years now has equally affected The Journal’s management, even though they’re far away on different continents,” she said.</w:t>
        <w:br/>
      </w:r>
    </w:p>
    <w:p>
      <w:r>
        <w:t>“香港传媒的恐惧和不安已影响到《华尔街日报》在几千公里外的管理层，”她说。</w:t>
        <w:br/>
      </w:r>
    </w:p>
    <w:p>
      <w:r>
        <w:t>Ms. Cheng also accused her former employer of a double standard in its advocacy of press freedom, noting its aggressive lobbying for the release of its reporter Evan Gershkovich, who has been detained in Russia for more than a year.</w:t>
        <w:br/>
      </w:r>
    </w:p>
    <w:p>
      <w:r>
        <w:t>郑嘉如还指责她的前雇主在倡导新闻自由方面采取双重标准，指出该公司积极游说释放在俄罗斯被拘留一年多的记者埃文·格什科维奇。</w:t>
        <w:br/>
      </w:r>
    </w:p>
    <w:p>
      <w:r>
        <w:t>The action against Ms. Cheng comes after a restructuring of The Journal’s operations in Hong Kong. In May, the paper laid off two editors and four reporters in the city, with the company saying it was shifting its “center of gravity to Singapore” in Asia coverage.</w:t>
        <w:br/>
      </w:r>
    </w:p>
    <w:p>
      <w:r>
        <w:t>针对郑嘉如的行动发生在《华尔街日报》重组香港业务之后。今年5月，《华尔街日报》在香港解雇了两名编辑和四名记者，该公司表示，将把亚洲报道的“重心转移到新加坡”。</w:t>
        <w:br/>
      </w:r>
    </w:p>
    <w:p>
      <w:r>
        <w:t>While she survived the round of layoffs, Ms. Cheng said she was later told by the chief editor for the foreign desk that her job had been eliminated as part of the restructuring. In a memo after the layoffs in May, Emma Tucker, The Journal’s editor in chief, had listed Ms. Cheng’s beat, the auto industry in China, as among the paper’s most important in Asia.</w:t>
        <w:br/>
      </w:r>
    </w:p>
    <w:p>
      <w:r>
        <w:t>郑嘉如说，虽然她在这一轮裁员中得以幸免，但她后来被外国报道部门的主编告知，作为重组的一部分，她的工作已经被裁掉。在5月裁员后的一份备忘录中，《华尔街日报》总编辑艾玛·塔克曾将郑嘉如负责的中国汽车行业列为该报在亚洲最重要的报道领域之一。</w:t>
        <w:br/>
      </w:r>
    </w:p>
    <w:p>
      <w:r>
        <w:t>Maya Wang, acting China director at Human Rights Watch, criticized The Journal’s treatment of Ms. Cheng.</w:t>
        <w:br/>
      </w:r>
    </w:p>
    <w:p>
      <w:r>
        <w:t>人权观察中国事务代理主任王松莲批评了《华尔街日报》对待郑嘉如的方式。</w:t>
        <w:br/>
      </w:r>
    </w:p>
    <w:p>
      <w:r>
        <w:t>“The Wall Street Journal’s decision to fire Selina Cheng is outrageous and disappointing,” Ms. Wang said in a statement. “Media outlets should not contribute to the Chinese and Hong Kong governments’ escalating campaign to erase press freedom in the city.”</w:t>
        <w:br/>
      </w:r>
    </w:p>
    <w:p>
      <w:r>
        <w:t>“《华尔街日报》解雇郑嘉如的决定令人愤慨和失望，”王松莲在声明中说。“媒体不应加剧中国和香港政府抹杀香港新闻自由的运动。”</w:t>
        <w:br/>
      </w:r>
    </w:p>
    <w:p>
      <w:pPr>
        <w:pStyle w:val="1"/>
        <w:spacing w:before="0" w:after="280"/>
      </w:pPr>
      <w:r>
        <w:rPr>
          <w:rFonts w:ascii="Times New Roman" w:hAnsi="Times New Roman" w:eastAsia="宋体"/>
          <w:b/>
          <w:sz w:val="52"/>
        </w:rPr>
        <w:t>《奥本海默》在日本上映，引发争议与反思</w:t>
      </w:r>
    </w:p>
    <w:p>
      <w:r>
        <w:t>‘Oppenheimer’ Opens in Nuclear-Scarred Japan, 8 Months After U.S. Premiere</w:t>
        <w:br/>
      </w:r>
    </w:p>
    <w:p>
      <w:r>
        <w:t>Watching “Oppenheimer,” the Oscar-winning biopic about the father of the atomic bomb that opened in Japan on Friday, Kako Okuno was stunned by a scene in which scientists celebrated the explosion over Hiroshima with thunderous foot stomping and the waving of American flags.</w:t>
        <w:br/>
      </w:r>
    </w:p>
    <w:p>
      <w:r>
        <w:t>周五，关于原子弹之父的奥斯卡获奖传记片《奥本海默》在日本上映，观影期间奥野佳子（音）被一场戏震惊了：科学家们用雷鸣般的跺脚和挥舞美国国旗来庆祝广岛上空的爆炸。</w:t>
        <w:br/>
      </w:r>
    </w:p>
    <w:p>
      <w:r>
        <w:t>Seeing the jubilant faces “really shocked me,” said Ms. Okuno, 22, a nursery school teacher who grew up in Hiroshima and has worked as a peace and environmental activist.</w:t>
        <w:br/>
      </w:r>
    </w:p>
    <w:p>
      <w:r>
        <w:t>22岁的奥野说，看到这些兴高采烈的面孔“让我非常震惊”。奥野是一名幼儿园老师，在广岛长大，也是一名和平与环保活动人士。</w:t>
        <w:br/>
      </w:r>
    </w:p>
    <w:p>
      <w:r>
        <w:t>Eight months after Christopher Nolan’s film became a box office hit in the United States, “Oppenheimer” is now confronting Japanese audiences with the flip-side American perspective on the most scarring events of Japan’s history.</w:t>
        <w:br/>
      </w:r>
    </w:p>
    <w:p>
      <w:r>
        <w:t>在美国票房大卖八个月后，克里斯托弗·诺兰的电影来到日本观众面前，将处在对立面的美国人眼中这起日本历史上最具创伤性的事件呈现给他们。</w:t>
        <w:br/>
      </w:r>
    </w:p>
    <w:p>
      <w:r>
        <w:t>The movie follows the breakthrough discoveries of J. Robert Oppenheimer and his team before the United States struck Japan with the first salvo of the nuclear age. It won seven Academy Awards last month, including for best picture.</w:t>
        <w:br/>
      </w:r>
    </w:p>
    <w:p>
      <w:r>
        <w:t>影片讲述了J·罗伯特·奥本海默与其团队在美国对日本发动核时代第一波攻击之前取得的突破性发现。该片上个月获得了七项奥斯卡金像奖，其中包括最佳影片奖。</w:t>
        <w:br/>
      </w:r>
    </w:p>
    <w:p>
      <w:r>
        <w:t>Ms. Okuno, who watched the film in Tokyo on Saturday, lamented that it did not reflect the experiences of the hundreds of thousands of atomic bomb victims in Hiroshima or Nagasaki.</w:t>
        <w:br/>
      </w:r>
    </w:p>
    <w:p>
      <w:r>
        <w:t>奥野周六在东京观看了这部电影，她悲叹影片没有反映广岛或长崎数十万原子弹受害者的经历。</w:t>
        <w:br/>
      </w:r>
    </w:p>
    <w:p>
      <w:r>
        <w:t>“It is scary to have this film go out in the world without the proper understanding of the effects of the nuclear bomb,” she said. As for the regret that Oppenheimer expresses in the second half of the film, “if he really thought he had created technology to destroy the world,” she said, “I wish he had done something more about it.”</w:t>
        <w:br/>
      </w:r>
    </w:p>
    <w:p>
      <w:r>
        <w:t>“在人们没有正确了解核弹影响的情况下，这部电影在全世界各地上映是可怕的，”她说。至于奥本海默在影片后半部分表达的悔意，“如果他真的认为自己创造的技术被用来毁灭世界，”她说，“我希望他当时能为此做更多的事情。”</w:t>
        <w:br/>
      </w:r>
    </w:p>
    <w:p>
      <w:r>
        <w:t>Bitters End, the indie Japanese distributor that released the film, said in a statement in December that it had decided to put “Oppenheimer” in theaters after “much discussion and consideration,” because the “subject matter it deals with is of great importance and special significance to us Japanese.”</w:t>
        <w:br/>
      </w:r>
    </w:p>
    <w:p>
      <w:r>
        <w:t>发行这部电影的日本独立发行商Bitters End在12月的一份声明中表示，经过“多次讨论和考虑”，他们决定让《奥本海默》上映，因为“它所涉及的主题非常重要，而且对我们日本人来说具有特殊意义。”</w:t>
        <w:br/>
      </w:r>
    </w:p>
    <w:p>
      <w:r>
        <w:t>Long before the movie opened in Japan, prospective viewers were angered by American fans who seemed to make light of the atomic bombing with fused images from “Oppenheimer” and the film “Barbie” in an online “Barbenheimer” meme.</w:t>
        <w:br/>
      </w:r>
    </w:p>
    <w:p>
      <w:r>
        <w:t>早在这部电影在日本上映之前，潜在观众就被美国粉丝激怒了，后者在网上的“芭本海默”米姆里把《奥本海默》和《芭比》剧照混合到了一起，似乎没有把原子弹爆炸当回事。</w:t>
        <w:br/>
      </w:r>
    </w:p>
    <w:p>
      <w:r>
        <w:t>Mindful of domestic sensitivities, some theaters in Japan are carrying trigger warnings, with signs cautioning audiences about scenes “that may remind viewers of the damage caused by the atomic bombings.”</w:t>
        <w:br/>
      </w:r>
    </w:p>
    <w:p>
      <w:r>
        <w:t>考虑到日本国内的敏感问题，日本的一些影院贴上了可能造成他人不适的警告，并用标语提醒观众注意“可能会让观众想起原子弹爆炸造成的伤害”的场景。</w:t>
        <w:br/>
      </w:r>
    </w:p>
    <w:p>
      <w:r>
        <w:t>The film, which opened at 343 theaters nationwide, grossed 379.3 million yen ($2.5 million) in its first three days, making it the country’s highest-grossing foreign film so far in 2024.</w:t>
        <w:br/>
      </w:r>
    </w:p>
    <w:p>
      <w:r>
        <w:t>该片在全日本343家影院上映，首映三天票房收入3.793亿日元（约合250万美元），成为2024年迄今为止日本票房最高的外国电影。</w:t>
        <w:br/>
      </w:r>
    </w:p>
    <w:p>
      <w:r>
        <w:t>Some commentators said they appreciated that the film was being shown in Japan despite the earlier controversy. “We must not create a society that makes it impossible to watch, think and discuss,” wrote Yasuko Onda, an editorial board member at The Yomiuri Shimbun, Japan’s largest daily newspaper. “We must not narrow the eyes that see films.”</w:t>
        <w:br/>
      </w:r>
    </w:p>
    <w:p>
      <w:r>
        <w:t>一些评论人士表示，尽管早些时候存在争议，但他们还是认为这部电影在日本上映是件好事。“我们不能创造一个无法观看、思考和讨论的社会，”日本最大的日报《读卖新闻》编辑委员会成员恩田靖子（音）写道。“我们看电影的眼睛一定不能狭隘。”</w:t>
        <w:br/>
      </w:r>
    </w:p>
    <w:p>
      <w:r>
        <w:t>While some people, including atomic bomb survivors, have protested the exclusion of scenes from Hiroshima or Nagasaki, Yujin Yaguchi, a professor of American studies at the University of Tokyo, said that “Oppenheimer” simply reflects a conventional viewpoint that omits many others from the narrative, including the Native Americans whose land was used for nuclear testing.</w:t>
        <w:br/>
      </w:r>
    </w:p>
    <w:p>
      <w:r>
        <w:t>包括原子弹幸存者在内的一些人对影片没有采用广岛或长崎的场景表示抗议，而东京大学美国研究教授矢口祐人表示，《奥本海默》只是反映了一种传统观点，这种传统观点在叙事中忽略了其他方面，包括土地被用于核试验的美洲原住民。</w:t>
        <w:br/>
      </w:r>
    </w:p>
    <w:p>
      <w:r>
        <w:t>The movie “celebrates a tiny group of white male scientists who really enjoyed their privilege and their love of political power,” Mr. Yaguchi wrote in an email. “We should focus more on why such a rather one-sided story of white men continues to attract such attention and adulation in the U.S. and what it says about the current politics and the larger politics of memory in the U.S. (and elsewhere).”</w:t>
        <w:br/>
      </w:r>
    </w:p>
    <w:p>
      <w:r>
        <w:t>这部电影“赞颂了一小群十分享受其特权和热爱政治权力的白人男性科学家，”矢口在一封电子邮件中写道。“我们应该更多地关注为什么这样一个相当片面的白人男性故事在美国继续吸引如此多的关注和称赞，以及它对美国（和其他地方）当前政治和更大层面的记忆政治的影响。”</w:t>
        <w:br/>
      </w:r>
    </w:p>
    <w:p>
      <w:r>
        <w:t>Some viewers who saw the movie over the weekend said they recognized that the film had another story to tell.</w:t>
        <w:br/>
      </w:r>
    </w:p>
    <w:p>
      <w:r>
        <w:t>一些在周末观看了这部电影的观众表示，他们意识到电影还有另一个故事要讲。</w:t>
        <w:br/>
      </w:r>
    </w:p>
    <w:p>
      <w:r>
        <w:t>Tae Tanno, 50, who watched it with her husband in Yokohama, Japan’s second-largest city, said she focused on Oppenheimer’s revulsion as he began to grasp the devastating damage that he and his fellow scientists had unleashed.</w:t>
        <w:br/>
      </w:r>
    </w:p>
    <w:p>
      <w:r>
        <w:t>50岁的丹野多恵（音）与丈夫在日本第二大城市横滨观看了影片，她说，当奥本海默开始意识到他和他的科学家伙伴们所造成的毁灭性破坏时，她的注意力集中在奥本海默的憎恶上。</w:t>
        <w:br/>
      </w:r>
    </w:p>
    <w:p>
      <w:r>
        <w:t>“I really thought that, oh, he did feel this way — a sense of remorse,” Ms. Tanno said.</w:t>
        <w:br/>
      </w:r>
    </w:p>
    <w:p>
      <w:r>
        <w:t>丹野说：“我真的这么觉得，他的感受确实如此，一种悔恨。”</w:t>
        <w:br/>
      </w:r>
    </w:p>
    <w:p>
      <w:r>
        <w:t>That depiction of a moral conscience may reflect changes in American public sentiment, said Kazuhiro Maeshima, a professor of American government and politics at Sophia University in Tokyo.</w:t>
        <w:br/>
      </w:r>
    </w:p>
    <w:p>
      <w:r>
        <w:t>东京上智大学美国政府与政治学教授前岛和弘认为，这种对道德良知的描述可能反映了美国公众情绪的变化。</w:t>
        <w:br/>
      </w:r>
    </w:p>
    <w:p>
      <w:r>
        <w:t>A few decades ago, a film portraying the guilt felt by the bomb’s creator might have been unpopular in the United States, where the received narrative was that the atomic bombs had averted a costly invasion of mainland Japan and saved the lives of thousands of American soldiers, Mr. Maeshima said.</w:t>
        <w:br/>
      </w:r>
    </w:p>
    <w:p>
      <w:r>
        <w:t>他表示，几十年前，一部描写原子弹制造者内疚感的电影在美国可能并不受欢迎，因为当时被接受的说法是，原子弹避免了对日本本土发起代价高昂的入侵，令成千上万美国士兵免于一死。</w:t>
        <w:br/>
      </w:r>
    </w:p>
    <w:p>
      <w:r>
        <w:t>In 1995, for instance, the Smithsonian Institution in Washington drastically cut back an exhibit displaying part of the fuselage of the Enola Gay, the B-29 bomber that dropped the atomic bomb on Hiroshima. Veterans’ groups and some members of Congress objected to portions of the proposed material that raised doubts about the American rationale for dropping the bomb.</w:t>
        <w:br/>
      </w:r>
    </w:p>
    <w:p>
      <w:r>
        <w:t>例如，1995年，位于华盛顿的史密森学会大幅削减了一个展示在广岛投下原子弹的B-29轰炸机“伊诺拉·盖伊”号部分机身的展览。退伍军人团体和一些国会议员反对拟议展出的部分材料，因为这些材料让人们对美国投掷原子弹的理由产生了怀疑。</w:t>
        <w:br/>
      </w:r>
    </w:p>
    <w:p>
      <w:r>
        <w:t>“Thirty years ago, people thought that it was good that the bomb was dropped,” Mr. Maeshima said. “Now, I feel like there is a more ambivalent view.”</w:t>
        <w:br/>
      </w:r>
    </w:p>
    <w:p>
      <w:r>
        <w:t>“30年前，人们认为投下原子弹是件好事，”前岛和弘说。“现在，我觉得人们的看法更加矛盾。”</w:t>
        <w:br/>
      </w:r>
    </w:p>
    <w:p>
      <w:r>
        <w:t>In Japan, viewers may now be more willing to watch a movie that does not focus on the victims, nearly eight decades after the end of World War II and eight years after Barack Obama became the first sitting American president to visit Hiroshima.</w:t>
        <w:br/>
      </w:r>
    </w:p>
    <w:p>
      <w:r>
        <w:t>在“二战”结束近80年、奥巴马成为首位访问广岛的在任美国总统八年后，日本观众现在可能已经比较能接受一部不以死难者为主题的电影。</w:t>
        <w:br/>
      </w:r>
    </w:p>
    <w:p>
      <w:r>
        <w:t>Kana Miyoshi, 30, a native of Hiroshima whose grandmother was 7 years old when the bomb fell and lost her father and a brother in the attack, saw the film with her parents in Hiroshima on Saturday.</w:t>
        <w:br/>
      </w:r>
    </w:p>
    <w:p>
      <w:r>
        <w:t>30岁的宫吉香奈（音）是广岛人，她的祖母在原子弹爆炸时才7岁，祖母的父亲和一个兄弟在袭击中丧生。宫吉与父母周六在广岛一起观看了电影。</w:t>
        <w:br/>
      </w:r>
    </w:p>
    <w:p>
      <w:r>
        <w:t>Like other viewers, Ms. Miyoshi was struck by the scenes of celebration after the dropping of the bomb, but she said they should not be condemned. “This is reality, and we cannot change it,” said Ms. Miyoshi, whose grandmother died almost three years ago at 83.</w:t>
        <w:br/>
      </w:r>
    </w:p>
    <w:p>
      <w:r>
        <w:t>与其他观众一样，宫吉也被投下炸弹后的庆祝场面所震惊，但她说不应该谴责这些场面。“这就是现实，我们无法改变，”她说，她的祖母三年前去世，享年83岁。</w:t>
        <w:br/>
      </w:r>
    </w:p>
    <w:p>
      <w:r>
        <w:t>Many Japanese support nuclear disarmament, and the country, which has no atomic weapons of its own, relies on the so-called nuclear umbrella of the United States for protection. As North Korea strengthens its nuclear arsenal and Russia threatens to use tactical nuclear weapons in Ukraine, experts said “Oppenheimer” could stimulate discussion about nuclear deterrence as the United States approaches an election that may sharply change its commitment to global alliances.</w:t>
        <w:br/>
      </w:r>
    </w:p>
    <w:p>
      <w:r>
        <w:t>许多日本人支持核裁军，而日本自己没有原子武器，只能依靠美国的所谓核保护伞提供保护。专家称，随着朝鲜加强核武库，俄罗斯威胁要在乌克兰使用战术核武器，而美国即将举行的大选可能会急剧改变其对全球联盟的承诺，《奥本海默》可能会激发人们对核威慑的讨论。</w:t>
        <w:br/>
      </w:r>
    </w:p>
    <w:p>
      <w:r>
        <w:t>“There’s so much to confront here in Japan’s position vis-à-vis nuclear weapons,” said Jennifer Lind, an associate professor of government at Dartmouth College who specializes in East Asian security. “This movie is coming at such a fascinating time for them to think about ‘what is our national policy?’”</w:t>
        <w:br/>
      </w:r>
    </w:p>
    <w:p>
      <w:r>
        <w:t>“日本在核武器问题上的立场有太多需要正视的地方，”达特茅斯学院专门研究东亚安全问题的政府学副教授詹妮弗·林德表示。“这部电影上映的时机对他们来说是极其有意思的，他们正好可以思考‘我们的国家政策是什么’。”</w:t>
        <w:br/>
      </w:r>
    </w:p>
    <w:p>
      <w:r>
        <w:t>Japanese peace activists also see fodder for discussion in “Oppenheimer.”</w:t>
        <w:br/>
      </w:r>
    </w:p>
    <w:p>
      <w:r>
        <w:t>日本和平运动人士也从《奥本海默》中找到了讨论的素材。</w:t>
        <w:br/>
      </w:r>
    </w:p>
    <w:p>
      <w:r>
        <w:t>“It’s a great opportunity to think about nuclear weapons from a very international perspective, because normally in Japan the nuclear weapons issue is taught as a story about Hiroshima and Nagasaki,” said Akira Kawasaki, who serves on the executive committee of Peace Boat, a Japanese nonprofit group that operates cruises oriented around social causes.</w:t>
        <w:br/>
      </w:r>
    </w:p>
    <w:p>
      <w:r>
        <w:t>“这是一个从非常国际化的角度思考核武器问题的绝佳机会，因为在日本，核武器问题通常是作为关于广岛和长崎的故事来教授的，”日本非营利组织和平之船执行委员会委员川崎明（音）说，这个组织运营着以社会事业为主题的游轮。</w:t>
        <w:br/>
      </w:r>
    </w:p>
    <w:p>
      <w:r>
        <w:t>As scientists develop artificial intelligence and other potentially destructive technologies that could be misused by governments, Mr. Kawasaki said that “Oppenheimer” offered a potential warning.</w:t>
        <w:br/>
      </w:r>
    </w:p>
    <w:p>
      <w:r>
        <w:t>川崎表示，随着科学家们开发出人工智能和其他可能被政府滥用的具有潜在破坏性的技术，《奥本海默》可以是一种警告。</w:t>
        <w:br/>
      </w:r>
    </w:p>
    <w:p>
      <w:r>
        <w:t>“Scientists are very vulnerable and very weak in front of all that power,” Mr. Kawasaki said. “An individual cannot be strong enough to stand up against those things.”</w:t>
        <w:br/>
      </w:r>
    </w:p>
    <w:p>
      <w:r>
        <w:t>“在所有这些力量面前，科学家是非常脆弱和无力的，”他说。“一个人不可能强大到足以对抗这些东西。”</w:t>
        <w:br/>
      </w:r>
    </w:p>
    <w:p>
      <w:pPr>
        <w:pStyle w:val="1"/>
        <w:spacing w:before="0" w:after="280"/>
      </w:pPr>
      <w:r>
        <w:rPr>
          <w:rFonts w:ascii="Times New Roman" w:hAnsi="Times New Roman" w:eastAsia="宋体"/>
          <w:b/>
          <w:sz w:val="52"/>
        </w:rPr>
        <w:t>若特朗普-万斯当选，“弱势美元”时代将到来？</w:t>
      </w:r>
    </w:p>
    <w:p>
      <w:r>
        <w:t>Trump-Vance Administration Could Herald New Era for Dollar</w:t>
        <w:br/>
      </w:r>
    </w:p>
    <w:p>
      <w:r>
        <w:t>Donald J. Trump’s selection of Ohio Senator J.D. Vance to be his vice-presidential nominee pairs him with a kindred spirit on trade, taxes and a tough stance on China. But it is their shared affinity for a weak dollar that could have the most sweeping implications for the United States and the global economy.</w:t>
        <w:br/>
      </w:r>
    </w:p>
    <w:p>
      <w:r>
        <w:t>特朗普选择俄亥俄州参议员J·D·万斯作为副总统候选人，在贸易、税收和对中国的强硬立场上，两人志趣相投。但是可能对美国和全球经济产生最广泛影响的是他们对弱势美元的共同偏好。</w:t>
        <w:br/>
      </w:r>
    </w:p>
    <w:p>
      <w:r>
        <w:t>In most cases, Mr. Trump likes his policies to be “strong,” but when it comes to the value of the dollar, he has long expressed a different view. Its strength, he has argued, has made it harder for American manufacturers to sell their products abroad to buyers that use weaker currencies. That’s because their money is worth so much less than the dollars that they need to make those purchases.</w:t>
        <w:br/>
      </w:r>
    </w:p>
    <w:p>
      <w:r>
        <w:t>在大多数情况下，特朗普喜欢他的政策表现出“强势”，但在美元汇率问题上，他一直在表达着不同的观点。他认为，美元的强势使得美国制造商更难向使用较弱货币的海外买家销售产品。因为那些国家的货币价值远远低于他们进行采购所需的美元。</w:t>
        <w:br/>
      </w:r>
    </w:p>
    <w:p>
      <w:r>
        <w:t>“As your president, one would think that I would be thrilled with our very strong dollar,” Mr. Trump said in 2019, explaining that U.S. companies like Caterpillar and Boeing were struggling to compete. “I am not!”</w:t>
        <w:br/>
      </w:r>
    </w:p>
    <w:p>
      <w:r>
        <w:t>“作为你们的总统，有人会认为我会乐于看到非常强势的美元，并不是！”特朗普在2019年说，他提到卡特彼勒和波音等美国公司在竞争中举步维艰。</w:t>
        <w:br/>
      </w:r>
    </w:p>
    <w:p>
      <w:r>
        <w:t>The dollar has been the world’s dominant currency since World War II, and central banks hold about 60 percent of their foreign exchange reserves in dollars, according to the Congressional Research Service.</w:t>
        <w:br/>
      </w:r>
    </w:p>
    <w:p>
      <w:r>
        <w:t>自第二次世界大战以来，美元一直是世界上占主导地位的货币，根据国会研究服务部的数据，各国央行的外汇储备中约有60%是美元。</w:t>
        <w:br/>
      </w:r>
    </w:p>
    <w:p>
      <w:r>
        <w:t>The United States has maintained a “strong dollar” policy since the 1990s, when Robert E. Rubin, the Treasury secretary at the time, declared that he did not view it as a threat to the ability of American business to compete abroad. The United States avoids taking measures to steer the strength of the dollar, and Treasury secretaries tend to argue that currency values should be determined by market forces. When countries, such as China, have acted to weaken their currencies, the U.S. has shamed them as currency manipulators.</w:t>
        <w:br/>
      </w:r>
    </w:p>
    <w:p>
      <w:r>
        <w:t>自20世纪90年代以来，美国一直保持着“强势美元”政策，当时的财政部长罗伯特·鲁宾称，他不认为这对美国企业在海外竞争的能力构成威胁。美国会避免采取措施引导美元走强，财政部长们倾向于认为，货币价值应由市场力量决定。当中国等国采取行动压低本币汇率时，美国就会斥责它们是汇率操纵国。</w:t>
        <w:br/>
      </w:r>
    </w:p>
    <w:p>
      <w:r>
        <w:t>It is not clear how Mr. Trump would go about weakening the dollar. His Treasury Department could try to sell dollars to buy foreign currency or try to persuade the Federal Reserve to just print more dollars.</w:t>
        <w:br/>
      </w:r>
    </w:p>
    <w:p>
      <w:r>
        <w:t>目前尚不清楚特朗普将如何削弱美元。他的财政部可以尝试出售美元来购买外币，或者说服美联储印刷更多的美元。</w:t>
        <w:br/>
      </w:r>
    </w:p>
    <w:p>
      <w:r>
        <w:t>A concerted shift in policy could have reverberations for international commerce of all kinds. The depreciation of the dollar, along with Mr. Trump’s plan to increase tariffs on imports, could also reignite inflation when price increases are finally easing.</w:t>
        <w:br/>
      </w:r>
    </w:p>
    <w:p>
      <w:r>
        <w:t>协调一致的政策转变可能会对各种国际贸易产生影响。美元贬值，再加上特朗普提高进口关税的计划，也可能在物价上涨最终放缓之际重新引发通胀。</w:t>
        <w:br/>
      </w:r>
    </w:p>
    <w:p>
      <w:r>
        <w:t>“Depreciation would add to inflation,” said Mark Sobel, a former longtime Treasury Department official who is now the U.S. chairman of the Official Monetary and Financial Institutions Forum. “So would tariff hikes. Plus, a highly expansionary fiscal policy would add to demand pressures.”</w:t>
        <w:br/>
      </w:r>
    </w:p>
    <w:p>
      <w:r>
        <w:t>“贬值会加剧通胀，”曾长期供职于财政部、现任官方货币与金融机构论坛美国主席马克·索贝尔说。“提高关税也是如此。此外，高度扩张性的财政政策将加大需求压力。”</w:t>
        <w:br/>
      </w:r>
    </w:p>
    <w:p>
      <w:r>
        <w:t>Skeptics of a strong dollar say it is responsible for making U.S. exports too costly abroad at the expense of American workers, and seeking to devalue it aligns with the populist ethos of Mr. Trump and Mr. Vance.</w:t>
        <w:br/>
      </w:r>
    </w:p>
    <w:p>
      <w:r>
        <w:t>对强势美元持怀疑态度的人说，这会导致美国出口商品在海外市场的价格过高，损害的是美国工人的利益，寻求让美元贬值与特朗普和万斯的民粹主义精神是一致的。</w:t>
        <w:br/>
      </w:r>
    </w:p>
    <w:p>
      <w:r>
        <w:t>At a Senate hearing last year, Mr. Vance echoed Mr. Trump’s concerns while questioning Jerome H. Powell, the Federal Reserve chair. He said the dollar’s status as the reserve currency, which means it is widely held in central banks around the world and accepted for most kinds of transactions, was a subsidy for U.S. consumers but a tax on American manufacturers.</w:t>
        <w:br/>
      </w:r>
    </w:p>
    <w:p>
      <w:r>
        <w:t>在去年的参议院听证会上，万斯在质询美联储主席杰罗姆·鲍威尔时呼应了特朗普的担忧。他说，美元作为储备货币的地位（意味着美元被世界各地的央行广泛持有，并被大多数交易所接受）是对美国消费者的补贴，但却是对美国制造商的征税。</w:t>
        <w:br/>
      </w:r>
    </w:p>
    <w:p>
      <w:r>
        <w:t>“I know the strong dollar is sort of the sacred cow of the Washington consensus, but when I survey the American economy, and I see our mass consumption of mostly useless imports on the one hand and our hollowed-out industrial base on the other hand, I wonder if the reserve currency status also has some downsides, and not just some upsides as well,” Mr. Vance said.</w:t>
        <w:br/>
      </w:r>
    </w:p>
    <w:p>
      <w:r>
        <w:t>“我知道强势美元在某种程度上是华盛顿共识中的圣牛，但当我调查美国经济时，我看到，我们一方面大量消费基本无用的进口商品，另一方面我们的工业基础被掏空，我想知道储备货币地位是否也有一些弊端，并非只有好处，”万斯说。</w:t>
        <w:br/>
      </w:r>
    </w:p>
    <w:p>
      <w:r>
        <w:t>Mr. Powell responded by noting that the United States benefits from its reserve currency status, which makes it possible to buy goods all over the world with dollars. He also said there was not an obvious currency to replace it.</w:t>
        <w:br/>
      </w:r>
    </w:p>
    <w:p>
      <w:r>
        <w:t>鲍威尔回应说，美国受益于其储备货币的地位，这令使用美元在世界各地购买商品成为可能。他还表示，没有一种明显的货币可以取代美元。</w:t>
        <w:br/>
      </w:r>
    </w:p>
    <w:p>
      <w:r>
        <w:t>The strength of the dollar has gained global attention this year as its value appreciated compared with other countries’ currencies as a result of higher interest rates. That can complicate matters for central banks around the world that are grappling with inflation, and by making American exports more expensive, it can widen the U.S. trade deficit, which Mr. Trump loathes.</w:t>
        <w:br/>
      </w:r>
    </w:p>
    <w:p>
      <w:r>
        <w:t>由于利率上升，美元相对于其他国家的货币升值，美元的强势今年受到了全球的关注。这可能会使世界各地正在努力应对通胀的央行面临的问题变得更加复杂，而且会提高美国出口产品的价格，从而扩大美国的贸易逆差，这是特朗普所厌恶的。</w:t>
        <w:br/>
      </w:r>
    </w:p>
    <w:p>
      <w:r>
        <w:t>The 2024 Republican Party platform calls for keeping the dollar as the world’s reserve currency, but Mr. Trump and Mr. Vance could still try to weaken it if elected this year. Robert E. Lighthizer, Mr. Trump’s former trade adviser, who could be a candidate to be his next Treasury secretary, has been mulling ways to devalue the dollar if the former president wins, Politico reported this year.</w:t>
        <w:br/>
      </w:r>
    </w:p>
    <w:p>
      <w:r>
        <w:t>共和党在2024年的竞选纲领中呼吁保持美元作为世界储备货币的地位，但如果特朗普和万斯今年当选，他们仍可能试图削弱美元。《政治》(Politico)杂志今年报道，特朗普的前贸易顾问罗伯特·莱特希泽可能会成为下一任财政部长的候选人之一，如果前总统获胜的话该如何让美元贬值，这是他一直在考虑的问题。</w:t>
        <w:br/>
      </w:r>
    </w:p>
    <w:p>
      <w:r>
        <w:t>Mr. Trump could try to devalue the dollar either by signaling a policy shift, appointing a new Federal Reserve chair when Mr. Powell’s term ends in 2026 who is likely to cut interest rates, or by trying to use the threat of tariffs to compel other countries to act to strengthen their own currencies.</w:t>
        <w:br/>
      </w:r>
    </w:p>
    <w:p>
      <w:r>
        <w:t>特朗普可能会试图让美元贬值，要么发出政策转变的信号，在鲍威尔2026年任期结束时任命一位可能降息的新美联储主席，或者试图利用关税威胁，迫使其他国家采取行动让本币升值。</w:t>
        <w:br/>
      </w:r>
    </w:p>
    <w:p>
      <w:r>
        <w:t>Brad Setser, a fellow at the Council on Foreign Relations who served in the Biden administration’s trade office, said the Trump-Vance team faced a “core contradiction” in its economic agenda. He noted that Mr. Trump’s proposed tax cuts would probably widen the fiscal deficit and push up interest rates, supporting the dollar. At the same time, Mr. Trump’s trade agenda would most likely encourage other countries to weaken their currencies relative to the dollar in response to his tariffs.</w:t>
        <w:br/>
      </w:r>
    </w:p>
    <w:p>
      <w:r>
        <w:t>曾在拜登政府贸易办公室任职的外交关系委员会研究员布拉德·塞策表示，特朗普-万斯团队在经济议程上面临“核心矛盾”。他指出，特朗普提出的减税计划可能会扩大财政赤字，推高利率，从而支撑美元。与此同时，特朗普的贸易议程很可能会鼓励其他国家令本币对美元贬值，以回应他的关税。</w:t>
        <w:br/>
      </w:r>
    </w:p>
    <w:p>
      <w:r>
        <w:t>Mr. Trump has called for imposing a 10 percent levy on all imports and a 60 percent duty on imports from China.</w:t>
        <w:br/>
      </w:r>
    </w:p>
    <w:p>
      <w:r>
        <w:t>特朗普呼吁对所有进口商品征收10%的关税，对从中国进口的商品征收60%的关税。</w:t>
        <w:br/>
      </w:r>
    </w:p>
    <w:p>
      <w:r>
        <w:t>“If you punish other countries, hit them with tariffs, reduce the value of their exports, the effect tends to be their currencies weaken,” Mr. Setser said.</w:t>
        <w:br/>
      </w:r>
    </w:p>
    <w:p>
      <w:r>
        <w:t>“如果你惩罚其他国家，用关税打击它们，降低它们的出口价值，结果往往是它们的货币贬值，”塞策说。</w:t>
        <w:br/>
      </w:r>
    </w:p>
    <w:p>
      <w:r>
        <w:t>Lawrence H. Summers, who served as Treasury secretary in the Clinton administration, said a move to devalue the dollar could lead to “stagflation” — when prices rise and growth slows.</w:t>
        <w:br/>
      </w:r>
    </w:p>
    <w:p>
      <w:r>
        <w:t>曾在克林顿政府担任财政部长的劳伦斯·萨默斯说，让美元贬值可能导致“滞胀”——物价上涨而经济增长放缓。</w:t>
        <w:br/>
      </w:r>
    </w:p>
    <w:p>
      <w:r>
        <w:t>“If a country’s government does not care about the value of its money, why should anyone else?” Mr. Summers said. “Raising tariffs while devaluing the dollar are self-imposed supply shocks.”</w:t>
        <w:br/>
      </w:r>
    </w:p>
    <w:p>
      <w:r>
        <w:t>“如果一个国家的政府都不关心本币的价值，其他人凭什么要关心？”萨默斯说。“在美元贬值的同时提高关税是自我强加的供应冲击。”</w:t>
        <w:br/>
      </w:r>
    </w:p>
    <w:p>
      <w:r>
        <w:t>Despite his interest in a weaker dollar, Mr. Trump has given mixed messages on the matter.</w:t>
        <w:br/>
      </w:r>
    </w:p>
    <w:p>
      <w:r>
        <w:t>尽管特朗普对美元走弱很感兴趣，但他在这个问题上释放的信息并不明确。</w:t>
        <w:br/>
      </w:r>
    </w:p>
    <w:p>
      <w:r>
        <w:t>In 2017, he told The Wall Street Journal that the dollar “is getting too strong.” The next year, however, Mr. Trump told CNBC that “ultimately I want to see a strong dollar” after remarks by his Treasury secretary, Steven Mnuchin, suggesting that a weaker dollar could be good for trade led to a sharp decline in the dollar index.</w:t>
        <w:br/>
      </w:r>
    </w:p>
    <w:p>
      <w:r>
        <w:t>2017年，他对《华尔街日报》表示，美元“正变得过于强势”。然而，第二年，特朗普在接受CNBC采访时表示，“我最终希望看到强势美元”，此前他的财政部长史蒂文·马努钦表示，美元走弱可能有利于贸易，导致美元指数大幅下跌。</w:t>
        <w:br/>
      </w:r>
    </w:p>
    <w:p>
      <w:r>
        <w:t>But this April, as the dollar surged against the yen, Mr. Trump said the strength of the dollar was going to put American companies out of business.</w:t>
        <w:br/>
      </w:r>
    </w:p>
    <w:p>
      <w:r>
        <w:t>但今年4月，随着美元兑日元大幅升值，特朗普表示，美元走强会让美国公司活不下去。</w:t>
        <w:br/>
      </w:r>
    </w:p>
    <w:p>
      <w:r>
        <w:t>“It sounds good to stupid people, but it is a disaster for our manufacturers and others,” Mr. Trump said on social media.</w:t>
        <w:br/>
      </w:r>
    </w:p>
    <w:p>
      <w:r>
        <w:t>“对愚蠢的人来说，这听起来不错，但对我们的制造商和其他人来说，这是一场灾难，”特朗普在社交媒体上写道。</w:t>
        <w:br/>
      </w:r>
    </w:p>
    <w:p>
      <w:pPr>
        <w:pStyle w:val="1"/>
        <w:spacing w:before="0" w:after="280"/>
      </w:pPr>
      <w:r>
        <w:rPr>
          <w:rFonts w:ascii="Times New Roman" w:hAnsi="Times New Roman" w:eastAsia="宋体"/>
          <w:b/>
          <w:sz w:val="52"/>
        </w:rPr>
        <w:t>申请大学时，他们努力让自己看起来不那么亚裔</w:t>
      </w:r>
    </w:p>
    <w:p>
      <w:r>
        <w:t>Applying to College, and Trying to Appear ‘Less Asian’</w:t>
        <w:br/>
      </w:r>
    </w:p>
    <w:p>
      <w:r>
        <w:t>When it came time to fill out his college application form, Max Li chose not to declare his race. Even though he knew his last name sounded Chinese, he selected “prefer not to say.”</w:t>
        <w:br/>
      </w:r>
    </w:p>
    <w:p>
      <w:r>
        <w:t>在填写大学申请表的时候，麦克斯·李（音）选择不申明自己的种族。尽管他知道自己的姓听起来像华人，但他还是选择了“不愿公开”这个选项。</w:t>
        <w:br/>
      </w:r>
    </w:p>
    <w:p>
      <w:r>
        <w:t>Clara Chen was advised to avoid the Advanced Placement exam for Chinese because college admissions officers might assume, based on her last name, that she already spoke the language, which could undermine the value of her score. She took the test for Advanced Placement French instead.</w:t>
        <w:br/>
      </w:r>
    </w:p>
    <w:p>
      <w:r>
        <w:t>有人建议克拉拉·陈（音）不要参加中文大学先修课程考试，因为大学招生人员可能会根据她的姓氏假设她已经会说中文，这可能会影响到她的分值。她改为参加法语先修课程的考试。</w:t>
        <w:br/>
      </w:r>
    </w:p>
    <w:p>
      <w:r>
        <w:t>When Marissa Li was growing up, she loved playing competitive chess, and spent hours studying the matches of some of her favorite players, like Bobby Fischer. But on her college application, she barely mentioned her interest in the game because she was afraid that it might come across as too stereotypically Asian.</w:t>
        <w:br/>
      </w:r>
    </w:p>
    <w:p>
      <w:r>
        <w:t>玛丽莎·李（音）从小热爱竞技象棋，会花很多时间研究自己最喜欢的一些棋手的比赛，比如鲍比·费舍尔。但在申请大学的时候，她几乎没有提到自己的这个爱好，因为担心这可能会让人觉得太符合亚裔刻板印象。</w:t>
        <w:br/>
      </w:r>
    </w:p>
    <w:p>
      <w:r>
        <w:t>“It is a little sad now that I think about it,” Ms. Li, 20, said in a recent interview. “I wasn’t really able to talk about the activities that meant the most to me.”</w:t>
        <w:br/>
      </w:r>
    </w:p>
    <w:p>
      <w:r>
        <w:t>“现在想想有点难过，”20岁的李女士在不久前接受采访时说。“我没法说出对我来说最重要的活动。”</w:t>
        <w:br/>
      </w:r>
    </w:p>
    <w:p>
      <w:r>
        <w:t>In October, the Supreme Court heard arguments in a lawsuit brought by Students for Fair Admissions that accused Harvard of systematically discriminating against Asian American applicants.</w:t>
        <w:br/>
      </w:r>
    </w:p>
    <w:p>
      <w:r>
        <w:t>10月，最高法院听取了“公平招生”组织提起的诉讼中的论点，该组织指控哈佛大学系统性地歧视亚裔美国申请者。</w:t>
        <w:br/>
      </w:r>
    </w:p>
    <w:p>
      <w:r>
        <w:t>Students for Fair Admissions said that, compared with other racial groups, applicants of Asian descent consistently received a lower “personal rating” — a subjective score for traits like self-confidence, likability and kindness.</w:t>
        <w:br/>
      </w:r>
    </w:p>
    <w:p>
      <w:r>
        <w:t>该组织表示，与其他种族群体相比，亚裔申请者的“个人评分”一直较低——这是对自信、好感度和善良等特质的主观评分。</w:t>
        <w:br/>
      </w:r>
    </w:p>
    <w:p>
      <w:r>
        <w:t>In 2019, a federal appeals court judge found that the university met the strict constitutional standard for considering race in its admissions process. Even so, that lawsuit seems to have confirmed what many Asian American teenagers have quietly thought for years, as they downplayed aspects of their identity or changed their hobbies or interests as part of an effort to appear, as students, parents and college admissions counselors said, “less Asian.”</w:t>
        <w:br/>
      </w:r>
    </w:p>
    <w:p>
      <w:r>
        <w:t>2019年，一名联邦上诉法院法官裁定，该大学在招生过程中考虑种族因素符合严格的宪法标准。即便如此，这起诉讼似乎证实了许多亚裔美国青少年一直在私下揣测的事情，多年来，他们淡化自己身份的某些方面，或者改变自己的爱好与兴趣，以便让自己像学生、家长和大学招生顾问所说的“不那么亚裔”。</w:t>
        <w:br/>
      </w:r>
    </w:p>
    <w:p>
      <w:r>
        <w:t>Asian Americans are a hugely diverse, complicated group, and students don’t fit into cookie-cutter stereotypes. But in the high-stakes competition for spots at elite colleges, in which so much of an applicant’s life must be boiled down to 500 or so words, many Asian American students are acutely aware of what not to be.</w:t>
        <w:br/>
      </w:r>
    </w:p>
    <w:p>
      <w:r>
        <w:t>亚裔美国人是一个非常复杂的群体，非常多样化，学生并不符合千篇一律的刻板印象。但在竞争激烈的名牌大学录取名额的竞争中，申请者的大部分人生经历必须浓缩到约500个字里，许多亚裔美国学生敏锐地意识到什么是不能做的。</w:t>
        <w:br/>
      </w:r>
    </w:p>
    <w:p>
      <w:r>
        <w:t>While it’s difficult to measure how widespread this phenomenon is, the rumor that students can appear “too Asian” has hardened into a kind of received wisdom within many Asian American communities, along with the idea that Asian American students must meet a higher bar academically than other racial groups to get into the same schools.</w:t>
        <w:br/>
      </w:r>
    </w:p>
    <w:p>
      <w:r>
        <w:t>虽然很难衡量这种现象的普遍程度，但在许多亚裔美国人社区中，学生可能看起来“太亚裔”的传闻已经变成了一种公认的智慧，还有一种说法是，亚裔美国学生必须在学业上达到比其他族裔更高的标准，才能进入同一所学校。</w:t>
        <w:br/>
      </w:r>
    </w:p>
    <w:p>
      <w:r>
        <w:t>Students for Fair Admissions noted in its brief that “an entire industry exists to help them appear ‘less Asian’ on their college applications.” The group pointed to a popular test-prep guide published in 2004 by the Princeton Review, which advised students of Asian descent to try to conceal their racial identity.</w:t>
        <w:br/>
      </w:r>
    </w:p>
    <w:p>
      <w:r>
        <w:t>公平招生组织在简报中指出，“存在一个完整的行业帮助他们在大学申请中显得‘不那么亚裔’”。该组织指出，《普林斯顿评论》2004年出版了一份广受欢迎的备考指南，建议亚裔学生尽量掩瞒自己的种族身份。</w:t>
        <w:br/>
      </w:r>
    </w:p>
    <w:p>
      <w:r>
        <w:t>Many families still seek out professional advice. In interviews, college admissions consultants spoke about trying to steer their Asian American clients away from so-called typically Asian activities such as Chinese language school, piano and Indian classical instruments like the venu flute.</w:t>
        <w:br/>
      </w:r>
    </w:p>
    <w:p>
      <w:r>
        <w:t>许多家庭仍在寻求专业建议。在采访中，大学招生顾问谈到他们如何引导亚裔美国客户远离所谓的典型亚裔活动，比如中文学校、钢琴和横笛等印度古典乐器。</w:t>
        <w:br/>
      </w:r>
    </w:p>
    <w:p>
      <w:r>
        <w:t>They had other tips, too: Writing about your family’s immigrant hardship story is too basic. And don’t bother checking the race box on the common application unless you’re Latino or Black — doing so may not hurt your chances of getting in, but it won’t help you either.</w:t>
        <w:br/>
      </w:r>
    </w:p>
    <w:p>
      <w:r>
        <w:t>他们还有别的建议：写移民家庭的艰辛故事太过普通。还有，没必要在通用申请表的种族那一栏打勾，除非你是拉丁裔或黑人——这么做可能不会影响你录取的几率，但也不会有帮助。</w:t>
        <w:br/>
      </w:r>
    </w:p>
    <w:p>
      <w:r>
        <w:t>Harvard and supporters of affirmative action have argued that there is no such thing as a penalty for Asians and that race is, in fact, one factor among many used to evaluate applicants. The university says that, in shaping a class, it strives for diversity in not just race but also academic interests, geography, politics and socioeconomic background. Supporters have noted that the number of admitted Asian American applicants had steadily increased for decades. They made up about 28 percent of those admitted this year, up from nearly 20 percent in 2013. By comparison, Asians make up about 7 percent of the country’s population. (About 15 percent of admitted students this year were Black; 13 percent were Latino; and 3 percent were Native American.)</w:t>
        <w:br/>
      </w:r>
    </w:p>
    <w:p>
      <w:r>
        <w:t>哈佛和平权行动支持者认为不存在对亚裔的惩罚，事实上，种族只是用来评估申请者的诸多因素之一。校方表示，在对一个课堂的塑造上，不只是种族，学术兴趣、地域、政治和社会经济背景的多元都是他们努力去实现的。支持者指出，亚裔美国申请者的数量，在过去几十年里稳步提升。今年他们占了所有申请者的28%，比2013年的近20%高出许多。而相比之下，亚裔在全国人口中的占比大约在7%。（今年录取的学生约15%为黑人；13%为拉丁裔；3%为美洲原住民。）</w:t>
        <w:br/>
      </w:r>
    </w:p>
    <w:p>
      <w:r>
        <w:t>But Harvard’s arguments have done little to dispel the suspicions of many Asian Americans. Consultants say that, if anything, concerns among students about appearing too Asian are only growing.</w:t>
        <w:br/>
      </w:r>
    </w:p>
    <w:p>
      <w:r>
        <w:t>但是哈佛的自辩根本无法打消许多亚裔美国人的疑虑。顾问们表示，学生对自己太过亚裔的担忧只能说是有增无减。</w:t>
        <w:br/>
      </w:r>
    </w:p>
    <w:p>
      <w:r>
        <w:t>Sasha Chada, the founder of Ivy Scholars, a college admissions counseling company based in Texas, said that while his company’s Latino clients often emphasized their ethnicity and their engagement with Hispanic cultural organizations on their college applications, his company frequently gave Asian American students the opposite advice, urging them to shift away from “classically Asian activities” to improve their chances of getting into the country’s elite universities.</w:t>
        <w:br/>
      </w:r>
    </w:p>
    <w:p>
      <w:r>
        <w:t>得克萨斯州的大学入学咨询公司常春藤学者的创始人萨沙·查达说，他的公司的拉丁裔客户往往会在大学申请中强调其族裔身份，以及与西语裔文化组织的往来，然而对于亚裔美国学生，他们经常给出相反的建议，敦促他们回避那些“经典的亚裔活动”，从而提升入读美国精英院校的几率。</w:t>
        <w:br/>
      </w:r>
    </w:p>
    <w:p>
      <w:r>
        <w:t>“It doesn’t make me happy to tell ninth graders that there are musical instruments they shouldn’t play or academic pursuits they shouldn’t engage in because it’s going to make them look bad because of their ethnicity,” Mr. Chada said.</w:t>
        <w:br/>
      </w:r>
    </w:p>
    <w:p>
      <w:r>
        <w:t>“这可不是什么美差，我要去告诉九年级生有些乐器他们是不能碰的，有些学业追求是他们不能有的，因为他们的族裔身份导致这会有损他们的形象，”查达说。</w:t>
        <w:br/>
      </w:r>
    </w:p>
    <w:p>
      <w:r>
        <w:t>Many consultants said that, when it came to elite college admissions, it was not enough to just be a well-rounded student. Differentiation is the name of the game, regardless of race.</w:t>
        <w:br/>
      </w:r>
    </w:p>
    <w:p>
      <w:r>
        <w:t>许多顾问说，在精英院校的录取上，单单成为一个通才是不够的。这场游戏的关键在于脱颖而出，无论你是什么种族。</w:t>
        <w:br/>
      </w:r>
    </w:p>
    <w:p>
      <w:r>
        <w:t>In its brief, Students for Fair Admissions drew a parallel between Harvard’s approach to Asian American applicants and the efforts by Ivy League schools, including Harvard, to limit the number of Jewish students in the 1920s.</w:t>
        <w:br/>
      </w:r>
    </w:p>
    <w:p>
      <w:r>
        <w:t>在公平招生组织看来，哈佛对亚裔美国申请者的处理，和1920年代常春藤校——包括哈佛——限制犹太学生数量的做法是一回事。</w:t>
        <w:br/>
      </w:r>
    </w:p>
    <w:p>
      <w:r>
        <w:t>Others see parallels as well. “The same stereotypes used to grade down Jewish applicants in the 1920s — that they were nerds or grinds, that they would spend too much time studying to be ‘well rounded’ — are being used against Asian American applicants today,” said Mark Oppenheimer, the host of “Gatecrashers,” a podcast about the history of Jews in the Ivy League.</w:t>
        <w:br/>
      </w:r>
    </w:p>
    <w:p>
      <w:r>
        <w:t>还有一些人也这么认为。“1920年代使用刻板印象压犹太申请者的得分——他们是一群书呆子，拼命三郎，把太多时间用在让自己成为‘通才’——如今同样的方法又被用在亚裔美国申请者身上，”讲述常春藤校犹太人历史的播客节目《擅闯者》(Gatecrashers)的主持人马可·奥本海默说。</w:t>
        <w:br/>
      </w:r>
    </w:p>
    <w:p>
      <w:r>
        <w:t>Supporters of Harvard say that the historical comparison is flawed and that there is no evidence that Harvard’s current admissions policies are driven by animus toward Asian Americans or that they are designed to suppress the number of Asian Americans admitted to the school.</w:t>
        <w:br/>
      </w:r>
    </w:p>
    <w:p>
      <w:r>
        <w:t>哈佛的支持者说，这种纵向的比较是有问题的，没有证据表明哈佛目前的招生政策是由对亚裔美国人的歧视驱动的，或者被用来压制亚裔美国人入学的数量。</w:t>
        <w:br/>
      </w:r>
    </w:p>
    <w:p>
      <w:r>
        <w:t>Students for Fair Admissions has also argued that, among Asian American students, the perception of bias has contributed to “unusually high” levels of anxiety and suicide. Even some of the most outspoken supporters of race-conscious admissions have acknowledged the negative impact of that perception on students’ mental health.</w:t>
        <w:br/>
      </w:r>
    </w:p>
    <w:p>
      <w:r>
        <w:t>公平招生组织还认为，在亚裔美国学生中，对偏见的感知导致了“异常高”的焦虑和自杀水平。即使是一些最敢言的族群差别待遇招生政策支持者也承认，这种感觉对学生的心理健康产生了负面影响。</w:t>
        <w:br/>
      </w:r>
    </w:p>
    <w:p>
      <w:r>
        <w:t>Sally Chen is the education equity program manager at Chinese for Affirmative Action, a San Francisco-based advocacy organization. As a child of working-class Chinese immigrants, she said that she had benefited from affirmative action when she had applied to Harvard and that there was no evidence of discrimination against Asians in the school’s admissions process.</w:t>
        <w:br/>
      </w:r>
    </w:p>
    <w:p>
      <w:r>
        <w:t>萨莉·陈（音）是旧金山的倡导组织华人权益促进会的教育公平项目经理。作为工薪阶层华人移民的子女，她说自己在申请哈佛时受益于平权行动，而且没有证据表明该校在招生过程中存在歧视亚裔的现象。</w:t>
        <w:br/>
      </w:r>
    </w:p>
    <w:p>
      <w:r>
        <w:t>At the same time, she added, “I know through talking to other Asian American students and families how harmful it can be for students to think that their experiences or their background are not compelling or not valuable.”</w:t>
        <w:br/>
      </w:r>
    </w:p>
    <w:p>
      <w:r>
        <w:t>同时，她也补充道，“通过与其他亚裔美国学生和家庭的交谈，我了解到当学生认为自己的经历或背景没有吸引力或没有价值时，可以造成多大的伤害。”</w:t>
        <w:br/>
      </w:r>
    </w:p>
    <w:p>
      <w:r>
        <w:t>In interviews with about a dozen or so former and current Asian American students at Harvard, most said that they were disturbed by some of the lawsuit’s revelations but also that they supported the university’s efforts to foster a diverse student body, even more so after having experienced the diversity of the campus firsthand.</w:t>
        <w:br/>
      </w:r>
    </w:p>
    <w:p>
      <w:r>
        <w:t>在对十余名哈佛之前和现在的亚裔美国学生的采访中，大多数人表示，他们对诉讼披露的一些事情感到不安，但他们也支持哈佛大学培养多元化学生群体的努力，在亲身体验了校园的多样性之后，他们的态度更加坚定。</w:t>
        <w:br/>
      </w:r>
    </w:p>
    <w:p>
      <w:r>
        <w:t>Some of the students said they had written about their Asian identity in their admissions applications, but they described carefully calibrated essays — intended to relay an applicant’s life while also avoiding stereotypes. Ms. Li, the chess player, said she had felt that she had more space to discuss her identity from a generational perspective. She wrote about how translating between Chinese and English at an international competition had reflected her struggles communicating with her immigrant parents.</w:t>
        <w:br/>
      </w:r>
    </w:p>
    <w:p>
      <w:r>
        <w:t>一些学生表示，他们在入学申请中提到了自己的亚裔身份，但他们都提到申请文书经过了精心调整，重点讲述申请者的生活，同时避免刻板印象。喜欢下棋的李女士说，她觉得从代际的角度来讨论自己的身份问题会有更大的空间。她在文中提及一次参加国际比赛时，中英文的切换反映出她与移民父母在交流方面的不易。</w:t>
        <w:br/>
      </w:r>
    </w:p>
    <w:p>
      <w:r>
        <w:t>Lap Nguyen, 20, a junior at Harvard, had also leaned into generational themes, writing about his love for the language of his birth country, Vietnam, and his experience teaching that language to his little brother.</w:t>
        <w:br/>
      </w:r>
    </w:p>
    <w:p>
      <w:r>
        <w:t>20岁的阮立（音）是哈佛的大三学生，他也倾向于代际主题，在申请文书中，出生于越南的他写下了对越南语的热爱，以及他教弟弟学习这种语言的经历。</w:t>
        <w:br/>
      </w:r>
    </w:p>
    <w:p>
      <w:r>
        <w:t>This nuanced consideration of how Asian American students should present themselves could become even more freighted if affirmative action in college admissions is ruled unconstitutional. During the Supreme Court hearing, the justices considered what kind of personal essays could be allowed. Would students, for instance, be allowed to write about their personal experiences of racism?</w:t>
        <w:br/>
      </w:r>
    </w:p>
    <w:p>
      <w:r>
        <w:t>如果大学招生中的平权法案被裁定违宪，对亚裔美国学生应该如何表现自己的细微考量可能会变得更加令人不安。在最高法院的听证会上，法官们对个人申请文书的内容进行了考量。例如，学生是否可以写下他们个人经历过的种族主义?</w:t>
        <w:br/>
      </w:r>
    </w:p>
    <w:p>
      <w:r>
        <w:t>Patrick Strawbridge, a lawyer for Students for Fair Admissions, said, “What we object to is a consideration of race and race by itself,” adding that an Asian American student might write about traveling to a grandparent’s home country.</w:t>
        <w:br/>
      </w:r>
    </w:p>
    <w:p>
      <w:r>
        <w:t>公平招生组织的律师帕特里克·斯特劳布里奇说：“我们反对的是种族和种族本身的考虑。”他还表示，亚裔美国学生可能会写去祖父母的祖国旅行的事情。</w:t>
        <w:br/>
      </w:r>
    </w:p>
    <w:p>
      <w:r>
        <w:t>For now, Asian American students are still figuring out what to write. Grace Ou, 17, a senior at Galileo Academy of Science and Technology in San Francisco, said that in her college application essays she planned to write about her identity.</w:t>
        <w:br/>
      </w:r>
    </w:p>
    <w:p>
      <w:r>
        <w:t>目前，亚裔美国学生仍在思考该写些什么。17岁的格蕾丝·欧（音）是旧金山伽利略科学与技术学校毕业班学生，她说她打算在大学申请文书中写自己的身份。</w:t>
        <w:br/>
      </w:r>
    </w:p>
    <w:p>
      <w:r>
        <w:t>“In terms of college applications, I don’t think I’m going to try to stay away from that,” she said. “It is who I am.”</w:t>
        <w:br/>
      </w:r>
    </w:p>
    <w:p>
      <w:r>
        <w:t>“在大学申请这件事情上，我认为我不会回避这个问题，”她说。“这就是我。”</w:t>
        <w:br/>
      </w:r>
    </w:p>
    <w:p>
      <w:pPr>
        <w:pStyle w:val="1"/>
        <w:spacing w:before="0" w:after="280"/>
      </w:pPr>
      <w:r>
        <w:rPr>
          <w:rFonts w:ascii="Times New Roman" w:hAnsi="Times New Roman" w:eastAsia="宋体"/>
          <w:b/>
          <w:sz w:val="52"/>
        </w:rPr>
        <w:t>世界翘首以盼，中国游客何时全面回归？</w:t>
      </w:r>
    </w:p>
    <w:p>
      <w:r>
        <w:t>Chinese Travel Is Set to Return. The Question Is, When?</w:t>
        <w:br/>
      </w:r>
    </w:p>
    <w:p>
      <w:r>
        <w:t>When the first Chinese tourists landed at Suvarnabhumi International Airport in Bangkok this month, they were greeted like celebrities with welcome banners, flowers, gifts, and a scrum of reporters and photographers.</w:t>
        <w:br/>
      </w:r>
    </w:p>
    <w:p>
      <w:r>
        <w:t>本月，当第一批中国游客降落在曼谷的素万那普国际机场时，他们像名人一样受到横幅、鲜花、礼物以及成群记者和摄影师的迎接。</w:t>
        <w:br/>
      </w:r>
    </w:p>
    <w:p>
      <w:r>
        <w:t>It was the moment that hotels, airlines, tour operators and government officials had long been waiting for — the reopening of China’s borders after nearly three years of pandemic restrictions that effectively cut the world off from Chinese travelers, once the largest source of global tourism revenue.</w:t>
        <w:br/>
      </w:r>
    </w:p>
    <w:p>
      <w:r>
        <w:t>酒店、航空公司、旅游运营商和政府官员对这一时刻期待已久——在将近三年的大流行限制实质上切断了世界与中国游客的联系后，中国重新开放了边境，中国游客曾是全球旅游收入的最大来源。</w:t>
        <w:br/>
      </w:r>
    </w:p>
    <w:p>
      <w:r>
        <w:t>“It is very exciting to visit warm beautiful places again,” said Hua Liu, 34, a graphic designer from Shanghai, who was among the first visitors to Thailand, where she took a two-week beach vacation late this month, as part of a Lunar New Year trip. “I will make up for the lost time,” she said in a telephone interview. Her plan: “Stay at nice hotels, book spa treatments, eat at fine restaurants and buy nice gifts for myself and my family.”</w:t>
        <w:br/>
      </w:r>
    </w:p>
    <w:p>
      <w:r>
        <w:t>“再次来到温暖美丽的地方非常令人兴奋，”来自上海的34岁平面设计师刘华（音）说。她是首批来到泰国的游客之一，本月下半，作为春节旅行，她在泰国度过了为期两周的海滩假期。“我要弥补失去的时间，”她在接受电话采访时说。她的计划是：“入住优质酒店，预订水疗护理，在高级餐厅用餐，并为自己和家人购买精美礼物。”</w:t>
        <w:br/>
      </w:r>
    </w:p>
    <w:p>
      <w:r>
        <w:t>Before the coronavirus pandemic paralyzed international travel in 2020, China sent more travelers overseas than any other market, with about 150 million Chinese tourists spending $277 billion abroad in 2018, according to a study by the United Nations World Tourism Organization and the China Tourism Academy. That outflow halted in 2020 and in the last year, even as countries around the world eased travel restrictions, China maintained an international travel ban for its citizens as part of its “zero Covid” policy.</w:t>
        <w:br/>
      </w:r>
    </w:p>
    <w:p>
      <w:r>
        <w:t>根据联合国世界旅游组织和中国旅游研究院的一项研究，在2020年新冠病毒大流行导致国际旅行瘫痪之前，中国向海外输送的游客数量超过任何其他市场，2018年约有1.5亿中国游客在国外消费2770亿美元。这样的流出自2020年停止，即使去年世界各国放宽了旅行限制，但作为其“清零”政策的一部分，中国仍对其公民实施国际旅行禁令。</w:t>
        <w:br/>
      </w:r>
    </w:p>
    <w:p>
      <w:r>
        <w:t>But on Jan. 8, the Chinese government opened its borders, allowing foreign travelers to enter and Chinese residents to go overseas. Some in the travel industry were predicting a flood of international Chinese travelers after search interest for outbound flights from mainland China increased by 83 percent between Dec. 26 and Jan. 5, with international flight bookings up 59 percent in the same period, according to the Chinese online travel agency Ctrip.</w:t>
        <w:br/>
      </w:r>
    </w:p>
    <w:p>
      <w:r>
        <w:t>不过，中国政府于1月8日开放了边境，允许外国游客入境和中国居民出国。根据中国旅行预订网站携程的数据，在12月26日至1月5日期间，对中国大陆出境航班的搜索兴趣增加了83%，同期国际航班预订量增加了59%，旅游行业的一些人预测将有大量中国游客涌入。</w:t>
        <w:br/>
      </w:r>
    </w:p>
    <w:p>
      <w:r>
        <w:t>But while there has been a bump in tourism to nearby destinations, including Macau, Hong Kong, Thailand and Singapore, farther-flung destinations are still waiting. In addition to high levels of Covid cases within China, Chinese travelers face long delays in getting passports and visas, high prices for international flights and a lack of capacity, since many carriers cut flights during China’s long lockdown. As of Friday, the number of airline seats available on direct flights from China to Britain in January was at about eight percent of those available in 2019, according to VisitBritain, the official tourist board. The first direct flight scheduled between China and Switzerland on Jan. 26 was canceled because of a lack of passengers.</w:t>
        <w:br/>
      </w:r>
    </w:p>
    <w:p>
      <w:r>
        <w:t>然而，尽管澳门、香港、泰国和新加坡等附近目的地的旅游业出现了增长，较远的目的地仍在等待。除了中国境内新冠病例数居高不下之外，中国游客还面临着护照和签证的长时间延误、国际航班价格高昂以及运力不足的问题，这是因为许多航空公司在中国长期封锁期间削减了航班。官方旅游局VisitBritain的数据显示，截至周五，1月份从中国飞往英国的直飞航班的座位数约为2019年的8%。原定于1月26日的首个从中国飞往瑞士的直飞航班因乘客不足而取消。</w:t>
        <w:br/>
      </w:r>
    </w:p>
    <w:p>
      <w:r>
        <w:t>Thailand gets ready</w:t>
        <w:br/>
      </w:r>
    </w:p>
    <w:p>
      <w:r>
        <w:t>泰国做好了准备</w:t>
        <w:br/>
      </w:r>
    </w:p>
    <w:p>
      <w:r>
        <w:t>Before the pandemic, busloads of up to 700 Chinese tourists daily crowded into Maetaeng Elephant Park in the low-slung hills of northern Thailand, about an hour north of Chiang Mai.</w:t>
        <w:br/>
      </w:r>
    </w:p>
    <w:p>
      <w:r>
        <w:t>在疫情之前，每天有多达700名中国游客乘坐大巴，来到清迈以北约一个小时车程的地方，涌入位于泰国北部低矮丘陵的湄登大象公园。</w:t>
        <w:br/>
      </w:r>
    </w:p>
    <w:p>
      <w:r>
        <w:t>Borprit Chailert, the park’s manager, is eagerly awaiting their return, but so far only about 40 Chinese vacationers have shown up, he said.</w:t>
        <w:br/>
      </w:r>
    </w:p>
    <w:p>
      <w:r>
        <w:t>公园经理波普利特·猜勒热切地等待着他们的回归，但他说，到目前为止，只来了大约40名左右的中国游客。</w:t>
        <w:br/>
      </w:r>
    </w:p>
    <w:p>
      <w:r>
        <w:t>When they do arrive, renting elephants from nearby villagers to fortify his herd of 76 won’t be difficult, Mr. Chailert said. But it’s hard to know when to bring on more workers and where to find them, since many left the tourist region and switched jobs when tourism stopped, he said.</w:t>
        <w:br/>
      </w:r>
    </w:p>
    <w:p>
      <w:r>
        <w:t>猜勒说，他目前有76头大象，等到中国游客真的来了，从附近村民那里租大象来充实自己的象群并非难事。但他表示，难的是不知道什么时候应该增加人手，以及到哪里去找人，因为许多人在旅游行业停摆后离开了这个景区，并且换了工作。</w:t>
        <w:br/>
      </w:r>
    </w:p>
    <w:p>
      <w:r>
        <w:t>“If we want to hire 100 people today, we can’t do that because we’re not sure,” he said. “I don’t know, maybe in the next two months the Chinese government says, ‘We’re closing the border again.’”</w:t>
        <w:br/>
      </w:r>
    </w:p>
    <w:p>
      <w:r>
        <w:t>“如果今天想招100人是做不到的，因为充满了不确定，”他说。“我不知道，也许在接下来的两个月里，中国政府会说，‘我们要再次关闭国门。’”</w:t>
        <w:br/>
      </w:r>
    </w:p>
    <w:p>
      <w:r>
        <w:t>With its economy heavily dependent on tourism, Thailand lost out on tens of billions of dollars in spending by Chinese tourists over the last three years. The Chiang Mai office of the Tourism Authority estimates that the city, known for its stunning Buddhist temples and heavy dependence on tourism, will welcome back about 600,000 Chinese visitors this year who will spend about $230 million — about half of the total from 2019.</w:t>
        <w:br/>
      </w:r>
    </w:p>
    <w:p>
      <w:r>
        <w:t>由于经济严重依赖旅游业，在过去三年里，泰国损失了中国游客带来的数百亿美元的消费。清迈旅游局估计，这座以令人惊叹的佛教寺庙和严重依赖旅游业而闻名的城市，今年将迎来约60万中国游客，他们将花费约2.3亿美元——约为2019年总额的一半。</w:t>
        <w:br/>
      </w:r>
    </w:p>
    <w:p>
      <w:r>
        <w:t>The real numbers won’t start until the second quarter, people in the Thai travel sector say. Many Chinese tourists traditionally come to Thailand on group tours (they made up about half of the Chinese visitors in Chiang Mai), and the Chinese government is not letting tour operators restart their businesses until Feb. 6, and then only under a pilot program with about two dozen countries, including Thailand. For now, only independent Chinese tourists who can afford the expensive airfare are taking trips.</w:t>
        <w:br/>
      </w:r>
    </w:p>
    <w:p>
      <w:r>
        <w:t>泰国旅游业人士表示，真实数字要到二季度才会开始出现。许多中国游客传统上都是跟团游（他们约占清迈中国游客的一半），而中国政府要到2月6日才允许旅行社恢复出境团队游业务，而且仅在20个国家进行试点，其中包括泰国。目前，只有那些负担得起昂贵机票的中国自由行游客才会出游。</w:t>
        <w:br/>
      </w:r>
    </w:p>
    <w:p>
      <w:r>
        <w:t>But not everyone is keen to welcome back group tours. Even before Covid, operators in Thailand and China saw a reversal of the group tour trend and a shift toward more tech-savvy Chinese travelers armed with booking and experience apps taking trips on their own.</w:t>
        <w:br/>
      </w:r>
    </w:p>
    <w:p>
      <w:r>
        <w:t>但并非所有人都热烈欢迎团队游的回归。甚至早在新冠疫情之前，泰国和中国的旅游业者就发现，跟团游的趋势发生了逆转，出现了越来越多会玩科技产品的中国游客，他们借助预订和体验应用程序自由行。</w:t>
        <w:br/>
      </w:r>
    </w:p>
    <w:p>
      <w:r>
        <w:t>Over the last decade, while the overall numbers of Chinese tourists rose, group tours dwindled amid a crackdown on cheap so-called zero-dollar tours in Phuket, the 40-mile long island on the Thai peninsula’s west coast. Often illegal operations dodging taxes, the tours typically were controlled by Chinese investors who owned buses, hotels, restaurants, spas and gift shops, siphoning off tourist spending from locals. They were known for pressuring guests to buy overpriced souvenirs at the shops they controlled.</w:t>
        <w:br/>
      </w:r>
    </w:p>
    <w:p>
      <w:r>
        <w:t>过去十年里，虽然中国游客的总体数量在增加，但在普吉岛（位于泰国西海岸，南北长度约50公里）对所谓“零元团”的打击下，团游逐渐减少。这些旅行团往往系非法经营以逃避税收，通常由中国投资者控制，他们拥有巴士、酒店、餐馆、水疗中心和礼品店，从当地旅游业者那里吸走游客的消费。他们以强迫游客在他们控制的商店购买高价纪念品而闻名。</w:t>
        <w:br/>
      </w:r>
    </w:p>
    <w:p>
      <w:r>
        <w:t>“I don’t think that we will have more of the big tour groups,” said Nantida Atiset, a hotel owner in Phuket and the vice president of the Phuket Tourist Association. “I think they will come back, of course. It’s just a matter of how big they will come back.”</w:t>
        <w:br/>
      </w:r>
    </w:p>
    <w:p>
      <w:r>
        <w:t>“我认为不会有更多大型旅游团，”普吉岛一家酒店老板、普吉岛旅游协会副会长南提达·阿提塞特说。“当然，我认为他们会回来的。现在的问题是，会以什么样的规模回归。”</w:t>
        <w:br/>
      </w:r>
    </w:p>
    <w:p>
      <w:r>
        <w:t>Pricey flights to London and Australia</w:t>
        <w:br/>
      </w:r>
    </w:p>
    <w:p>
      <w:r>
        <w:t>飞往伦敦和澳大利亚的高价航班</w:t>
        <w:br/>
      </w:r>
    </w:p>
    <w:p>
      <w:r>
        <w:t>In London, another popular destination for Chinese travelers, more than 300,000 people visited Chinatown last week for the first Lunar New Year parade since the coronavirus, but few Chinese tourists were present.</w:t>
        <w:br/>
      </w:r>
    </w:p>
    <w:p>
      <w:r>
        <w:t>中国旅客的另一个热门目的地是伦敦。伦敦唐人街上周迎来了新冠疫情以来的首届春节庆典，有超过30万人参加，但现场没有多少中国游客。</w:t>
        <w:br/>
      </w:r>
    </w:p>
    <w:p>
      <w:r>
        <w:t>Feng Yang, the manager of Shanghai Family, a Chinese restaurant in central London, said that he didn’t expect any travelers from China during the Lunar New Year period, but was hopeful they would return in a few months. “They’re still affected by the coronavirus,” Mr. Yang said, adding that his business would most likely not suffer because about 85 percent of his customers are Chinese students from the surrounding universities, who aren’t going back to China for the holiday.</w:t>
        <w:br/>
      </w:r>
    </w:p>
    <w:p>
      <w:r>
        <w:t>伦敦市中心的中餐厅大沪仁家的经理冯阳（音）说，他预计在春节期间不会接待来自中国的游客，但希望未来几个月他们能回来。“他们还在受新冠疫情影响，”冯阳说，他还表示，他的生意基本没被影响，因为约有85%的客人都是周边大学的中国学生，他们没有回国过年。</w:t>
        <w:br/>
      </w:r>
    </w:p>
    <w:p>
      <w:r>
        <w:t>The slow growth can be blamed on a combination of factors. “There aren’t many flights, they will tend to be more expensive, and people will need a visa to come,” said Patricia Yates, the chief executive of VisitBritain, adding that the return of Chinese travelers to Britain would be a “slow build” this year with higher expectations in 2024. Round-trip flights to London from China are currently running at around $1,300 and Ms. Yates expects the number of seats on flights from China to Britain to grow to only 30 percent of 2019 capacity by June. “That is really necessary to get people on planes,” she said.</w:t>
        <w:br/>
      </w:r>
    </w:p>
    <w:p>
      <w:r>
        <w:t>增长缓慢的原因有很多。“航班不多，价格往往更贵，而且人们过来还需要签证，”英国旅游局首席执行官叶佩茜(Patricia Yates)说，她还说，今年中国游客重回英国将是个“缓慢增长的过程”，但2024年的预期数据会更高。目前，从中国到伦敦的往返航班价格约1300美元，叶佩茜预计，到6月，中国飞伦敦的航班乘客数量只会增长到2019年运力的30%。“鼓励人们上飞机真的很有必要，”她说。</w:t>
        <w:br/>
      </w:r>
    </w:p>
    <w:p>
      <w:r>
        <w:t>Before the pandemic, China was Australia’s biggest visitor market in terms of spending. The country received 1.4 million Chinese visitors in 2019 who spent $12.4 billion.</w:t>
        <w:br/>
      </w:r>
    </w:p>
    <w:p>
      <w:r>
        <w:t>疫情前，中国是澳大利亚最大的旅客消费市场。2019年，澳大利亚接待了140万中国旅客，消费总额达124亿澳元。</w:t>
        <w:br/>
      </w:r>
    </w:p>
    <w:p>
      <w:r>
        <w:t>Chinese travelers have started to return to visit friends and family, but travel operators do not expect an influx of leisure travelers for several months, as flights are expensive and Australia is not on China’s approved list for group tour destinations. Australia also requires coronavirus testing for Chinese travelers. This month, round-trip flights between China and Australia range between $1,800 and $3,000. Before the pandemic, Chinese tourists were known for being willing to spend money, said James Shen, the owner of Odyssey Travel in Melbourne. “Chinese tourists are the ones who say, ‘I don’t want to take a boat, I want to take a helicopter,’” he said. “It might be a 10-minute journey, 400 Australian dollars — very expensive — but Chinese tourists will say, ‘I want to take this, not the boat, because maybe I’ll get seasick.’”</w:t>
        <w:br/>
      </w:r>
    </w:p>
    <w:p>
      <w:r>
        <w:t>虽然中国旅客已经开始回澳探亲访友，但由于机票价格昂贵，且澳大利亚也不在中方批准的团体旅游目的地范围内，旅行社预计未来数月不会有太多散客抵达。澳大利亚还要求对中国旅客进行新冠检测。本月，中澳之间的往返机票价格在1800美元到3000美元之间。墨尔本长城旅行社的老板沈旭辉表示，疫情前，中国游客都以出手大方著称。“中国游客会说，‘我不要坐船，我要坐直升机，’”他说。“可能就是10分钟的行程，就要支付极其昂贵的400澳元，但中国游客会说，‘我要坐这个，我不坐船，因为我可能晕船。’”</w:t>
        <w:br/>
      </w:r>
    </w:p>
    <w:p>
      <w:r>
        <w:t>While many travel operators are eager for their return, some worry that the industry may not be able to keep up with a new influx of tourists.</w:t>
        <w:br/>
      </w:r>
    </w:p>
    <w:p>
      <w:r>
        <w:t>虽然许多旅行社渴望他们的回归，但一些人担心，旅游业可能跟不上新一波游客的步伐。</w:t>
        <w:br/>
      </w:r>
    </w:p>
    <w:p>
      <w:r>
        <w:t>“The industry disappeared for two years; it’ll be very hard for it to recover,” said Rick Liu, the owner of TanTan Holiday travel agency in Melbourne. Many drivers and tour guides found other work while the tourism industry was on pause, he added, and hiring them back may be difficult.</w:t>
        <w:br/>
      </w:r>
    </w:p>
    <w:p>
      <w:r>
        <w:t>“这个行业消失了两年时间；恢复将会是非常困难的，”墨尔本探探假日（音）旅行社的老板瑞克·刘（音）说。他还表示，在旅游业停滞期间，许多司机导游都换了工作，可能很难重新雇回他们。</w:t>
        <w:br/>
      </w:r>
    </w:p>
    <w:p>
      <w:r>
        <w:t>“I’m happy that we’ll have more tourists, but I’m also a bit worried about whether we’ll be able to accommodate them properly, provide them with high enough quality service,” he added. “We’re a bit out of practice.”</w:t>
        <w:br/>
      </w:r>
    </w:p>
    <w:p>
      <w:r>
        <w:t>“我很开心看到游客变多了，但我也有点担心我们的接待能力够不够，能不能提供质量够好的服务，”他补充道。“我们都有些生疏了。”</w:t>
        <w:br/>
      </w:r>
    </w:p>
    <w:p>
      <w:pPr>
        <w:pStyle w:val="1"/>
        <w:spacing w:before="0" w:after="280"/>
      </w:pPr>
      <w:r>
        <w:rPr>
          <w:rFonts w:ascii="Times New Roman" w:hAnsi="Times New Roman" w:eastAsia="宋体"/>
          <w:b/>
          <w:sz w:val="52"/>
        </w:rPr>
        <w:t>福岛核处理水开始排海，中国禁止进口日本水产品</w:t>
      </w:r>
    </w:p>
    <w:p>
      <w:r>
        <w:t>Japan Begins Releasing Treated Radioactive Water at Fukushima</w:t>
        <w:br/>
      </w:r>
    </w:p>
    <w:p>
      <w:r>
        <w:t>Japan began releasing into the ocean the first tranche of more than a million tons of treated radioactive wastewater from the ruined Fukushima Daiichi nuclear power plant on Thursday. The Chinese government, which has been the most vocal regional opponent to the discharge plan, responded by announcing that it would suspend seafood imports from Japan. China imported about $3.2 million in fresh seafood from Japan in July.</w:t>
        <w:br/>
      </w:r>
    </w:p>
    <w:p>
      <w:r>
        <w:t>周四，日本开始向海洋排放第一批来自福岛第一核电站的100多万吨经处理的放射性废水。中国一直是该地区最公开反对排放计划的国家，作为回应，中国政府宣布将暂停从日本进口水产品。7月，中国从日本进口了价值约320万美元的新鲜海鲜。</w:t>
        <w:br/>
      </w:r>
    </w:p>
    <w:p>
      <w:r>
        <w:t>The Japanese government and Tokyo Electric Power Company, which operated the plant and is overseeing its decommissioning, have promised that the water is safe for humans and that they will monitor the continuing release to make sure that radioactive material does not exceed international standards.</w:t>
        <w:br/>
      </w:r>
    </w:p>
    <w:p>
      <w:r>
        <w:t>日本政府和东京电力公司承诺，这些水对人类是安全的，他们将继续监测排放情况，以确保放射性物质不会超过国际标准。东京电力公司运营该核电站，并负责监督其退役工作。</w:t>
        <w:br/>
      </w:r>
    </w:p>
    <w:p>
      <w:r>
        <w:t>Why It Matters</w:t>
        <w:br/>
      </w:r>
    </w:p>
    <w:p>
      <w:r>
        <w:t>为何重要？</w:t>
        <w:br/>
      </w:r>
    </w:p>
    <w:p>
      <w:r>
        <w:t>In the two years since Japan announced its plan to release the wastewater into the sea, the plan has provoked serious political tensions with nearby China and South Korea, as well as anxiety at home. The Chinese government had previously criticized the plan as unsafe; in South Korea, the administration of President Yoon Suk Yeol supports Japan’s efforts, but opposition lawmakers have castigated the move as a potential threat to humans. Within Japan, fishermen’s unions fear that public anxiety about the safety of the water could affect their livelihoods.</w:t>
        <w:br/>
      </w:r>
    </w:p>
    <w:p>
      <w:r>
        <w:t>自日本宣布将污水排入大海的计划以来的两年里，该计划引发了日本与邻国中国及韩国之间严重的政治紧张局势，同时也引发了日本国内的焦虑。中国政府此前曾批评该计划不安全；在韩国，尹锡悦总统领导的政府支持日本的努力，但是反对派议员谴责日本此举是对人类的潜在威胁。在日本国内，渔民工会担心公众对水域安全的担忧会影响他们的生计。</w:t>
        <w:br/>
      </w:r>
    </w:p>
    <w:p>
      <w:r>
        <w:t>Background</w:t>
        <w:br/>
      </w:r>
    </w:p>
    <w:p>
      <w:r>
        <w:t>背景</w:t>
        <w:br/>
      </w:r>
    </w:p>
    <w:p>
      <w:r>
        <w:t>Ever since a huge earthquake and tsunami in 2011 led to a meltdown at the Fukushima plant, Tepco, as the power company is known, has used water to cool the ruined nuclear fuel rods that remain too hot to remove. As the water passes through the reactors, it picks up nuclear materials. The power company runs the cooling water through treatment plants that remove most radioactive nuclides except for tritium, which the International Atomic Energy Agency said in July will not pose a serious health threat to humans if released to the ocean.</w:t>
        <w:br/>
      </w:r>
    </w:p>
    <w:p>
      <w:r>
        <w:t>自2011年的大地震和海啸导致福岛核电站熔毁以来，东京电力公司一直在用水冷却受损的核燃料棒，因为这些燃料棒温度过高，无法移除。当水穿过反应堆时，会吸附核物质。东京电力公司通过处理厂处理冷却水，除去水中除氚以外的大部分放射性核素。国际原子能机构今年7月表示，氚如果排放到海洋中，不会对人类健康构成严重威胁。</w:t>
        <w:br/>
      </w:r>
    </w:p>
    <w:p>
      <w:r>
        <w:t>The Japanese government has said that with more than 1.34 million tons of wastewater already accumulated on site, the power company will shortly run out of storage room and that it has no choice but to release the water into the ocean.</w:t>
        <w:br/>
      </w:r>
    </w:p>
    <w:p>
      <w:r>
        <w:t>日本政府表示，由于现场已经积累了超过134万吨的废水，东京电力公司很快就会耗尽储存空间，因此别无选择，只能将这些水排放到海洋中。</w:t>
        <w:br/>
      </w:r>
    </w:p>
    <w:p>
      <w:r>
        <w:t>What’s Next</w:t>
        <w:br/>
      </w:r>
    </w:p>
    <w:p>
      <w:r>
        <w:t>接下来会怎样</w:t>
        <w:br/>
      </w:r>
    </w:p>
    <w:p>
      <w:r>
        <w:t>The first release of 7,800 tons of treated water is expected to last about 17 days. Both Tepco and Japan’s fisheries agency have said they will monitor the ocean water for radioactive levels, and the IAEA has said it will also oversee the process, which is expected to last decades.</w:t>
        <w:br/>
      </w:r>
    </w:p>
    <w:p>
      <w:r>
        <w:t>第一次释放的7800吨经处理的水预计将持续排放17天左右。东京电力公司和日本渔业机构都表示将监测海水的放射性水平，国际原子能机构也表示将监督这一过程，预计这一过程将持续数十年。</w:t>
        <w:br/>
      </w:r>
    </w:p>
    <w:p>
      <w:r>
        <w:t>To compensate fishermen who lose business due to public anxiety, the Japanese government is allocating 80 billion yen ($552 million).</w:t>
        <w:br/>
      </w:r>
    </w:p>
    <w:p>
      <w:r>
        <w:t>为了补偿因公众焦虑而失去生意的渔民，日本政府将拨款800亿日元（合5.52亿美元）。</w:t>
        <w:br/>
      </w:r>
    </w:p>
    <w:p>
      <w:pPr>
        <w:pStyle w:val="1"/>
        <w:spacing w:before="0" w:after="280"/>
      </w:pPr>
      <w:r>
        <w:rPr>
          <w:rFonts w:ascii="Times New Roman" w:hAnsi="Times New Roman" w:eastAsia="宋体"/>
          <w:b/>
          <w:sz w:val="52"/>
        </w:rPr>
        <w:t>离开都市，探索一个不一样的韩国</w:t>
      </w:r>
    </w:p>
    <w:p>
      <w:r>
        <w:t>Exploring ‘The Land of Morning Calm’</w:t>
        <w:br/>
      </w:r>
    </w:p>
    <w:p>
      <w:r>
        <w:t>Before South Korea became globally known for its beauty products, kimchi and pop groups, it was known as the Land of the Morning Calm. The name has long been used to refer to the Korean Peninsula, before the division of South and North Korea, because of its tranquil, temple-dotted mountains and serene forests where dawn breaks on the Asian mainland.</w:t>
        <w:br/>
      </w:r>
    </w:p>
    <w:p>
      <w:r>
        <w:t>在韩国因美妆产品、泡菜和流行团体蜚声国际之前，它曾被称为朝日鲜明之地。这个名字一直被用来指称分裂为韩国和朝鲜之前的朝鲜半岛，因为这里宁静的、散布着庙宇的群山及静谧的森林，是亚洲大陆的破晓初始之地。</w:t>
        <w:br/>
      </w:r>
    </w:p>
    <w:p>
      <w:r>
        <w:t>But calm is not a word that best captured the state of South Korea in the years running up to the pandemic. It experienced a cultural explosion of art, cuisine, literature and cinema with high profile films such as “Parasite,” which swept the Oscars in February 2020 and nudged the nation onto many travelers’ maps. A month later, the coronavirus hit and a calm returned. The bustling nation had closed shop.</w:t>
        <w:br/>
      </w:r>
    </w:p>
    <w:p>
      <w:r>
        <w:t>但在这次疫情前的几年，平静并不是一个最能体现韩国状态的词。这个国家经历了一场艺术、美食、文学和影视的文化爆炸，出现了在2020年2月横扫奥斯卡的《寄生虫》等多部备受瞩目的影片，将这个国家推到了许多人的旅行名单上。就在那之后的一个月，新冠来了，平静也再次回归。这个热闹的国家关上了大门。</w:t>
        <w:br/>
      </w:r>
    </w:p>
    <w:p>
      <w:r>
        <w:t>But on June 1, 2022, Korea opened to foreign tourists again, issuing short-term travel visas for the first time in two years and lifted most COVID-related restrictions for residents.</w:t>
        <w:br/>
      </w:r>
    </w:p>
    <w:p>
      <w:r>
        <w:t>但在2022年7月1日，韩国再次向外国游客开放，在两年来首次签发短期游客签证，并且取消了大部分针对居民的新冠相关限制措施。</w:t>
        <w:br/>
      </w:r>
    </w:p>
    <w:p>
      <w:r>
        <w:t>The secrets of rural Korea are not widely known, even to many urbanite Koreans. According to the Statistics of Urban Planning, 92% of the country’s population now lives in urban areas, up from just 39% in 1960. As a traveler to more than 20 Asian countries, including popular destinations such as Cambodia and Thailand, lesser-traveled spots such as Laos, Bhutan and Taiwan, plus a dozen trips to Japan, I assumed the slow-paced side of Korea might be similar to those countries.</w:t>
        <w:br/>
      </w:r>
    </w:p>
    <w:p>
      <w:r>
        <w:t>韩国乡村的秘密鲜为人知，即便对许多韩国都市人群来说也是如此。根据城市规划数据，92%的韩国人口如今生活在城区，而1960年该数字仅为39%。作为一名去过20多个亚洲国家的旅行者（包括柬埔寨和泰国等热门目的地，还有较少人造访的地方比如老挝、不丹和台湾，再加上去了十几次的日本），我原本以为韩国节奏缓慢的一面可能与那些国家相似。</w:t>
        <w:br/>
      </w:r>
    </w:p>
    <w:p>
      <w:r>
        <w:t>How wrong I was.</w:t>
        <w:br/>
      </w:r>
    </w:p>
    <w:p>
      <w:r>
        <w:t>我可大错特错了。</w:t>
        <w:br/>
      </w:r>
    </w:p>
    <w:p>
      <w:r>
        <w:t>In March 2019, I spent two weeks hiking and touring through rural South Korea to explore the eight mainland provinces of this 38,750-square-mile country, slightly bigger than Indiana but smaller than Kentucky. Unbeknown to me, March wasn’t the best time to go. It’s mud season. Wildflowers hadn’t bloomed yet, many trails were still closed and smog was at its worst.</w:t>
        <w:br/>
      </w:r>
    </w:p>
    <w:p>
      <w:r>
        <w:t>2019年3月，我在韩国乡村地区用两周时间徒步和游览，探索这里的8个大陆省份（道）。韩国的面积约10万平方公里，比印第安纳州略大一些，但比肯塔基州小。而我当时不知道的是，3月并非是去那里的最佳时节。那可是泥泞的季节。野花尚未开放，许多山径仍然关闭，雾霾天也是最严重的时候。</w:t>
        <w:br/>
      </w:r>
    </w:p>
    <w:p>
      <w:r>
        <w:t>Despite the mud, I lost myself in tranquil thatched-roof hamlets, peaceful Buddhist temples clinging to mountains, glittering dark sky reserves and unhurried “slow food” towns where a generation of South Korean women older than 60 are preserving the country’s culinary heritage.</w:t>
        <w:br/>
      </w:r>
    </w:p>
    <w:p>
      <w:r>
        <w:t>尽管道路泥泞不堪，我还是沉浸在有着茅草屋顶的宁静乡村、依山而建的清净寺庙，闪着星光的黑夜以及闲适的“慢食”小镇，在当地，一代年纪在60岁以上的韩国女性正在保存这个国家的饮食遗产。</w:t>
        <w:br/>
      </w:r>
    </w:p>
    <w:p>
      <w:r>
        <w:t>Leaving Seoul Behind</w:t>
        <w:br/>
      </w:r>
    </w:p>
    <w:p>
      <w:r>
        <w:t>离开首尔</w:t>
        <w:br/>
      </w:r>
    </w:p>
    <w:p>
      <w:r>
        <w:t>Getting out of metropolitan Seoul, home to a staggering 26 million people, is the first hurdle of any visit to rural Korea.</w:t>
        <w:br/>
      </w:r>
    </w:p>
    <w:p>
      <w:r>
        <w:t>要前往韩国乡村，离开有着2600万庞大人口的大都市首尔是第一道障碍。</w:t>
        <w:br/>
      </w:r>
    </w:p>
    <w:p>
      <w:r>
        <w:t>High-speed Korea Rail trains are affordable and efficient but tend to connect to other urban areas. Hiring a guide and driver is not cheap, but offers a good way to get a deeper understanding of the fast-changing culture. I did a hybrid of the two, which helped bridge the language barrier and let me move around freely, still allowing for independent exploration and unstructured downtime.</w:t>
        <w:br/>
      </w:r>
    </w:p>
    <w:p>
      <w:r>
        <w:t>韩国高铁价格便宜，效率高，但它连通的大多是城市地区。雇向导和司机不便宜，但它是更深入了解这种瞬息万变的文化的一个好方法。我结合了这两种出行方式，这有助于克服语言障碍，让我自由四处活动，同时又能让我独立探索和拥有一些兴之所至的休息时间。</w:t>
        <w:br/>
      </w:r>
    </w:p>
    <w:p>
      <w:r>
        <w:t>Escaping Seoul’s infinity pool of neo-Brutalist sprawl takes about two hours by car. The drive passes row after row of blocky uniform apartment towers, lined up like dominoes across the drab plains that surround Seoul’s bowl-shaped basin and eight surrounding guardian mountains.</w:t>
        <w:br/>
      </w:r>
    </w:p>
    <w:p>
      <w:r>
        <w:t>逃离首尔无边界泳池一般的新粗野主义城区需要约两小时车程。一路上驶过一排排整齐排列、风格统一的公寓大楼，仿若多米诺骨牌竖立在围绕着首尔的碗状盆地和周围八座守护山的褐色平原上。</w:t>
        <w:br/>
      </w:r>
    </w:p>
    <w:p>
      <w:r>
        <w:t>South Korea’s northernmost province, Gangwon, two hours northeast, is a sensible first stop, not to mention the scenic shooting locale for “Okja,” a 2017 movie by “Parasite” director Bong Joon Ho about a lovable pig raised on a lush mountaintop farm. Gangwon is pressed up against the infamous DMZ (Demilitarized Zone), a 160-mile-long, 2.5-mile-wide buffer zone between North Korea and South Korea.</w:t>
        <w:br/>
      </w:r>
    </w:p>
    <w:p>
      <w:r>
        <w:t>韩国最北端的江原道，位于首尔东北方向两小时车程的地方，这个地方作为第一站很是合适，况且这里还是《玉子》风景如画的拍摄地，该片为《寄生虫》导演奉俊昊2017年的电影，讲述了一头可爱的猪在一个郁郁葱葱的山顶农场长大的故事。江原道紧邻臭名远扬的非军事区，这是一个位于朝韩之间长达248公里、宽约4公里的缓冲地带。</w:t>
        <w:br/>
      </w:r>
    </w:p>
    <w:p>
      <w:r>
        <w:t>I skipped the DMZ to instead explore the northernmost parts of South Korea, where domestic travelers have long sought out the pristine beaches, granite-peaked national parks and forested valleys.</w:t>
        <w:br/>
      </w:r>
    </w:p>
    <w:p>
      <w:r>
        <w:t>我略过非军事区，去探索了韩国最北边的地方。在那里，未被污染的海滩、耸立着花岗岩山峰的国家公园和满是树林的山谷一直令韩国国内游客趋之若鹜。</w:t>
        <w:br/>
      </w:r>
    </w:p>
    <w:p>
      <w:r>
        <w:t>I was headed for Seoraksan (Snow Rock Mountain), one of South Korea’s 21 national parks and a UNESCO-listed Biosphere Reserve in the Taebeak Mountains, a spine running the length of the Korean Peninsula. At the park’s base is a smattering of gift shops and food stalls hawking hot coffee, noodle soups and fortifying bowls of dok boki, toothsome rice cakes drenched in a fermented red chili sauce.</w:t>
        <w:br/>
      </w:r>
    </w:p>
    <w:p>
      <w:r>
        <w:t>我动身前往雪岳山国立公园，这是韩国21个国家公园之一，是纵贯朝鲜半岛的太白山脉一处被联合国科教文组织列为生物圈保存地区的地方。在公园的山脚下，是几家礼品商店和食品摊，售卖热咖啡、泡面和饱腹感超强的炒年糕，年糕泡在一种经过发酵的红色辣椒酱里，非常美味。</w:t>
        <w:br/>
      </w:r>
    </w:p>
    <w:p>
      <w:r>
        <w:t>If you have a spare eight to 11 hours, you could make the challenging climb up 5,604 feet to Daecheong Peak, the park’s highest summit. I didn’t. Like most visitors I opted instead for the shorter and easier cable car ride to another summit called Gwongeum Fortress, originally built to fend off the Mongolians, whose multiple 13th-century invasions left many traces in Korean art, cuisine and culture as we know it today.</w:t>
        <w:br/>
      </w:r>
    </w:p>
    <w:p>
      <w:r>
        <w:t>如果你有8到11个小时的空闲时间，可以挑战一下，去攀登海拔1708米到公园主峰大青峰。我倒是没爬。像许多游客一样，我选择了乘坐路程更短、更容易的缆车到另一个名为权金城的高峰，这里原本是为了抵御蒙古人而修建，后者在13世纪多次进犯，这在韩国今天的艺术、美食和文化里留下了历历可见的痕迹。</w:t>
        <w:br/>
      </w:r>
    </w:p>
    <w:p>
      <w:r>
        <w:t>A Buddhist Temple Stay</w:t>
        <w:br/>
      </w:r>
    </w:p>
    <w:p>
      <w:r>
        <w:t>佛寺小住</w:t>
        <w:br/>
      </w:r>
    </w:p>
    <w:p>
      <w:r>
        <w:t>At Seoraksan (and for much of my trip), I was the only non-Asian in the crowd, with no other international tourists in sight. But my next stop not only lacked other tourists, it had no other guests at all. At the 1,000-year-old Samhwasa, a temple hidden deep in a ravine in the Muneung Valley, where I had booked a temple stay, I had the grounds to myself except for Bubchang, a sweet, wiry Buddhist monk wearing a heather gray robe, floppy cap and a permanent smile.</w:t>
        <w:br/>
      </w:r>
    </w:p>
    <w:p>
      <w:r>
        <w:t>在雪岳山时（以及我此行的大部分时间里），我是众多游客里唯一一个非亚洲人，根本看不到其他的海外游客。但我的下一站不仅没有其他游客，也没有其他客人。三河寺有着1000年历史，隐在武陵溪谷山涧深处，我在这里定好了一夜住宿。这里的僧人布昌（Bubchang ，音）待人亲切、清瘦结实，身着灰色僧袍，头戴软帽，脸上永远挂着微笑，除了他之外，这里只有我一人。</w:t>
        <w:br/>
      </w:r>
    </w:p>
    <w:p>
      <w:r>
        <w:t>Bubchang walked with me in golden-hour light through mossy woods awash in pink spring wildflowers aside waterfalls trickling over weathered rocks, into which old poems were carved. He guided me through the 108 prostrations ceremony, a calorie-burning Buddhist ritual in which I chanted 108 mantras and deep-bowed 108 times while stringing together 108 bodhi prayer beads to form a necklace.</w:t>
        <w:br/>
      </w:r>
    </w:p>
    <w:p>
      <w:r>
        <w:t>布昌伴我在日暮黄昏时分走入长满苔藓的树林，树林里开满了粉色的春季野花，旁边便是从饱经风霜的岩石上流淌而下的瀑布，岩石上刻有古诗。他教我做了一遍108拜，我在这种燃烧卡路里的礼佛仪式里吟诵108声佛号，深鞠躬108次，同时还要将108个菩提珠串成一条项链。</w:t>
        <w:br/>
      </w:r>
    </w:p>
    <w:p>
      <w:r>
        <w:t>While ringing the bronze temple bell after our humble supper of rice and kimchi, Bubchang held my hand and told me that I was beautiful. Samhwasa’s temple stay program is called “Love Myself and Help Five Friends.”</w:t>
        <w:br/>
      </w:r>
    </w:p>
    <w:p>
      <w:r>
        <w:t>在用毕米饭和泡菜的简朴晚餐后，布昌在敲响黄铜寺钟的同时拉住我的手，跟我说我很美。三河寺的寺庙住宿项目就叫做“爱自己，帮助五个朋友”。</w:t>
        <w:br/>
      </w:r>
    </w:p>
    <w:p>
      <w:r>
        <w:t>“Visitors here learn to love themselves and then envision how they can help five friends,” says Bubchang, taking a selfie of us with his smartphone.</w:t>
        <w:br/>
      </w:r>
    </w:p>
    <w:p>
      <w:r>
        <w:t>“来到这里的访客先学会爱自己，然后设想如何帮助五位朋友，”布昌说着用他的智能手机给我俩自拍了一张。</w:t>
        <w:br/>
      </w:r>
    </w:p>
    <w:p>
      <w:r>
        <w:t>Unlike Japan’s tourist-oriented shukubo (temple stays) that offer ornate vegan kaiseki meals, manicured gardens and even onsen baths, Korea’s temple stays are more structured and might feel slightly austere, but are truer to how the monks actually live. Many have cell-like rooms with cold hard floors and require guests to complete chores. Few have showers, private toilets, heat or outlets for charging phones.</w:t>
        <w:br/>
      </w:r>
    </w:p>
    <w:p>
      <w:r>
        <w:t>与日本面向游客的“宿坊”（寺庙住宿）不同，后者提供华丽的素食怀石料理，有着精心修剪的花园甚至温泉浴。韩国的寺庙住宿更加有组织，可能令人感觉有些简陋，但更为真实地反应了僧侣的日常生活方。许多僧人住的房间像是牢房，地板又冷又硬，并且要求客人完成杂物。很少有淋浴、私人厕所、供暖或给手机充电的插座。</w:t>
        <w:br/>
      </w:r>
    </w:p>
    <w:p>
      <w:r>
        <w:t>I partially chose Samhwasa because at $70 per night it seemed like a bargain, especially since its rooms have private showers and toilets, not to mention heated floors. But while overnighting there may be spiritually rewarding, it was physically demanding. Mattresses were no thicker than a puffer jacket and the pillows were shaped like loaves of sandwich bread, but firmer than a dictionary. And while the floor may not be cold, it was still quite hard.</w:t>
        <w:br/>
      </w:r>
    </w:p>
    <w:p>
      <w:r>
        <w:t>我选择三河寺的部分原因是，每晚70美元（约合500元人民币）的价格似乎十分划算，尤其是这些房间自带淋浴和厕所，况且还有地暖。但尽管过夜可能带来了精神上的回报，但对身体的要求可不低。床垫可能就跟一件羽绒服差不多厚，枕头形状像是一条吐司面包，但比字典还硬。而且尽管地板不怎么冷，但还是很硬。</w:t>
        <w:br/>
      </w:r>
    </w:p>
    <w:p>
      <w:r>
        <w:t>While it was cold, smoggy and raining for much of my visit in South Korea, I still made a point to visit Gangwon’s renowned beaches. Chuam Beach, just south of Korea’s easternmost city of Donghae, is a chill surf town famous for its pine-secluded beaches and sacred Chuam Chotdaebawi Rock, named for its candle-shaped sea stacks. Local myth says they represent a man who couldn’t choose between his wife and concubine, so all three of them were petrified.</w:t>
        <w:br/>
      </w:r>
    </w:p>
    <w:p>
      <w:r>
        <w:t>虽然我在韩国大部分时候都天气很冷、有雾霾，还一直下雨，但我还是特地去了江原道闻名遐迩的海滩。 湫岩海水浴场就在韩国最东端城市东海以南，这是一个安逸的冲浪小城，以位于松林后僻静的海滩和神圣的湫岩烛台岩而闻名。根据当地的传说，这些岩石代表着一名无法在妻子和妾室之间做出抉择的男子，于是三人均遭石化。</w:t>
        <w:br/>
      </w:r>
    </w:p>
    <w:p>
      <w:r>
        <w:t>Onward to the Hanok</w:t>
        <w:br/>
      </w:r>
    </w:p>
    <w:p>
      <w:r>
        <w:t>前往韩屋</w:t>
        <w:br/>
      </w:r>
    </w:p>
    <w:p>
      <w:r>
        <w:t>Korea’s hanoks, traditional guesthouses, are another way to experience Old Korea, and many have been meticulously preserved and are worth seeking out. I continued south by car for two hours to reach the Gyeongsangbuk province, home to the Andong Hahoe Hanok Village nestled into a flat and sandy ox bow of the Nakdong River. Most of its low-slung houses lining the stonewalled, earthen lanes have landscaped courtyards, thatched roofs and sliding windows covered with hanji, a fibrous paper made from mulberry bark and used in many traditional houses.</w:t>
        <w:br/>
      </w:r>
    </w:p>
    <w:p>
      <w:r>
        <w:t>韩屋是传统韩式旅馆，也是体验古老朝鲜的另一种方式，许多韩屋都被精心保存了下来，值得一去。我继续乘车向南，经过两个小时到达了庆尚北道，这里是安东河回村的所在地，村子就坐落在沿洛东江一片平坦的U字形沙地上。石墙土路两旁的大多数低矮房屋都有带景观的院落、茅草屋顶和以韩纸糊成的推拉窗，韩纸是一种充满纤维的纸，以桑树皮制成，许多传统房屋都会用到这种纸。</w:t>
        <w:br/>
      </w:r>
    </w:p>
    <w:p>
      <w:r>
        <w:t>At the village’s center is Bukchondaek House, built for a noble family in 1811 and converted to a hanok in 2016. It’s wrapped in verandas and shaded by a gnarly 300-year-old pine tree. Its ninth-generation owners have meticulously restored its painted screens and heated ondol floors, a system using smoke from a subterranean fire, while its hand-woven cotton wool mattresses were beautiful but made me yearn for something a bit thicker.</w:t>
        <w:br/>
      </w:r>
    </w:p>
    <w:p>
      <w:r>
        <w:t>位于村中心的北村宅建于1811年，为一个贵族家族所建，并在2016年改造为韩屋。北村宅围廊环绕，一棵拥有300年树龄、枝干虬曲苍劲的松树为它庇荫。这座宅子第九代主人小心地复原了绘制屏风及温突地板，这是一种地暖系统。尽管上面铺的手织棉绒床垫非常漂亮，但我渴望更厚的垫子。</w:t>
        <w:br/>
      </w:r>
    </w:p>
    <w:p>
      <w:r>
        <w:t>But what it cost me in sleep, it made up for in charm. At sunset, I walked through the village’s sandy-floored pine forests and spied a pair of stout water deer running through the riverbed’s rustling reeds.</w:t>
        <w:br/>
      </w:r>
    </w:p>
    <w:p>
      <w:r>
        <w:t>失之东隅，收之桑榆，没睡好觉，却迎来了美景。日落时分，我走过村中沙地松林，看到两头壮硕的獐子在河床上簌簌作响的芦苇荡里奔跑。</w:t>
        <w:br/>
      </w:r>
    </w:p>
    <w:p>
      <w:r>
        <w:t>Slow Food Along the Southern Coast</w:t>
        <w:br/>
      </w:r>
    </w:p>
    <w:p>
      <w:r>
        <w:t>南部海岸的慢食</w:t>
        <w:br/>
      </w:r>
    </w:p>
    <w:p>
      <w:r>
        <w:t>A two-hour drive southwest took me past scraggly mountain forests to the lush hilly seashores of North and South Jeolla along the country’s southern coast, including 2,000 islands (300 of which are uninhabited). No place in South Korea better expresses the nation’s devotion to food than these green, relaxed and lesser-developed provinces.</w:t>
        <w:br/>
      </w:r>
    </w:p>
    <w:p>
      <w:r>
        <w:t>驱车向东南方向行驶两小时，经过参差不齐的山林，我来到了南部海岸全罗北道和南道郁郁葱葱、丘陵起伏的海边，这里有着2000座海岛（其中300座无人居住）。韩国没有其他地方能比这两个充满绿色、让人放松和欠发达的省份更能表达这个国家对食物的热爱了。</w:t>
        <w:br/>
      </w:r>
    </w:p>
    <w:p>
      <w:r>
        <w:t>This is the home of Baekyangsa Temple, introduced to many foodies in an episode of “Chef’s Table,” the Netflix show, featuring Buddhist nun Jeong Kwan, whose temple cooking includes lotus-scented water and acorns brushed with sesame oil. But she isn’t the only one known for cooking here. Slow Food International, an Italian-based organization focused on preserving local food heritage, has nominated a handful of “cittaslow” (slow cities) in Jeolla for their time-honored cuisine, and local female food experts are often at the center of each.</w:t>
        <w:br/>
      </w:r>
    </w:p>
    <w:p>
      <w:r>
        <w:t>这里是白羊寺的所在地。网飞的节目《主厨的餐桌》(Chef’s Table)中以比丘尼静宽(Jeong Kwan)为主角的一集令许多美食爱好者知道了这个地方，静宽的斋饭里有着莲花水及刷了芝麻油的橡子。但她并非这里唯一一个以烹饪而闻名的人物。总部位于意大利、关注保存地方食物遗产的国际慢食协会提名了好几个全罗道的“慢城”，以表彰其历史悠久的菜肴，而这些慢城的中心人物往往是当地的女性美食专家。</w:t>
        <w:br/>
      </w:r>
    </w:p>
    <w:p>
      <w:r>
        <w:t>It was pouring rain when I arrived in the slowcitta of Jeonju, chosen by UNESCO as a Creative City of Gastronomy in 2012. Its cobbled main street is lined with reproduction Joseon-era storefronts bustling with street food vendors hawking everything from grapefruit beer to grilled cheese sandwich skewers.</w:t>
        <w:br/>
      </w:r>
    </w:p>
    <w:p>
      <w:r>
        <w:t>2012年，联合国教科文组织将全州命名为美食之都。当我抵达这座慢城时，正下着瓢泼大雨，铺满鹅卵石的主路两边是复制的朝鲜时期店铺，里面忙碌的街头食物摊贩叫卖着从柚子啤酒到烤芝士三明治串的各式美食。</w:t>
        <w:br/>
      </w:r>
    </w:p>
    <w:p>
      <w:r>
        <w:t>A few blocks away, hidden behind a gated garden, was my next hanok, Hakindang House (rooms from $75), a property built of wide planks of sturdy black pine from royal palace carpenters in 1908. I slid the latticed wooden doors open to my room filled with Korean lacquerware chests, an embroidered burgundy mattress and boxy woven straw pillows resembling tissue box covers. Exhausted after a day of travel, I climbed onto the thin mattress and fell asleep listening to the pitter-patter of rain on the clay roof.</w:t>
        <w:br/>
      </w:r>
    </w:p>
    <w:p>
      <w:r>
        <w:t>就在几个街区之外，我要入住的下一个韩屋学忍堂（房价75美元起，约合540元）就在一个带着栅栏门的庭院之内，这里建于1908年，由皇宫木匠用宽大坚硬的黑色松木建成。我推开格栅状的木门，进入了我那间放着韩式漆器储物箱、一个深红色绣花床垫和看起来纸巾盒套一样四四方方的编织草枕的房间。一天的舟车劳顿后，疲惫不堪的我爬上了薄薄的床垫，伴着雨滴打在瓦屋顶的噼里啪啦声入睡。</w:t>
        <w:br/>
      </w:r>
    </w:p>
    <w:p>
      <w:r>
        <w:t>In the morning, I was greeted by Seo Hwa-soon, the great-great-granddaughter of the house’s founder (she has since retired). In 1950s-style red frame glasses and a fastidiously tied pink silk scarf, she served me an epic breakfast of 25 colorful and meticulously arranged dishes, including traditional family recipes like saenghapjak, made with julienne white lilies, shiitake and carrots; pink-dyed lotus root slices; and gloriously tender bulgogi, grilled Korean beef.</w:t>
        <w:br/>
      </w:r>
    </w:p>
    <w:p>
      <w:r>
        <w:t>早上，这座韩屋创始人的第四代传人徐华顺跟我打招呼（她现已退休）。她戴着1950年代风格的红色边框眼镜，讲究地围着一条粉色丝质围巾，为我上了一份有着25种颜色、精心摆盘的豪华早餐，里面包括了这个家族的传统菜谱saenghapjak，这道菜有切成条状的白百合、香菇和胡萝卜，染成粉色的藕片，配上无比嫩的烤韩牛。</w:t>
        <w:br/>
      </w:r>
    </w:p>
    <w:p>
      <w:r>
        <w:t>My last stop was the slowcitta of Changpyeong, known for its stonewalled lanes and relaxed cafes and shops serving hangwa, confections sweetened with honey. It’s also home to Ki Soon Do, the prestigious Grand Master of Jang, Korea’s traditional fermented sauces, an essential ingredient to kimchi, and many other Korean dishes.</w:t>
        <w:br/>
      </w:r>
    </w:p>
    <w:p>
      <w:r>
        <w:t>我的最后一站是慢城昌平面，这里因小路两边的石墙、令人放松的咖啡馆和售卖韩果的店铺而闻名。韩果是一种用蜂蜜制成的点心。韩国著名的传统酱大师纪顺道（Ki Soon Do，音）也居住在这里。对于韩式泡菜和许多其他韩国菜肴来说，大酱不可或缺。</w:t>
        <w:br/>
      </w:r>
    </w:p>
    <w:p>
      <w:r>
        <w:t>In the front yard of her woodsy home studio were dozens of hangari (clay pots) brimming with fermenting jangs including ganjang, (soy sauce), a miso-like paste called doenjang, and the spicy-red-pepper-based gochujang, which she makes with strawberries, her house specialty.</w:t>
        <w:br/>
      </w:r>
    </w:p>
    <w:p>
      <w:r>
        <w:t>她的家庭工作室树林环绕，数十个陶罐里满是各式发酵酱料，包括酱油、类似味噌的大酱以及用红辣椒和草莓制成的辣椒酱，后者是她的特色产品。</w:t>
        <w:br/>
      </w:r>
    </w:p>
    <w:p>
      <w:r>
        <w:t>Her family has been making these sauces for 10 generations and now ship the jangs globally. Wearing a traditional green and gold hanbock dress, Ki played the role of matriarch with aplomb. She checked the sauces with a spoon made from a hollowed-out gourd. Her adult son watched her face closely while she took a taste, understanding that her palate is the family’s most valuable asset.</w:t>
        <w:br/>
      </w:r>
    </w:p>
    <w:p>
      <w:r>
        <w:t>她的家族制作酱料已经有10代人，如今产品销往全球。穿着绿色和金色传统韩服的她，沉着地扮演着女家长的角色。她用挖空的葫芦制成的勺子检查酱料。尝酱的时候，她已成年的儿子仔细观察着她的表情，明白她的味蕾是这个家族最为宝贵的资产。</w:t>
        <w:br/>
      </w:r>
    </w:p>
    <w:p>
      <w:r>
        <w:t>On the three-hour high-speed Korea Rail return trip to Seoul, I upgraded to the first class car, awash in red velvet seats and TV screens, for an extra $15 and watched farmland peppered with gigantic apartment towers whiz past my window.</w:t>
        <w:br/>
      </w:r>
    </w:p>
    <w:p>
      <w:r>
        <w:t>在回程首尔的三小时韩国高铁上，我花15美元（约100元）升级到了一等座，车厢配备了红色天鹅绒座椅和电视屏幕，点缀着巨型公寓楼的农田嗖嗖地从窗外掠过。</w:t>
        <w:br/>
      </w:r>
    </w:p>
    <w:p>
      <w:r>
        <w:t>Back in the city there would be plenty of malls, museums and modern hotels from the midrange Lotte to the luxurious Four Seasons. But it’s harder to find Old Korea there. Like many city-dwellers around the world during the pandemic, Seoulites developed a deeper love for nature and escaping the city. Perhaps access to rural areas will open up more as foreign tourism increases.</w:t>
        <w:br/>
      </w:r>
    </w:p>
    <w:p>
      <w:r>
        <w:t>首尔这座城市里有许多商场、博物馆，以及从中端的乐天酒店到奢华的四季饭店等现代酒店，不过在那里却难以找到古朝鲜的踪迹。像疫情期间世界各地的许多城市居民一样，首尔人开始对大自然有了更深切的热爱，纷纷逃离这座城市。随着外国游客的增加，也许通往乡村地区的途径可以更为开放。</w:t>
        <w:br/>
      </w:r>
    </w:p>
    <w:p>
      <w:r>
        <w:t>“Foreigners are only beginning to understand Korea and Korean food,” Mrs. Ki had told me, as she stirred a 20-year-old pot of jang. “We want to share it with the world as a way to help preserve these old traditions.”</w:t>
        <w:br/>
      </w:r>
    </w:p>
    <w:p>
      <w:r>
        <w:t>“外国人刚开始理解韩国和韩国食物，”纪女士一边搅着一罐20年之久的酱一边说。“我们想把它作为一种帮助留存这些旧传统的方式，分享给世界。”</w:t>
        <w:br/>
      </w:r>
    </w:p>
    <w:p>
      <w:pPr>
        <w:pStyle w:val="1"/>
        <w:spacing w:before="0" w:after="280"/>
      </w:pPr>
      <w:r>
        <w:rPr>
          <w:rFonts w:ascii="Times New Roman" w:hAnsi="Times New Roman" w:eastAsia="宋体"/>
          <w:b/>
          <w:sz w:val="52"/>
        </w:rPr>
        <w:t>美国教师在吉林遇袭：美方对中国处理方式表达不满</w:t>
      </w:r>
    </w:p>
    <w:p>
      <w:r>
        <w:t>U.S. ‘Dissatisfied’ With China’s Disclosures About Stabbings</w:t>
        <w:br/>
      </w:r>
    </w:p>
    <w:p>
      <w:r>
        <w:t>The incident passed in moments: Two American instructors from a college in Iowa were each stabbed in the back on June 10 in northeast China. Two of their colleagues were then slashed on their left arms as they turned to face the assailant. A Chinese national who tried to intervene was knifed in the abdomen.</w:t>
        <w:br/>
      </w:r>
    </w:p>
    <w:p>
      <w:r>
        <w:t>事件是瞬间发生的：6月10日，来自艾奥瓦州一个学院的两名美国教师在中国东北被人从背后用刀刺伤。随后，两名同事转过身来面对袭击者时，他们的左臂也被砍伤。一名试图阻止行凶者的中国公民被刺中腹部。</w:t>
        <w:br/>
      </w:r>
    </w:p>
    <w:p>
      <w:r>
        <w:t>Nearly two months later, the attack in Jilin City is becoming the latest in a series of diplomatic frictions between the United States and China. R. Nicholas Burns, the United States ambassador to China, criticized Beijing’s limited divulgence of specifics about the episode and said that he was actively pressing for more disclosure.</w:t>
        <w:br/>
      </w:r>
    </w:p>
    <w:p>
      <w:r>
        <w:t>近两个月后，这起发生在吉林市的袭击事件正在成为一系列美中外交摩擦的最新一起。美国驻华大使尼古拉斯·伯恩斯批评中国政府对事件细节透露的信息有限，并表示他正在积极敦促中方披露更多信息。</w:t>
        <w:br/>
      </w:r>
    </w:p>
    <w:p>
      <w:r>
        <w:t>Chinese government “authorities have not provided additional details on the motives of the assailant,” he said in a statement to The New York Times on Tuesday. “We remain dissatisfied about the lack of transparency and have made our concerns abundantly clear to the” government in Beijing.</w:t>
        <w:br/>
      </w:r>
    </w:p>
    <w:p>
      <w:r>
        <w:t>中国政府“有关当局一直没有提供关于袭击者动机的更多细节”，他在周二发给《纽约时报》的声明中写道。“我们仍对缺乏透明度感到不满，并已向中国政府明确表达了我们的关切。”</w:t>
        <w:br/>
      </w:r>
    </w:p>
    <w:p>
      <w:r>
        <w:t>In response, China’s Ministry of Foreign Affairs strongly defended how the stabbings were handled. A statement to The Times on Wednesday, repeating what the Jilin police said shortly after the stabbings, said that the episode began when the assailant, 55, collided on a crowded path with one of the instructors. The statement, released by the ministry’s office of the spokesperson, added that the assailant had been having trouble walking before the collision, but did not elaborate.</w:t>
        <w:br/>
      </w:r>
    </w:p>
    <w:p>
      <w:r>
        <w:t>中国外交部在回答有关问题时为刺伤事件的处理进行了坚决的辩护。外交部在周三发给时报的声明中重复了刺伤事件发生后不久吉林警方的说法，称事件始于一名55岁的袭击者在一条拥挤的人行道上与其中一名教师“发生身体碰撞”。这份来自外交部发言人办公室的声明还表示，袭击者在发生碰撞前一直腿脚不便，但未做详细说明。</w:t>
        <w:br/>
      </w:r>
    </w:p>
    <w:p>
      <w:r>
        <w:t>“This case was an isolated incident caused by a physical collision and quarrel between the two parties,” the statement said. “It was not targeted at a specific country or person, nor against U.S. personnel in China. Such matters could happen in any country.”</w:t>
        <w:br/>
      </w:r>
    </w:p>
    <w:p>
      <w:r>
        <w:t>“此案是一起偶发、孤立事件，缘起是双方发生了身体碰撞和口角，”外交部的声明说。“不针对特定国家和人员，不针对美国在华人员。这样的事情在任何国家都有可能发生。”</w:t>
        <w:br/>
      </w:r>
    </w:p>
    <w:p>
      <w:r>
        <w:t>In an interview on Thursday, another U.S. government official, who insisted on anonymity because of diplomatic sensitivities, expressed further dissatisfaction with China’s stance.</w:t>
        <w:br/>
      </w:r>
    </w:p>
    <w:p>
      <w:r>
        <w:t>另一名美国政府官员周四接受采访时对中国的做法表达了更多的不满。由于问题的外交敏感性，此人要求不具名。</w:t>
        <w:br/>
      </w:r>
    </w:p>
    <w:p>
      <w:r>
        <w:t>The American official said that the United States Consulate in Shenyang, which handles issues in northeast China, had been notified on Wednesday by a local prosecutor in Jilin City that the suspect would be charged with “picking quarrels and provoking trouble.” The charge is often used against activists or people involved in small neighborhood disputes. The official said the United States government does not think the charge is commensurate with the crime.</w:t>
        <w:br/>
      </w:r>
    </w:p>
    <w:p>
      <w:r>
        <w:t>这名美国官员称，负责中国东北辖区领事业务的美国驻沈阳总领馆周三收到了吉林市当地检察官的通知，称将以“寻衅滋事”罪起诉嫌疑人。中国通常用这个罪名来对付权利活动人士或涉及邻里之间小纠纷的人。该官员表示，美国政府认为这个指控与罪行不相称。</w:t>
        <w:br/>
      </w:r>
    </w:p>
    <w:p>
      <w:r>
        <w:t>In other cases of multiple stabbings in China, the charge has sometimes been “intentional homicide” even if victims survived, according to the official.</w:t>
        <w:br/>
      </w:r>
    </w:p>
    <w:p>
      <w:r>
        <w:t>该官员称，在中国其他地方发生的多起持刀伤人案中，即使受害者没有死亡，有时也会以“故意杀人”罪指控嫌疑人。</w:t>
        <w:br/>
      </w:r>
    </w:p>
    <w:p>
      <w:r>
        <w:t>China’s foreign ministry said in response to the American official’s claim about the severity of the charge that the United States “has no right to interfere in China’s legal proceedings, nor should it make irresponsible statements.”</w:t>
        <w:br/>
      </w:r>
    </w:p>
    <w:p>
      <w:r>
        <w:t>中国外交部在回应美国官员关于指控严重程度的说法时表示，美方“无权干预中方办案，更不得发表不负责任言论。”</w:t>
        <w:br/>
      </w:r>
    </w:p>
    <w:p>
      <w:r>
        <w:t>The authorities have also said little publicly about the suspect in another attack on foreigners that followed the one in Jilin. On June 24, a Chinese man in Suzhou, a city in east-central China, stabbed and injured a Japanese mother and child at a school bus stop.</w:t>
        <w:br/>
      </w:r>
    </w:p>
    <w:p>
      <w:r>
        <w:t>中国当局也一直没有对该事件之后发生的另一起针对外国人的袭击案嫌疑人发表多少公开的评论。6月24日，一名中国男子在苏州一个校车站用刀刺伤了一对日本母子。</w:t>
        <w:br/>
      </w:r>
    </w:p>
    <w:p>
      <w:r>
        <w:t>But a Chinese woman, Hu Youping, prevented the assailant from boarding the bus, which had Japanese children aboard. Ms. Hu, 55, was stabbed repeatedly and later died at a nearby hospital.</w:t>
        <w:br/>
      </w:r>
    </w:p>
    <w:p>
      <w:r>
        <w:t>中国女子胡友平阻止袭击者登上载有日本儿童的校车时被连捅数刀。55岁的胡友平后来在附近一家医院死亡。</w:t>
        <w:br/>
      </w:r>
    </w:p>
    <w:p>
      <w:r>
        <w:t>The Suzhou attack triggered discussion online in China. Many internet users hailed her as heroic, but some Chinese nationalists initially defended the assailant and mentioned atrocities committed by Japanese soldiers in China before and during World War II.</w:t>
        <w:br/>
      </w:r>
    </w:p>
    <w:p>
      <w:r>
        <w:t>苏州袭击事件在中国的互联网上引发了讨论。许多网民赞扬胡友平英勇，但也有一些中国民族主义者最初为袭击者辩护，他们提到日本军人在中国抗日战争期间对中国人犯下的暴行。</w:t>
        <w:br/>
      </w:r>
    </w:p>
    <w:p>
      <w:r>
        <w:t>Several days after the episode, the Suzhou government issued a statement describing Ms. Hu’s actions as “righteous,” and the Japanese Embassy in Beijing flew its flag at half-staff for a day in her honor. The police have said they have detained a suspect for criminal investigation.</w:t>
        <w:br/>
      </w:r>
    </w:p>
    <w:p>
      <w:r>
        <w:t>事件发生几天后，苏州政府在一份声明中将胡友平的行为描述为“匡扶正义”，日本驻华大使馆为她降半旗一天致哀。警方表示已拘留一名嫌疑人进行刑事调查。</w:t>
        <w:br/>
      </w:r>
    </w:p>
    <w:p>
      <w:r>
        <w:t>In the Jilin attack, officials have not identified the Chinese citizen who intervened to protect the four instructors, who were from Cornell College in Mount Vernon, Iowa, and had been teaching summer courses at Beihua University in Jilin.</w:t>
        <w:br/>
      </w:r>
    </w:p>
    <w:p>
      <w:r>
        <w:t>官方尚未公布吉林市袭击事件中站出来保护四名教师的中国公民的姓名。这四名教师来自艾奥瓦州芒特弗农的康奈尔学院，当时正在吉林北华大学教授暑期课程。</w:t>
        <w:br/>
      </w:r>
    </w:p>
    <w:p>
      <w:r>
        <w:t>The foreign ministry said that the individual acted “bravely” — the first official comment praising the individual who intervened — and suggested the individual wanted to remain anonymous.</w:t>
        <w:br/>
      </w:r>
    </w:p>
    <w:p>
      <w:r>
        <w:t>中国外交部称该公民的行为“勇敢”——这是官方首次赞扬那个站出来保护他人者——并暗示此人不想公开自己的姓名。</w:t>
        <w:br/>
      </w:r>
    </w:p>
    <w:p>
      <w:r>
        <w:t>“Regarding contact with those who act bravely, it is important to comply with Chinese law and respect the wishes of the person concerned,” the statement said.</w:t>
        <w:br/>
      </w:r>
    </w:p>
    <w:p>
      <w:r>
        <w:t>“关于同见义勇为者接触，要符合中方法律规定，尊重当事人意愿，”外交部的声明说。</w:t>
        <w:br/>
      </w:r>
    </w:p>
    <w:p>
      <w:r>
        <w:t>The Chinese statement also attacked the United States’ record on violence.</w:t>
        <w:br/>
      </w:r>
    </w:p>
    <w:p>
      <w:r>
        <w:t>中国还在声明中抨击了美国在暴力事件方面的记录。</w:t>
        <w:br/>
      </w:r>
    </w:p>
    <w:p>
      <w:r>
        <w:t>“It should be pointed out that anti-China, anti-Asian sentiment and discriminatory behavior in the United States have posed a real threat to the personal safety of Chinese citizens in the United States,” the statement said.</w:t>
        <w:br/>
      </w:r>
    </w:p>
    <w:p>
      <w:r>
        <w:t>“需要指出，美国内的反华仇亚情绪和歧视行为对在美中国公民人身安全造成了现实威胁。”</w:t>
        <w:br/>
      </w:r>
    </w:p>
    <w:p>
      <w:r>
        <w:t>In interviews last week, more than a dozen Jilin residents said that violent crime, and particularly multiple stabbings, were rare in the city. Outdoor surveillance cameras are ubiquitous in Jilin, as is common in China.</w:t>
        <w:br/>
      </w:r>
    </w:p>
    <w:p>
      <w:r>
        <w:t>在上周的采访中，十多名吉林市居民表示，暴力犯罪，尤其是持刀刺伤多人的事件在该市非常罕见。吉林市的街上到处都是监控摄像头，中国各地都是如此。</w:t>
        <w:br/>
      </w:r>
    </w:p>
    <w:p>
      <w:r>
        <w:t>One of the Jilin victims, David Zabner, who was slashed on his arm, said in a telephone interview that he and the other instructors had been taken by ambulances to what was described to him as Jilin’s best hospital. He said he was told that the Chinese citizen who intervened had walked from the park where the attack happened to a neighborhood hospital for treatment.</w:t>
        <w:br/>
      </w:r>
    </w:p>
    <w:p>
      <w:r>
        <w:t>戴维·扎布纳是受害者之一，他的手臂被砍伤，他在接受电话采访时说，他和其他受伤的教师被救护车送到了据说是吉林市最好的医院。他说，有人告诉他，站出来干预的中国公民自己从发生袭击的公园走到了附近一家医院接受了治疗。</w:t>
        <w:br/>
      </w:r>
    </w:p>
    <w:p>
      <w:r>
        <w:t>Mr. Zabner said that the assailant used a knife with a blade that was about four inches long.</w:t>
        <w:br/>
      </w:r>
    </w:p>
    <w:p>
      <w:r>
        <w:t>扎布纳说，袭击者使用的是一把刀刃约10公分长的刀。</w:t>
        <w:br/>
      </w:r>
    </w:p>
    <w:p>
      <w:r>
        <w:t>All four instructors — the two American citizens stabbed in the back as well as an American citizen and an Indian citizen who lives in the United States as a permanent resident — have returned to the United States after medical treatment in China and, in one case, further treatment in Thailand.</w:t>
        <w:br/>
      </w:r>
    </w:p>
    <w:p>
      <w:r>
        <w:t>四名受伤的教师（两名从背后被刺伤的均为美国公民，两名手臂被刺伤者一名是美国公民，另一名是在美国有永久居留权的印度公民）在中国接受治疗后已返回美国，其中一人曾在泰国接受了进一步的治疗。</w:t>
        <w:br/>
      </w:r>
    </w:p>
    <w:p>
      <w:r>
        <w:t>Videos have circulated on social media of the stabbing victims lying on a wide pedestrian path that runs down through Jilin’s Beishan Park from the recently restored Jade Emperor Temple at the top of a hill. The American official who spoke on Thursday complained that the Chinese authorities had refused to release any video from the attack itself.</w:t>
        <w:br/>
      </w:r>
    </w:p>
    <w:p>
      <w:r>
        <w:t>社交媒体上流传着被刺伤的受害者躺在一条宽阔人行道上的视频，这条人行道将吉林市北山公园与山顶上最近修复的玉皇阁连接起来。周四接受时报采访的美国官员抱怨称，中国当局一直拒绝公布任何袭击事件本身的视频。</w:t>
        <w:br/>
      </w:r>
    </w:p>
    <w:p>
      <w:r>
        <w:t>It is possible, however, that the actual attack was not filmed, as drooping tree branches appear to block any view of the site from nearby surveillance cameras.</w:t>
        <w:br/>
      </w:r>
    </w:p>
    <w:p>
      <w:r>
        <w:t>但一个可能性是，并未拍到实际的袭击过程，因为现场附近的监控摄像头被下垂的树枝阻挡住了。</w:t>
        <w:br/>
      </w:r>
    </w:p>
    <w:p>
      <w:pPr>
        <w:pStyle w:val="1"/>
        <w:spacing w:before="0" w:after="280"/>
      </w:pPr>
      <w:r>
        <w:rPr>
          <w:rFonts w:ascii="Times New Roman" w:hAnsi="Times New Roman" w:eastAsia="宋体"/>
          <w:b/>
          <w:sz w:val="52"/>
        </w:rPr>
        <w:t>拜登为什么一定要“死撑”</w:t>
      </w:r>
    </w:p>
    <w:p>
      <w:r>
        <w:t>There’s a Name for the Trap Biden Faces</w:t>
        <w:br/>
      </w:r>
    </w:p>
    <w:p>
      <w:r>
        <w:t>After his shockingly poor performance in last week’s debate, President Biden is facing mounting pressure to drop out of the 2024 election. Influential voices in his own party have called for him to step aside. Polls indicate that many voters hope he will. Yet so far, he is staying the course.</w:t>
        <w:br/>
      </w:r>
    </w:p>
    <w:p>
      <w:r>
        <w:t>拜登总统在上周的辩论中表现之糟令人震惊，他面临越来越大的压力，要求他退出2024年大选。党内有影响力的声音要求他让位。民意调查显示，许多选民也希望他会这样做。然而到目前为止，他仍在坚持。</w:t>
        <w:br/>
      </w:r>
    </w:p>
    <w:p>
      <w:r>
        <w:t>There’s a formal name for this trap: escalation of commitment to a losing course of action. In the face of impending failure, extensive evidence shows, instead of rethinking our plans, we often double down on our decisions. It feels better to be a fighter than a quitter.</w:t>
        <w:br/>
      </w:r>
    </w:p>
    <w:p>
      <w:r>
        <w:t>这样的陷阱有一个正式的名字：对正在失败的行为做出承诺升级。大量的证据表明，面对即将到来的失败，我们往往不是重新考虑计划，而是为这个计划加倍努力。做斗士比做放弃者感觉更好。</w:t>
        <w:br/>
      </w:r>
    </w:p>
    <w:p>
      <w:r>
        <w:t>One of the tragedies of the human condition is that we use our big brains not to make rational decisions but rather to rationalize the decisions we’ve already made. We stick around too long in dead-end jobs. We stay in unhappy marriages even after friends have counseled us to leave. We stand by candidates even after they violate our principles.</w:t>
        <w:br/>
      </w:r>
    </w:p>
    <w:p>
      <w:r>
        <w:t>人类的悲剧之一在于，我们的大脑不是用来做出理性的决定，而是用来把已经做出的决定合理化。我们在没有前途的职位上苦苦坚持。即使朋友劝告，我们也会维持不幸福的婚姻。即使候选人违反了我们的原则，我们也会支持他们。</w:t>
        <w:br/>
      </w:r>
    </w:p>
    <w:p>
      <w:r>
        <w:t>Some of the worst leadership decisions of our time can be traced to escalation of commitment. Many people lost their lives because American presidents pursued a futile war in Vietnam and continued searching for weapons of mass destruction that weren’t in Iraq. As George Ball warned in a 1965 letter to President Lyndon Johnson: “Once we suffer large casualties, we will have started a well-nigh irreversible process. Our involvement will be so great that we cannot — without national humiliation — stop short of achieving our complete objectives. Of the two possibilities I think humiliation will be more likely.”</w:t>
        <w:br/>
      </w:r>
    </w:p>
    <w:p>
      <w:r>
        <w:t>我们这个时代一些最糟糕的领导决策都可以追溯到承诺升级。美国总统在越南发动徒劳的战争，在伊拉克寻找根本不存在的大规模杀伤性武器，许多人因此丧生。正如乔治·鲍尔在1965年致林登·约翰逊总统的一封信中所警告的那样：“一旦我们遭受重大伤亡，我们将开始一个几乎不可逆转的过程。我们的卷入程度将如此之深，以至于无法在没有达成全部目标的情况下就停下来，否则令国家蒙受耻辱。在这两种可能性中，我认为国家蒙耻的可能性更大。”</w:t>
        <w:br/>
      </w:r>
    </w:p>
    <w:p>
      <w:r>
        <w:t>It happens in business, too: Blockbuster went bust because instead of buying Netflix, leaders escalated their commitment to renting physical videos. Kodak made the same mistake by doubling down on selling film instead of pivoting to digital cameras.</w:t>
        <w:br/>
      </w:r>
    </w:p>
    <w:p>
      <w:r>
        <w:t>这种情况也发生在商业领域：百视达之所以破产，是因为公司领导人没有购买Netflix，而是将租用实体视频的承诺升级。柯达也犯了同样的错误，它没有转向数码相机，而是加倍努力销售胶片。</w:t>
        <w:br/>
      </w:r>
    </w:p>
    <w:p>
      <w:r>
        <w:t>Escalation of commitment helps to explain why leaders are often so reluctant to loosen their grip on power. Losing a high-status position can make them feel they’re losing their place in the world. It leaves them with bruised egos and wounded pride.</w:t>
        <w:br/>
      </w:r>
    </w:p>
    <w:p>
      <w:r>
        <w:t>承诺升级有助于解释为什么领导人往往不愿放松对权力的控制。失去高位会让他们觉得自己正在失去在这个世界上的地位。这让他们的自我受到打击，自尊心受到伤害。</w:t>
        <w:br/>
      </w:r>
    </w:p>
    <w:p>
      <w:r>
        <w:t>Of course, we can’t know for sure which decisions will turn out to be good. But decades of research led by the organizational psychologist Barry Staw have identified a few conditions that make people especially likely to persist on ill-fated paths. Escalation is likely when people are directly responsible for and publicly attached to a decision, when it has been a long journey and the end is in sight, and when they have reasons to be confident that they can succeed.</w:t>
        <w:br/>
      </w:r>
    </w:p>
    <w:p>
      <w:r>
        <w:t>当然，我们无法确定哪些决定最终会被证明是正确的。但是，由组织心理学家巴里·斯托领导的数十年研究发现，在一些条件下，人们特别容易在命运多舛的道路上坚持下去。当人们对某项决策负有直接责任并公开支持这个决定时；当这个决定经历了一个漫长的过程，结果已经近在眼前时；当他们有理由相信自己能成功时，承诺升级就有可能发生。</w:t>
        <w:br/>
      </w:r>
    </w:p>
    <w:p>
      <w:r>
        <w:t>It’s striking that Mr. Biden’s current situation checks all those boxes. He announced his re-election bid to the world in April 2023. He has poured 14 months of energy into his campaign and has only four more to go. And he’s beaten the odds before: Many voters told pollsters he was too old before the 2020 election, and in hindsight it’s unlikely that any other Democratic candidate would have won.</w:t>
        <w:br/>
      </w:r>
    </w:p>
    <w:p>
      <w:r>
        <w:t>令人惊讶的是，拜登目前的处境符合所有这些条件。他于2023年4月向全世界宣布竞选连任。他为竞选投入了14个月的精力，现在只剩四个月了。他以前也曾逆转过不利局面：许多选民在2020年大选前告诉民调机构，他太老了，事后看来，其他任何民主党候选人都不太可能获胜。</w:t>
        <w:br/>
      </w:r>
    </w:p>
    <w:p>
      <w:r>
        <w:t>So what should the president be doing to navigate this enormously consequential decision? So far, we know that he gathered his family and top aides. (According to reports, they all encouraged him to stay in the race.) That’s a natural enough impulse, but it doesn’t necessarily help, since the people closest to a leader are precisely the ones who are most susceptible to confirmation bias. They’re too personally invested in his success and too likely to dismiss warning signs.</w:t>
        <w:br/>
      </w:r>
    </w:p>
    <w:p>
      <w:r>
        <w:t>那么，总统在做出这个重大的决定后该怎么做呢？到目前为止，我们知道他召集了他的家人和高级助手。（据报道，他们都鼓励他继续竞选。）这是一种很自然的冲动，但它不一定有帮助，因为最接近领导者的人恰恰是最容易受到认知偏见影响的人。他们对他的成功投入了太多的个人感情，也太容易忽视一些警示信号。</w:t>
        <w:br/>
      </w:r>
    </w:p>
    <w:p>
      <w:r>
        <w:t>What Mr. Biden needs is not a support network but a challenge network — people who have the will to put the country’s interests ahead of his and the skill to coldly assess his chances. That’s a task for people who are not affiliated with the campaign in any way; people whose judgment has proved to be impeccable and, most of all, impartial; and people who are not worried about the possible cost to their careers. (Ideal candidates for this role might be professional forecaster, since forecasters — unlike pollsters, who tell us what voters think today — excel at anticipating how views are likely to change.)</w:t>
        <w:br/>
      </w:r>
    </w:p>
    <w:p>
      <w:r>
        <w:t>拜登需要的不是一个支持网络，而是一个挑战他的网络——那些有意愿把国家利益置于他的利益之上，并有能力冷静评估他获胜机会的人。这项任务需要这样的人：他们与竞选活动没有任何关联；他们的判断力无可挑剔，而且最重要的是，他们不偏不倚；他们不担心自己的职业生涯可能因此付出代价。（这个位置的理想人选可能是专业的预测员，因为预测员和民意调查员不同，民调人员告诉我们选民今天的想法，而预测人员擅长预测选民的观点可能会如何变化。）</w:t>
        <w:br/>
      </w:r>
    </w:p>
    <w:p>
      <w:r>
        <w:t>According to news reports, insiders worry that pressuring Mr. Biden to back out will backfire. That’s a valid concern. Pressure can make people defensive. A more promising approach might start with praising his flexibility, which research shows can make people more willing to rethink bad decisions. Second, ask what he sees as the pros and cons of staying in the race. The best way to open a stubborn mind isn’t to argue; it’s to listen. When people feel heard, they become less defensive and more reflective. Third, ask him what would shift his thinking.</w:t>
        <w:br/>
      </w:r>
    </w:p>
    <w:p>
      <w:r>
        <w:t>据新闻报道，内部人士担心，迫使拜登退出会产生适得其反的效果。这是个担忧不无道理。压力会使人产生戒心。更有希望的方法可能是先赞扬他的变通能力，研究表明，这种变通能力可以让人更愿意重新考虑自己错误的决定。其次，询问他认为继续竞选有何利弊。打破顽固思想的最好方法不是争论，而是倾听。当人们感到自己被倾听时，他们会变得不那么戒备，会更多地去进行反思。第三，问他什么能让他改变自己的想法。</w:t>
        <w:br/>
      </w:r>
    </w:p>
    <w:p>
      <w:r>
        <w:t>“President Biden, I admire your ability to build bridges across the aisle. That shows a willingness to have tough conversations, and you certainly have a tough choice in front of you. What advice would you give to others facing this dilemma? You obviously have a long list of reasons to stay in the race. What would be your top three reasons to walk away? What information would convince you that it would be best not to run?”</w:t>
        <w:br/>
      </w:r>
    </w:p>
    <w:p>
      <w:r>
        <w:t>“拜登总统，我钦佩你在两党之间架起桥梁的能力。这表明你愿意进行艰难的对话，而摆在你面前的无疑是一个艰难的选择。如果是其他人面临这种困境，你会给出什么样的建议？很明显，你有很多继续竞选的理由。你能不能列出你退出的三大理由？哪些信息会让你相信最好不要继续参选？”</w:t>
        <w:br/>
      </w:r>
    </w:p>
    <w:p>
      <w:r>
        <w:t>When I’ve had discussions like this with leaders in government and business, my biggest struggle has been getting them to acknowledge that failure is a real possibility. They’ve asked me: What if I let go and wish I hadn’t? Along with the regret of dropping out, we also need to weigh the regret of staying in.</w:t>
        <w:br/>
      </w:r>
    </w:p>
    <w:p>
      <w:r>
        <w:t>当我与政府和商界领袖进行类似讨论时，最大的困难是让他们承认失败的可能性是真实存在的。他们总是问我：如果我放弃了，然后又希望自己当初没有放弃呢？然而，除了退出的遗憾，我们还需要权衡留下的遗憾。</w:t>
        <w:br/>
      </w:r>
    </w:p>
    <w:p>
      <w:r>
        <w:t>For Mr. Biden, that might mean asking him to imagine that it’s January 2025 and he lost the election in a landslide: President Trump is announcing mass deportations, expanding executive power and working to repeal the 22nd Amendment so he can serve a third term.</w:t>
        <w:br/>
      </w:r>
    </w:p>
    <w:p>
      <w:r>
        <w:t>对拜登来说，这可能意味着让他想象一下，现在是2025年1月，他以压倒性的结果输掉了选举：特朗普总统宣布大规模驱逐移民，扩大行政权力，并致力于废除第22修正案，这样他就可以获得第三个任期。</w:t>
        <w:br/>
      </w:r>
    </w:p>
    <w:p>
      <w:r>
        <w:t>This exercise could help Mr. Biden see for himself how losing could rewrite his legacy. He would go down in history as a man who couldn’t see his own decline until it was too late.</w:t>
        <w:br/>
      </w:r>
    </w:p>
    <w:p>
      <w:r>
        <w:t>这种做法可以帮助拜登看到，失败会如何改写他的政治遗产。历史将把他记载为一个太晚才看到自己衰落的人。</w:t>
        <w:br/>
      </w:r>
    </w:p>
    <w:p>
      <w:r>
        <w:t>I hope some dedicated group — people who deserve Mr. Biden’s trust but aren’t members of his team or his family — can help him think these questions through. And I hope he has the humility and integrity to take them seriously, no matter how uncomfortable it might be. In a rally last week, he told the crowd, “I know how to tell the truth!” The more vital question is whether he knows how to hear the truth.</w:t>
        <w:br/>
      </w:r>
    </w:p>
    <w:p>
      <w:r>
        <w:t>我希望一些值得拜登信任的忠诚人士——但不是他的团队成员或家人——能够帮助他思考这些问题。我希望他能谦虚、正直地认真对待这些问题，不管这会让人多么不舒服。在上周的一次集会上，他告诉人群，“我知道该怎么说真话！”更重要的问题是，他是否知道该怎么听到真话。</w:t>
        <w:br/>
      </w:r>
    </w:p>
    <w:p>
      <w:r>
        <w:t>Refusing to quit is not always a heroic act of resilience. It’s often stubborn rigidity. President Biden, service is not only about stepping up to lead. It’s also about having the courage to step aside.</w:t>
        <w:br/>
      </w:r>
    </w:p>
    <w:p>
      <w:r>
        <w:t>拒绝放弃并不总是一种勇敢的行为。它往往是顽固的僵化。拜登总统，为国家服务不仅仅是要站出来领导。它还意味着要有让位的勇气。</w:t>
        <w:br/>
      </w:r>
    </w:p>
    <w:p>
      <w:pPr>
        <w:pStyle w:val="1"/>
        <w:spacing w:before="0" w:after="280"/>
      </w:pPr>
      <w:r>
        <w:rPr>
          <w:rFonts w:ascii="Times New Roman" w:hAnsi="Times New Roman" w:eastAsia="宋体"/>
          <w:b/>
          <w:sz w:val="52"/>
        </w:rPr>
        <w:t>产能过剩、价格大跌：中国太阳能产业陷入动荡</w:t>
      </w:r>
    </w:p>
    <w:p>
      <w:r>
        <w:t>China Rules Solar Energy, but Its Industry at Home Is in Trouble</w:t>
        <w:br/>
      </w:r>
    </w:p>
    <w:p>
      <w:r>
        <w:t>Over the past 15 years, China has come to dominate the global market for solar energy. Nearly every solar panel on the planet is made by a Chinese company. Even the equipment to manufacture solar panels is made almost entirely in China. The country’s solar panel exports, measured by how much power they can produce, jumped another 10 percent in May over last year.</w:t>
        <w:br/>
      </w:r>
    </w:p>
    <w:p>
      <w:r>
        <w:t>在过去15年里，中国主导了全球太阳能市场。地球上几乎所有的太阳能电池板都是由中国公司制造的。就连生产太阳能电池板的设备也几乎全部在中国制造。根据产生的电力来衡量，今年5月中国的太阳能电池板的出口较去年又增长了10%。</w:t>
        <w:br/>
      </w:r>
    </w:p>
    <w:p>
      <w:r>
        <w:t>But China’s solar panel domestic industry is in upheaval.</w:t>
        <w:br/>
      </w:r>
    </w:p>
    <w:p>
      <w:r>
        <w:t>但中国太阳能电池板的国内产业正在经历动荡。</w:t>
        <w:br/>
      </w:r>
    </w:p>
    <w:p>
      <w:r>
        <w:t>Wholesale prices plummeted by almost half last year and have fallen another 25 percent this year. Chinese manufacturers are competing for customers by cutting prices far below their costs, and still keep building more factories.</w:t>
        <w:br/>
      </w:r>
    </w:p>
    <w:p>
      <w:r>
        <w:t>批发价格去年下降了近一半，今年又下跌了25%。中国制造商正以远低于成本的价格争夺客户，同时仍在继续建造更多的工厂。</w:t>
        <w:br/>
      </w:r>
    </w:p>
    <w:p>
      <w:r>
        <w:t>The price slashing has taken a severe toll on China’s solar companies. Stock prices of its five biggest makers of panels and other equipment have halved in the past 12 months. Since late June, at least seven large Chinese manufacturers have warned that they will announce heavy losses for the first half of this year.</w:t>
        <w:br/>
      </w:r>
    </w:p>
    <w:p>
      <w:r>
        <w:t>降价对中国太阳能企业造成了严重打击。过去12个月，中国五大电池板及其他设备制造商的股价下跌了一半。自6月下旬以来，至少有七家中国大型制造商警告，它们将宣布今年上半年出现严重亏损。</w:t>
        <w:br/>
      </w:r>
    </w:p>
    <w:p>
      <w:r>
        <w:t>The turmoil in the solar energy sector amid enormous factory capacity and booming exports highlights how China’s industrial policymaking works. The government decided 15 years ago to put extensive support behind solar power, and then let the companies claw it out. Beijing has shown a high tolerance for letting firms stumble and even fail in large numbers.</w:t>
        <w:br/>
      </w:r>
    </w:p>
    <w:p>
      <w:r>
        <w:t>在工厂产能巨大、出口蓬勃发展的背景下，太阳能行业的动荡凸显出中国产业决策的运作方式。15年前，中国政府决定大力支持太阳能发电，然后放手让企业自生自灭。对于任凭大量企业遭遇困难甚至倒闭，政府表现出了很高的容忍度。</w:t>
        <w:br/>
      </w:r>
    </w:p>
    <w:p>
      <w:r>
        <w:t>Something similar is happening in the automotive sector. Annual car sales in China are around 25 million a year, more than any other country but barely half the country’s ability to make vehicles. So automakers in China are now following the solar industry’s lead in cutting prices sharply and ramping up exports.</w:t>
        <w:br/>
      </w:r>
    </w:p>
    <w:p>
      <w:r>
        <w:t>类似的情形也发生在汽车行业。中国每年的汽车销量约为2500万辆，比任何国家都要多，但这还不到中国汽车制造能力的一半。因此，中国的汽车制造商正在跟随太阳能行业的脚步，大幅降价，增加出口。</w:t>
        <w:br/>
      </w:r>
    </w:p>
    <w:p>
      <w:r>
        <w:t>China’s approach can lead to big financial losses for local governments, state investment funds and state-supported banks, all of which bankroll companies in favored industries.</w:t>
        <w:br/>
      </w:r>
    </w:p>
    <w:p>
      <w:r>
        <w:t>中国的做法可能会给地方政府、国家投资基金和国家支持的银行带来巨大的财务损失，这些机构都为受青睐行业的公司提供资金。</w:t>
        <w:br/>
      </w:r>
    </w:p>
    <w:p>
      <w:r>
        <w:t>“It’s a very expensive development model, but it produces national champions quite reliably,” said David R. Hoffman, a senior adviser on China for the Conference Board, a global business group.</w:t>
        <w:br/>
      </w:r>
    </w:p>
    <w:p>
      <w:r>
        <w:t>“这是一种非常昂贵的发展模式，但它却能可靠地培养出国家级的龙头企业，”全球商业组织世界大型企业联合会的中国问题高级顾问戴维·霍夫曼说。</w:t>
        <w:br/>
      </w:r>
    </w:p>
    <w:p>
      <w:r>
        <w:t>Beijing’s spare-no-expense policies are in particular focus as China doubles down on factory exports to compensate for a slowing domestic economy — drawing criticism from the United States, the European Union and other trading partners who contend that China’s heavy support of its industries is unfair.</w:t>
        <w:br/>
      </w:r>
    </w:p>
    <w:p>
      <w:r>
        <w:t>在中国加大出口力度以弥补国内疲软的经济之际，北京不惜代价的政策尤其受到关注，这招致了美国、欧盟和其他贸易伙伴的批评，他们认为中国对一些产业的大力支持是不公平的。</w:t>
        <w:br/>
      </w:r>
    </w:p>
    <w:p>
      <w:r>
        <w:t>China’s Communist Party leadership called on Sunday for further investment in high-tech industries, including solar power. In his speech last week at the Republican National Convention, former President Donald J. Trump called for an end to the Biden administration’s renewable energy programs, which he labeled a “green new scam.”</w:t>
        <w:br/>
      </w:r>
    </w:p>
    <w:p>
      <w:r>
        <w:t>上周日，中共领导层呼吁进一步投资包括太阳能在内的高科技产业。上周在共和党全国代表大会上发表演讲时，前总统特朗普呼吁结束拜登政府的可再生能源计划，称其为“绿色新骗局”。</w:t>
        <w:br/>
      </w:r>
    </w:p>
    <w:p>
      <w:r>
        <w:t>The rise and fall of Hunan Sunzone Optoelectronics in Changsha, the capital of Hunan Province in south-central China, is a case study of how China’s policies work.</w:t>
        <w:br/>
      </w:r>
    </w:p>
    <w:p>
      <w:r>
        <w:t>在中南部省份湖南，位于其省会长沙的湖南神州光电能源有限公司的兴衰可以作为中国政策发挥作用的案例。</w:t>
        <w:br/>
      </w:r>
    </w:p>
    <w:p>
      <w:r>
        <w:t>Started in 2008, the solar panel manufacturer benefited early on from practically every possible subsidy. It got 22 acres of prime downtown land in the heart of the city almost for free. One of China’s biggest state-owned banks arranged a loan at a low interest rate. The Hunan provincial government then agreed to pay most of the interest.</w:t>
        <w:br/>
      </w:r>
    </w:p>
    <w:p>
      <w:r>
        <w:t>这家太阳能电池板制造商于2008年成立，从一开始就享受到了各种可能的补贴。它几乎免费获得了约130亩位于市中心黄金地段的地皮。中国最大的国有银行之一安排了低息贷款。湖南省政府随后同意承担大部分利息。</w:t>
        <w:br/>
      </w:r>
    </w:p>
    <w:p>
      <w:r>
        <w:t>Despite the financial help, Sunzone’s factory now sits empty. A large “Sunzone” sign on the second floor rusts in the swampy heat of Changsha. The only person still working at the site on a recent afternoon, a security guard, said that manufacturing equipment was removed in January and the factory was set to be demolished and turned into office buildings.</w:t>
        <w:br/>
      </w:r>
    </w:p>
    <w:p>
      <w:r>
        <w:t>尽管得到了财政支持，如今，神州光电的工厂空无一人。在长沙极其闷热天气里，二楼一个巨大的“神州”标志锈迹斑斑。不久前的一个下午，唯一还在厂区工作的人是一名保安，他说生产设备已于1月搬走，工厂计划拆除，改造成办公楼。</w:t>
        <w:br/>
      </w:r>
    </w:p>
    <w:p>
      <w:r>
        <w:t>Sunzone epitomizes how lavish lending from state-owned banks and generous local subsidies have produced manufacturing overcapacity. Solar companies cut costs and prices sharply to maintain market share. That led to a few low-cost survivors while many other competitors were driven out of business in China and around the world.</w:t>
        <w:br/>
      </w:r>
    </w:p>
    <w:p>
      <w:r>
        <w:t>神州光电是国有银行大量放贷、地方政府慷慨补贴导致制造业产能过剩的缩影。太阳能公司大幅削减成本和降价来维持市场份额。这使得一些低成本企业得以幸存，而许多竞争对手则在海内外市场销声匿迹。</w:t>
        <w:br/>
      </w:r>
    </w:p>
    <w:p>
      <w:r>
        <w:t>China’s banks, acting at Beijing’s direction, have lent so much money to the sector for factory construction that the country’s solar factory capacity is roughly double the entire world’s demand.</w:t>
        <w:br/>
      </w:r>
    </w:p>
    <w:p>
      <w:r>
        <w:t>在北京的示意下，银行向太阳能行业发放了大量贷款，用于工厂建设，以至于全国的太阳能工厂产能大约是全球需求的两倍。</w:t>
        <w:br/>
      </w:r>
    </w:p>
    <w:p>
      <w:r>
        <w:t>Sunzone’s 360-employee factory was big when it was built. Within a few years, rivals elsewhere in China were building much larger factories.</w:t>
        <w:br/>
      </w:r>
    </w:p>
    <w:p>
      <w:r>
        <w:t>神州光电的工厂拥有360名员工，在建成时规模很大。在短短的几年时间里，中国其他地方的竞争对手都在建造规模大得多的工厂。</w:t>
        <w:br/>
      </w:r>
    </w:p>
    <w:p>
      <w:r>
        <w:t>Sunzone’s rivals, including Tongwei and Longi Green Energy Technology, gained formidable economies from large-scale production. They have plowed part of their extra revenue into developing solar panels that are increasingly efficient at converting sunlight into electricity.</w:t>
        <w:br/>
      </w:r>
    </w:p>
    <w:p>
      <w:r>
        <w:t>神州的竞争对手——包括通威和隆基绿能——都通过大规模生产获得了可观的经济效益。他们将部分额外收入投入到太阳能电池板的研发，提高将阳光转化为电能的效率。</w:t>
        <w:br/>
      </w:r>
    </w:p>
    <w:p>
      <w:r>
        <w:t>Many other factories, like Sunzone’s, quickly become obsolete.</w:t>
        <w:br/>
      </w:r>
    </w:p>
    <w:p>
      <w:r>
        <w:t>许多工厂，比如神州的工厂，很快就遭到淘汰。</w:t>
        <w:br/>
      </w:r>
    </w:p>
    <w:p>
      <w:r>
        <w:t>“Enterprises continue to put advanced production capacity into operation to maintain competitiveness” said Zhang Jianhua, director of China’s National Energy Administration, at a news conference last month. “At the same time, the outdated production capacity is still extensive and needs to be gradually phased out.”</w:t>
        <w:br/>
      </w:r>
    </w:p>
    <w:p>
      <w:r>
        <w:t>中国国家能源局局长章建华在上月的新闻发布会上表示：“企业不断投产先进产能以维持整个市场竞争力，与此同时旧有产能仍有较大规模，需要逐步退出市场。”</w:t>
        <w:br/>
      </w:r>
    </w:p>
    <w:p>
      <w:r>
        <w:t>Solar manufacturers across China have been laying off thousands of workers to cut costs — and those workers may be the lucky ones because they qualify for months of severance pay. Other big solar companies have resorted to tactics like giving yearlong unpaid vacations or 30 percent pay cuts for employees who keep their jobs.</w:t>
        <w:br/>
      </w:r>
    </w:p>
    <w:p>
      <w:r>
        <w:t>为了削减成本，中国各地的太阳能制造商裁掉了数以千计的工人——这些工人可能算是幸运的，因为他们能拿到相当于数月工资的遣散费。还有些大型太阳能公司采取了其他策略，比如给员工一年的无薪假期，或者给留下来工作的员工减薪30%。</w:t>
        <w:br/>
      </w:r>
    </w:p>
    <w:p>
      <w:r>
        <w:t>Yet some companies say that they are furloughing workers only in preparation for even bigger production pushes in the future. “We’re saying, ‘Go back to your farm and help with the harvest, and come back in the autumn when the new equipment is ready,’ ” said Zhang Haimeng, group vice president of Longi.</w:t>
        <w:br/>
      </w:r>
    </w:p>
    <w:p>
      <w:r>
        <w:t>然而，一些公司表示，他们让员工休假只是在为未来更大规模的生产做准备。隆基绿能副总裁张海濛说：“我们说，‘回村里帮忙收割，秋天新设备准备好了再回来。’”</w:t>
        <w:br/>
      </w:r>
    </w:p>
    <w:p>
      <w:r>
        <w:t>Compounding the problems facing China’s solar energy companies is the rapid disappearance of local subsidies. Local governments are running out of money as a housing crisis makes it hard for them to sell long-term leases on state land to real estate developers — previously their biggest source of cash.</w:t>
        <w:br/>
      </w:r>
    </w:p>
    <w:p>
      <w:r>
        <w:t>地方补贴的迅速消失加剧了中国太阳能企业面临的难题。由于房地产危机，地方政府难以将国有土地的长期租约出售给开发商，而这曾是地方政府最大的资金来源，地方政府的财务状况正在见底。</w:t>
        <w:br/>
      </w:r>
    </w:p>
    <w:p>
      <w:r>
        <w:t>“They don’t have the money to support anything,” said Ocean Yuan, the chief executive of Grape Solar, a large distributor of solar panels.</w:t>
        <w:br/>
      </w:r>
    </w:p>
    <w:p>
      <w:r>
        <w:t>“他们没有资金做任何事情，”大型太阳能电池板分销商Grape Solar的首席执行官袁海洋说。</w:t>
        <w:br/>
      </w:r>
    </w:p>
    <w:p>
      <w:r>
        <w:t>China’s leaders are becoming concerned. The Ministry of Industry and Information Technology issued a draft rule this month that solar companies can borrow only 70 percent of the money to build or expand factories, not the previous 80 percent. Still, the change was too small to reduce China’s overcapacity, according to Frank Haugwitz, a solar industry consultant.</w:t>
        <w:br/>
      </w:r>
    </w:p>
    <w:p>
      <w:r>
        <w:t>中国领导人开始感到担忧。工业和信息化部本月发布了一项草案，要求太阳能企业在新建或扩建工厂时只能获得70%的贷款，而之前是80%。尽管如此，太阳能行业顾问弗兰克·豪格维茨表示，这一变化太小，不足以减少中国的产能过剩。</w:t>
        <w:br/>
      </w:r>
    </w:p>
    <w:p>
      <w:r>
        <w:t>The West is raising barriers to China’s solar panels. Europe has begun barring their use in government procurement projects unless Chinese companies disclose their subsidies, which they refuse to do.</w:t>
        <w:br/>
      </w:r>
    </w:p>
    <w:p>
      <w:r>
        <w:t>西方正在提高对中国太阳能电池板的壁垒。欧洲已开始禁止在政府采购项目中使用中国太阳能电池板，除非中国公司披露其补贴情况，而中国企业拒绝这么做。</w:t>
        <w:br/>
      </w:r>
    </w:p>
    <w:p>
      <w:r>
        <w:t>Partly because of worries about Chinese subsidies, President Biden last month allowed steep tariffs that had expired to go back into force on solar products imported from Southeast Asia that use lots of Chinese components. And the Department of Commerce has begun trade cases against imported solar panels that could lead to further tariffs.</w:t>
        <w:br/>
      </w:r>
    </w:p>
    <w:p>
      <w:r>
        <w:t>在一定程度上出于对中国补贴的担忧，拜登总统上个月允许对从东南亚进口的太阳能产品重新征收已经到期的高额关税，这些产品使用了大量中国零部件。商务部已经开始针对进口太阳能电池板提起贸易诉讼，这可能导致进一步的关税。</w:t>
        <w:br/>
      </w:r>
    </w:p>
    <w:p>
      <w:r>
        <w:t>But China’s solar panel manufacturers are resilient. Some of the largest have restarted operations, often with the help of banks and local governments, after collapsing a decade ago.</w:t>
        <w:br/>
      </w:r>
    </w:p>
    <w:p>
      <w:r>
        <w:t>但中国的太阳能电池板制造商很顽强。一些规模最大的企业在十年前倒闭后往往在银行和地方政府的帮助下重新开始运营。</w:t>
        <w:br/>
      </w:r>
    </w:p>
    <w:p>
      <w:r>
        <w:t>Zhao Feng, the founder of Sunzone in Changsha, said he hoped that his company might also recover. A Sunzone shareholder filed a lawsuit in a Hunan court in 2018 to force the company into insolvency following losses, but later withdrew it. Mr. Zhao, who is now in the United States, said that he wanted to refocus the company on artificial intelligence and electric cars, the latest favorites of Chinese industrial policy.</w:t>
        <w:br/>
      </w:r>
    </w:p>
    <w:p>
      <w:r>
        <w:t>长沙神州光电的创始人赵枫表示，他希望自己的公司也能复苏。2018年，神州的一名股东曾在湖南一家法院提起诉讼，要求该公司在亏损后破产，但后来撤回了诉讼。目前在美国的赵枫说，他想把公司的重点重新放在人工智能和电动汽车上，这是中国产业政策的最新宠儿。</w:t>
        <w:br/>
      </w:r>
    </w:p>
    <w:p>
      <w:r>
        <w:t>“When we want to develop,” he said, “we will ask banks and the government for support.”</w:t>
        <w:br/>
      </w:r>
    </w:p>
    <w:p>
      <w:r>
        <w:t>“我们要发展的时候，”他说，“我们会要银行、要政府给予支持。”</w:t>
        <w:br/>
      </w:r>
    </w:p>
    <w:p>
      <w:pPr>
        <w:pStyle w:val="1"/>
        <w:spacing w:before="0" w:after="280"/>
      </w:pPr>
      <w:r>
        <w:rPr>
          <w:rFonts w:ascii="Times New Roman" w:hAnsi="Times New Roman" w:eastAsia="宋体"/>
          <w:b/>
          <w:sz w:val="52"/>
        </w:rPr>
        <w:t>嫦娥六号实现世界首次月球背面采样返回</w:t>
      </w:r>
    </w:p>
    <w:p>
      <w:r>
        <w:t>China Becomes First Country to Retrieve Rocks From the Moon’s Far Side</w:t>
        <w:br/>
      </w:r>
    </w:p>
    <w:p>
      <w:r>
        <w:t>China brought a capsule full of lunar soil from the far side of the moon down to Earth on Tuesday, achieving the latest success in an ambitious schedule to explore the moon and other parts of the solar system.</w:t>
        <w:br/>
      </w:r>
    </w:p>
    <w:p>
      <w:r>
        <w:t>周二，中国将一个装满月球背面土壤的储存装置送回地球，这是其雄心勃勃的月球和太阳系其他部分探测计划的最新成就。</w:t>
        <w:br/>
      </w:r>
    </w:p>
    <w:p>
      <w:r>
        <w:t>The sample, retrieved by the China National Space Administration’s Chang’e-6 lander after a 53-day mission, highlights China’s growing capabilities in space and notches another win in a series of lunar missions that started in 2007 and have so far been executed almost without flaw.</w:t>
        <w:br/>
      </w:r>
    </w:p>
    <w:p>
      <w:r>
        <w:t>在历时53天的飞行任务后，中国国家航天局的嫦娥六号返回器送回了土壤样本，这凸显出中国在太空领域不断增强的能力，也是自2007年以来一系列月球探测任务中的又一次胜利，迄今为止这些任务都是几乎毫无瑕疵地得以完成。</w:t>
        <w:br/>
      </w:r>
    </w:p>
    <w:p>
      <w:r>
        <w:t>“Chang’e-6 is the first mission in human history to return samples from the far side of the moon,” Long Xiao, a planetary geologist at China University of Geosciences, wrote in an email. “This is a major event for scientists worldwide,” he added, and “a cause for celebration for all humanity.”</w:t>
        <w:br/>
      </w:r>
    </w:p>
    <w:p>
      <w:r>
        <w:t>“嫦娥六号是人类历史上第一次从月球背面带回样本的任务，”中国地质大学的行星地质学家肖龙在一封电子邮件中写道。“这对全世界的科学家来说都是一件大事，”他补充道，“也是全人类值得庆祝的事情。”</w:t>
        <w:br/>
      </w:r>
    </w:p>
    <w:p>
      <w:r>
        <w:t>Such sentiments and the prospects of international lunar sample exchanges highlighted the hope that China’s robotic missions to the moon and Mars will serve to advance scientific understanding of the solar system. Those possibilities are contrasted by views in Washington and elsewhere that Tuesday’s achievement is the latest milestone in a 21st-century space race with geopolitical overtones.</w:t>
        <w:br/>
      </w:r>
    </w:p>
    <w:p>
      <w:r>
        <w:t>这种情绪和国际月球样本交换的前景凸显了外界的希望，即中国的月球和火星机器人探测任务将有助于促进对太阳系的科学理解。与此形成鲜明对比的是，华盛顿等方面的观点认为，周二的成就是21世纪具有地缘政治色彩的太空竞赛的最新里程碑。</w:t>
        <w:br/>
      </w:r>
    </w:p>
    <w:p>
      <w:r>
        <w:t>In February, a privately operated American spacecraft landed on the moon. NASA is also pursuing the Artemis campaign to return Americans to the lunar surface, although its next mission, a flight by astronauts around the moon, has been delayed because of technical issues.</w:t>
        <w:br/>
      </w:r>
    </w:p>
    <w:p>
      <w:r>
        <w:t>今年2月，一艘由私人运营的美国航天器登陆月球。为了让美国人重返月球表面，航空航天局也在推进阿耳忒弥斯计划，不过该计划的下一个任务——宇航员绕月飞行已因技术问题而被推迟。</w:t>
        <w:br/>
      </w:r>
    </w:p>
    <w:p>
      <w:r>
        <w:t>China, too, is looking to expand its presence on the moon, landing more robots there, and eventually human astronauts, in the years to come.</w:t>
        <w:br/>
      </w:r>
    </w:p>
    <w:p>
      <w:r>
        <w:t>中国也在努力扩大在月球上的存在，未来几年里，将把更多的机器人送上月球，并最终实现宇航员登月。</w:t>
        <w:br/>
      </w:r>
    </w:p>
    <w:p>
      <w:r>
        <w:t>Building toward that goal, it has taken a slow and steady approach, executing a robotic lunar exploration program it devised decades in advance. Named after the Chinese moon goddess Chang’e (pronounced “chong-uh”), the program’s first two missions orbited the moon to photograph and map its surface. Then came Chang’e-3, which landed on the lunar near side in 2013 and deployed a rover, Yutu-1. It was followed in 2019 by Chang’e-4, which became the first vehicle to visit the moon’s far side and put the Yutu-2 rover on the surface.</w:t>
        <w:br/>
      </w:r>
    </w:p>
    <w:p>
      <w:r>
        <w:t>为了实现这一目标，中国采取了缓慢而稳健的方法，实施了提前数十年设计的机器人月球探索计划。该计划以中国月宫仙子嫦娥命名，其中前两次的任务是绕月飞行，对月球表面进行拍摄和绘制。随后，嫦娥三号于2013年登陆月球表面，并放出了玉兔一号月球车。2019年，嫦娥四号成为首个访问月球背面的航天器，并将玉兔二号月球车送上月球表面。</w:t>
        <w:br/>
      </w:r>
    </w:p>
    <w:p>
      <w:r>
        <w:t>One year later, it landed Chang’e-5, which sent nearly four pounds of near-side lunar regolith to the Earth. The achievement made China only the third country — after the United States and the Soviet Union — to achieve the complex orbital choreography of collecting a sample from the moon.</w:t>
        <w:br/>
      </w:r>
    </w:p>
    <w:p>
      <w:r>
        <w:t>一年后，中国的嫦娥五号着陆月球，将1731克重的月球表面风化层样本送回地球。这一成就使中国成为继美国和苏联之后第三个实现从月球采集样本这一复杂轨道规划的国家。</w:t>
        <w:br/>
      </w:r>
    </w:p>
    <w:p>
      <w:r>
        <w:t>According to Yuqi Qian, a lunar geologist at the University of Hong Kong, the maneuvers of Chang’e-5 and Chang’e-6 are both test runs for China’s future crewed missions to the moon, which, like the Apollo missions of the 1960s and ’70s, need to land and then launch humans from the lunar surface.</w:t>
        <w:br/>
      </w:r>
    </w:p>
    <w:p>
      <w:r>
        <w:t>据香港大学月球地质学家钱煜奇介绍，嫦娥五号和嫦娥六号的轨道操作都是中国未来载人登月任务的试运行，未来这些载人登月会像20世纪60年代和70年代的阿波罗任务一样，需要在月球表面着陆，然后让人类宇航员重新升空。</w:t>
        <w:br/>
      </w:r>
    </w:p>
    <w:p>
      <w:r>
        <w:t>While it works toward putting astronauts on the moon, China’s long-term strategy is paying scientific benefits for understanding the solar system.</w:t>
        <w:br/>
      </w:r>
    </w:p>
    <w:p>
      <w:r>
        <w:t>中国致力于将宇航员送上月球，而其长期战略则是通过了解太阳系来获取科学利益。</w:t>
        <w:br/>
      </w:r>
    </w:p>
    <w:p>
      <w:r>
        <w:t>The Chang’e-5 sample was younger than the lunar material collected by the Americans or Soviets in the 1960s and ’70s. It is made up mainly of basalts, or cooled lava from ancient volcanic eruptions.</w:t>
        <w:br/>
      </w:r>
    </w:p>
    <w:p>
      <w:r>
        <w:t>嫦娥五号样本比美国和苏联在20世纪60年代和70年代收集的月球物质更年轻。它主要由玄武岩或古代火山喷发的冷却熔岩组成。</w:t>
        <w:br/>
      </w:r>
    </w:p>
    <w:p>
      <w:r>
        <w:t>Two Chinese-led research teams concluded that the basalts were about two billion years old, suggesting that volcanic activity on the moon extended at least a billion years beyond the time frame deduced from the U.S. Apollo and Soviet Luna samples.</w:t>
        <w:br/>
      </w:r>
    </w:p>
    <w:p>
      <w:r>
        <w:t>两个由中国人领导的研究小组得出结论，认为这些玄武岩大约有20亿年的历史，这意味着月球上的火山活动比美国阿波罗号和苏联月球车样本推断的时间范围至少延长了10亿年。</w:t>
        <w:br/>
      </w:r>
    </w:p>
    <w:p>
      <w:r>
        <w:t>Other studies of the material ruled out theories about how the moon’s insides had warmed enough to generate volcanic activity. One research group found that the amounts of radioactive elements in the lunar interior, which could decay and produce heat, were not high enough to cause the eruptions. Another result ruled out water in the mantle as a potential source of the interior melting that led to volcanism.</w:t>
        <w:br/>
      </w:r>
    </w:p>
    <w:p>
      <w:r>
        <w:t>其他对该物质的研究排除了有关月球内部如何变暖到足以产生火山活动的理论。一个研究小组发现，月球内部的放射性元素含量不足以引起火山喷发，这些元素可能会衰变并产生热量。另一个研究结果排除了月幔中的水是导致火山活动的内部熔融的潜在来源这一可能性。</w:t>
        <w:br/>
      </w:r>
    </w:p>
    <w:p>
      <w:r>
        <w:t>Chang’e-6 launched on May 3 with even grander scientific ambitions: bringing back material from the far side of the moon. The near side of the moon is dominated by wide, dark plains where ancient lava once flowed. But the far side has fewer of those plains. It also has more craters and a thicker crust.</w:t>
        <w:br/>
      </w:r>
    </w:p>
    <w:p>
      <w:r>
        <w:t>嫦娥六号于5月3日发射，其科学抱负更加宏大：从月球背面带回物质。月球的表面主要是广阔的黑暗平原，那里曾经流淌着古老的熔岩。但背面的平原较少。它还有更多的陨石坑和更厚的壳层。</w:t>
        <w:br/>
      </w:r>
    </w:p>
    <w:p>
      <w:r>
        <w:t>And because that half never faces Earth, it is impossible to directly communicate with landers on the lunar far side, making it difficult to reach successfully. The Chinese space agency relied on two satellites it previously launched into orbit around the moon, Queqiao and Queqiao-2, to remain in touch with Chang’e-6 during its visit.</w:t>
        <w:br/>
      </w:r>
    </w:p>
    <w:p>
      <w:r>
        <w:t>而且由于那一半从未面向地球，因此无法直接与月球背面的着陆器进行通信，因此很难成功到达。中国航天局依靠之前发射到月球轨道的两颗卫星“鹊桥”和“鹊桥二号”在嫦娥六号访问期间与其保持联系。</w:t>
        <w:br/>
      </w:r>
    </w:p>
    <w:p>
      <w:r>
        <w:t>The spacecraft used the same technique as Chang’e-5 to reach the moon and then return its sample to Earth.</w:t>
        <w:br/>
      </w:r>
    </w:p>
    <w:p>
      <w:r>
        <w:t>该航天器采用与嫦娥五号相同的技术抵达月球，然后将样本带回地球。</w:t>
        <w:br/>
      </w:r>
    </w:p>
    <w:p>
      <w:r>
        <w:t>After a few weeks in lunar orbit, Chang’e-6 descended to a site at the edge of the South Pole-Aitken basin, the oldest, deepest impact crater on the moon. Equipped with a mechanical scoop and a drill, the lander spent two days gathering lunar rock and dust from its surroundings and the moon’s subsurface.</w:t>
        <w:br/>
      </w:r>
    </w:p>
    <w:p>
      <w:r>
        <w:t>在月球轨道上运行几周后，嫦娥六号降落到南极-艾特肯盆地边缘的一个地点，这是月球上最古老、最深的撞击坑。着陆器配备了机械勺和钻头，花了两天时间从周围环境和月球地表下收集月球岩石和尘埃。</w:t>
        <w:br/>
      </w:r>
    </w:p>
    <w:p>
      <w:r>
        <w:t>It then stashed the material away. The mission deployed a miniature rover that snapped a picture of the lander with a small Chinese flag raised. Then, on June 3, a rocket flung the sample canister back into lunar orbit. The materials then reunited on June 6 with a spacecraft that had remained in orbit and prepared to begin the journey back to Earth.</w:t>
        <w:br/>
      </w:r>
    </w:p>
    <w:p>
      <w:r>
        <w:t>然后，它把这些材料收起。这次任务部署了一辆微型漫游车，它拍下了着陆器升起一面小中国国旗的照片。然后，在6月3日，上升器将样本容器带回月球轨道。6月6日，这些材料与留在轨道上的飞船会合，准备开始返回地球的旅程。</w:t>
        <w:br/>
      </w:r>
    </w:p>
    <w:p>
      <w:r>
        <w:t>On Tuesday, the sample container re-entered Earth’s atmosphere and then parachuted to the surface of the Siziwang Banner area of Inner Mongolia, where ground crews worked to recover it.</w:t>
        <w:br/>
      </w:r>
    </w:p>
    <w:p>
      <w:r>
        <w:t>本周二，样本容器重新进入地球大气层，然后用降落伞落到内蒙古四子王旗地区的地表，地面人员展开工作将其回收。</w:t>
        <w:br/>
      </w:r>
    </w:p>
    <w:p>
      <w:r>
        <w:t>When scientists take possession of the far-side soils, they will compare the composition of the newly recovered basalts with those from the lunar near side. That may help them deduce how the moon’s volcanic activity caused its two halves to evolve differently.</w:t>
        <w:br/>
      </w:r>
    </w:p>
    <w:p>
      <w:r>
        <w:t>当科学家们获得月球背面土壤后，他们将把新发现的玄武岩成分与月球正面的玄武岩成分进行比较。这可能会帮助他们推断出月球的火山活动是如何导致月球两半发生不同演变的。</w:t>
        <w:br/>
      </w:r>
    </w:p>
    <w:p>
      <w:r>
        <w:t>The mission team will also be looking for material from surrounding regions, blasted away from their original sites by impacts with comets and asteroids. If strong enough, these collisions may have excavated material from the lower crust of the moon and its upper mantle, Dr. Qian said. That could lead to insights about the structure and composition of the lunar interior.</w:t>
        <w:br/>
      </w:r>
    </w:p>
    <w:p>
      <w:r>
        <w:t>任务小组还将寻找周围地区的物质，这些物质是在彗星和小行星撞击时被炸离原始地点的。钱博士称，如果这些撞击足够强烈，可能把月球下地壳和上地幔的物质炸出来。这将有助于了解月球内部的结构和组成。</w:t>
        <w:br/>
      </w:r>
    </w:p>
    <w:p>
      <w:r>
        <w:t>Melted rock from those impacts could also yield clues about the age of the South Pole-Aitken basin and the era in which it formed, during which scientists believe a barrage of asteroids and comets bombarded the inner solar system.</w:t>
        <w:br/>
      </w:r>
    </w:p>
    <w:p>
      <w:r>
        <w:t>这些撞击产生的熔岩还可以提供有关南极-艾特肯盆地的形成时间及其形成年代的线索，科学家们认为，在这一时期，小行星和彗星对内太阳系进行了连番冲撞。</w:t>
        <w:br/>
      </w:r>
    </w:p>
    <w:p>
      <w:r>
        <w:t>This period “totally changed the geological history of the moon,” Dr. Qian said, and was also “a critical time for the evolution of the Earth.”</w:t>
        <w:br/>
      </w:r>
    </w:p>
    <w:p>
      <w:r>
        <w:t>钱博士说，这一时期“完全改变了月球的地质历史”，同时也是“地球演化的关键时期”。</w:t>
        <w:br/>
      </w:r>
    </w:p>
    <w:p>
      <w:r>
        <w:t>Clive Neal, a planetary geologist at the University of Notre Dame, called the goals lofty, but he is looking forward to the discoveries that will follow the sample’s return. Referring to China’s streak of lunar success thus far, “it’s excellent,” he said. “More power to them.”</w:t>
        <w:br/>
      </w:r>
    </w:p>
    <w:p>
      <w:r>
        <w:t>圣母大学行星地质学家克莱夫·尼尔称这是一个远大的目标，但他期待着样本返回后的发现。在谈到中国迄今为止在月球上取得的一系列成功时，“这非常好，”他说。“我支持他们。”</w:t>
        <w:br/>
      </w:r>
    </w:p>
    <w:p>
      <w:r>
        <w:t>Strained political relations, however, will make it challenging for American scientists to collaborate with Chinese researchers on studying the far-side samples.</w:t>
        <w:br/>
      </w:r>
    </w:p>
    <w:p>
      <w:r>
        <w:t>然而，紧张的政治关系将使美国科学家与中国研究人员合作研究月球背面样本的前景面临挑战。</w:t>
        <w:br/>
      </w:r>
    </w:p>
    <w:p>
      <w:r>
        <w:t>The Wolf Amendment, enacted in 2011, prohibits NASA from using federal funds for bilateral cooperation with the Chinese government. Federal officials recently granted the space agency an exemption, which allowed NASA-funded researchers to apply for access to the near-side sample retrieved by Chang’e-5. But another bill passed by the U.S. House of Representatives in June would bar universities with research ties to Chinese institutions from receiving funding from the U.S. Department of Defense.</w:t>
        <w:br/>
      </w:r>
    </w:p>
    <w:p>
      <w:r>
        <w:t>2011年颁布的《沃尔夫修正案》禁止航空航天局将联邦资金用于与中国政府的双边合作。联邦官员最近批准了一项豁免，允许航空航天局资助的研究人员申请获取嫦娥五号带回的月球正面样本。但美国众议院6月通过的另一项法案将禁止与中国机构有研究联系的大学接受美国国防部的资助。</w:t>
        <w:br/>
      </w:r>
    </w:p>
    <w:p>
      <w:r>
        <w:t>For the future, China has its eyes set on the lunar south pole, where Chang’e-7 and 8 will explore the environment and search for water and other resources. It hopes to send crewed missions to the moon by 2030. Eventually, China plans to build an international base at the south pole.</w:t>
        <w:br/>
      </w:r>
    </w:p>
    <w:p>
      <w:r>
        <w:t>未来，中国将目光集中在月球南极，嫦娥七号和八号将在那里探索环境，寻找水和其他资源。中国希望在2030年之前向月球派出载人飞行任务。最终，中国计划在月球南极建立一个国际基地。</w:t>
        <w:br/>
      </w:r>
    </w:p>
    <w:p>
      <w:r>
        <w:t>NASA’s Artemis campaign is also shooting for the lunar south pole. Bill Nelson, the space agency’s administrator, has previously referred to the parallel programs as a race between the United States and China.</w:t>
        <w:br/>
      </w:r>
    </w:p>
    <w:p>
      <w:r>
        <w:t>美国航空航天局的阿尔忒弥斯计划也在瞄准月球南极。局长比尔·纳尔逊曾将这些同时进行的项目称为中美竞赛。</w:t>
        <w:br/>
      </w:r>
    </w:p>
    <w:p>
      <w:r>
        <w:t>Many scientists reject that framing. Resources for studying the moon plunged after American astronauts beat the Soviets to the lunar surface in 1969, Dr. Neal said. “I don’t like international space races, because they’re not sustainable,” he said. “A race is to be won. Once you win it, then what?”</w:t>
        <w:br/>
      </w:r>
    </w:p>
    <w:p>
      <w:r>
        <w:t>许多科学家不接受这种说法。尼尔博士说，1969年美国宇航员先于苏联宇航员登上月球表面后，研究月球的资源急剧下降。“我不喜欢国际太空竞赛，因为它们不可持续，”他说。“比赛是为了赢得胜利。一旦你赢了，然后呢？”</w:t>
        <w:br/>
      </w:r>
    </w:p>
    <w:p>
      <w:r>
        <w:t>He added, “I think it’s important to look at space as something that can bring us together, rather than tear us apart.”</w:t>
        <w:br/>
      </w:r>
    </w:p>
    <w:p>
      <w:r>
        <w:t>他还说：“我认为，重要的是要把太空看作是可以把我们团结在一起的东西，而不是把我们割裂的东西。”</w:t>
        <w:br/>
      </w:r>
    </w:p>
    <w:p>
      <w:r>
        <w:t>Several countries contributed payloads that flew with the Chang’e-6 mission, including France and Pakistan. Chinese researchers took this as a good sign for the future.</w:t>
        <w:br/>
      </w:r>
    </w:p>
    <w:p>
      <w:r>
        <w:t>嫦娥六号还搭载了来自法国和巴基斯坦等国的国际载荷。中国研究人员认为这是未来的一个好兆头。</w:t>
        <w:br/>
      </w:r>
    </w:p>
    <w:p>
      <w:r>
        <w:t>“Lunar exploration is a shared endeavor for all humanity,” Dr. Xiao said, adding that he hopes for increased international collaboration, “particularly between major spacefaring nations like China and the United States.”</w:t>
        <w:br/>
      </w:r>
    </w:p>
    <w:p>
      <w:r>
        <w:t>肖博士表示：“月球探测是全人类的共同事业。”他还说，他希望加强国际合作，“特别是像中国和美国这样的航天大国之间的合作”。</w:t>
        <w:br/>
      </w:r>
    </w:p>
    <w:p>
      <w:pPr>
        <w:pStyle w:val="1"/>
        <w:spacing w:before="0" w:after="280"/>
      </w:pPr>
      <w:r>
        <w:rPr>
          <w:rFonts w:ascii="Times New Roman" w:hAnsi="Times New Roman" w:eastAsia="宋体"/>
          <w:b/>
          <w:sz w:val="52"/>
        </w:rPr>
        <w:t>研究称中国近半城市地面沉降，北京下沉速度最快</w:t>
      </w:r>
    </w:p>
    <w:p>
      <w:r>
        <w:t>China’s Cities Are Sinking Below Sea Level, Study Finds</w:t>
        <w:br/>
      </w:r>
    </w:p>
    <w:p>
      <w:r>
        <w:t>As China’s cities grow, they are also sinking.</w:t>
        <w:br/>
      </w:r>
    </w:p>
    <w:p>
      <w:r>
        <w:t>随着中国城市的发展，它们也在不断下沉。</w:t>
        <w:br/>
      </w:r>
    </w:p>
    <w:p>
      <w:r>
        <w:t>An estimated 16 percent of the country’s major cities are losing more than 10 millimeters of elevation per year and nearly half are losing more than 3 millimeters per year, according to a new study published in the journal Science.</w:t>
        <w:br/>
      </w:r>
    </w:p>
    <w:p>
      <w:r>
        <w:t>根据发表在《科学》杂志上的一项新研究，估计该国16%的大城市每年海拔高度下降超过10毫米，近一半城市每年海拔高度下降超过3毫米。</w:t>
        <w:br/>
      </w:r>
    </w:p>
    <w:p>
      <w:r>
        <w:t>These amounts may seem small, but they accumulate quickly. In 100 years, a quarter of China’s urban coastal land could sit below sea level because of a combination of subsidence and sea level rise, according to the study.</w:t>
        <w:br/>
      </w:r>
    </w:p>
    <w:p>
      <w:r>
        <w:t>这些数字看起来可能很小，但积累得很快。根据这项研究，在100年内，由于地表下沉和海平面上升的共同作用，中国四分之一的城市沿海土地可能位于海平面以下。</w:t>
        <w:br/>
      </w:r>
    </w:p>
    <w:p>
      <w:r>
        <w:t>“It’s a national problem,” said Robert Nicholls, a climate scientist and civil engineer at the University of East Anglia who reviewed the paper. Dr. Nicholls added that, to his knowledge, this study is the first to measure subsidence across many urban areas at once using state-of-the-art radar data from satellites.</w:t>
        <w:br/>
      </w:r>
    </w:p>
    <w:p>
      <w:r>
        <w:t>“这是一个全国性的问题，”审阅该论文的东安格利亚大学气候科学家和土木工程师罗伯特·尼科尔斯说。尼科尔斯还表示，据他所知，这项研究是第一次使用最先进的卫星雷达数据同时测量许多城市地区的下沉情况。</w:t>
        <w:br/>
      </w:r>
    </w:p>
    <w:p>
      <w:r>
        <w:t>Subsidence in these cities is caused in part by the sheer weight of buildings and infrastructure, the study found. Pumping water from aquifers underneath the cities also plays a role, as do oil drilling and coal mining, all activities that leave empty space underground where soil and rocks can compact or collapse.</w:t>
        <w:br/>
      </w:r>
    </w:p>
    <w:p>
      <w:r>
        <w:t>研究发现，这些城市的下沉部分是由建筑物和基础设施的巨大重量造成的。从城市地下含水层抽水也起了作用，石油钻探和煤矿开采也是如此，所有这些活动都会在地下留下空间，可能造成土壤和岩石的压实或坍塌。</w:t>
        <w:br/>
      </w:r>
    </w:p>
    <w:p>
      <w:r>
        <w:t>Beijing is among the places in the country sinking the fastest. So is nearby Tianjin, where last year thousands of residents were evacuated from high-rise apartment buildings after the streets outside suddenly split apart. Within these cities, sinking is uneven. When pieces of land next to each other subside at different rates, whatever is built on top of that land is at risk of damage.</w:t>
        <w:br/>
      </w:r>
    </w:p>
    <w:p>
      <w:r>
        <w:t>北京是全国下沉速度最快的城市之一。附近的天津也是如此，去年，天津的几条道路突然裂开，导致数千名居民从高层公寓楼中撤离。在这些城市中，下沉是不均匀的。在同一片土地上，如果相邻的地块以不同的速度下沉，这片土地上建造的任何东西都存在受损的风险。</w:t>
        <w:br/>
      </w:r>
    </w:p>
    <w:p>
      <w:r>
        <w:t>Other countries, including the United States, have similar problems.</w:t>
        <w:br/>
      </w:r>
    </w:p>
    <w:p>
      <w:r>
        <w:t>包括美国在内的其他国家也有类似的问题。</w:t>
        <w:br/>
      </w:r>
    </w:p>
    <w:p>
      <w:r>
        <w:t>“Land subsidence is an overlooked problem that almost exists everywhere,” said Manoochehr Shirzaei, a geophysicist at Virginia Tech who has studied subsidence in American coastal cities using similar methods. Dr. Shirzaei also reviewed the new study on Chinese cities by Zurui Ao of South China Normal University, Xiaomei Hu and Shengli Tao of Peking University, and their colleagues.</w:t>
        <w:br/>
      </w:r>
    </w:p>
    <w:p>
      <w:r>
        <w:t>“地面沉降是一个被忽视的问题，几乎在任何地方都存在，”弗吉尼亚理工大学的地球物理学家马努切赫尔·希尔扎伊说，他用类似的方法研究了美国沿海城市的沉降。希尔扎伊同样审阅了这篇关于中国城市的新论文，它的作者是华南师范大学的敖祖锐、北京大学的胡晓梅和陶胜利，以及他们的同事。</w:t>
        <w:br/>
      </w:r>
    </w:p>
    <w:p>
      <w:r>
        <w:t>“I believe the majority of the adaptation strategies that we have, and resiliency plans to combat climate change, are inaccurate, just because they did not include land subsidence,” he said. “It hasn’t been studied the way, for example, sea level rise has been studied.”</w:t>
        <w:br/>
      </w:r>
    </w:p>
    <w:p>
      <w:r>
        <w:t>“我认为，我们现有的大多数适应策略和应对气候变化的韧性计划都是不准确的，因为它们没有包括地面沉降研究，”他说。“它还没有像海平面上升问题那样被研究过。”</w:t>
        <w:br/>
      </w:r>
    </w:p>
    <w:p>
      <w:r>
        <w:t>The new study was based on satellite radar measurements of how much the ground surface in 82 major cities, accounting for three-quarters of China’s urban population, moved up or down between 2015 and 2022. The researchers compared these measurements to data on potential contributing factors, like the weight of buildings in these cities and changing groundwater levels underneath them.</w:t>
        <w:br/>
      </w:r>
    </w:p>
    <w:p>
      <w:r>
        <w:t>这项新研究基于卫星雷达，测量了占中国城市人口四分之三的82个主要城市的地表2015年至2022年间的升降幅度。研究人员将这些测量结果与潜在影响因素的数据进行了比较，比如这些城市建筑物的重量和地下水位的变化情况。</w:t>
        <w:br/>
      </w:r>
    </w:p>
    <w:p>
      <w:r>
        <w:t>The researchers also combined their subsidence measurements with projections of sea level rise to figure out which cities might end up below sea level. One caveat with these findings is that they assumed a constant rate of subsidence over the next 100 years, but these rates can change along with human activity.</w:t>
        <w:br/>
      </w:r>
    </w:p>
    <w:p>
      <w:r>
        <w:t>研究人员还将沉降测量结果与海平面上升预测相结合，以确定哪些城市最终可能低于海平面。这些发现中需要注意的一点是，他们假设未来100年下沉的速度是恒定的，但这些速度可能会随着人类活动而改变。</w:t>
        <w:br/>
      </w:r>
    </w:p>
    <w:p>
      <w:r>
        <w:t>About 6 percent of land in China’s coastal cities currently has a relative elevation below sea level. If the global average sea level rises by 0.87 meters, or a little less than 3 feet, by 2120 (the higher of two commonly used scenarios considered by the researchers) that proportion could rise to 26 percent, this study found.</w:t>
        <w:br/>
      </w:r>
    </w:p>
    <w:p>
      <w:r>
        <w:t>目前，中国沿海城市约6%的土地相对海拔低于海平面。这项研究发现，如果到2120年全球平均海平面上升0.87米（这是研究人员考虑的两种常用情况中数值较高者），这一比例可能会上升到26%。</w:t>
        <w:br/>
      </w:r>
    </w:p>
    <w:p>
      <w:r>
        <w:t>Being below sea level doesn’t mean a city is automatically doomed. Much of the Netherlands is below sea level and sinking, but the country has been extensively engineered to prevent flooding in places and to accommodate it in others.</w:t>
        <w:br/>
      </w:r>
    </w:p>
    <w:p>
      <w:r>
        <w:t>低于海平面并不意味着一座城市就会自动灭亡。荷兰的大部分地区都在海平面以下，并且正在下沉，但这个国家已经进行了广泛的工程设计，以防止某些地方发生洪水，并在其他地方蓄洪。</w:t>
        <w:br/>
      </w:r>
    </w:p>
    <w:p>
      <w:r>
        <w:t>The key to minimizing damage is limiting groundwater extraction, the researchers wrote. Shanghai is already taking this approach and is sinking more slowly than other Chinese cities. In Japan, groundwater management over the years has proved successful at stabilizing subsidence in Tokyo and Osaka.</w:t>
        <w:br/>
      </w:r>
    </w:p>
    <w:p>
      <w:r>
        <w:t>研究人员写道，减少破坏的关键是限制地下水的开采。上海已经采取了这种做法，而且下沉速度比中国其他城市要慢。在日本，多年来的地下水管理已证明成功地稳定了东京和大阪的沉降。</w:t>
        <w:br/>
      </w:r>
    </w:p>
    <w:p>
      <w:r>
        <w:t>Some places are even combating subsidence by injecting water into depleted aquifers in a process called managed recharge.</w:t>
        <w:br/>
      </w:r>
    </w:p>
    <w:p>
      <w:r>
        <w:t>一些地方甚至通过向枯竭的含水层注水来防治沉降，这被称为“管理补给”。</w:t>
        <w:br/>
      </w:r>
    </w:p>
    <w:p>
      <w:r>
        <w:t>It’s difficult to stop subsidence entirely, Dr. Nicholls said. “You’ve got to live with what’s left.” Mainly, he said, this means adapting to sea level rise in coastal areas; not just the sea level rise caused by climate change, but also the effects of sinking land.</w:t>
        <w:br/>
      </w:r>
    </w:p>
    <w:p>
      <w:r>
        <w:t>尼科尔斯说，很难完全阻止地表下沉。“你必须适应剩下的情况。”他说，这主要意味着适应沿海地区的海平面上升；这不仅是由于气候变化所导致，还有陆地下沉的影响。</w:t>
        <w:br/>
      </w:r>
    </w:p>
    <w:p>
      <w:pPr>
        <w:pStyle w:val="1"/>
        <w:spacing w:before="0" w:after="280"/>
      </w:pPr>
      <w:r>
        <w:rPr>
          <w:rFonts w:ascii="Times New Roman" w:hAnsi="Times New Roman" w:eastAsia="宋体"/>
          <w:b/>
          <w:sz w:val="52"/>
        </w:rPr>
        <w:t>香港深圳遭遇创纪录暴雨，多处房屋和道路被淹</w:t>
      </w:r>
    </w:p>
    <w:p>
      <w:r>
        <w:t>Storms Deluge Hong Kong and Southern Chinese Cities</w:t>
        <w:br/>
      </w:r>
    </w:p>
    <w:p>
      <w:r>
        <w:t>Torrential rains have pounded southern China, flooding low-lying homes and roads, choking expressways, and prompting officials to suspend classes while the recording-breaking storms lingered over the region.</w:t>
        <w:br/>
      </w:r>
    </w:p>
    <w:p>
      <w:r>
        <w:t>暴雨袭击了中国南方，低处的房屋和道路被淹没，高速公路被堵塞，官员们被迫下令停课，而破纪录的暴雨天气仍在该地区久久不去。</w:t>
        <w:br/>
      </w:r>
    </w:p>
    <w:p>
      <w:r>
        <w:t>By Friday morning, Shenzhen, a southern Chinese commercial city next to Hong Kong, had endured nearly eight inches of rain overnight, in the most intense downpour since records began in 1952, according to the city’s official news service. Hong Kong was hit by about six inches of rainfall in several hours. The Hong Kong Observatory headquarters recorded over six inches in just one hour, the most in that spot since its records began in 1884, according to the South China Morning Post.</w:t>
        <w:br/>
      </w:r>
    </w:p>
    <w:p>
      <w:r>
        <w:t>据深圳官方新闻机构报道，截至周五上午，毗邻香港的中国南方商业城市深圳一夜之间的降雨量达到202.8毫米，是自1952年有记录以来降雨量最大的一次。香港在数小时内降雨量约为150毫米。据《南华早报》报道，香港天文台总部在短短一小时内录得超过150毫米的降雨量，这是自1884年有记录以来该地点的最高降雨量。</w:t>
        <w:br/>
      </w:r>
    </w:p>
    <w:p>
      <w:r>
        <w:t>In Hong Kong, at least one subway station flooded, and commuters abandoned vehicles caught on roads that had turned into raging rivers. Social media video showed commuters trapped on flooded buses with ankle-deep water sloshing between the seats. Other clips captured subway riders’ shock as they pulled into the Wong Tai Sin station to find the platform submerged.The rainstorms were caused by remnants of Typhoon Haikui, which had been grinding along the Chinese coast until striking the densely populated tip of Guangdong Province, home to much of China’s manufacturing and commerce.</w:t>
        <w:br/>
      </w:r>
    </w:p>
    <w:p>
      <w:r>
        <w:t>在香港，至少有一个地铁站被水淹没，通勤者丢弃的车辆被困在已经变成汹涌河流的道路上。社交媒体视频显示，乘客们被困在遭洪水淹没的公交车上，座位之间的水深及脚踝。还有一些视频记录了地铁乘客进入黄大仙站时发现站台被水淹没时的震惊。此次暴雨是由台风“海葵”的余威造成的。台风一直沿着中国沿海地区移动，最后侵袭人口密集的广东省，那里是许多中国制造业和商业重镇所在的地方。</w:t>
        <w:br/>
      </w:r>
    </w:p>
    <w:p>
      <w:r>
        <w:t>On Chinese social media and news sites, video footage showed torrents of muddy water washing over cars, flooded underground parking areas, and homes that had been inundated with water.</w:t>
        <w:br/>
      </w:r>
    </w:p>
    <w:p>
      <w:r>
        <w:t>在中国的社交媒体和新闻网站上，视频画面显示汹涌的泥水冲刷着汽车，淹没了地下停车场，房屋也被水淹没。</w:t>
        <w:br/>
      </w:r>
    </w:p>
    <w:p>
      <w:r>
        <w:t>An official at a hospital in Shenzhen put out a message saying that 20 patients in its intensive care unit had been trapped in knee-high water. When contacted, a staff member at the hospital said the problem had been quickly solved and declined to give more details or his name.</w:t>
        <w:br/>
      </w:r>
    </w:p>
    <w:p>
      <w:r>
        <w:t>深圳一家医院的官员发布消息称，重症监护室有20名患者被困在齐膝深的水中。当记者联系到该医院的一名工作人员时，他表示问题很快得到了解决，但拒绝透露更多细节或他的姓名。</w:t>
        <w:br/>
      </w:r>
    </w:p>
    <w:p>
      <w:r>
        <w:t>Rescue services in Shenzhen evacuated or rescued over 3,000 people from flood dangers, the city’s authorities said. Officials also announced that water would be released from a nearby dam in the early hours of Friday to relieve pressure on it, and warned residents downstream to stay away from swollen rivers. But in an apparent effort to ease the public’s concerns, the city government said the dam release would be limited.</w:t>
        <w:br/>
      </w:r>
    </w:p>
    <w:p>
      <w:r>
        <w:t>深圳市官方表示，深圳市的救援人员从洪水危险中疏散或救出了3000多人。官员们还宣布将在周五凌晨从附近的一座大坝泄洪，以减轻其压力，并警告下游居民远离水位上涨的河流。但为了缓解公众的担忧，市政府表示，泄洪将是有限的。</w:t>
        <w:br/>
      </w:r>
    </w:p>
    <w:p>
      <w:r>
        <w:t>Heavy rains also pounded the coast of Fujian Province in China’s southeast, forcing around 300,000 residents to move to safer ground, according to official estimates.</w:t>
        <w:br/>
      </w:r>
    </w:p>
    <w:p>
      <w:r>
        <w:t>据官方估计，暴雨还袭击了中国东南部的福建省沿海地区，迫使约30万居民转移到更安全的地方。</w:t>
        <w:br/>
      </w:r>
    </w:p>
    <w:p>
      <w:r>
        <w:t>Last month, some residents of Zhuozhou, a city in northern China, protested after much of the area was flooded once officials opened flood gates and spillways in flood control zones. The action was apparently meant to prevent the waters from overwhelming bigger urban areas, including Xiong’an, a new city championed by China’s leader, Xi Jinping. On Thursday, Mr. Xi visited Shangzhi, a city in China’s northeast that was also struck by the floods last month.</w:t>
        <w:br/>
      </w:r>
    </w:p>
    <w:p>
      <w:r>
        <w:t>上个月，中国北方城市涿州的一些居民举行了抗议活动，因为官员们打开了通往蓄洪区的防洪闸和溢洪道，导致该地区大部分地区被洪水淹没。该地区的泄洪显然是为了防止洪水淹没更大的城区，包括中国领导人习近平倡导的新城雄安。周四，习近平访问了上个月同样遭受洪水袭击的中国东北部城市尚志。</w:t>
        <w:br/>
      </w:r>
    </w:p>
    <w:p>
      <w:r>
        <w:t>Classes were suspended in Hong Kong, Shenzhen and other parts of southern China on Friday. But across the region, some people returned to work, despite transit disruptions.</w:t>
        <w:br/>
      </w:r>
    </w:p>
    <w:p>
      <w:r>
        <w:t>周五，香港、深圳和中国南方其他地区学校停课。但在整个地区，尽管交通中断，一些人仍然回到工作岗位上。</w:t>
        <w:br/>
      </w:r>
    </w:p>
    <w:p>
      <w:pPr>
        <w:pStyle w:val="1"/>
        <w:spacing w:before="0" w:after="280"/>
      </w:pPr>
      <w:r>
        <w:rPr>
          <w:rFonts w:ascii="Times New Roman" w:hAnsi="Times New Roman" w:eastAsia="宋体"/>
          <w:b/>
          <w:sz w:val="52"/>
        </w:rPr>
        <w:t>长寿的七大秘诀</w:t>
      </w:r>
    </w:p>
    <w:p>
      <w:r>
        <w:t>The 7 Keys to Longevity</w:t>
        <w:br/>
      </w:r>
    </w:p>
    <w:p>
      <w:r>
        <w:t>Humans have searched for the secret to immortality for thousands of years. For some people today, that quest includes things like sleeping in a hyperbaric chamber, experimenting with cryotherapy or blasting oneself with infrared light.</w:t>
        <w:br/>
      </w:r>
    </w:p>
    <w:p>
      <w:r>
        <w:t>几千年来，人类一直在寻找长生不老的秘密。对于今天的一些人来说，这种探索包括睡高压氧舱，实验冷冻疗法，或者用红外线照射自己。</w:t>
        <w:br/>
      </w:r>
    </w:p>
    <w:p>
      <w:r>
        <w:t>Most aging experts are skeptical that these actions will meaningfully extend the upper limits of the human life span. What they do believe is that by practicing a few simple behaviors, many people can live healthier for longer, reaching 80, 90 and even 100 in good physical and mental shape. The interventions just aren’t as exotic as transfusing yourself with a young person’s blood.</w:t>
        <w:br/>
      </w:r>
    </w:p>
    <w:p>
      <w:r>
        <w:t>大多数老龄化专家怀疑这些方法是否真正能够延长人类寿命的上限。但他们相信，通过一些简单的行为，许多人可以活得更健康、更长寿，在80岁、90岁甚至100岁的时候保持良好的身心状态。这些干预措施并不像输入年轻人的血液那么奇特。</w:t>
        <w:br/>
      </w:r>
    </w:p>
    <w:p>
      <w:r>
        <w:t>“People are looking for the magic pill,” said Dr. Luigi Ferrucci, the scientific director of the National Institute on Aging, “and the magic pill is already here.”</w:t>
        <w:br/>
      </w:r>
    </w:p>
    <w:p>
      <w:r>
        <w:t>“人们在寻找神奇药丸，”美国国家衰老研究所的科学主任路易吉·费鲁奇博士说，“然而神奇药丸就在这里。”</w:t>
        <w:br/>
      </w:r>
    </w:p>
    <w:p>
      <w:r>
        <w:t>Below are seven tips from geriatricians on how to add more good years to your life.</w:t>
        <w:br/>
      </w:r>
    </w:p>
    <w:p>
      <w:r>
        <w:t>下面是老年病专家给出的7条建议，告诉你如何延长你的寿命。</w:t>
        <w:br/>
      </w:r>
    </w:p>
    <w:p>
      <w:r>
        <w:t>1. Move more.</w:t>
        <w:br/>
      </w:r>
    </w:p>
    <w:p>
      <w:r>
        <w:t>1. 多运动。</w:t>
        <w:br/>
      </w:r>
    </w:p>
    <w:p>
      <w:r>
        <w:t>The number one thing experts recommended was to keep your body active. That’s because study after study has shown that exercise reduces the risk of premature death.</w:t>
        <w:br/>
      </w:r>
    </w:p>
    <w:p>
      <w:r>
        <w:t>专家建议的第一件事就是保持身体活跃。因为一项又一项研究表明，运动可以降低过早死亡的风险。</w:t>
        <w:br/>
      </w:r>
    </w:p>
    <w:p>
      <w:r>
        <w:t>Physical activity keeps the heart and circulatory system healthy and provides protection against numerous chronic diseases that affect the body and mind. It also strengthens muscles, which can reduce older people’s risk of falls.</w:t>
        <w:br/>
      </w:r>
    </w:p>
    <w:p>
      <w:r>
        <w:t>体育活动可以保持心脏和循环系统的健康，并提供保护，防止许多影响身心的慢性疾病。它还能增强肌肉，从而降低老年人跌倒的风险。</w:t>
        <w:br/>
      </w:r>
    </w:p>
    <w:p>
      <w:r>
        <w:t>“If we spend some of our adult years building up our muscle mass, our strength, our balance, our cardiovascular endurance, then as the body ages, you’re starting from a stronger place for whatever is to come,” said Dr. Anna Chang, a professor of medicine specializing in geriatrics at the University of California, San Francisco.</w:t>
        <w:br/>
      </w:r>
    </w:p>
    <w:p>
      <w:r>
        <w:t>加州大学旧金山分校专攻老年病学的医学教授安娜·张（音）博士说：“如果我们在成年后花一些时间锻炼肌肉、增强力量、增强平衡力、增强心血管耐力，那么随着身体年龄的增长，你就有了一个更强壮的基础，迎接未来的一切。”</w:t>
        <w:br/>
      </w:r>
    </w:p>
    <w:p>
      <w:r>
        <w:t>The best exercise is any activity you enjoy doing and will stick with. You don’t have to do a lot, either — the American Heart Association recommends 150 minutes of moderate-intensity exercise per week, meaning just walking a little more than 20 minutes a day is beneficial.</w:t>
        <w:br/>
      </w:r>
    </w:p>
    <w:p>
      <w:r>
        <w:t>最好的锻炼是任何你喜欢做并能坚持下去的活动。你也不需要做太多的运动——美国心脏协会建议每周进行150分钟的中等强度运动，这意味着每天步行20分钟以上就很有益了。</w:t>
        <w:br/>
      </w:r>
    </w:p>
    <w:p>
      <w:r>
        <w:t>2. Eat more fruits and vegetables.</w:t>
        <w:br/>
      </w:r>
    </w:p>
    <w:p>
      <w:r>
        <w:t>2. 多吃水果蔬菜。</w:t>
        <w:br/>
      </w:r>
    </w:p>
    <w:p>
      <w:r>
        <w:t>The experts didn’t recommend one specific diet over another, but they generally advised eating in moderation and aiming for more fruits and vegetables and fewer processed foods. The Mediterranean diet — which prioritizes fresh produce in addition to whole grains, legumes, nuts, fish and olive oil — is a good model for healthy eating, and it’s been shown to lower the risk of heart disease, cancer, diabetes and dementia.</w:t>
        <w:br/>
      </w:r>
    </w:p>
    <w:p>
      <w:r>
        <w:t>专家们并没有推荐一种特定的饮食方式，但他们普遍建议适度饮食，多吃水果蔬菜，少吃加工食品。地中海饮食——除了全谷物、豆类、坚果、鱼类和橄榄油外，还优先考虑新鲜农产品——是健康饮食的良好典范，而且已被证明可以降低患心脏病、癌症、糖尿病和失智的风险。</w:t>
        <w:br/>
      </w:r>
    </w:p>
    <w:p>
      <w:r>
        <w:t>Some experts say that maintaining a healthy weight is important for longevity, but to Dr. John Rowe, a professor of health policy and aging at Columbia University, that’s less of a concern, especially as people enter old age. “I was always more worried about my patients who lost weight than my patients who gained weight,” Dr. Rowe said.</w:t>
        <w:br/>
      </w:r>
    </w:p>
    <w:p>
      <w:r>
        <w:t>一些专家说，保持健康体重对长寿很重要，但在哥伦比亚大学卫生政策和老龄化问题教授约翰·罗看来，这不是什么大问题，尤其是当人们步入老年时。“我总是更担心那些体重减轻的病人，而不是体重增加的病人，”罗说。</w:t>
        <w:br/>
      </w:r>
    </w:p>
    <w:p>
      <w:r>
        <w:t>3. Get enough sleep.</w:t>
        <w:br/>
      </w:r>
    </w:p>
    <w:p>
      <w:r>
        <w:t>3. 保证充足睡眠。</w:t>
        <w:br/>
      </w:r>
    </w:p>
    <w:p>
      <w:r>
        <w:t>Sleep is sometimes overlooked, but it plays a major role in healthy aging. Research has found that the amount of sleep a person averages each night is correlated with their risk of death from any cause, and that consistently getting good quality sleep can add several years to a person’s life. Sleep appears to be especially important for brain health: A 2021 study found that people who slept less than five hours a night had double the risk of developing dementia.</w:t>
        <w:br/>
      </w:r>
    </w:p>
    <w:p>
      <w:r>
        <w:t>睡眠有时被忽视，但它在健康老龄化中起着重要作用。研究发现，一个人每晚的平均睡眠时间与任何死因的风险都相关，持续获得高质量睡眠可以使寿命延长数年。睡眠似乎对大脑健康尤其重要：2021年的一项研究发现，每晚睡眠不足5小时的人患失智症的风险增加了一倍。</w:t>
        <w:br/>
      </w:r>
    </w:p>
    <w:p>
      <w:r>
        <w:t>“As people get older, they need more sleep rather than less,” said Dr. Alison Moore, a professor of medicine and the chief of geriatrics, gerontology and palliative care at the University of California, San Diego. Seven to nine hours is generally recommended, she added.</w:t>
        <w:br/>
      </w:r>
    </w:p>
    <w:p>
      <w:r>
        <w:t>“随着年龄的增长，人们需要更多的睡眠，而不是更少，”加州大学圣地亚哥分校老年病学、老年学和姑息治疗主任、医学教授艾莉森·摩尔博士说。她还说，一般建议每天睡7到9个小时。</w:t>
        <w:br/>
      </w:r>
    </w:p>
    <w:p>
      <w:r>
        <w:t>4. Don’t smoke, and don’t drink too much either.</w:t>
        <w:br/>
      </w:r>
    </w:p>
    <w:p>
      <w:r>
        <w:t>4. 不要抽烟酗酒。</w:t>
        <w:br/>
      </w:r>
    </w:p>
    <w:p>
      <w:r>
        <w:t>This goes without saying, but smoking cigarettes raises your risk for all kinds of deadly diseases. “There is no dose of cigarette smoke that is good for you,” Dr. Rowe said.</w:t>
        <w:br/>
      </w:r>
    </w:p>
    <w:p>
      <w:r>
        <w:t>不用说，吸烟会增加罹患各种致命疾病的风险。“没有任何剂量的香烟对人体有益，”罗说。</w:t>
        <w:br/>
      </w:r>
    </w:p>
    <w:p>
      <w:r>
        <w:t>We’re starting to understand how bad excessive alcohol use is, too. More than one drink per day for women and two for men — and possibly even less than that — raises the risk for heart disease and atrial fibrillation, liver disease, and seven types of cancer.</w:t>
        <w:br/>
      </w:r>
    </w:p>
    <w:p>
      <w:r>
        <w:t>我们也开始了解过度饮酒的危害。女性每天喝一杯以上，男性每天喝两杯以上——甚至可能更少——会增加罹患心脏病、心房纤颤、肝病和七种癌症的风险。</w:t>
        <w:br/>
      </w:r>
    </w:p>
    <w:p>
      <w:r>
        <w:t>5. Manage your chronic conditions.</w:t>
        <w:br/>
      </w:r>
    </w:p>
    <w:p>
      <w:r>
        <w:t>5. 控制慢性疾病。</w:t>
        <w:br/>
      </w:r>
    </w:p>
    <w:p>
      <w:r>
        <w:t>Nearly half of American adults have hypertension, 40 percent have high cholesterol and more than one-third have pre-diabetes. All the healthy behaviors mentioned above will help manage these conditions and prevent them from developing into even more serious diseases, but sometimes lifestyle interventions aren’t enough. That’s why experts say it’s critical to follow your doctor’s advice to keep things under control.</w:t>
        <w:br/>
      </w:r>
    </w:p>
    <w:p>
      <w:r>
        <w:t>近一半美国成年人患有高血压，40%的人胆固醇高，超过三分之一的人处于糖尿病前期。以上提到的所有健康行为都有助于控制这些疾病，防止它们发展成更严重的疾病，但有时生活方式干预是不够的。因此，专家说，遵从医嘱，控制病情，这一点至关重要。</w:t>
        <w:br/>
      </w:r>
    </w:p>
    <w:p>
      <w:r>
        <w:t>“It’s not fun to take the medications; it’s not fun to check your blood pressure and check your blood sugar,” Dr. Chang said. “But when we optimize all those things in a whole package, they also help us live longer, healthier, better lives.”</w:t>
        <w:br/>
      </w:r>
    </w:p>
    <w:p>
      <w:r>
        <w:t>“吃药不好玩；查血压和查血糖也不好玩，”安娜·张说。“但是，如果我们把所有这一切优化为一个整体，它们会帮助我们活得更长、更健康、更好。”</w:t>
        <w:br/>
      </w:r>
    </w:p>
    <w:p>
      <w:r>
        <w:t>6. Prioritize your relationships.</w:t>
        <w:br/>
      </w:r>
    </w:p>
    <w:p>
      <w:r>
        <w:t>6. 重视人际关系。</w:t>
        <w:br/>
      </w:r>
    </w:p>
    <w:p>
      <w:r>
        <w:t>Psychological health often takes a back seat to physical health, but Dr. Chang said it’s just as important. “Isolation and loneliness is as big a detriment to our health as smoking,” she said, adding that it puts us “at a higher risk of dementia, heart disease, stroke.”</w:t>
        <w:br/>
      </w:r>
    </w:p>
    <w:p>
      <w:r>
        <w:t>与身体健康相比，心理健康往往处于次要地位，但安娜·张说，心理健康同样重要。“孤立和孤独对我们的健康的危害与吸烟一样大，”她说，她还说，这种情况使我们“罹患失智、心脏病和中风的风险更高”。</w:t>
        <w:br/>
      </w:r>
    </w:p>
    <w:p>
      <w:r>
        <w:t>Relationships are key to not only living healthier, but also happier. According to the Harvard Study of Adult Development, strong relationships are the biggest predictor of well-being.</w:t>
        <w:br/>
      </w:r>
    </w:p>
    <w:p>
      <w:r>
        <w:t>人际关系不仅是健康生活的关键，也是快乐生活的关键。根据哈佛成人发展研究，牢固的人际关系是幸福的最大可预测因素。</w:t>
        <w:br/>
      </w:r>
    </w:p>
    <w:p>
      <w:r>
        <w:t>Dr. Rowe tells the medical students he teaches that one of the best indicators of how well an elderly patient will be faring in six months is to ask him “how many friends or family he’s seen in the last week.”</w:t>
        <w:br/>
      </w:r>
    </w:p>
    <w:p>
      <w:r>
        <w:t>罗告诉他教的医科学生，判断一个老年病人在六个月内病情如何的最好指标之一是问他“上周见了多少朋友或家人”。</w:t>
        <w:br/>
      </w:r>
    </w:p>
    <w:p>
      <w:r>
        <w:t>7. Cultivate a positive mind-set.</w:t>
        <w:br/>
      </w:r>
    </w:p>
    <w:p>
      <w:r>
        <w:t>7. 培养积极心态。</w:t>
        <w:br/>
      </w:r>
    </w:p>
    <w:p>
      <w:r>
        <w:t>Even thinking positively can help you live longer. Several studies have found that optimism is associated with a lower risk of heart disease, and people who score highly on tests of optimism live 5 to 15 percent longer than people who are more pessimistic. That may be because optimists tend to have healthier habits and lower rates of some chronic diseases, but even when accounting for those factors, the research shows that people who think positively still live longer.</w:t>
        <w:br/>
      </w:r>
    </w:p>
    <w:p>
      <w:r>
        <w:t>就连积极的想法也能让你活得更久。几项研究发现，乐观与较低的心脏病风险有关，在乐观测试中得分高的人比悲观的人寿命长5%到15%。这可能是因为乐观主义者往往会有更健康的习惯，患某些慢性病的几率更低，但即使考虑到这些因素，研究表明，积极思考的人仍然活得更久。</w:t>
        <w:br/>
      </w:r>
    </w:p>
    <w:p>
      <w:r>
        <w:t>If you had to pick one healthy practice for longevity, “do some version of physical activity,” Dr. Moore said. “If you can’t do that, then focus on being positive.”</w:t>
        <w:br/>
      </w:r>
    </w:p>
    <w:p>
      <w:r>
        <w:t>摩尔说，如果只选择一种健康的长寿方式，那就“做一些体育活动”。“如果做不到这一点，那就专注于保持积极心态。”</w:t>
        <w:br/>
      </w:r>
    </w:p>
    <w:p>
      <w:pPr>
        <w:pStyle w:val="1"/>
        <w:spacing w:before="0" w:after="280"/>
      </w:pPr>
      <w:r>
        <w:rPr>
          <w:rFonts w:ascii="Times New Roman" w:hAnsi="Times New Roman" w:eastAsia="宋体"/>
          <w:b/>
          <w:sz w:val="52"/>
        </w:rPr>
        <w:t>美中交流降温，哈佛大学中文项目将迁往台湾</w:t>
      </w:r>
    </w:p>
    <w:p>
      <w:r>
        <w:t>Amid U.S.-China Chill, Harvard Moves a Top Language Program to Taiwan</w:t>
        <w:br/>
      </w:r>
    </w:p>
    <w:p>
      <w:r>
        <w:t>TAIPEI, Taiwan — Harvard University will move a popular Chinese-language program to Taipei from Beijing amid a broad chill in academic and cultural exchanges between the United States and China.</w:t>
        <w:br/>
      </w:r>
    </w:p>
    <w:p>
      <w:r>
        <w:t>台湾台北——在美中学术和文化交流普遍降温之际，哈佛大学将把一个广受欢迎的中文语言项目从北京搬到台北。</w:t>
        <w:br/>
      </w:r>
    </w:p>
    <w:p>
      <w:r>
        <w:t>The program’s director, Jennifer L. Liu, told The Harvard Crimson that the move had been driven by a perceived lack of friendliness on the part of the Chinese host institution, the Beijing Language and Culture University. Harry J. Pierre, a Harvard spokesman, said, “The planned move of this program from Beijing to Taiwan has been considered for some time and reflects a wide array of operational factors.”</w:t>
        <w:br/>
      </w:r>
    </w:p>
    <w:p>
      <w:r>
        <w:t>该项目主任刘力嘉(Jennifer L. Liu)对《哈佛深红报》(The Harvard Crimson)说，这样做是因为他们注意到中方合作单位北京语言大学态度不友善。哈佛大学发言人哈里·J·皮埃尔(Harry J. Pierre)说，“该语言项目从北京迁往台湾的计划已筹划了一段时间，是各种操作方面的因素所致。”</w:t>
        <w:br/>
      </w:r>
    </w:p>
    <w:p>
      <w:r>
        <w:t>“The program’s new location presents a different opportunity for our instructors and learners to broaden their educational experiences,” Mr. Pierre, associate director of communications of Harvard’s division of continuing education, said in an emailed statement.</w:t>
        <w:br/>
      </w:r>
    </w:p>
    <w:p>
      <w:r>
        <w:t>“该语言项目的新地点为我们的教师和学员提供了一个不同的机会，来拓宽他们的学习经历，”哈佛大学进修教育部门副主任皮埃尔在一份通过电子邮件发送的声明中写道。</w:t>
        <w:br/>
      </w:r>
    </w:p>
    <w:p>
      <w:r>
        <w:t>Harvard, like many American universities, has a number of programs in China, including executive education courses and a training program led by its medical school for Chinese doctors and hospital leaders. The summer language program — known as the Harvard Beijing Academy — allowed students not just to immerse themselves in advanced language studies, but also to travel across China and learn about its history and culture.</w:t>
        <w:br/>
      </w:r>
    </w:p>
    <w:p>
      <w:r>
        <w:t>与许多美国大学一样，哈佛在中国也设有许多项目，包括管理人员培训课程和一个由哈佛医学院主导的培训中国医生和医院领导的项目。被称为“哈佛北京书院”(Harvard Beijing Academy)的暑期语言项目不仅让学生有学习高级语言课程的沉浸式环境，也让他们在中国各地旅行，了解中国的历史和文化。</w:t>
        <w:br/>
      </w:r>
    </w:p>
    <w:p>
      <w:r>
        <w:t>But Professor Liu said that the program had been experiencing difficulties securing access to the classrooms and dormitories needed from Beijing Language and Culture University, according to an account she provided to The Harvard Crimson, a student newspaper. She also said that in 2019, the Chinese university told the program that it could no longer hold an annual gathering to celebrate the Fourth of July, during which students and faculty would typically eat pizza and sing the American national anthem.</w:t>
        <w:br/>
      </w:r>
    </w:p>
    <w:p>
      <w:r>
        <w:t>但据刘力嘉提供给哈佛大学学生刊物《哈佛深红报》(The Harvard Crimson)的说法，该语言项目在确保北京语言大学提供所需的教室和宿舍方面遇到了困难。她还说，2019年，北京语言大学通知该项目，不能再举办庆祝7月4日美国国庆的年度聚会，学生和教职员工通常会在聚会上吃披萨，唱美国国歌。</w:t>
        <w:br/>
      </w:r>
    </w:p>
    <w:p>
      <w:r>
        <w:t>Though China has instituted stringent pandemic restrictions, with provinces undergoing snap lockdowns as coronavirus cases have flared up, Professor Liu said she believed that the unwelcoming environment was related to a shift in the Chinese government’s attitudes toward American institutions.</w:t>
        <w:br/>
      </w:r>
    </w:p>
    <w:p>
      <w:r>
        <w:t>虽然中国为遏制新冠病毒传播制定了严格的限制措施，各省在出现新冠病毒感染病例后采取紧急封闭的做法，但刘力嘉说，她认为不友好的环境与中国政府对美国机构的态度转变有关。</w:t>
        <w:br/>
      </w:r>
    </w:p>
    <w:p>
      <w:r>
        <w:t>When contacted for comment, Ms. Liu referred a reporter to Mr. Pierre, the Harvard spokesman. Reached by telephone on Tuesday, an employee at the Beijing Language and Culture University declined to comment.</w:t>
        <w:br/>
      </w:r>
    </w:p>
    <w:p>
      <w:r>
        <w:t>记者联系刘力嘉请求置评时，她让记者去找哈佛大学发言人皮埃尔。记者周二通过电话联系到的一名北京语言大学员工拒绝置评。</w:t>
        <w:br/>
      </w:r>
    </w:p>
    <w:p>
      <w:r>
        <w:t>Zhao Lijian, a spokesman for China’s Ministry of Foreign Affairs, addressed Harvard’s move during a routine news briefing on Wednesday. “China has always welcomed foreign students,” he said. “We oppose any effort to politicize people-to-people exchanges.”</w:t>
        <w:br/>
      </w:r>
    </w:p>
    <w:p>
      <w:r>
        <w:t>中国外交部发言人赵立坚在周三的例行记者会上被问及哈佛的举动时说，“中方一贯欢迎外国留学生来华学习进修。”他说，“我们反对任何将人文交流政治化的做法。”</w:t>
        <w:br/>
      </w:r>
    </w:p>
    <w:p>
      <w:r>
        <w:t>Taiwan — a self-governing island claimed by Beijing as a Chinese province — has long been a hub for Chinese language study among foreign diplomats, scholars and reporters, though that status has waned in recent decades as mainland China opened up. Mandarin Chinese is the primary official language in Taiwan, but it uses the traditional written script while the mainland uses simplified Chinese characters.</w:t>
        <w:br/>
      </w:r>
    </w:p>
    <w:p>
      <w:r>
        <w:t>台湾是被北京宣称为一个中国省份的自治岛屿。虽然它在很长时间里曾一直是外国外交官、学者和记者学习中文的地方，但近几十年来，随着中国大陆的开放，它的这一地位有所下降。普通话是台湾的主要官方语言，但书面文字使用繁体字，而不是大陆用的简体字。</w:t>
        <w:br/>
      </w:r>
    </w:p>
    <w:p>
      <w:r>
        <w:t>The Harvard program started in 2005 and initially cost $4,500. By 2015, more than 1,000 students had participated, according to the Beijing Language and Culture University’s website. The program was canceled in 2020 and this year because of the pandemic. It is now scheduled to begin next summer under the name Harvard Taipei Academy at National Taiwan University in Taipei. The new host institution said that in addition to offering language courses over eight weeks, the program would give its 60 or so students the opportunity to visit attractions around Taiwan and participate in cultural activities like Chinese calligraphy and paper-cutting workshops.</w:t>
        <w:br/>
      </w:r>
    </w:p>
    <w:p>
      <w:r>
        <w:t>哈佛大学的这个语言项目始于2005年，最初的收费为4500美元。据北京语言大学的网站显示，截至2015年，已有1000多名学生参加过这个项目。2020年和今年的项目因疫情取消。项目计划于明年夏天在台北的国立台湾大学开设，改名为“哈佛台北书院”(Harvard Taipei Academy)。新合作方表示，除了提供为期八周的语言课程外，还将为项目的约60名学生提供去台湾各景点旅游的机会，以及参加书法和剪纸学习班等文化活动。</w:t>
        <w:br/>
      </w:r>
    </w:p>
    <w:p>
      <w:r>
        <w:t>“It is hoped that in the free academic atmosphere of National Taiwan University, we can lay a solid Mandarin foundation for the excellent students of Harvard,” the university said in a statement.</w:t>
        <w:br/>
      </w:r>
    </w:p>
    <w:p>
      <w:r>
        <w:t>“希望在台大的自由学术氛围中，为优秀的哈佛学员奠定稳固的中文根基，”台湾大学在一份声明中表示。</w:t>
        <w:br/>
      </w:r>
    </w:p>
    <w:p>
      <w:r>
        <w:t>The relocation comes as ties between the United States and China have reached their lowest point in decades. Increasingly, the tensions have spilled over into the realm of people-to-people exchanges, as well.</w:t>
        <w:br/>
      </w:r>
    </w:p>
    <w:p>
      <w:r>
        <w:t>这个项目的搬迁发生在美中关系降到几十年来最低点的时候。紧张关系也已越来越多地蔓延到人文交流领域。</w:t>
        <w:br/>
      </w:r>
    </w:p>
    <w:p>
      <w:r>
        <w:t>In 2020, the Trump administration suspended the government’s Fulbright program in mainland China and Hong Kong. The suspension occurred months after the Peace Corps abruptly announced it was ending its China program. The withdrawal of the programs prompted criticism from some who argued that it cut off two key pipelines for Americans to better understand what was happening on the ground in China.</w:t>
        <w:br/>
      </w:r>
    </w:p>
    <w:p>
      <w:r>
        <w:t>2020年，特朗普政府暂停了政府在中国大陆和香港的富布赖特(Fulbright)项目。几个月前，和平队(Peace Corps)突然宣布结束中国项目。这些项目退出中国的做法招致了一些人的批评，他们认为这样做切断了让美国人更好了解中国实地情况的两个关键渠道。</w:t>
        <w:br/>
      </w:r>
    </w:p>
    <w:p>
      <w:r>
        <w:t>The Harvard program’s relocation to Taiwan also comes as the island has supplanted Hong Kong as a bastion of free speech in the Chinese-speaking world, an idea that Taiwanese officials have been keen to emphasize.</w:t>
        <w:br/>
      </w:r>
    </w:p>
    <w:p>
      <w:r>
        <w:t>哈佛大学项目迁往台湾也发生在后者已取代香港，成为华语世界言论自由堡垒的时候，台湾的官员们一直热衷于强调这点。</w:t>
        <w:br/>
      </w:r>
    </w:p>
    <w:p>
      <w:r>
        <w:t>Joanne Ou, a spokeswoman for Taiwan’s Foreign Ministry, said the agency “believes that the democratic and liberal system and pluralistic society will enable young American students to have a deeper understanding of Taiwan and the Chinese-speaking world.”</w:t>
        <w:br/>
      </w:r>
    </w:p>
    <w:p>
      <w:r>
        <w:t>台湾外交部发言人欧江安说，“外交部深信，我民主自由体制、社会多元蓬勃发展，将可使美国青年学子对台湾及华语世界能有更深入的体认与了解。”</w:t>
        <w:br/>
      </w:r>
    </w:p>
    <w:p>
      <w:r>
        <w:t>She added, “Only in a free environment where speech is not censored can the best results of learning be achieved.”</w:t>
        <w:br/>
      </w:r>
    </w:p>
    <w:p>
      <w:r>
        <w:t>她还说，“只有在没有言论审查的自由环境中，才有最好的学习成效。”</w:t>
        <w:br/>
      </w:r>
    </w:p>
    <w:p>
      <w:r>
        <w:t>William C. Kirby, a professor of China studies at Harvard and chair of the Harvard Center Shanghai, insisted that the decision to relocate had been taken “above all, for logistical reasons.” He added that the university was continuing to explore ways to maintain and deepen its other ties with China despite the challenges posed by the ongoing geopolitical tensions and the country’s strict virus-related border restrictions.</w:t>
        <w:br/>
      </w:r>
    </w:p>
    <w:p>
      <w:r>
        <w:t>哈佛大学的中国研究教授、哈佛中国基金会主席柯伟林(William C. Kirby)坚称，做出搬迁的决定“首先是出于后勤考虑”。他还说，尽管持续存在的地缘政治紧张关系和中国为遏制新冠病毒严格限制入境带来了挑战，但哈佛仍在继续探索保持和深化与中国的其他关系的方法。</w:t>
        <w:br/>
      </w:r>
    </w:p>
    <w:p>
      <w:r>
        <w:t>“Once before, in the early 1950s, vibrant ties between the United States and Chinese universities were cut off, to our mutual loss,” Professor Kirby said. “We should not let that happen again.”</w:t>
        <w:br/>
      </w:r>
    </w:p>
    <w:p>
      <w:r>
        <w:t>“20世纪50年代初，美国与中国大学之间充满活力的联系曾一度中断，这对我们彼此都是损失，”柯伟林说。“我们不该让这种情况再次发生。”</w:t>
        <w:br/>
      </w:r>
    </w:p>
    <w:p>
      <w:pPr>
        <w:pStyle w:val="1"/>
        <w:spacing w:before="0" w:after="280"/>
      </w:pPr>
      <w:r>
        <w:rPr>
          <w:rFonts w:ascii="Times New Roman" w:hAnsi="Times New Roman" w:eastAsia="宋体"/>
          <w:b/>
          <w:sz w:val="52"/>
        </w:rPr>
        <w:t>联合国警告全球近四分之一人口面临干旱危机</w:t>
      </w:r>
    </w:p>
    <w:p>
      <w:r>
        <w:t>Drought Touches a Quarter of Humanity, U.N. Says, Disrupting Lives Globally</w:t>
        <w:br/>
      </w:r>
    </w:p>
    <w:p>
      <w:r>
        <w:t>Pandemic. War. Now drought.</w:t>
        <w:br/>
      </w:r>
    </w:p>
    <w:p>
      <w:r>
        <w:t>大流行。战争。现在又来了干旱。</w:t>
        <w:br/>
      </w:r>
    </w:p>
    <w:p>
      <w:r>
        <w:t>Olive groves have shriveled in Tunisia. The Brazilian Amazon faces its driest season in a century. Wheat fields have been decimated in Syria and Iraq, pushing millions more into hunger after years of conflict. The Panama Canal, a vital trade artery, doesn’t have enough water, which means fewer ships can pass through. And the fear of drought has prompted India, the world’s biggest rice exporter, to restrict the export of most rice varieties.</w:t>
        <w:br/>
      </w:r>
    </w:p>
    <w:p>
      <w:r>
        <w:t>突尼斯的橄榄树林已经枯萎。巴西亚马孙河面临百年来最干旱的季节。叙利亚和伊拉克的麦田遭到严重毁坏，使数以百万计的人在多年冲突后陷入饥饿。重要的贸易大动脉巴拿马运河没有足够的水，这意味着可以通过的船只减少。对干旱的恐惧促使印度这个世界上最大的大米出口国限制了多数大米品种的出口。</w:t>
        <w:br/>
      </w:r>
    </w:p>
    <w:p>
      <w:r>
        <w:t>The United Nations estimates that 1.84 billion people worldwide, or nearly a quarter of humanity, were living under drought in 2022 and 2023, the vast majority in low- and middle-income countries. “Droughts operate in silence, often going unnoticed and failing to provoke an immediate public and political response,” wrote Ibrahim Thiaw, head of the United Nations agency that issued the estimates late last year, in his foreword to the report.</w:t>
        <w:br/>
      </w:r>
    </w:p>
    <w:p>
      <w:r>
        <w:t>联合国估计，2022年和2023年，全球有18.4亿人生活在干旱中，占全球人口的近四分之一，其中绝大多数人生活在中低收入国家。去年年底发布上述预测的联合国机构负责人易卜拉欣·蒂亚乌在报告的前言中写道：“干旱悄无声息地发生，往往不被注意，也没有立即引发公众和政治反应。”</w:t>
        <w:br/>
      </w:r>
    </w:p>
    <w:p>
      <w:r>
        <w:t>The many droughts around the world come at a time of record-high global temperatures and rising food-price inflation, as the Russian invasion of Ukraine, involving two countries that are major producers of wheat, has thrown global food supply chains into turmoil, punishing the world’s poorest people.</w:t>
        <w:br/>
      </w:r>
    </w:p>
    <w:p>
      <w:r>
        <w:t>世界多地出现干旱之际，全球气温也创下历史新高，食品价格不断上涨。俄罗斯对乌克兰的入侵涉及两个主要小麦生产国，导致全球食品供应链陷入混乱，遭殃的是世界上最贫穷的人。</w:t>
        <w:br/>
      </w:r>
    </w:p>
    <w:p>
      <w:r>
        <w:t>In 2023, the price of rice, staple grain for the global majority, was at its highest level since the global financial crisis of 2008, according to the United Nations’ Food and Agriculture Organization.</w:t>
        <w:br/>
      </w:r>
    </w:p>
    <w:p>
      <w:r>
        <w:t>根据联合国粮食及农业组织的数据，2023年，全球大多数人的主食大米价格达到2008年全球金融危机以来最高水平。</w:t>
        <w:br/>
      </w:r>
    </w:p>
    <w:p>
      <w:r>
        <w:t>Some of the current abnormally dry, hot conditions are made worse by the burning of fossil fuels that cause climate change. In Syria and Iraq, for instance, the three-year-long drought would have been highly unlikely without the pressures of climate change, scientists concluded recently. The arrival last year of El Niño, a natural, cyclical weather phenomenon characterized by warmer-than-normal temperatures in parts of the Pacific Ocean, has also very likely contributed.</w:t>
        <w:br/>
      </w:r>
    </w:p>
    <w:p>
      <w:r>
        <w:t>由于燃烧化石燃料导致气候变化，目前一些异常干燥、炎热的天气变得更糟。例如，科学家们最近得出结论，在叙利亚和伊拉克，如果没有气候变化的压力，长达三年的干旱是极不可能发生的。厄尔尼诺是一种自然的周期性天气现象，其特征是太平洋部分地区的气温高于正常水平，它于去年到来，很可能也是原因之一。</w:t>
        <w:br/>
      </w:r>
    </w:p>
    <w:p>
      <w:r>
        <w:t>Memories of the last El Niño, between 2014 and 2016, are fresh. That time, Southeast Asia witnessed a sharp decline in rice yields, pushing millions of people into food insecurity.</w:t>
        <w:br/>
      </w:r>
    </w:p>
    <w:p>
      <w:r>
        <w:t>上一次厄尔尼诺发生在2014年至2016年之间，令人记忆犹新。当时，东南亚的水稻产量急剧下降，成百上千万人陷入粮食不安全的境地。</w:t>
        <w:br/>
      </w:r>
    </w:p>
    <w:p>
      <w:r>
        <w:t>What’s different this time is record levels of hunger, on the heels of an economic crisis stemming from the coronavirus pandemic, compounded by wars in Ukraine and Gaza. A record 258 million people face what the United Nations calls “acute hunger,” with some on the brink of starvation.</w:t>
        <w:br/>
      </w:r>
    </w:p>
    <w:p>
      <w:r>
        <w:t>这次的不同之处在于，在新冠病毒大流行引发的经济危机之后，乌克兰和加沙的战争加剧了粮食紧缺程度，使其达到创纪录的水平。创纪录的2.58亿人面临联合国所说的“严重饥饿”，其中一些人濒临饿死。</w:t>
        <w:br/>
      </w:r>
    </w:p>
    <w:p>
      <w:r>
        <w:t>The Famine Early Warning Systems Network, a research group funded by the United States government, estimates that the ongoing El Niño will affect crop yields on at least a quarter of the world’s agricultural land.</w:t>
        <w:br/>
      </w:r>
    </w:p>
    <w:p>
      <w:r>
        <w:t>由美国政府资助的研究机构饥荒预警系统网络估计，目前的厄尔尼诺现象将影响世界上至少四分之一农业用地的作物产量。</w:t>
        <w:br/>
      </w:r>
    </w:p>
    <w:p>
      <w:r>
        <w:t>If the past is any guide, said researchers from FewsNet, a research agency funded by the U.S. govenment, El Niño combined with global climate change could dampen rice yields in Southeast Asia, a region where rice is central to every meal.</w:t>
        <w:br/>
      </w:r>
    </w:p>
    <w:p>
      <w:r>
        <w:t>美国政府资助的研究机构FewsNet的研究人员说，如果过去的经验可以作为参考，那么，厄尔尼诺加上全球气候变化可能会抑制东南亚的大米产量，而大米是该地区每顿饭都离不开的主食。</w:t>
        <w:br/>
      </w:r>
    </w:p>
    <w:p>
      <w:r>
        <w:t>Rice is acutely vulnerable to the weather, and governments are, in turn, acutely vulnerable to fluctuations in rice prices. This helps to explain why Indonesia, facing elections this year, moved to shore up rice imports recently. It also explains why India, also facing elections this year, imposed a range of export duties, minimum prices and outright export bans on its rice.</w:t>
        <w:br/>
      </w:r>
    </w:p>
    <w:p>
      <w:r>
        <w:t>大米极易受到天气影响，反过来，政府也极易受到大米价格波动影响。这有助于解释为什么今年面临大选的印尼最近采取行动加强大米进口。这也解释了为什么同样面临今年大选的印度对大米出口征收一系列关税、设定最低出口价格以及出口禁令。</w:t>
        <w:br/>
      </w:r>
    </w:p>
    <w:p>
      <w:r>
        <w:t>India’s rice export ban is a precautionary measure. The government has long kept large stocks in reserve and offered rice to its poor at deep discounts. The export restrictions further help keep prices low and, in a country where hundreds of millions of voters subsist on rice, they dampen political risks for incumbent lawmakers.</w:t>
        <w:br/>
      </w:r>
    </w:p>
    <w:p>
      <w:r>
        <w:t>印度的大米出口禁令是一种预防措施。长期以来，印度政府储备了大量大米，并以极低的折扣向穷人提供大米。出口限制进一步有助于保持低价，而且在一个数亿选民以大米为生的国家，出口限制降低了现任立法者的政治风险。</w:t>
        <w:br/>
      </w:r>
    </w:p>
    <w:p>
      <w:r>
        <w:t>But India is the world’s largest rice exporter, and its restrictions are being felt elsewhere. Rice prices have soared in countries that have come to depend on Indian rice, like Senegal and Nigeria.</w:t>
        <w:br/>
      </w:r>
    </w:p>
    <w:p>
      <w:r>
        <w:t>但印度是世界上最大的大米出口国，其限制带来的影响在世界其他地方能感受得到。在塞内加尔和尼日利亚等依赖印度大米的国家，大米价格飙升。</w:t>
        <w:br/>
      </w:r>
    </w:p>
    <w:p>
      <w:r>
        <w:t>Earlier El Niños have also been bad news for maize, or corn, in two regions that rely on it: Southern Africa and Central America. That’s bad for small farmers in those regions, many of whom already live hand-to-mouth and are struggling with already high food prices.</w:t>
        <w:br/>
      </w:r>
    </w:p>
    <w:p>
      <w:r>
        <w:t>在非洲南部和中美洲这两个依赖玉米的地区，较早出现的厄尔尼诺现象对这种作物也有恶劣的影响。对这些地区的小农户来说尤为不利的是，他们中的许多人过着勉强糊口的生活，勉为其难地应付着本来就已经很高的食品价格。</w:t>
        <w:br/>
      </w:r>
    </w:p>
    <w:p>
      <w:r>
        <w:t>Droughts in Central America affect more than food. In a region where violence and economic insecurity drive millions of people to try to migrate north to the United States, one recent study found that drought can press a heavy finger on the scale. Unusually dry years were associated with greater levels of migration from Central America to the United States, that study found.</w:t>
        <w:br/>
      </w:r>
    </w:p>
    <w:p>
      <w:r>
        <w:t>中美洲的干旱影响的不仅仅是食物。在这个暴力和经济不安全驱使数百万人试图北上美国的地区，最近的一项研究发现，干旱可能会是雪上加霜。该研究发现，异常干旱的年份与中美洲到美国的移民增加有关。</w:t>
        <w:br/>
      </w:r>
    </w:p>
    <w:p>
      <w:r>
        <w:t>Along the Panama Canal, dry conditions forced the shipping giant, Moller-Maersk, to say on Thursday that it would bypass the canal entirely and use trains instead. Farther south, a drought in the Brazilian Amazon has made drinking water scarce and stalled critical river traffic because of extremely low water levels.</w:t>
        <w:br/>
      </w:r>
    </w:p>
    <w:p>
      <w:r>
        <w:t>巴拿马运河沿岸的干旱状况迫使航运巨头穆勒—马士基周四表示，它将完全绕过运河，改用火车运输。在更南的地区，巴西亚马逊地区的干旱导致饮用水短缺，由于水位极低，关键的河流交通陷入停滞。</w:t>
        <w:br/>
      </w:r>
    </w:p>
    <w:p>
      <w:r>
        <w:t>Brazil’s drought poses more far-reaching dangers, too. A healthy Amazon rainforest is a huge storehouse of carbon, but not if heat and drought kill trees and fuel wildfires. “If that goes into atmosphere as greenhouse gases, that can be the straw that breaks the camel’s back for the global climate,” said Philip Fearnside, a biologist at the Institute for Amazonian Research in Manaus, Brazil. “Not just the Amazon.”</w:t>
        <w:br/>
      </w:r>
    </w:p>
    <w:p>
      <w:r>
        <w:t>巴西的干旱还带来了更深远的危险。健康的亚马孙雨林是一个巨大的储碳库，但如果炎热和干旱导致树木枯死，野火肆虐，情况就不是这样了。“如果这些碳以温室气体的形式进入大气，那将成为压垮全球气候的最后一根稻草，”巴西马瑙斯亚马逊研究所的生物学家菲利普·费恩塞德说。“不只是亚马孙地区。”</w:t>
        <w:br/>
      </w:r>
    </w:p>
    <w:p>
      <w:pPr>
        <w:pStyle w:val="1"/>
        <w:spacing w:before="0" w:after="280"/>
      </w:pPr>
      <w:r>
        <w:rPr>
          <w:rFonts w:ascii="Times New Roman" w:hAnsi="Times New Roman" w:eastAsia="宋体"/>
          <w:b/>
          <w:sz w:val="52"/>
        </w:rPr>
        <w:t>联合国召开气候雄心峰会，中美未获发言机会</w:t>
      </w:r>
    </w:p>
    <w:p>
      <w:r>
        <w:t>At a Summit on Climate Ambition, the U.S. and China End Up on the B List</w:t>
        <w:br/>
      </w:r>
    </w:p>
    <w:p>
      <w:r>
        <w:t>The United Nations’ secretary general, António Guterres, convened a special summit on Wednesday in New York City designed to highlight the efforts of the most ambitious global leaders on climate policy — and to implicitly shame those who are dragging their feet.</w:t>
        <w:br/>
      </w:r>
    </w:p>
    <w:p>
      <w:r>
        <w:t>周三，联合国秘书长古特雷斯在纽约召开特别峰会，旨在强调最具雄心的全球领导人在气候政策方面所做的努力，并含蓄地羞辱那些拖后腿的国家。</w:t>
        <w:br/>
      </w:r>
    </w:p>
    <w:p>
      <w:r>
        <w:t>Mr. Guterres, who has made climate action a centerpiece of his agenda and has called on the world’s largest carbon emitters to rapidly shift away from burning fossil fuels, the main driver of global warming, pledged that only high-level leaders whom he sees as taking climate action seriously would be allowed to speak at the event.</w:t>
        <w:br/>
      </w:r>
    </w:p>
    <w:p>
      <w:r>
        <w:t>古特雷斯把气候行动作为自己议程的核心，呼吁世界上最大的碳排放国迅速减少使用化石燃料。化石燃料是全球变暖的主要驱动力。古特雷斯承诺，只有他认为认真对待气候行动的高层领导人才可以在大会上发言。</w:t>
        <w:br/>
      </w:r>
    </w:p>
    <w:p>
      <w:r>
        <w:t>That did not include the leaders of the world’s two biggest polluters, China and the United States.</w:t>
        <w:br/>
      </w:r>
    </w:p>
    <w:p>
      <w:r>
        <w:t>发言者中不包括世界上最大的两个污染国——中国和美国的领导人。</w:t>
        <w:br/>
      </w:r>
    </w:p>
    <w:p>
      <w:r>
        <w:t>“Climate action is dwarfed by the scale of the challenge,” Mr. Guterres said in his opening remarks at the summit. “We must make up time lost to foot-dragging, arm-twisting and the naked greed of entrenched interests raking in billions from fossil fuels.”</w:t>
        <w:br/>
      </w:r>
    </w:p>
    <w:p>
      <w:r>
        <w:t>“与挑战的规模相比，气候行动显得微不足道，”古特雷斯在峰会开幕致辞中说。“我们必须弥补因拖延、说服工作，以及既得利益集团赤裸裸的贪婪而失去的时间，这些集团从化石燃料中攫取数十亿美元利润。”</w:t>
        <w:br/>
      </w:r>
    </w:p>
    <w:p>
      <w:r>
        <w:t>The Climate Ambition Summit, as the event was called, was held on the sidelines of the annual General Assembly meeting and included leaders of countries, states, cities and companies, and coincided with a U.N. Security Council meeting on the war in Ukraine, which for a second year has dominated the assembly’s agenda.</w:t>
        <w:br/>
      </w:r>
    </w:p>
    <w:p>
      <w:r>
        <w:t>这次名为“气候雄心峰会”的会议是在联合国大会年度会议间隙举行的，与会者包括国家、州、城市和企业的领导人，与此同时，联合国安理会就乌克兰战争问题举行了会议。乌克兰战争已连续第二年成为联合国大会的主要议程。</w:t>
        <w:br/>
      </w:r>
    </w:p>
    <w:p>
      <w:r>
        <w:t>The summit was a nod by Mr. Guterres to increasing frustration from smaller and poorer countries that the war has been distracting richer nations from pledges they’ve made to help developing countries, most of which bear little responsibility for the emissions warming the planet, manage the risks of climate change and transition to renewable energy.</w:t>
        <w:br/>
      </w:r>
    </w:p>
    <w:p>
      <w:r>
        <w:t>这次峰会表明古特雷斯认同小国和穷国日益增长的不满情绪，这些国家认为，战争分散了富裕国家的注意力，使它们无法履行帮助发展中国家管理气候变化风险，以及向可再生能源过渡的承诺，而这些发展中国家中的大多数对于令地球变暖的排放几乎没有责任。</w:t>
        <w:br/>
      </w:r>
    </w:p>
    <w:p>
      <w:r>
        <w:t>“I hope that, in the same way we can take Ukraine seriously in the Security Council, we can talk climate change there, too,” said Mia Mottley, the prime minister of Barbados, who has been one of the most outspoken world leaders on climate issues. “This is, in fact, a greater threat because more lives are at stake globally.”</w:t>
        <w:br/>
      </w:r>
    </w:p>
    <w:p>
      <w:r>
        <w:t>“我希望，就像我们能在安理会认真对待乌克兰一样，我们也能在安理会讨论气候变化问题，”巴巴多斯总理莫特利说。莫特利一直是在气候问题上直言不讳的世界领导人之一。“事实上，这是一个更大的威胁，因为这关系到全球更多的生命。”</w:t>
        <w:br/>
      </w:r>
    </w:p>
    <w:p>
      <w:r>
        <w:t>Of the world’s four biggest emitters, only the European Union was invited to speak at the summit. Top leaders from China and India, which are also the world’s most populous countries, did not attend the United Nations meetings this week at all, let alone the climate meeting, furthering a sense that the world body is facing a crisis of confidence under the weight of cascading global emergencies.</w:t>
        <w:br/>
      </w:r>
    </w:p>
    <w:p>
      <w:r>
        <w:t>世界四大排放体当中，只有欧盟受邀在峰会上发言。中国和印度也是世界上人口最多的国家，两国的最高领导人根本没有出席本周的联合国会议，更不用说气候会议了，这进一步加剧了全球紧急情况层出不穷的压力下，联合国正面临信任危机的感觉。</w:t>
        <w:br/>
      </w:r>
    </w:p>
    <w:p>
      <w:r>
        <w:t>Despite its emphasis on ambition, the summit yielded few new concrete pledges. Canada and some European Union countries said they would either allocate more of their budgets to climate finance in the developing world, or reallocate special access they had to funds from international lending institutions to poorer countries.</w:t>
        <w:br/>
      </w:r>
    </w:p>
    <w:p>
      <w:r>
        <w:t>尽管峰会强调了雄心，但几乎没有做出什么新的具体承诺。加拿大和一些欧盟国家表示，他们将把更多的预算用于发展中国家的气候融资，或将他们从国际贷款机构获得的资金重新分配给较贫穷的国家。</w:t>
        <w:br/>
      </w:r>
    </w:p>
    <w:p>
      <w:r>
        <w:t>The only official from the United States invited to speak was Gov. Gavin Newsom of California, who has passed a slew of climate measures and recently announced that California would sue Big Oil, accusing the industry of years of disinformation campaigns.</w:t>
        <w:br/>
      </w:r>
    </w:p>
    <w:p>
      <w:r>
        <w:t>唯一受邀发言的美国官员是加州州长加文·纽森，他通过了一系列气候措施，最近还宣布加州将起诉石油巨头，指控该行业多年来一直在进行虚假信息宣传。</w:t>
        <w:br/>
      </w:r>
    </w:p>
    <w:p>
      <w:r>
        <w:t>Mr. Newsom’s speech drew the loudest applause, presumably because it did what many others studiously did not: It confronted fossil fuel producers.</w:t>
        <w:br/>
      </w:r>
    </w:p>
    <w:p>
      <w:r>
        <w:t>纽森的演讲赢得了最热烈的掌声，大概是因为他的演讲做到了许多人刻意避免的事情：点名化石燃料生产商。</w:t>
        <w:br/>
      </w:r>
    </w:p>
    <w:p>
      <w:r>
        <w:t>“This climate crisis is a fossil fuel crisis. It’s not complicated,” he said. “It’s the burning of oil, the burning of gas, the burning of coal. We need to call that out. For decades, the oil industry has been playing each and everyone in this room for fools. Their deceit and denial going back decades has created the conditions that persist here today.”</w:t>
        <w:br/>
      </w:r>
    </w:p>
    <w:p>
      <w:r>
        <w:t>“气候危机就是一场化石燃料危机。这没有什么不好明白的，”他说。“它事关燃烧石油，燃烧天然气，燃烧煤炭。我们需要把它说出来。几十年来，石油行业一直在愚弄在座的每一个人。他们几十年前的欺骗和否认造成了此时此地仍然存在的状况。”</w:t>
        <w:br/>
      </w:r>
    </w:p>
    <w:p>
      <w:r>
        <w:t>The summit is a precursor to the annual United Nations climate talks known as COP, which start a little more than two months from now in the United Arab Emirates. The Emirates’ status as one of the world’s biggest fossil fuel producers has deepened a credibility crisis for the COP meetings, which have in recent years repeatedly failed to drive consensus around some of the world’s most pressing climate issues.</w:t>
        <w:br/>
      </w:r>
    </w:p>
    <w:p>
      <w:r>
        <w:t>这次峰会是一年一度的联合国气候变化大会(COP)的前奏，它将于两个多月后在阿拉伯联合酋长国召开。阿联酋是世界上最大的化石燃料生产国之一，这加深了COP的信誉危机，近年来，该大会始终未能就世界上一些最紧迫的气候问题达成共识。</w:t>
        <w:br/>
      </w:r>
    </w:p>
    <w:p>
      <w:r>
        <w:t>This year’s COP will have to contend with a report, created at its own instigation, that says that current climate pledges would put the world on track for a hazardous rise of global average temperatures of 2.5 degrees Celsius by 2100, assuming nations followed through on their current pledges.</w:t>
        <w:br/>
      </w:r>
    </w:p>
    <w:p>
      <w:r>
        <w:t>今年的COP将不得不面对一份由自己起草的报告。报告称，假设各国履行目前的承诺，那么目前的气候承诺将使全球平均气温在2100年之前上升2.5摄氏度，这是十分危险的。</w:t>
        <w:br/>
      </w:r>
    </w:p>
    <w:p>
      <w:r>
        <w:t>The window for keeping warming to 1.5 degrees Celsius, generally considered to be the goal of the climate talks, is “rapidly narrowing,” the report said.</w:t>
        <w:br/>
      </w:r>
    </w:p>
    <w:p>
      <w:r>
        <w:t>报告称，将气温升幅控制在1.5摄氏度以内的时间窗口正在“迅速缩小”，1.5摄氏度通常被认为是气候谈判的目标。</w:t>
        <w:br/>
      </w:r>
    </w:p>
    <w:p>
      <w:r>
        <w:t>The tone of many of the speeches at the climate summit on Wednesday attempted hopefulness, even if they alluded to the increasingly visible cost of inaction in climate-induced emergencies around the world.</w:t>
        <w:br/>
      </w:r>
    </w:p>
    <w:p>
      <w:r>
        <w:t>在周三举行的气候峰会上，许多人的讲话语气都充满希望，尽管他们暗示，在全球气候引发的紧急情况下，不作为的代价越来越显而易见。</w:t>
        <w:br/>
      </w:r>
    </w:p>
    <w:p>
      <w:r>
        <w:t>But the most compelling calls to action were given by leaders like President Gabriel Boric of Chile, a firebrand young socialist who said the self-congratulation in the room made him feel like delegates were all just trying to help themselves sleep better at night. The only way through this crisis, he said, was unrelenting pressure on laggards, be they fossil fuel companies or countries reluctant to wean themselves from fossil fuels.</w:t>
        <w:br/>
      </w:r>
    </w:p>
    <w:p>
      <w:r>
        <w:t>但最令人信服的行动呼吁是由智利总统博里奇等领导人发出的。博里奇是一位激进的年轻社会主义者，他说，房间里的自我陶醉让他觉得，代表们都只是在努力让自己晚上睡得更香。他说，度过这场危机的唯一途径是对落后者施加无情的压力，无论是化石燃料公司还是不愿摆脱化石燃料的国家。</w:t>
        <w:br/>
      </w:r>
    </w:p>
    <w:p>
      <w:r>
        <w:t>“If we’re not able to make those groups yield to the will of the international community, then the truth is we won’t hit our targets,” Mr. Boric said.</w:t>
        <w:br/>
      </w:r>
    </w:p>
    <w:p>
      <w:r>
        <w:t>“如果我们不能让它们服从国际社会的意愿，那么事实就是我们实现不了目标，”博里奇说。</w:t>
        <w:br/>
      </w:r>
    </w:p>
    <w:p>
      <w:pPr>
        <w:pStyle w:val="1"/>
        <w:spacing w:before="0" w:after="280"/>
      </w:pPr>
      <w:r>
        <w:rPr>
          <w:rFonts w:ascii="Times New Roman" w:hAnsi="Times New Roman" w:eastAsia="宋体"/>
          <w:b/>
          <w:sz w:val="52"/>
        </w:rPr>
        <w:t>学习一门新语言可以预防失智症吗</w:t>
      </w:r>
    </w:p>
    <w:p>
      <w:r>
        <w:t>Can Learning a New Language Stave Off Dementia?</w:t>
        <w:br/>
      </w:r>
    </w:p>
    <w:p>
      <w:r>
        <w:t>My father decided to start learning French when he was 57. He hired a tutor to meet with him twice a week and diligently completed his homework before every lesson. Before long, he was visiting the French bakery across town to practice his pronunciation (and buy macarons). Now, 20 years later, he’s on his third tutor.</w:t>
        <w:br/>
      </w:r>
    </w:p>
    <w:p>
      <w:r>
        <w:t>父亲在57岁时决定开始学法语。他请了一位家教，每周上两次课，而且每次课前都勤奋地完成作业。没过多久，他就开始去镇子另一头那家法国面包店练习发音（买马卡龙）。现在，20年过去了，家教已经是第三个了。</w:t>
        <w:br/>
      </w:r>
    </w:p>
    <w:p>
      <w:r>
        <w:t>On the surface, his retirement hobby seems a little random — our family has no connection to French-speaking countries — but his motivation ran deeper than a passion for pastries. My grandmother developed signs of Alzheimer’s disease in her early 70s, and studies suggest that being bilingual can delay the onset of the condition by up to five years.</w:t>
        <w:br/>
      </w:r>
    </w:p>
    <w:p>
      <w:r>
        <w:t>从表面上看，他的退休爱好似乎有点随意——我们家与法语国家没有任何联系——但是除了对糕点的热爱，他的动机还有更深的层次。我的祖母在70岁出头的时候出现了阿尔茨海默病的迹象，研究表明，会说两种语言可以将这种疾病的发病时间最多推迟五年。</w:t>
        <w:br/>
      </w:r>
    </w:p>
    <w:p>
      <w:r>
        <w:t>Drawn by that potential benefit, many people, like my father, have attempted to pick up a new language in adulthood. According to a survey conducted by the language learning app Memrise, 57 percent of users reported “boost brain health” as a motivation for using the program.</w:t>
        <w:br/>
      </w:r>
    </w:p>
    <w:p>
      <w:r>
        <w:t>在这种潜在好处的吸引下，许多人像我父亲那样，在成年后尝试学习一门新的语言。根据语言学习应用Memrise进行的一项调查，57%的用户表示，“促进大脑健康”是他们使用该程序的动机。</w:t>
        <w:br/>
      </w:r>
    </w:p>
    <w:p>
      <w:r>
        <w:t>But is that really possible? The studies on bilingualism and dementia were conducted in people who have used multiple languages in their daily life since at least early adulthood. Whether casually learning another language later on confers the same cognitive advantages is up for debate.</w:t>
        <w:br/>
      </w:r>
    </w:p>
    <w:p>
      <w:r>
        <w:t>但这真的可能吗？有关双语和失智症的研究，是在至少从成年早期开始就在日常生活中使用多种语言的人群中进行的。在这之后随意学习另一种语言是否会带来同样的认知优势，目前还有待商榷。</w:t>
        <w:br/>
      </w:r>
    </w:p>
    <w:p>
      <w:r>
        <w:t>How Bilingualism Benefits the Aging Brain</w:t>
        <w:br/>
      </w:r>
    </w:p>
    <w:p>
      <w:r>
        <w:t>使用双语如何为衰老的大脑带来益处</w:t>
        <w:br/>
      </w:r>
    </w:p>
    <w:p>
      <w:r>
        <w:t>Lots of activities are linked to better brain health in old age, like getting more education when you’re younger, physical activity and cognitively stimulating hobbies. Experts say regularly speaking multiple languages may be especially beneficial, though.</w:t>
        <w:br/>
      </w:r>
    </w:p>
    <w:p>
      <w:r>
        <w:t>很多活动都与改善老年人大脑健康有关，比如年轻时接受更多教育、体育活动，以及激发认知能力的爱好。专家表示，经常说多种语言可能特别有益。</w:t>
        <w:br/>
      </w:r>
    </w:p>
    <w:p>
      <w:r>
        <w:t>“We use language in all aspects of daily life, so a bilingual brain is constantly working,” said Mark Antoniou, an associate professor at Western Sydney University in Australia who specializes in bilingualism. “You don’t really get that from other enriching experiences, like playing a musical instrument.”</w:t>
        <w:br/>
      </w:r>
    </w:p>
    <w:p>
      <w:r>
        <w:t>“我们在日常生活的方方面面都要使用语言，所以双语大脑一直在工作，”澳大利亚西悉尼大学专门研究双语的副教授马克·安东尼奥说。“这是其他丰富思维的体验所做不到的，比如演奏乐器。”</w:t>
        <w:br/>
      </w:r>
    </w:p>
    <w:p>
      <w:r>
        <w:t>The age at which you learn another language appears to be less important than how often you speak it, said Caitlin Ware, a research engineer at Broca Hospital in Paris who studies bilingualism and brain health. “The cognitive benefit is from having to inhibit your mother tongue,” she said, which your brain is forced to do if you’re trying to recall the right words in another language. “So if the second language is used a lot, you’re getting that cognitive training.”</w:t>
        <w:br/>
      </w:r>
    </w:p>
    <w:p>
      <w:r>
        <w:t>巴黎布洛卡医院研究双语和大脑健康的研究工程师凯特琳·韦尔说，学习另一种语言的年龄似乎不如使用这种语言的频率更重要。“它为认知带来的好处是，你不得不抑制自己的母语，”她说。如果你试图回忆另一种语言里正确的单词，你的大脑就会被迫这么做。“所以，如果经常使用第二语言，你就会得到这种认知训练。”</w:t>
        <w:br/>
      </w:r>
    </w:p>
    <w:p>
      <w:r>
        <w:t>That process — called cognitive inhibition — is linked to better executive functioning. In theory, by improving these types of processes, the brain becomes more resilient to the impairments caused by diseases like dementia — a concept known as cognitive reserve. The stronger your mental faculties, the thinking goes, the longer you can function normally, even if your brain health starts to decline.</w:t>
        <w:br/>
      </w:r>
    </w:p>
    <w:p>
      <w:r>
        <w:t>这个过程被称为认知抑制，与更好的执行功能有关。从理论上讲，通过改善这些类型的过程，大脑对失智症等疾病造成的损伤会有更强的复原能力——这一概念被称为认知储备。也就是说，即使大脑健康状况开始下降，你的心智能力越强，正常运作的时间也就越长。</w:t>
        <w:br/>
      </w:r>
    </w:p>
    <w:p>
      <w:r>
        <w:t>In a landmark 2007 paper, researchers from Toronto found that among people with dementia, those who were bilingual developed symptoms four years later, on average, than those who weren’t. Several studies published since then have reported similar findings, though other research has found no such difference.</w:t>
        <w:br/>
      </w:r>
    </w:p>
    <w:p>
      <w:r>
        <w:t>在2007年一篇具有里程碑意义的论文中，多伦多的研究人员发现，在失智症患者中，会说两种语言的人比不会说两种语言的人平均晚四年出现症状。此后发表的几项研究报告了类似的发现，尽管其他一些研究没有发现这种差异。</w:t>
        <w:br/>
      </w:r>
    </w:p>
    <w:p>
      <w:r>
        <w:t>Later-Life Learning</w:t>
        <w:br/>
      </w:r>
    </w:p>
    <w:p>
      <w:r>
        <w:t>晚年的学习</w:t>
        <w:br/>
      </w:r>
    </w:p>
    <w:p>
      <w:r>
        <w:t>Evidence for the benefits of learning a second language as a hobby in your 60s is weaker.</w:t>
        <w:br/>
      </w:r>
    </w:p>
    <w:p>
      <w:r>
        <w:t>对于60多岁的人来说，从学习第二语言中获益的证据较弱。</w:t>
        <w:br/>
      </w:r>
    </w:p>
    <w:p>
      <w:r>
        <w:t>Research by Dr. Antoniou and colleagues found that while Chinese adults 60 and up improved on cognition tests after a six-month language learning program, people who played games like Sudoku and crossword puzzles did as well. Another small study found that older Italians who took English lessons for four months didn’t see any difference in their cognition scores, but people who didn’t take the lessons saw their scores decline. Two more recent studies on the topic, published in 2023, found virtually no difference in cognitive performance after people took part in language-learning programs.</w:t>
        <w:br/>
      </w:r>
    </w:p>
    <w:p>
      <w:r>
        <w:t>安东尼奥及其同事的研究发现，60岁及以上的中国成年人在经过六个月的语言学习项目后，认知测试的成绩有所提高，但玩数独和填字游戏的人也有同样的表现。另一项小型研究发现，上了四个月英语课的意大利老年人的认知得分没有任何变化，但没有上英语课的人的得分却有所下降。2023年发表的两项关于这一课题的较新研究发现，参加语言学习项目后，人们的认知表现几乎没有差异。</w:t>
        <w:br/>
      </w:r>
    </w:p>
    <w:p>
      <w:r>
        <w:t>The scientists who conducted those studies offered a few potential explanations for their disappointing results. One is that the participants were highly motivated volunteers, who may have already been at peak performance for their age, making it hard to see any improvements.</w:t>
        <w:br/>
      </w:r>
    </w:p>
    <w:p>
      <w:r>
        <w:t>进行这些研究的科学家对这一令人失望的结果提供了一些可能的解释。一是参与者都是非常积极的志愿者，他们的表现可能已经达到了同龄人的最高水平，因此很难看到任何改善。</w:t>
        <w:br/>
      </w:r>
    </w:p>
    <w:p>
      <w:r>
        <w:t>“When we recruit participants, we have to be careful, are they really representative of the population?” said Dr. Ware, who helped run one of the experiments. “And is their cognitive level maybe a little too high?”</w:t>
        <w:br/>
      </w:r>
    </w:p>
    <w:p>
      <w:r>
        <w:t>“招募参与者时，我们必须小心，他们真的能代表这个人群吗？”参与了其中一项实验的韦尔说。“他们的认知水平是不是有点太高了？”</w:t>
        <w:br/>
      </w:r>
    </w:p>
    <w:p>
      <w:r>
        <w:t>Another is that the language interventions were perhaps too short. The handful of studies looking into the issue have used language lessons that “were very different in their length and frequency,” said Judith Grossman, who researched the topic as part of her doctorate at Heidelberg University in Germany. Some studies taught participants for eight months, others for just one very intense week.</w:t>
        <w:br/>
      </w:r>
    </w:p>
    <w:p>
      <w:r>
        <w:t>另一个原因是，语言干预的时间可能太短。朱迪思·格罗斯曼在德国海德堡大学攻读博士学位期间研究了这一课题，她说，几项对这个问题的研究使用了“在长度和频率上都大不相同”的语言课程。一些研究对参与者做了八个月的训练，一些研究只做了一周的训练。</w:t>
        <w:br/>
      </w:r>
    </w:p>
    <w:p>
      <w:r>
        <w:t>To Dr. Antoniou, the limited findings are not entirely surprising. No one would say that learning a new language for six months “would be the same as having used two languages for your entire life,” he said. But he does think that language lessons can provide cognitive benefits by being intellectually stimulating.</w:t>
        <w:br/>
      </w:r>
    </w:p>
    <w:p>
      <w:r>
        <w:t>对安东尼奥来说，这些有限的发现并不完全令人惊讶。他说，没有人会觉得，学习一门新语言六个月“与一生都在使用两种语言是一样的”。但他确实认为，语言课程可以通过刺激智力来提高认知能力。</w:t>
        <w:br/>
      </w:r>
    </w:p>
    <w:p>
      <w:r>
        <w:t>Perhaps more important, Ms. Grossman said, learning another language offers other potential advantages, like traveling or connecting with new communities. My father, for example, has remained pen pals with his first tutor after she moved back to Paris, and he’s traveled to France (and French-speaking parts of Canada) numerous times.</w:t>
        <w:br/>
      </w:r>
    </w:p>
    <w:p>
      <w:r>
        <w:t>格罗斯曼说，也许更重要的是，学习另一门语言还有其他潜在的优势，比如旅行，或是与新社区建立联系。例如，我父亲在他的第一位家庭教师搬回巴黎后，仍与她保持着笔友关系，他还曾经多次前往法国（以及加拿大的法语区）。</w:t>
        <w:br/>
      </w:r>
    </w:p>
    <w:p>
      <w:r>
        <w:t>And at 76, he’s as sharp as ever.</w:t>
        <w:br/>
      </w:r>
    </w:p>
    <w:p>
      <w:r>
        <w:t>如今，76岁的他还保持着一如既往的敏锐。</w:t>
        <w:br/>
      </w:r>
    </w:p>
    <w:p>
      <w:pPr>
        <w:pStyle w:val="1"/>
        <w:spacing w:before="0" w:after="280"/>
      </w:pPr>
      <w:r>
        <w:rPr>
          <w:rFonts w:ascii="Times New Roman" w:hAnsi="Times New Roman" w:eastAsia="宋体"/>
          <w:b/>
          <w:sz w:val="52"/>
        </w:rPr>
        <w:t>中美殊途同归？当大规模监控成为常态</w:t>
      </w:r>
    </w:p>
    <w:p>
      <w:r>
        <w:t>The Authorities Don’t Need A.I. When Your Neighbors Will Narc on You</w:t>
        <w:br/>
      </w:r>
    </w:p>
    <w:p>
      <w:r>
        <w:t>MEANS OF CONTROL: How the Hidden Alliance of Tech and Government Is Creating a New American Surveillance State, by Byron Tau</w:t>
        <w:br/>
      </w:r>
    </w:p>
    <w:p>
      <w:r>
        <w:t>《控制手段——科技和政府的隐形联盟如何创造新的美国监控国家》(Means of Control: How the Hidden Alliance of Tech and Government Is Creating a New American Surveillance State)，拜伦·塔乌著</w:t>
        <w:br/>
      </w:r>
    </w:p>
    <w:p>
      <w:r>
        <w:t>THE SENTINEL STATE: Surveillance and the Survival of Dictatorship in China, by Minxin Pei</w:t>
        <w:br/>
      </w:r>
    </w:p>
    <w:p>
      <w:r>
        <w:t>《哨兵国家——监视与中国独裁政权的生存》(The Sentinel State: Surveillance and the Survival of Dictatorship in China)，裴敏欣著</w:t>
        <w:br/>
      </w:r>
    </w:p>
    <w:p>
      <w:r>
        <w:t>In 1975, the French philosopher Michel Foucault published “Surveiller et Punir” — “To Surveil and Punish” — a book popularly translated into English as “Discipline and Punish,” about how societies keep their populations in line with minimal violence. At the center of his argument lay the panopticon, a prison designed by the 18th-century political reformer Jeremy Bentham, in which every inmate’s cell door faces a guard tower whose windows are opaque.</w:t>
        <w:br/>
      </w:r>
    </w:p>
    <w:p>
      <w:r>
        <w:t>1975年，法国哲学家米歇尔·福柯出版了《监视与惩罚》(Surveiller et Punir)一书——英文多译为《规训与惩罚》(Discipline and punishment)——讲述了社会如何通过最小的暴力约束民众。他的论述核心包括“全景监狱”，一种由18世纪政治改革家杰里米·边沁设计的监狱，每个囚犯的牢房门都面对着一个守卫塔，守卫塔的窗户是不透明的。</w:t>
        <w:br/>
      </w:r>
    </w:p>
    <w:p>
      <w:r>
        <w:t>Prisoners living under these towers never know whether the guards are looking at them, but they have to assume that they are being watched. This setup, Foucault explained, is a powerful metaphor for modern civilization: Our lives are circumscribed by a fear that invisible authorities have us in their sights.</w:t>
        <w:br/>
      </w:r>
    </w:p>
    <w:p>
      <w:r>
        <w:t>住在这些塔下的囚犯永远不知道守卫是否在看着他们，但他们不得不假定自己正被监视着。福柯解释说，这种设置是对现代文明的有力隐喻：我们的生活被一种恐惧所束缚，这种恐惧就是无形的权威在监视我们。</w:t>
        <w:br/>
      </w:r>
    </w:p>
    <w:p>
      <w:r>
        <w:t>Two new books about state surveillance in the 21st century, one focused on China and the other on the United States, make it clear that Foucault was right.</w:t>
        <w:br/>
      </w:r>
    </w:p>
    <w:p>
      <w:r>
        <w:t>两本关于21世纪国家监控的新书——一本关于中国，一本关于美国——都清楚地表明福柯是对的。</w:t>
        <w:br/>
      </w:r>
    </w:p>
    <w:p>
      <w:r>
        <w:t>In China, as Minxin Pei explains in “The Sentinel State,” a centralized Communist government uses new tech to extend a centuries-old system of bureaucracy that rewards intelligence gleaned from informants and spies. And in the United States, Byron Tau’s “Means of Control” documents how a federal democracy formed shady alliances with private companies to collect data on its citizens. The result is a terrifying form of convergent social evolution: Two great nations, locked in an escalating conflict on the world stage, have taken radically different paths to reach eerily similar systems of surveillance at home.</w:t>
        <w:br/>
      </w:r>
    </w:p>
    <w:p>
      <w:r>
        <w:t>如裴敏欣在《哨兵国家》一书中解释的，在中国，中央集权的共产党政府利用新技术扩展了一个延续数百年的官僚体制，该体制从线人和间谍那里收集情报并提供奖励。在美国，拜伦·塔乌的《控制手段》记录了一个联邦制民主政体如何与私营公司结成阴暗联盟，以收集公民数据。其结果是一种可怕的社会进化趋同：两个大国在世界舞台上陷入不断升级的冲突，但在国内却以截然不同的方式，建立了惊人相似的监控系统。</w:t>
        <w:br/>
      </w:r>
    </w:p>
    <w:p>
      <w:r>
        <w:t>Over the past decade, the media has been filled with stories about the ways American phones and computers give off a thick exhaust of information about the people who own them — where they’ve been, whom they know and what they believe. As Tau notes, even our car tires send out radio signals “and anybody with an antenna can listen in.” Modern tires are built this way to let your car’s onboard systems know when air pressure is low. But if someone has access to data from radio sensors along the roads, they can see your tires cruise by and get an idea of where you are at any given moment.</w:t>
        <w:br/>
      </w:r>
    </w:p>
    <w:p>
      <w:r>
        <w:t>过去十年里，美国手机和电脑如何泄露大量用户信息——他们去过哪里、认识谁、相信什么——一直得到媒体的报道。正如塔乌指出的，就连我们的汽车轮胎都会发出无线电信号，“任何有天线的人都可以听到。”现代轮胎就是这样制造的，当气压不足时，车载系统就会知道。但是，如果有人能从路边的无线电传感器获得数据，他们就能看到你的轮胎在行驶，并随时了解你的位置。</w:t>
        <w:br/>
      </w:r>
    </w:p>
    <w:p>
      <w:r>
        <w:t>Tau suggests that the issue here isn’t really a technical one. Instead, it’s the questionable financial incentives and inadequate civil protections that have allowed the government to use corporate data to keep Americans under surveillance. Intelligence agencies are not generally permitted to engage in domestic spying, but the law is vague on whether they can buy “publicly available information” from companies like Otonomo, which sells “traffic data” from cities, or UberMedia and Venntel, which sell “consumer data” from internet advertising exchanges that supply ads to thousands of apps.</w:t>
        <w:br/>
      </w:r>
    </w:p>
    <w:p>
      <w:r>
        <w:t>塔乌认为，这里的问题其实并不是技术问题。而是有问题的经济激励和不充分的公民保护，它们使得政府能够利用企业数据对美国人进行监视。情报机构一般不得从事国内间谍活动，但法律没有明确规定它们是否可以从Otonomo（它出售各城市的“交通数据”）、UberMedia、Venntel（它出售向成千上万应用程序提供广告的互联网广告商收集的“消费者数据”）等公司购买“公开可用的信息”。</w:t>
        <w:br/>
      </w:r>
    </w:p>
    <w:p>
      <w:r>
        <w:t>When you scroll through the legalese and hit the “I Agree” button, you are often agreeing that your data may be sold to third parties like these companies. According to some interpretations of the law, your consent makes this data public, even if you don’t realize that location-based dating apps know where you are and that they can sell this data to just about anyone. State operatives bank on this lack of consumer awareness. As one police sergeant in Maryland observed several years ago, “Success lies in the secrecy.”</w:t>
        <w:br/>
      </w:r>
    </w:p>
    <w:p>
      <w:r>
        <w:t>当你浏览法律条款并点击“我同意”按钮时，往往意味着同意你的数据可能会出售给这样的第三方。根据对法律的一些解释，你的同意使它们变成公开数据，即使你没有意识到，基于位置的约会应用程序知道你在哪里，并且可以把这些数据卖给任何人。政府的特工正是利用了消费者缺乏这方面意识的弱点。正如马里兰州一位警长几年前所说，“成功就在秘密之中。”</w:t>
        <w:br/>
      </w:r>
    </w:p>
    <w:p>
      <w:r>
        <w:t>In America, the wellspring of data is used both to sell products and, in theory, to aid law enforcement in stopping crime. But Tau also finds evidence that racial and ethnic profiling is sometimes the goal of the groups that buy and sell this data. He points to brokers who, in recent years, have targeted Muslim prayer apps used overseas and in the United States, scraping location data and emails with the apparent intent of selling intelligence to government agencies.</w:t>
        <w:br/>
      </w:r>
    </w:p>
    <w:p>
      <w:r>
        <w:t>在美国，数据的来源既用于销售产品，理论上也可以用于帮助执法部门制止犯罪。但塔乌也发现，有证据表明，有些团体购买和销售数据的目的正是进行种族和民族画像(profiling)。他指出，近年来，一些中间商瞄准了海外和美国的穆斯林祈祷应用程序，收集位置数据和电子邮件，目的显然是向政府机构出售情报。</w:t>
        <w:br/>
      </w:r>
    </w:p>
    <w:p>
      <w:r>
        <w:t>With some wryness, Tau notes that the U.S. government often accuses its international adversaries of doing precisely what its own spy agencies do. “National security officials remain so concerned about TikTok because the United States engages in the same practice: collecting data through apps at scale to project national power,” he writes.</w:t>
        <w:br/>
      </w:r>
    </w:p>
    <w:p>
      <w:r>
        <w:t>他不无讽刺地指出，美国政府经常指责其国际对手所做的事也正是美国间谍机构在做的。“国家安全官员之所以如此担心TikTok，是因为美国也在采取同样的做法：通过应用程序大规模收集数据，以投射国家力量，”他写道。</w:t>
        <w:br/>
      </w:r>
    </w:p>
    <w:p>
      <w:r>
        <w:t>Minxin Pei, an expert in Chinese domestic politics who teaches at Claremont McKenna College, would no doubt agree. In his fascinating, meticulously researched “The Sentinel State,” Pei focuses on how the Chinese government upgraded its surveillance capabilities to prevent another social movement like the one that inspired the 1989 Tiananmen Square uprising.</w:t>
        <w:br/>
      </w:r>
    </w:p>
    <w:p>
      <w:r>
        <w:t>在克莱蒙特麦肯纳学院任教的中国内政专家裴敏欣无疑会同意这一观点。在引人入胜、研究细致的《哨兵国家》一书中，裴敏欣重点探讨了中国政府如何提升监控能力，防止类似1989年天安门广场抗议的社会运动再次发生。</w:t>
        <w:br/>
      </w:r>
    </w:p>
    <w:p>
      <w:r>
        <w:t>Observers have long suggested that prosperity leads to liberalization in dictatorships, but Pei argues that China disproves this assumption. Partly that’s because China has a history of “distributed surveillance” going back centuries, which has normalized the idea that spies and informants are everywhere — from remote villages to anonymous crowds in Shanghai — collecting every piece of information, no matter how useless, the same way digital ad exchanges hoover up your personal data without knowing whether someone will buy it.</w:t>
        <w:br/>
      </w:r>
    </w:p>
    <w:p>
      <w:r>
        <w:t>长期以来，观察家们一直认为，繁荣会导致独裁政府的自由化，但裴敏欣认为，中国推翻了这一假设。部分原因在于，中国有千百年前就已存在的“分散式监控”，间谍和线人无处不在——从偏远的村庄到上海的匿名人群——事无巨细地收集所有信息（就像数字广告交易所会在还没有确定的买家的情况下就收集你的个人数据），中国人觉得这是很正常的。</w:t>
        <w:br/>
      </w:r>
    </w:p>
    <w:p>
      <w:r>
        <w:t>China’s new wealth only made this system easier to afford. As the economy expanded, the government used its prosperity to purchase the same tech that the United States has to keep watch over its citizens. But what Pei reveals is that souped-up gizmos are not what granted the state its more deeply invasive system of control. Instead, money poured into local and regional police forces, allowing them to beef up their considerable network of informants and spies. China’s great asset is human intelligence, whether from nosy neighbors or trained espionage agents. That’s why its dictatorial powers resemble those of a feudal kingdom as much as a futuristic cyberpunk dystopia.</w:t>
        <w:br/>
      </w:r>
    </w:p>
    <w:p>
      <w:r>
        <w:t>中国新获得的财富只会让它更有能力维持这种系统的运转。随着经济的扩张，政府利用其繁荣购买了与美国一样的技术，以监视自己的公民。但裴敏欣所揭示的是，国家之所以能够建立更具入侵性的控制系统，并不是因为有了更先进的小发明。相反，资金涌入了地方和地区警察部队，使他们能够加强庞大的线人和间谍网络。中国最大的资产是人力提供的情报，无论是来自爱管闲事的邻居还是训练有素的间谍。正因如此，它的独裁权力既像一个未来的赛博朋克反乌托邦，又像一个封建王国。</w:t>
        <w:br/>
      </w:r>
    </w:p>
    <w:p>
      <w:r>
        <w:t>Surveillance, Pei argues, should be understood as a form of “preventive repression,” because fear of being found out can stop protests before they start. It’s the most efficient method for solving the “coercive dilemma” that every dictatorship faces: “discerning just how much repression is the right amount to shut down opposition” without inspiring a popular uprising like the pro-democracy movements that led to the 2014 Umbrella Revolution in Hong Kong.</w:t>
        <w:br/>
      </w:r>
    </w:p>
    <w:p>
      <w:r>
        <w:t>裴敏欣认为，监视应被理解为一种“预防性镇压”，利用抗议者对被发现的恐惧，可以在抗议开始之前就阻止其发生。这是解决每个独裁政权都会面临的“强制困境”的最有效方法：“要判断多大程度的镇压正好可以去除反对”，同时又不会激发民众起义，比如最终发展成为2014年香港雨伞革命的民主运动。</w:t>
        <w:br/>
      </w:r>
    </w:p>
    <w:p>
      <w:r>
        <w:t>By interviewing exiled dissidents and combing through local websites, vaguely worded state announcements and the occasional leak, Pei manages to piece together the intricate web of human relationships that make up China’s vast surveillance network. He reveals how local and state authorities target “key individuals” including Uyghur Muslims and members of the far-right religious organization Falun Gong, singling out roughly 1 percent of the population for special, targeted surveillance.</w:t>
        <w:br/>
      </w:r>
    </w:p>
    <w:p>
      <w:r>
        <w:t>通过采访流亡海外的持不同政见者，梳理地方网站、措辞模棱两可的政府公告和偶尔泄露的信息，裴敏欣成功地拼凑出了构成中国庞大监控网络的错综复杂的人际关系网。他揭示了地方和国家政府如何将维吾尔族穆斯林和极右宗教组织法轮功成员等“关键人物”作为目标，并挑出了大约1%的人口进行有针对性的特殊监控。</w:t>
        <w:br/>
      </w:r>
    </w:p>
    <w:p>
      <w:r>
        <w:t>Sure, CCTVs help, as do centralized A.I.-powered facial recognition systems, but Pei scoffs at the idea that China’s dictatorship thrives because of technological innovations like the ones at the heart of the proposed “social credit system” that might one day assign every citizen what amounts to an obedience score that allocates their access to jobs, vacations, restaurants and transit.</w:t>
        <w:br/>
      </w:r>
    </w:p>
    <w:p>
      <w:r>
        <w:t>监控录像当然是有用的，集中式的人工智能面部识别系统也能起到作用。一种看法认为，中国的独裁统治因技术革新而强大，比如拟议的“社会信用体系”的核心技术，该体系有朝一日可能会给每位公民打一个评价服从程度的分数，从而分配他们获得工作、度假、就餐和出行的机会。但裴敏欣对这种看法不以为然。</w:t>
        <w:br/>
      </w:r>
    </w:p>
    <w:p>
      <w:r>
        <w:t>Like Tau, Pei excels at description rather than prescription — his work reveals hidden systems of repression, but stops short of offering solutions. Both authors argue persuasively that gee-whiz headlines about spy tech are a red herring; surveillance is a function of public-private partnerships, not specific technologies. In China, these partnerships are widely publicized, and the names of targeted key individuals are often known to their communities. In the United States, citizens rarely know when they are being targeted, and the government siphons data from tech companies in secret.</w:t>
        <w:br/>
      </w:r>
    </w:p>
    <w:p>
      <w:r>
        <w:t>与塔乌一样，裴敏欣擅长诊断问题而非开药方——他的作品揭示了隐藏的压制系统，但并没有提出解决方案。两位作者都极具说服力地指出，有关间谍技术的噱头标题只是障眼法；监控是公私合作的一种功能，而非特定技术。在中国，这些合作关系广为人知，目标关键人物是谁也往往为其社区所知。而在美国，公民很少知道自己何时会成为目标，政府会从科技公司秘密窃取数据。</w:t>
        <w:br/>
      </w:r>
    </w:p>
    <w:p>
      <w:r>
        <w:t>But the result is the same. Mass surveillance has become the norm, and that makes us vulnerable to targeted scapegoating and curtailed freedoms, whether we realize it or not. Data brokers in America are the equivalent of prying neighbors, peeking through your windows, hoping to get some intelligence that they can sell to the police. You know you’re being watched, but the dark glass of your phone’s touch-screen obscures the authorities who lurk just beyond it.</w:t>
        <w:br/>
      </w:r>
    </w:p>
    <w:p>
      <w:r>
        <w:t>但结果是一样的。大规模监控已成为常态，无论我们是否意识到这一点，这都使我们容易成为被指定的替罪羊，自由受到限制。美国的数据掮客相当于窥探隐私的邻居，他们从你的窗户偷窥，希望得到一些情报，然后卖给警察。你知道自己正被监视着，但手机触摸屏的深色玻璃模糊了潜伏在屏幕外的政府。</w:t>
        <w:br/>
      </w:r>
    </w:p>
    <w:p>
      <w:r>
        <w:t>MEANS OF CONTROL: How the Hidden Alliance of Tech and Government Is Creating a New American Surveillance State | By Byron Tau | Crown | 365 pp. | $32</w:t>
        <w:br/>
      </w:r>
    </w:p>
    <w:p>
      <w:r>
        <w:t xml:space="preserve"> 《控制手段——科技和政府的隐形联盟如何创造新的美国监控国家》 | 拜伦·塔乌著 | 皇冠出版社 | 365 页 | 32美元</w:t>
        <w:br/>
      </w:r>
    </w:p>
    <w:p>
      <w:r>
        <w:t>THE SENTINEL STATE: Surveillance and the Survival of Dictatorship in China | By Minxin Pei | Harvard University Press | 321 pp. | $35</w:t>
        <w:br/>
      </w:r>
    </w:p>
    <w:p>
      <w:r>
        <w:t xml:space="preserve"> 《哨兵国家——监视与中国独裁政权的生存》 | 裴敏欣著 | 哈佛大学出版社 | 321页 | 35美元</w:t>
        <w:br/>
      </w:r>
    </w:p>
    <w:p>
      <w:pPr>
        <w:pStyle w:val="1"/>
        <w:spacing w:before="0" w:after="280"/>
      </w:pPr>
      <w:r>
        <w:rPr>
          <w:rFonts w:ascii="Times New Roman" w:hAnsi="Times New Roman" w:eastAsia="宋体"/>
          <w:b/>
          <w:sz w:val="52"/>
        </w:rPr>
        <w:t>赴美留学人数回升至疫前水平，中国学生占比近半</w:t>
      </w:r>
    </w:p>
    <w:p>
      <w:r>
        <w:t>International students begin to return to U.S. universities after a Covid hiatus.</w:t>
        <w:br/>
      </w:r>
    </w:p>
    <w:p>
      <w:r>
        <w:t>After a precipitous drop in international student enrollment in 2020, the number of American student visas granted to international students has recovered to levels preceding the coronavirus pandemic.</w:t>
        <w:br/>
      </w:r>
    </w:p>
    <w:p>
      <w:r>
        <w:t>经历了2020年国际学生入学人数急剧下降，现在美国向国际学生发放的学生签证数量已经恢复到新冠大流行之前的水平。</w:t>
        <w:br/>
      </w:r>
    </w:p>
    <w:p>
      <w:r>
        <w:t>This year, American consulates approved almost 117,000 F-1 student visas in May and June, about 90 percent of figures in 2019, according to U.S. State Department data. Among them, 57,000 Chinese students, who make up a large proportion of the international cohort, received F-1 student visas in May and June, a slight increase from 2019.</w:t>
        <w:br/>
      </w:r>
    </w:p>
    <w:p>
      <w:r>
        <w:t>根据美国国务院的数据，今年5月和6月，美国领事馆批准了近11.7万份F-1学生签证，约为2019年数字的90%。其中，5月和6月获得F-1学生签证的中国学生有5.7万名，占国际学生的很大比例，较2019年略有增加。</w:t>
        <w:br/>
      </w:r>
    </w:p>
    <w:p>
      <w:r>
        <w:t>Last year, the number of international students in the United States on F-1 and M-1 visas fell by 20 percent to 1.25 million, while the number of new students dropped by 72 percent. Some students had opted to take classes remotely while others deferred their education in the United States because of coronavirus restrictions, including the suspension of in-person lessons.</w:t>
        <w:br/>
      </w:r>
    </w:p>
    <w:p>
      <w:r>
        <w:t>去年，美国持有F-1和M-1签证的国际学生人数下降了20%至125万人，而新生人数下降了72%。一些学生选择远程上课，而另一些学生由于新冠疫情限制（包括暂停当面授课）推迟来美念书。</w:t>
        <w:br/>
      </w:r>
    </w:p>
    <w:p>
      <w:r>
        <w:t>The issue of visas for Chinese students has emerged as a point of contention in already strained ties between China and the United States. Travel between the countries has been largely frozen by visa controls imposed because of Covid-19 as well as geopolitical tensions.</w:t>
        <w:br/>
      </w:r>
    </w:p>
    <w:p>
      <w:r>
        <w:t>中国学生的签证问题成为本就紧张的中美关系中的争论焦点。由于新冠疫情和地缘政治紧张局势而实施的签证控制，两国之间的旅行也基本上被冻结。</w:t>
        <w:br/>
      </w:r>
    </w:p>
    <w:p>
      <w:r>
        <w:t>About 500 Chinese postgraduates with offers to study STEM subjects were denied student visas this year, China Daily, a state news outlet, reported in July. Zhao Lijian, a spokesman for the Ministry of Foreign Affairs in Beijing, condemned the visa rejections and called on President Biden to end restrictions imposed by the Trump administration on researchers and scholars suspected of having Chinese military ties.</w:t>
        <w:br/>
      </w:r>
    </w:p>
    <w:p>
      <w:r>
        <w:t>据中国官方媒体《中国日报》7月报道，今年约有500名申请学习STEM学科的中国研究生被拒签。中国外交部发言人赵立坚谴责了美国的拒签行为，并呼吁拜登总统结束特朗普政府对涉嫌与中国军方有关的研究人员和学者施加的限制。</w:t>
        <w:br/>
      </w:r>
    </w:p>
    <w:p>
      <w:r>
        <w:t>Campus closures last year stranded about 400,000 Chinese students studying in the United States, including 26,000 in primary and secondary schools. Many desperately tried to secure a passage home when almost all flights to and from the country were canceled.</w:t>
        <w:br/>
      </w:r>
    </w:p>
    <w:p>
      <w:r>
        <w:t>去年，校园关闭导致约40万名中国学生滞留美国，其中包括2.6万名中小学学生。几乎所有往返中国的航班都被取消，许多人拼命寻找回家的办法。</w:t>
        <w:br/>
      </w:r>
    </w:p>
    <w:p>
      <w:r>
        <w:t>It remains unclear how the Delta variant will affect international student enrollment. Data of visa approvals in July, one of the busiest months ahead of the fall semester, has yet to be released.</w:t>
        <w:br/>
      </w:r>
    </w:p>
    <w:p>
      <w:r>
        <w:t>目前尚不清楚德尔塔变种对国际学生入学有何影响。今年7月的签证批准数据尚未公布，这是秋季学期前最繁忙的月份之一。</w:t>
        <w:br/>
      </w:r>
    </w:p>
    <w:p>
      <w:pPr>
        <w:pStyle w:val="1"/>
        <w:spacing w:before="0" w:after="280"/>
      </w:pPr>
      <w:r>
        <w:rPr>
          <w:rFonts w:ascii="Times New Roman" w:hAnsi="Times New Roman" w:eastAsia="宋体"/>
          <w:b/>
          <w:sz w:val="52"/>
        </w:rPr>
        <w:t>中国拟推行“网络身份证”，保护隐私还是加强监控？</w:t>
      </w:r>
    </w:p>
    <w:p>
      <w:r>
        <w:t>China Wants to Start a National Internet ID System</w:t>
        <w:br/>
      </w:r>
    </w:p>
    <w:p>
      <w:r>
        <w:t>It’s hard to be anonymous online in China. Websites and apps must verify users with their phone numbers, which are tied to personal identification numbers that all adults are assigned.</w:t>
        <w:br/>
      </w:r>
    </w:p>
    <w:p>
      <w:r>
        <w:t>在中国，在网上保持匿名是件很难的事。网站和应用程序必须使用手机号码来验证用户身份，而手机号码则与所有成年人的个人身份号码绑定。</w:t>
        <w:br/>
      </w:r>
    </w:p>
    <w:p>
      <w:r>
        <w:t>Now it could get more difficult under a proposal by China’s internet regulators: The government wants to take over the job of verification from the companies and give people a single ID to use across the internet.</w:t>
        <w:br/>
      </w:r>
    </w:p>
    <w:p>
      <w:r>
        <w:t>现在，根据中国互联网监管机构的一项提议，匿名可能会变得更加困难：政府希望从企业手中接管身份验证工作，并为人们提供一个统一的网络身份。</w:t>
        <w:br/>
      </w:r>
    </w:p>
    <w:p>
      <w:r>
        <w:t>The Ministry of Public Security and the Cyberspace Administration of China say the proposal is meant to protect privacy and prevent online fraud.</w:t>
        <w:br/>
      </w:r>
    </w:p>
    <w:p>
      <w:r>
        <w:t>中国公安部和国家互联网信息办公室表示，该提案旨在保护隐私，防止网络欺诈。</w:t>
        <w:br/>
      </w:r>
    </w:p>
    <w:p>
      <w:r>
        <w:t>A national internet ID would reduce “the excessive collection and retention of citizens’ personal information by internet platforms on the grounds of implementing real-name registration,” the regulators said.</w:t>
        <w:br/>
      </w:r>
    </w:p>
    <w:p>
      <w:r>
        <w:t>监管机构表示，全国互联网身份认证将减少“互联网平台以落实‘实名制’为由超范围采集、留存公民个人信息”。</w:t>
        <w:br/>
      </w:r>
    </w:p>
    <w:p>
      <w:r>
        <w:t>Use of the ID system by websites and apps would be voluntary, according to the proposal, which is open for public comment until the end of August.</w:t>
        <w:br/>
      </w:r>
    </w:p>
    <w:p>
      <w:r>
        <w:t>根据该提案，网站和应用程序自愿使用这个身份认证系统，该提案目前公开征求公众意见，直至8月底。</w:t>
        <w:br/>
      </w:r>
    </w:p>
    <w:p>
      <w:r>
        <w:t>The Chinese government has for years exercised tight control over information, and it closely monitors people’s behavior on the internet. Over the last few years, China’s biggest social media platforms, like the microblogging site Weibo, the lifestyle app Xiaohongshu and the short video app Douyin, have started to display users’ locations in their posts.</w:t>
        <w:br/>
      </w:r>
    </w:p>
    <w:p>
      <w:r>
        <w:t>中国政府多年来对信息实施严格控制，密切监视人们在互联网上的行为。在过去的几年里，中国最大的社交媒体平台，如微博、小红书和抖音，已经在帖子中显示用户所在位置。</w:t>
        <w:br/>
      </w:r>
    </w:p>
    <w:p>
      <w:r>
        <w:t>But until now, that control has been fragmented as censors have had to track people across different online platforms. A national internet ID could centralize it.</w:t>
        <w:br/>
      </w:r>
    </w:p>
    <w:p>
      <w:r>
        <w:t>但到目前为止，这种控制是分散的，因为审查人员只能在不同的网络平台上对人们进行跟踪。一个全国性的互联网身份证可以实现集中监管。</w:t>
        <w:br/>
      </w:r>
    </w:p>
    <w:p>
      <w:r>
        <w:t>“With this internet ID, your every move online, all your digital traces, will be monitored by the regulators,” said Rose Luqiu, an assistant professor of journalism at the Hong Kong Baptist University. “That will definitely impact people’s behavior.”</w:t>
        <w:br/>
      </w:r>
    </w:p>
    <w:p>
      <w:r>
        <w:t>“有了这个互联网身份证，你在网上的一举一动，你所有的数字痕迹，都将受到监管机构的监控，”香港浸会大学新闻系助理教授闾丘露薇说。“这肯定会影响人们的行为。”</w:t>
        <w:br/>
      </w:r>
    </w:p>
    <w:p>
      <w:r>
        <w:t>On Weibo, the proposal became a trending topic since it was released on Friday. Many comments echoed regulators’ concerns that too many different apps had access to their personal information.</w:t>
        <w:br/>
      </w:r>
    </w:p>
    <w:p>
      <w:r>
        <w:t>自上周五该提案发布以来，它就成了微博上的热门话题。许多评论赞同监管机构的担忧，认为有太多不同的应用程序可以访问他们的个人信息。</w:t>
        <w:br/>
      </w:r>
    </w:p>
    <w:p>
      <w:r>
        <w:t>Dr. Luqiu said many influencers had embraced the narrative that the online platforms profited off people’s personal information and were unable to protect their privacy.</w:t>
        <w:br/>
      </w:r>
    </w:p>
    <w:p>
      <w:r>
        <w:t>闾丘露薇说，许多网红接受了这样一种说法——网络平台从人们的个人信息中获利，无法保护他们的隐私。</w:t>
        <w:br/>
      </w:r>
    </w:p>
    <w:p>
      <w:r>
        <w:t>Some Chinese legal scholars said a system of national internet IDs risked giving the government too much power to monitor what people do online.</w:t>
        <w:br/>
      </w:r>
    </w:p>
    <w:p>
      <w:r>
        <w:t>中国的一些法律学者表示，全国互联网身份证系统可能会赋予政府过大的权力来监控人们在网上的行为。</w:t>
        <w:br/>
      </w:r>
    </w:p>
    <w:p>
      <w:r>
        <w:t>The protection of personal information is merely a pretense to make social control routine and regular, Lao Dongyan, a law professor at Tsinghua University, warned in a post that she said had since been taken down. Ms. Lao compared the system to the Chinese government’s health code app that tracked people’s movements during the Covid-19 pandemic.</w:t>
        <w:br/>
      </w:r>
    </w:p>
    <w:p>
      <w:r>
        <w:t>清华大学法学教授劳东燕在一篇帖子中警告，保护个人信息只是一种幌子，目的是让社会控制变得常规化和规范化。她说这篇帖子已被删除。劳东燕将该系统与中国政府在新冠大流行期间追踪人们活动的健康码相提并论。</w:t>
        <w:br/>
      </w:r>
    </w:p>
    <w:p>
      <w:r>
        <w:t>Another law professor, Shen Kui of Peking University, said in a commentary posted online that a centralized internet ID would make people fear using the internet.</w:t>
        <w:br/>
      </w:r>
    </w:p>
    <w:p>
      <w:r>
        <w:t>另一位法学教授、北京大学的沈奎在网上发表的一篇评论文章中表示，集中管理的互联网身份证会让人们害怕使用互联网。</w:t>
        <w:br/>
      </w:r>
    </w:p>
    <w:p>
      <w:r>
        <w:t>“The potential risks and harms of a unified ‘internet ID’ and ‘internet license’ are immense,” he wrote.</w:t>
        <w:br/>
      </w:r>
    </w:p>
    <w:p>
      <w:r>
        <w:t>“统一‘网号’‘网证’的潜在风险、危害是巨大的，”他写道。</w:t>
        <w:br/>
      </w:r>
    </w:p>
    <w:p>
      <w:pPr>
        <w:pStyle w:val="1"/>
        <w:spacing w:before="0" w:after="280"/>
      </w:pPr>
      <w:r>
        <w:rPr>
          <w:rFonts w:ascii="Times New Roman" w:hAnsi="Times New Roman" w:eastAsia="宋体"/>
          <w:b/>
          <w:sz w:val="52"/>
        </w:rPr>
        <w:t>美国将对在中国制造的墨西哥金属征收关税</w:t>
      </w:r>
    </w:p>
    <w:p>
      <w:r>
        <w:t>Biden Announces Tariffs on Chinese Metals Routed Through Mexico</w:t>
        <w:br/>
      </w:r>
    </w:p>
    <w:p>
      <w:r>
        <w:t>The Biden administration took steps on Wednesday to prevent China from circumventing American tariffs on Chinese steel and aluminum by routing those imports through Mexico.</w:t>
        <w:br/>
      </w:r>
    </w:p>
    <w:p>
      <w:r>
        <w:t>拜登政府周三采取措施，防止中国通过向墨西哥出口钢铝来规避美国对中国征收的关税。</w:t>
        <w:br/>
      </w:r>
    </w:p>
    <w:p>
      <w:r>
        <w:t>The administration said it would impose tariffs on imports of Mexican metals that are partially made in China. American officials said the move would close a trade loophole that has allowed cheap, state-subsidized Chinese metals to circumvent existing U.S. tariffs.</w:t>
        <w:br/>
      </w:r>
    </w:p>
    <w:p>
      <w:r>
        <w:t>政府表示，将对部分在中国制造的墨西哥金属进口征收关税。美国官员表示，此举将填补得到国家补贴的廉价中国金属绕过美国现有关税这一贸易漏洞。</w:t>
        <w:br/>
      </w:r>
    </w:p>
    <w:p>
      <w:r>
        <w:t>The United States will now impose a 25 percent tariff on Mexican steel that is melted or poured outside of North America before being turned into a finished product. Previously, that steel would have entered the country duty free.</w:t>
        <w:br/>
      </w:r>
    </w:p>
    <w:p>
      <w:r>
        <w:t>现在，美国将对在北美以外地区熔化或浇铸后变为成品的墨西哥钢铁征收25%的关税。在此之前，这些钢材是免税进入美国的。</w:t>
        <w:br/>
      </w:r>
    </w:p>
    <w:p>
      <w:r>
        <w:t>Mexican aluminum coming into the United States will face a tariff of 10 percent if it contains metal that has been smelted or cast in China, Belarus, Iran or Russia, said Lael Brainard, the director of the White House’s National Economic Council.</w:t>
        <w:br/>
      </w:r>
    </w:p>
    <w:p>
      <w:r>
        <w:t>白宫国家经济委员会主任莱尔·布雷纳德表示，进入美国的墨西哥铝材中如含有在中国、白俄罗斯、伊朗或俄罗斯冶炼或铸造的金属，将面临10%的关税。</w:t>
        <w:br/>
      </w:r>
    </w:p>
    <w:p>
      <w:r>
        <w:t>Mexico, which recently increased its own tariffs on steel and aluminum from certain countries, will require importers to provide more information about where their steel products come from, the announcement said. The changes will take effect immediately.</w:t>
        <w:br/>
      </w:r>
    </w:p>
    <w:p>
      <w:r>
        <w:t>公告称，墨西哥最近提高了对来自某些国家钢铝的关税，将要求进口商提供更多有关其钢铁产品来源的信息。这些变化将立即生效。</w:t>
        <w:br/>
      </w:r>
    </w:p>
    <w:p>
      <w:r>
        <w:t>Officials in the Biden administration said the United States wanted to protect American factories that produce steel and aluminum, including those that have recently received new investments from government funds.</w:t>
        <w:br/>
      </w:r>
    </w:p>
    <w:p>
      <w:r>
        <w:t>拜登政府官员表示，美国希望保护生产钢铝的美国工厂，包括那些最近从政府基金获得新投资的工厂。</w:t>
        <w:br/>
      </w:r>
    </w:p>
    <w:p>
      <w:r>
        <w:t>“Chinese steel and aluminum entering the U.S. market through Mexico evades tariffs, undermines our investments, and harms American workers in states like Pennsylvania and Ohio,” Ms. Brainard said.</w:t>
        <w:br/>
      </w:r>
    </w:p>
    <w:p>
      <w:r>
        <w:t>“通过墨西哥进入美国市场的中国钢铝规避了关税，破坏了我们的投资，伤害了宾夕法尼亚和俄亥俄州等州的美国工人，”布雷纳德说。</w:t>
        <w:br/>
      </w:r>
    </w:p>
    <w:p>
      <w:r>
        <w:t>“When China’s export surges harm our markets, whether directly or via other countries, we will act,” she added.</w:t>
        <w:br/>
      </w:r>
    </w:p>
    <w:p>
      <w:r>
        <w:t>“当中国出口激增损害我们的市场时，无论是直接还是通过其他国家，我们都会采取行动，”她补充说。</w:t>
        <w:br/>
      </w:r>
    </w:p>
    <w:p>
      <w:r>
        <w:t>Liu Pengyu, the spokesman for the Chinese embassy in Washington, said that the notion of Chinese overcapacity was “a groundless accusation” and “a political tool used by the U.S. to discredit and suppress the Chinese economy.”</w:t>
        <w:br/>
      </w:r>
    </w:p>
    <w:p>
      <w:r>
        <w:t>中国驻华盛顿大使馆发言人刘鹏宇表示，中国产能过剩的说法是“毫无根据的指责”，是“美国用来诋毁和遏制中国经济的政治工具”。</w:t>
        <w:br/>
      </w:r>
    </w:p>
    <w:p>
      <w:r>
        <w:t>The U.S. protectionist measures that were behind it would hinder global trade, damage China-U.S. economic and trade relations and undermine the stability of global supply chains, Mr. Liu added.</w:t>
        <w:br/>
      </w:r>
    </w:p>
    <w:p>
      <w:r>
        <w:t>他还说，其背后的美国保护主义措施将阻碍全球贸易，损害中美经济和贸易关系，破坏全球供应链的稳定。</w:t>
        <w:br/>
      </w:r>
    </w:p>
    <w:p>
      <w:r>
        <w:t>Administration officials said that 3.8 million tons of steel came into the United States through Mexico last year, and that overall steel imports from Mexico had been on the rise. About 13 percent of Mexican steel imports into the United States last year were melted or poured outside of North America, according to the White House.</w:t>
        <w:br/>
      </w:r>
    </w:p>
    <w:p>
      <w:r>
        <w:t>政府官员表示，去年有380万吨钢铁通过墨西哥进入美国，而且从墨西哥进口的钢铁总量一直在上升。据白宫称，去年进口到美国的墨西哥钢铁中，约有13%是在北美以外的地方冶炼或铸造的。</w:t>
        <w:br/>
      </w:r>
    </w:p>
    <w:p>
      <w:r>
        <w:t>Kevin Dempsey, the president of the American Iron and Steel Institute, which represents metal makers, welcomed the action, and called for vigorous enforcement of the rule.</w:t>
        <w:br/>
      </w:r>
    </w:p>
    <w:p>
      <w:r>
        <w:t>代表金属制造商的美国钢铁协会会长凯文·邓普西对这一行动表示欢迎，并呼吁严格执行这一规定。</w:t>
        <w:br/>
      </w:r>
    </w:p>
    <w:p>
      <w:r>
        <w:t>“We urge the U.S. government to continue to press for additional actions to address the many schemes by steel traders to circumvent and evade U.S. trade laws,” he said.</w:t>
        <w:br/>
      </w:r>
    </w:p>
    <w:p>
      <w:r>
        <w:t>“我们敦促美国政府继续推动采取更多行动，解决钢铁贸易商规避美国贸易法的诸多计划，”他说。</w:t>
        <w:br/>
      </w:r>
    </w:p>
    <w:p>
      <w:r>
        <w:t>Michael Stumo, the chief executive of the Coalition for a Prosperous America, which represents domestic manufacturers, said the tariffs didn’t go far enough to address rising imports of metals from Mexico, which the countries had agreed to limit as part of a 2019 deal.</w:t>
        <w:br/>
      </w:r>
    </w:p>
    <w:p>
      <w:r>
        <w:t>代表国内制造商的繁荣美国联盟首席执行官迈克尔·斯图莫表示，这些关税不足以解决从墨西哥进口的金属不断增加的问题，作为2019年协议的一部分，两国已同意限制从墨西哥进口金属。</w:t>
        <w:br/>
      </w:r>
    </w:p>
    <w:p>
      <w:r>
        <w:t>“Today’s announcement shows that White House foreign policy bureaucrats that negotiated this deal care more about Mexico than about American workers,” Mr. Stumo said.</w:t>
        <w:br/>
      </w:r>
    </w:p>
    <w:p>
      <w:r>
        <w:t>“今天的声明表明，谈判这项协议的白宫外交政策官员更关心墨西哥，而不是美国工人，”斯图莫说。</w:t>
        <w:br/>
      </w:r>
    </w:p>
    <w:p>
      <w:r>
        <w:t>Biden administration officials said they had worked closely with the Mexican government on the measure, and that they had been clear with Chinese officials both publicly and privately about their concerns about unfair Chinese trade practices. In visits to China earlier this year, Treasury Secretary Janet L. Yellen and Secretary of State Antony J. Blinken had raised the issue of industrial overcapacity with the Chinese government.</w:t>
        <w:br/>
      </w:r>
    </w:p>
    <w:p>
      <w:r>
        <w:t>拜登政府官员表示，他们与墨西哥政府就这项措施进行了密切合作，并公开和私下向中国官员明确表达了他们对中国不公平贸易行为的担忧。在今年早些时候访问中国时，美国财政部长耶伦和国务卿布林肯向中国政府提出了工业产能过剩的问题。</w:t>
        <w:br/>
      </w:r>
    </w:p>
    <w:p>
      <w:r>
        <w:t>In May, the Biden administration tripled tariffs on Chinese steel that is imported directly into the United States. But the measure was mostly symbolic, given that the United States has long had high tariffs on Chinese metals, largely blocking direct imports.</w:t>
        <w:br/>
      </w:r>
    </w:p>
    <w:p>
      <w:r>
        <w:t>今年5月，拜登政府对直接进口到美国的中国钢铁征收了三倍的关税。但这一措施主要是象征性的，因为美国长期以来对中国金属征收高额关税，在很大程度上阻止了直接进口。</w:t>
        <w:br/>
      </w:r>
    </w:p>
    <w:p>
      <w:r>
        <w:t>In a speech on Wednesday, Jay Shambaugh, Treasury’s under secretary for international affairs, warned about the risk that China’s excess industrial capacity poses to the global economy by distorting markets and undercutting fair competition.</w:t>
        <w:br/>
      </w:r>
    </w:p>
    <w:p>
      <w:r>
        <w:t>美国财政部负责国际事务的副部长杰伊·尚博在周三的演讲中警告，中国过剩的工业产能会扭曲市场、削弱公平竞争，从而给全球经济带来风险。</w:t>
        <w:br/>
      </w:r>
    </w:p>
    <w:p>
      <w:r>
        <w:t>“In today’s interconnected economy, such overcapacity can also lead to the concentration of supply chains in ways that ultimately reduce economic resilience,” Mr. Shambaugh said in remarks at the Council on Foreign Relations. “While periodic surpluses can occur within natural business cycles, we are concerned about structural overcapacity, which stems from persistent patterns of overinvestment and is facilitated by extensive state support.”</w:t>
        <w:br/>
      </w:r>
    </w:p>
    <w:p>
      <w:r>
        <w:t>“在当今互联互通的经济中，这种产能过剩也可能导致供应链的集中，最终削弱经济韧性，”杰伊·尚博在美国外交关系委员会发表讲话时说。 “虽然周期性盈余可能出现在自然的商业周期中，但我们担心的是结构性产能过剩，这源于持续的过度投资模式，并得到了政府的广泛支持。”</w:t>
        <w:br/>
      </w:r>
    </w:p>
    <w:p>
      <w:r>
        <w:t>Mr. Shambaugh argued that China has been employing the same strategy that it did with steel in overproducing and exporting cheap green energy technology products and semiconductors. He pointed out that China’s “government guidance funds” dwarf the federal money being invested through the U.S. CHIPS &amp; Science Act and that it was propping up firms that would otherwise be going out of business.</w:t>
        <w:br/>
      </w:r>
    </w:p>
    <w:p>
      <w:r>
        <w:t>尚博认为，中国一直在采用与钢铁相同的战略，过度生产和出口廉价的绿色能源技术产品和半导体。他指出，中国的“政府指导基金”远远超过美国《芯片与科学法案》投入的联邦资金，而且中国还在用这样的资金扶持那些本来会倒闭的企业。</w:t>
        <w:br/>
      </w:r>
    </w:p>
    <w:p>
      <w:r>
        <w:t>“Addressing these challenges may warrant our taking defensive action to protect our firms and workers — and the traditional tool kit of trade actions may not be sufficient,” Mr. Shambaugh added. “More creative approaches may be necessary to mitigate the impacts of China’s overcapacity.”</w:t>
        <w:br/>
      </w:r>
    </w:p>
    <w:p>
      <w:r>
        <w:t>“应对这些挑战可能需要我们采取防御行动来保护我们的企业和工人，而传统的贸易行动工具包可能是不够的，”尚博说。“要减轻中国产能过剩的影响，可能需要更有创意的方法。”</w:t>
        <w:br/>
      </w:r>
    </w:p>
    <w:p>
      <w:r>
        <w:t>China produces roughly half of the world’s steel, consuming much of it domestically but exporting the rest. The Chinese property sector, which is a major consumer of steel, has been struggling with a downturn in recent years, though the Chinese auto sector, another major consumer, has seen its global exports surge.</w:t>
        <w:br/>
      </w:r>
    </w:p>
    <w:p>
      <w:r>
        <w:t>中国的钢铁产量约占全球的一半，其中大部分用于国内消费，其余用于出口。中国房地产业是钢材的主要消费行业，近年来一直在低迷中挣扎；不过另一个主要消费行业——中国汽车业的全球出口一直在激增。</w:t>
        <w:br/>
      </w:r>
    </w:p>
    <w:p>
      <w:r>
        <w:t>The United States will separately continue discussions with Mexico about more general surges in imports of steel from the country, officials said. American steel companies and autoworkers complained that an increase in steel imports from Mexico has put their factories at risk.</w:t>
        <w:br/>
      </w:r>
    </w:p>
    <w:p>
      <w:r>
        <w:t>官员们表示，美国将继续与墨西哥就从该国进口更多钢铁的问题进行讨论。美国钢铁公司和汽车工人抱怨说，从墨西哥进口的钢铁增加使他们的工厂面临风险。</w:t>
        <w:br/>
      </w:r>
    </w:p>
    <w:p>
      <w:pPr>
        <w:pStyle w:val="1"/>
        <w:spacing w:before="0" w:after="280"/>
      </w:pPr>
      <w:r>
        <w:rPr>
          <w:rFonts w:ascii="Times New Roman" w:hAnsi="Times New Roman" w:eastAsia="宋体"/>
          <w:b/>
          <w:sz w:val="52"/>
        </w:rPr>
        <w:t>苹果从中国区应用商店下架WhatsApp和Threads</w:t>
      </w:r>
    </w:p>
    <w:p>
      <w:r>
        <w:t>Apple Says It Was Ordered to Pull WhatsApp From China App Store</w:t>
        <w:br/>
      </w:r>
    </w:p>
    <w:p>
      <w:r>
        <w:t>Apple said it pulled the Meta-owned apps WhatsApp and Threads from its app store in China on Friday on government orders, potentially escalating the war over technology between the United States and China.</w:t>
        <w:br/>
      </w:r>
    </w:p>
    <w:p>
      <w:r>
        <w:t>苹果表示，遵照政府的命令，该公司周五从中国的应用商店下架了应用程序WhatsApp和Threads，这可能会加剧中美之间的技术战争。这两个应用程序母公司为Meta。</w:t>
        <w:br/>
      </w:r>
    </w:p>
    <w:p>
      <w:r>
        <w:t>The iPhone maker said that China’s internet regulator, the Cyberspace Administration, ordered the removal of WhatsApp and Threads from its app store because of national security concerns. Apple said that it complied because “we are obligated to follow the laws in the countries where we operate, even when we disagree.”</w:t>
        <w:br/>
      </w:r>
    </w:p>
    <w:p>
      <w:r>
        <w:t>这家iPhone制造商表示，中国网信办出于国家安全考虑下令将WhatsApp和Threads从其应用商店下架。苹果表示已经遵照执行，因为“即使我们不同意，我们也有义务遵守业务所在国家的法律。”</w:t>
        <w:br/>
      </w:r>
    </w:p>
    <w:p>
      <w:r>
        <w:t>A Meta spokesman directed requests for comment to Apple. The Wall Street Journal earlier reported Apple’s removal of the apps.</w:t>
        <w:br/>
      </w:r>
    </w:p>
    <w:p>
      <w:r>
        <w:t>接到置评请求后，Meta发言人表示相关问题应由苹果公司回答。《华尔街日报》早前报道了苹果移除这些应用的消息。</w:t>
        <w:br/>
      </w:r>
    </w:p>
    <w:p>
      <w:r>
        <w:t>A person briefed on the situation said the Chinese government had found content on WhatsApp and Threads about China’s president, Xi Jinping, that was inflammatory and violated the country’s cybersecurity laws. The specifics of what was in the content was unclear, the person said.</w:t>
        <w:br/>
      </w:r>
    </w:p>
    <w:p>
      <w:r>
        <w:t>一位知情人士表示，中国政府在WhatsApp和Threads上发现了有关中国国家主席习近平的内容，相关内容不仅具有煽动性，还违反了该国的网络安全法。此人表示不清楚相关内容的具体细节。</w:t>
        <w:br/>
      </w:r>
    </w:p>
    <w:p>
      <w:r>
        <w:t>Several other global messaging apps had also been removed from Apple’s App Store in China on Friday, including Signal, which is based in the United States, and Telegram, which is based in Dubai, according to Appfigures, a market research firm that analyzes the digital economy. Signal didn’t immediately have a comment and Telegram didn’t respond to a request for comment.</w:t>
        <w:br/>
      </w:r>
    </w:p>
    <w:p>
      <w:r>
        <w:t>据分析数字经济的市场研究公司Appfigures称，其他几款全球通讯应用程序也于周五从苹果中国应用商店中下架，其中包括总部位于美国的Signal和总部位于迪拜的Telegram。Signal没有立即发表评论，Telegram没有回复置评请求。</w:t>
        <w:br/>
      </w:r>
    </w:p>
    <w:p>
      <w:r>
        <w:t>The actions thrust Apple and Meta into an intensifying tussle over technology between the United States and China. In the United States, the House of Representatives was preparing to vote on a bill as soon as this weekend that would force the Chinese internet company ByteDance to sell its popular video app TikTok or have it be banned in the United States. U.S. lawmakers have said TikTok poses a security threat because of its ties to China. Chinese officials have condemned the push to force a TikTok sale.</w:t>
        <w:br/>
      </w:r>
    </w:p>
    <w:p>
      <w:r>
        <w:t>此举将苹果和Meta卷入美中两国之间不断加剧的技术争端中。在美国，众议院正准备最早于本周末就一项法案进行表决，该法案将迫使中国互联网公司字节跳动出售其广受欢迎的视频应用程序TikTok，否则将在美国封禁该应用。美国议员表示，由于与中国存在关联，TikTok构成了安全威胁。中国官员则谴责了迫使TikTok出售的做法。</w:t>
        <w:br/>
      </w:r>
    </w:p>
    <w:p>
      <w:r>
        <w:t>The White House has also recently worked to restrict Beijing’s access to advanced technologies that could be used in war, as well as extend restrictions to American dollars that are used to finance the development of such technologies within Chinese borders. Beijing has responded by banning memory chips from the U.S. chipmaker Micron and moving to curb other American chip companies’ sales.</w:t>
        <w:br/>
      </w:r>
    </w:p>
    <w:p>
      <w:r>
        <w:t>白宫最近还努力限制北京获得可用于战争的先进技术，并扩大对用于资助中国境内此类技术开发的美国资金的限制。北京方面的回应是禁止美国芯片制造商美光科技生产的存储芯片，并采取措施限制其他美国芯片公司的销售。</w:t>
        <w:br/>
      </w:r>
    </w:p>
    <w:p>
      <w:r>
        <w:t>China has long blocked American websites including Facebook and Instagram by using an elaborate system called the Great Firewall. While WhatsApp, one of the world’s most popular messaging services, and Threads, an X-like app for digital conversation, were permitted in app stores, they were not used widely in China. The apps were dwarfed by Chinese ones such as WeChat, which is owned by the Chinese internet company Tencent.</w:t>
        <w:br/>
      </w:r>
    </w:p>
    <w:p>
      <w:r>
        <w:t>中国长期以来一直封锁美国应用程序和科技公司，包括同样属于Meta旗下的Facebook和Instagram。WhatsApp是世界上最受欢迎的消息服务之一，而Threads在中国并未得到广泛使用，中国有一个在境内封锁外国应用程序和网站的复杂系统，即所谓的防火长城。在中国，WhatsApp的使用率远不及微信。</w:t>
        <w:br/>
      </w:r>
    </w:p>
    <w:p>
      <w:r>
        <w:t>Still, Chinese users had been able to download WhatsApp and use it with the assistance of a virtual private network, or VPN, which are used to set up secure web connections and view prohibited content inside China.</w:t>
        <w:br/>
      </w:r>
    </w:p>
    <w:p>
      <w:r>
        <w:t>尽管如此，中国用户仍然能够下载WhatsApp，并在虚拟专用网络(VPN)的帮助下使用它，VPN可用于建立安全的网络连接，并查看在中国境内被禁止的内容。</w:t>
        <w:br/>
      </w:r>
    </w:p>
    <w:p>
      <w:r>
        <w:t>Apple has been more vulnerable than most companies to the rising tensions between the United States and China. It became one of the world’s most valuable public companies by tapping China’s vast work force and manufacturing muscle to build its iPhones and then selling the devices to the country’s growing middle class. China now accounts for about a fifth of Apple’s annual sales, more than $68 billion last year.</w:t>
        <w:br/>
      </w:r>
    </w:p>
    <w:p>
      <w:r>
        <w:t>苹果一直比大多数公司更容易受到中美紧张局势升级的影响。通过利用中国庞大的劳动力和制造实力来生产iPhone，然后将这些设备出售给中国不断壮大的中产阶级，该公司成为了世界上最有价值的上市公司之一。目前苹果公司年销售额的五分之一来自中国，去年超过了680亿美元。</w:t>
        <w:br/>
      </w:r>
    </w:p>
    <w:p>
      <w:r>
        <w:t>For years, Apple has bowed to Beijing’s demands that it block an array of apps, including newspapers, VPNs and encrypted messaging services. It also built a data center in the country to house Chinese citizens’ iCloud information, which includes personal contacts, photos and email.</w:t>
        <w:br/>
      </w:r>
    </w:p>
    <w:p>
      <w:r>
        <w:t>多年来，苹果一直屈服于北京方面的要求，屏蔽了一系列应用程序，包括报纸、VPN和加密消息服务。它还在中国建立了一个数据中心，用于存储中国公民的iCloud信息，包括个人通讯录、照片和电子邮件。</w:t>
        <w:br/>
      </w:r>
    </w:p>
    <w:p>
      <w:r>
        <w:t>As the relationship between the United States and China deteriorated, Apple began diversifying its supply chain and has started assembling iPhones, AirPods and Apple Watches in India and Vietnam.</w:t>
        <w:br/>
      </w:r>
    </w:p>
    <w:p>
      <w:r>
        <w:t>随着中美关系恶化，苹果开始寻求供应链多元化，并开始在印度和越南组装iPhone、AirPods和Apple Watch。</w:t>
        <w:br/>
      </w:r>
    </w:p>
    <w:p>
      <w:r>
        <w:t>Tim Cook, Apple’s chief executive, has been in Asia this week, where he has visited suppliers in Vietnam and spoke with Indonesia’s president about building a manufacturing plant there.</w:t>
        <w:br/>
      </w:r>
    </w:p>
    <w:p>
      <w:r>
        <w:t>苹果公司首席执行官蒂姆·库克本周访问亚洲，拜访了越南的供应商，并与印度尼西亚总统讨论了在当地建厂事宜。</w:t>
        <w:br/>
      </w:r>
    </w:p>
    <w:p>
      <w:r>
        <w:t>For Meta, any fallout will likely be less direct, given that many of its apps were already banned in China. Still, Meta makes money from Chinese companies like Temu and Shein, which pay to place advertising inside Instagram and Facebook.对于Meta来说，由于其许多应用程序本已在中国被禁止，中美关系恶化的影响可能没有那么直接。尽管如此，Meta还是从Temu和Shein等中国公司那里赚到了钱，这些公司付费在Instagram和Facebook上投放广告。</w:t>
        <w:br/>
      </w:r>
    </w:p>
    <w:p>
      <w:r>
        <w:t>对于Meta来说，由于其许多应用程序本已在中国被禁止，中美关系恶化的影响可能没有那么直接。尽管如此，Meta还是从Temu和Shein等中国公司那里赚到了钱，这些公司付费在Instagram和Facebook上投放广告。</w:t>
        <w:br/>
      </w:r>
    </w:p>
    <w:p>
      <w:r>
        <w:t>Meta and Apple have long had an uneasy corporate relationship. Apple has introduced greater restrictions on the types of tracking that companies could do across its devices, severely curtailing Meta’s ability to gain insights into user behavior for its digital advertising business. Mark Zuckerberg, Meta’s chief executive, has publicly railed against what he feels are Apple’s overly restrictive privacy guidelines.</w:t>
        <w:br/>
      </w:r>
    </w:p>
    <w:p>
      <w:r>
        <w:t>Meta和苹果长期以来一直保持着不太和谐的企业关系。苹果对其他公司可以在其设备上进行的跟踪类型实行了更严格的限制，严重限制了Meta深入了解其数字广告业务用户行为的能力。Meta首席执行官马克·扎克伯格曾公开提出，他认为苹果的隐私准则过于严格。</w:t>
        <w:br/>
      </w:r>
    </w:p>
    <w:p>
      <w:r>
        <w:t>In the United States, the moves against TikTok have gained momentum in recent days, with House Speaker Mike Johnson packaging a measure to force ByteDance to sell the app with other bills on foreign aid for Ukraine, Israel and Taiwan.</w:t>
        <w:br/>
      </w:r>
    </w:p>
    <w:p>
      <w:r>
        <w:t>在美国，针对TikTok的行动最近几天愈演愈烈，众议院议长迈克·约翰逊提出了一揽子法案，包括迫使字节跳动出售该应用程序，以及其他针对乌克兰、以色列和台湾的对外援助法案。</w:t>
        <w:br/>
      </w:r>
    </w:p>
    <w:p>
      <w:r>
        <w:t>House lawmakers are expected to vote Saturday on the package of legislation. If the package passes, the measures will be sent as a single bill to the Senate, which could vote soon after. President Biden has said he would sign TikTok legislation into law if it reaches his desk.</w:t>
        <w:br/>
      </w:r>
    </w:p>
    <w:p>
      <w:r>
        <w:t>预计众议院议员将于周六就他提出的一揽子法案进行投票。如果获得通过，针对TikTok的措施将作为单一法案提交给参议院，参议院可能很快会对其进行投票。拜登总统已经表示，如果TikTok法案在两院获得通过，他将签字使其成为法律。</w:t>
        <w:br/>
      </w:r>
    </w:p>
    <w:p>
      <w:pPr>
        <w:pStyle w:val="1"/>
        <w:spacing w:before="0" w:after="280"/>
      </w:pPr>
      <w:r>
        <w:rPr>
          <w:rFonts w:ascii="Times New Roman" w:hAnsi="Times New Roman" w:eastAsia="宋体"/>
          <w:b/>
          <w:sz w:val="52"/>
        </w:rPr>
        <w:t>关于时报对马云和肖建华的调查，你需要知道的七个要点</w:t>
      </w:r>
    </w:p>
    <w:p>
      <w:r>
        <w:t>7 Takeaways From Our Investigation Into a Secret Investor in Jack Ma’s Companies</w:t>
        <w:br/>
      </w:r>
    </w:p>
    <w:p>
      <w:r>
        <w:t>No businessman in China was more successful, famous or rich than Jack Ma, whose magic touch turned companies like Alibaba into international juggernauts. He was also unafraid to cross the Chinese authorities, insisting he would not do business with them.</w:t>
        <w:br/>
      </w:r>
    </w:p>
    <w:p>
      <w:r>
        <w:t>在中国，马云无疑是最成功、最知名和最富有的商人，他的妙手经营把阿里巴巴这样的公司打造成为国际巨头。他还不怕惹恼中国当局，坚决表示不会跟他们做生意。</w:t>
        <w:br/>
      </w:r>
    </w:p>
    <w:p>
      <w:r>
        <w:t>But an investigation by The New York Times and The Wire China found that another Chinese businessman, with deep connections to relatives of China’s political elite, had been secretly investing in Mr. Ma’s companies. Through a network of shell companies and stand-ins, that businessman, Xiao Jianhua, entered into deals in Mr. Ma’s companies over a period of five years, the investigation found.</w:t>
        <w:br/>
      </w:r>
    </w:p>
    <w:p>
      <w:r>
        <w:t>但《纽约时报》和《连线中国》(The Wire China)的一项调查发现，一名与中国政治高层的亲属关系密切的中国商人曾长期秘密投资马云的公司。调查发现，通过空壳公司和代理人组成的网络，经过五年的时间，这位名为肖建华的商人与马云的公司达成了交易。</w:t>
        <w:br/>
      </w:r>
    </w:p>
    <w:p>
      <w:r>
        <w:t>Mr. Xiao, a billionaire, is now in detention serving a 13-year-sentence for bribery and corruption, a high-profile target in President Xi Jinping’s dramatic consolidation of power.</w:t>
        <w:br/>
      </w:r>
    </w:p>
    <w:p>
      <w:r>
        <w:t>亿万富翁肖建华因贿赂和腐败被判处13年徒刑，目前正在狱中服刑。他是国家主席习近平大张旗鼓地巩固权力过程中一个引人注目的目标。</w:t>
        <w:br/>
      </w:r>
    </w:p>
    <w:p>
      <w:r>
        <w:t>Mr. Ma, for his part, has all but retreated from public life, having no formal role in the companies he founded. A lawyer for Alibaba said that Mr. Ma “never had any business relationship with Mr. Xiao,” and that “the connections you claim to exist do not have any basis in fact.” Two of Mr. Ma’s major partners said they had looked and found no links to Mr. Xiao.</w:t>
        <w:br/>
      </w:r>
    </w:p>
    <w:p>
      <w:r>
        <w:t>至于马云则几乎完全退出了公众视野，在他创立的那些公司中没有担任任何正式职务。阿里巴巴集团的一名律师表示，马云“从未与肖建华有任何商业关系”，并表示，“你们声称存在的联系没有任何事实依据。”马云的两位主要合作伙伴表示，他们已经调查过，未发现他与肖建华存在任何联系。</w:t>
        <w:br/>
      </w:r>
    </w:p>
    <w:p>
      <w:r>
        <w:t>Mr. Xiao could not be reached for comment, but a former senior executive at his now-defunct company confirmed that it was behind the investments. “As far as we know,” the executive said, “Jack Ma was unaware of those deals.”</w:t>
        <w:br/>
      </w:r>
    </w:p>
    <w:p>
      <w:r>
        <w:t>记者无法联络肖建华置评，但曾在他已分崩离析的公司任职的高管证实，该公司是这些投资的幕后推手。“据我们所知，”该高管说，“马云对这些交易并不知情。”</w:t>
        <w:br/>
      </w:r>
    </w:p>
    <w:p>
      <w:r>
        <w:t>Here are seven takeaways from The Times and The Wire China’s investigation.</w:t>
        <w:br/>
      </w:r>
    </w:p>
    <w:p>
      <w:r>
        <w:t>以下是《纽约时报》和《连线中国》所做调查的七个要点。</w:t>
        <w:br/>
      </w:r>
    </w:p>
    <w:p>
      <w:r>
        <w:t>The men’s companies were enmeshed in at least $1 billion in deals.</w:t>
        <w:br/>
      </w:r>
    </w:p>
    <w:p>
      <w:r>
        <w:t>两人的公司之间存在至少10亿美元的交易。</w:t>
        <w:br/>
      </w:r>
    </w:p>
    <w:p>
      <w:r>
        <w:t>Behind the scenes, Mr. Xiao’s Tomorrow Group secured lucrative shares in an array of Mr. Ma’s businesses, according to an examination of more than 2,000 confidential documents from the company. There was no evidence in the documents, provided by a former employee, that Mr. Ma knew of the transactions.</w:t>
        <w:br/>
      </w:r>
    </w:p>
    <w:p>
      <w:r>
        <w:t>通过查阅肖建华的明天集团的2000多份机密文件可知，该公司在马云的一系列企业获得了利润丰厚的股份。在这些由一名前雇员提供的文件中，没有证据表明马云知道这些交易。</w:t>
        <w:br/>
      </w:r>
    </w:p>
    <w:p>
      <w:r>
        <w:t>The deals offer a close-up view of China’s signature brand of capitalism, where well-connected entrepreneurs and those who raise money for them are better off, at least in some cases, not interacting with one another.</w:t>
        <w:br/>
      </w:r>
    </w:p>
    <w:p>
      <w:r>
        <w:t>这些交易提供了一个近距离观察中国特有的资本主义的机会。在中国，人脉广泛的企业家和为他们融资的人，至少在某些情况下，最好互不往来。</w:t>
        <w:br/>
      </w:r>
    </w:p>
    <w:p>
      <w:r>
        <w:t>The investments were made with the utmost secrecy.</w:t>
        <w:br/>
      </w:r>
    </w:p>
    <w:p>
      <w:r>
        <w:t>这些投资是在极其保密的情况下进行的。</w:t>
        <w:br/>
      </w:r>
    </w:p>
    <w:p>
      <w:r>
        <w:t>Mr. Xiao controlled his vast empire through offshore entities and proxy shareholders, granting him anonymity as a financier and shielding the investments from public scrutiny.</w:t>
        <w:br/>
      </w:r>
    </w:p>
    <w:p>
      <w:r>
        <w:t>肖建华通过离岸实体和代理股东控制着他的庞大帝国，使他作为融资者保持匿名，同时也使这些投资免于受到公众监督。</w:t>
        <w:br/>
      </w:r>
    </w:p>
    <w:p>
      <w:r>
        <w:t>This had long been part of his playbook. His specialty was as a concierge to China’s princelings — helping the political elite transfer wealth abroad and buy and sell assets. In at least one case, he did so for a sister of Mr. Xi, China’s president.</w:t>
        <w:br/>
      </w:r>
    </w:p>
    <w:p>
      <w:r>
        <w:t>这一直是他的惯用手法。他的专长是为中国的太子党充当白手套——帮助政治高层将财产转移到国外，进行资产买卖。至少在一个案例中，他为中国国家主席习近平的姐姐做过这样的事情。</w:t>
        <w:br/>
      </w:r>
    </w:p>
    <w:p>
      <w:r>
        <w:t>Mr. Xiao pounced on Alibaba as China’s elite were seeking a cut.</w:t>
        <w:br/>
      </w:r>
    </w:p>
    <w:p>
      <w:r>
        <w:t>在中国的政治精英们寻求分一杯羹之际，肖建华盯上了阿里巴巴。</w:t>
        <w:br/>
      </w:r>
    </w:p>
    <w:p>
      <w:r>
        <w:t>As Mr. Ma’s success took off, the Chinese authorities paid more attention to his foreign backers. In September 2011, Chinese investors began increasing their foothold in his e-commerce giant Alibaba, which was majority-owned by foreigners.</w:t>
        <w:br/>
      </w:r>
    </w:p>
    <w:p>
      <w:r>
        <w:t>随着马云的成功，中国当局更开始加关注他的外国支持者。2011年9月，中国投资者开始增加对他的电子商务巨头阿里巴巴的投资，该公司的多数股权由外国人持有。</w:t>
        <w:br/>
      </w:r>
    </w:p>
    <w:p>
      <w:r>
        <w:t>That is when Mr. Ma and Mr. Xiao’s parallel worlds converged.</w:t>
        <w:br/>
      </w:r>
    </w:p>
    <w:p>
      <w:r>
        <w:t>就在那时，马云和肖建华的平行世界汇合了。</w:t>
        <w:br/>
      </w:r>
    </w:p>
    <w:p>
      <w:r>
        <w:t>The new investors included an obscure British Virgin Islands shell company called Financial Giant. On paper it was owned by a 24-year-old woman whose family, the documents show, served as proxies for Mr. Xiao. The $25 million stake she held for him would grow to $160 million when Alibaba went public in 2014.</w:t>
        <w:br/>
      </w:r>
    </w:p>
    <w:p>
      <w:r>
        <w:t>新的投资者包括一家名不见经传的英属维尔京群岛空壳公司Financial Giant。这家公司名义上由一位24岁的女性拥有，文件显示她的家人是肖建华的代理人。2014年阿里巴巴上市时，她为肖建华持有的2500万美元的股份将增值至1.6亿美元。</w:t>
        <w:br/>
      </w:r>
    </w:p>
    <w:p>
      <w:r>
        <w:t>A movie star’s husband, and friend of Mr. Ma, helped Mr. Xiao get a piece of Mr. Ma’s film business.</w:t>
        <w:br/>
      </w:r>
    </w:p>
    <w:p>
      <w:r>
        <w:t>一位电影明星的丈夫是马云的朋友，他帮助肖建华从马云的电影业务中分一杯羹。</w:t>
        <w:br/>
      </w:r>
    </w:p>
    <w:p>
      <w:r>
        <w:t>In at least two of the Xiao-linked investments, Mr. Ma’s friend and business partner Huang Youlong entered into the deals on behalf of Mr. Xiao’s companies.</w:t>
        <w:br/>
      </w:r>
    </w:p>
    <w:p>
      <w:r>
        <w:t>在至少两笔与肖建华有关联的投资中，马云的朋友兼商业伙伴黄有龙代表肖建华的公司参与了交易。</w:t>
        <w:br/>
      </w:r>
    </w:p>
    <w:p>
      <w:r>
        <w:t>One investment was in Alibaba Pictures, a film and television company. Mr. Huang and his wife, Zhao Wei, paid about $400 million to acquire a 9 percent stake. But the couple paid for it with money from one of Mr. Xiao’s companies.</w:t>
        <w:br/>
      </w:r>
    </w:p>
    <w:p>
      <w:r>
        <w:t>其中包括一笔对影视公司阿里巴巴影业的投资。黄有龙和妻子赵薇支付了大约4亿美元，获得了9%的股份。但这对夫妇是用肖建华的一家公司的钱支付的。</w:t>
        <w:br/>
      </w:r>
    </w:p>
    <w:p>
      <w:r>
        <w:t>Mr. Xiao was behind the biggest shareholders in Mr. Ma's brokerage firm.</w:t>
        <w:br/>
      </w:r>
    </w:p>
    <w:p>
      <w:r>
        <w:t>肖建华是马云的证券公司最大股东的幕后人物。</w:t>
        <w:br/>
      </w:r>
    </w:p>
    <w:p>
      <w:r>
        <w:t>In 2015, Mr. Ma and a business partner bought a Hong Kong brokerage and renamed it Yunfeng Financial — the “Yun” in Yunfeng is Mr. Ma’s given name in Chinese.</w:t>
        <w:br/>
      </w:r>
    </w:p>
    <w:p>
      <w:r>
        <w:t>2015年，马云和一位商业伙伴收购了一家香港券商，并将其更名为云锋金融。这个“云”字来自马云的名字。</w:t>
        <w:br/>
      </w:r>
    </w:p>
    <w:p>
      <w:r>
        <w:t>The purchase offers the clearest evidence that Mr. Xiao was a crucial shareholder in one of Mr. Ma’s companies.</w:t>
        <w:br/>
      </w:r>
    </w:p>
    <w:p>
      <w:r>
        <w:t>此次收购提供了最明确的证据，表明肖建华是马云旗下一家公司的重要股东。</w:t>
        <w:br/>
      </w:r>
    </w:p>
    <w:p>
      <w:r>
        <w:t>Through four offshore companies and a fifth firm owned by Mr. Huang, Mr. Xiao controlled roughly one-third of the company’s shares. That made his network its largest shareholder — even larger than Mr. Ma.</w:t>
        <w:br/>
      </w:r>
    </w:p>
    <w:p>
      <w:r>
        <w:t>通过四家离岸公司和黄有龙拥有的第五家公司，肖建华控制了该公司大约三分之一的股份。这使得肖建华的网络成为最大的股东，甚至比马云的股份还要大。</w:t>
        <w:br/>
      </w:r>
    </w:p>
    <w:p>
      <w:r>
        <w:t>After his arrest, Mr. Xiao’s connection to Mr. Ma’s companies continued.</w:t>
        <w:br/>
      </w:r>
    </w:p>
    <w:p>
      <w:r>
        <w:t>肖建华被捕后，他与马云公司的联系仍在继续。</w:t>
        <w:br/>
      </w:r>
    </w:p>
    <w:p>
      <w:r>
        <w:t>Mr. Xiao was detained in 2017 as part of a Chinese crackdown on corruption. His relatives and associates scrambled to unload some of their holdings, including more than $60 million held in one of Mr. Ma’s companies, the documents show. But his financial ties to Mr. Ma did not end there.</w:t>
        <w:br/>
      </w:r>
    </w:p>
    <w:p>
      <w:r>
        <w:t>肖建华于2017年在中国的反腐行动中被捕。多份文件显示，他的亲属和关联人士急于处置部分持股，包括在马云的一家公司中持有的超过6000万美元的股份。但他与马云的财务联系并没有就此结束。</w:t>
        <w:br/>
      </w:r>
    </w:p>
    <w:p>
      <w:r>
        <w:t>In 2020, when Mr. Ma was seeking to go public with his e-payment company, Ant Group, Mr. Xiao’s network controlled about a tenth of a percentage point of Ant’s shares. Even that small fraction would have been worth an estimated $307 million following the I.P.O.</w:t>
        <w:br/>
      </w:r>
    </w:p>
    <w:p>
      <w:r>
        <w:t>2020年，当马云寻求将电子支付公司蚂蚁金服集团上市时，肖建华的明天系控制了蚂蚁金服约0.1%的股份。即便是这一小部分，在IPO之后的价值也将达到约3.07亿美元</w:t>
        <w:br/>
      </w:r>
    </w:p>
    <w:p>
      <w:r>
        <w:t>But it was not to be. After Chinese officials dismantled Mr. Xiao’s companies — and Mr. Ma publicly criticized Chinese financial regulators — the government called off the I.P.O.</w:t>
        <w:br/>
      </w:r>
    </w:p>
    <w:p>
      <w:r>
        <w:t>但事与愿违。在中国官员解散肖建华的公司后——加之马云公开批评中国的金融监管机构——政府取消了蚂蚁金服的IPO。</w:t>
        <w:br/>
      </w:r>
    </w:p>
    <w:p>
      <w:r>
        <w:t>A paragon of capitalism in China, Mr. Ma could not escape the seamy side of business there.</w:t>
        <w:br/>
      </w:r>
    </w:p>
    <w:p>
      <w:r>
        <w:t>作为中国资本主义的典范，马云无法逃避中国商业的阴暗面。</w:t>
        <w:br/>
      </w:r>
    </w:p>
    <w:p>
      <w:r>
        <w:t>Scholars of China’s economy considered the findings by The Times and The Wire China shocking — and telling. “Finding them connected this way,” said Meg Rithmire, a Harvard Business School professor who has studied Mr. Xiao’s financial network, “shows that the Chinese system is so murky that everyone gets caught in the same web.”</w:t>
        <w:br/>
      </w:r>
    </w:p>
    <w:p>
      <w:r>
        <w:t>研究中国经济的学者认为，《纽约时报》和《连线中国》的调查结果令人震惊，也很能说明问题。“发现他们以这种方式联系在一起，”哈佛商学院教授、一直关注肖建华金融网络的任美格(Meg Rithmire)说，“表明中国的体系非常阴暗，以至于每个人都陷入了同一张网中。”</w:t>
        <w:br/>
      </w:r>
    </w:p>
    <w:p>
      <w:pPr>
        <w:pStyle w:val="1"/>
        <w:spacing w:before="0" w:after="280"/>
      </w:pPr>
      <w:r>
        <w:rPr>
          <w:rFonts w:ascii="Times New Roman" w:hAnsi="Times New Roman" w:eastAsia="宋体"/>
          <w:b/>
          <w:sz w:val="52"/>
        </w:rPr>
        <w:t>2024年，10件让你心理更健康的事</w:t>
      </w:r>
    </w:p>
    <w:p>
      <w:r>
        <w:t>10 Ways to Support Your Mental Health in 2024</w:t>
        <w:br/>
      </w:r>
    </w:p>
    <w:p>
      <w:r>
        <w:t>Since the height of the pandemic, there has been a cultural shift in the way we talk about mental health. It’s as though the years of isolation and uncertainty helped us understand how vital our emotional needs were to our overall well-being.</w:t>
        <w:br/>
      </w:r>
    </w:p>
    <w:p>
      <w:r>
        <w:t>自疫情肆虐以来，我们从文化角度谈论心理健康的方式发生了变化。似乎数年的隔离和不确定性让我们明白，情感需求对我们的整体健康有多么重要。</w:t>
        <w:br/>
      </w:r>
    </w:p>
    <w:p>
      <w:r>
        <w:t>Now that we’re paying more attention to our inner lives, it’s also essential that we take action. Fortunately, there are a number of things that everyone can do to nourish their mental health and find moments of joy.</w:t>
        <w:br/>
      </w:r>
    </w:p>
    <w:p>
      <w:r>
        <w:t>现在，我们更加关注自己的内心世界，同时也必须采取行动。幸运的是，每个人都可以做一些事情来滋养自己的心理健康，寻找快乐时刻。</w:t>
        <w:br/>
      </w:r>
    </w:p>
    <w:p>
      <w:r>
        <w:t>Here are some of our favorite tips from the past year as we prepare to enter 2024.</w:t>
        <w:br/>
      </w:r>
    </w:p>
    <w:p>
      <w:r>
        <w:t>在即将进入2024年之际，以下是我们去年最喜欢的一些小贴士。</w:t>
        <w:br/>
      </w:r>
    </w:p>
    <w:p>
      <w:r>
        <w:t>1. Try a proven way to sleep better.</w:t>
        <w:br/>
      </w:r>
    </w:p>
    <w:p>
      <w:r>
        <w:t>1. 尝试一个有效的方式来提高睡眠质量。</w:t>
        <w:br/>
      </w:r>
    </w:p>
    <w:p>
      <w:r>
        <w:t>Experts say that getting enough sleep is one of the most important things we can do for our mental health. If you’re having trouble falling or staying asleep, studies have found that cognitive behavioral therapy for insomnia, or C.B.T.-I., is as effective as using sleep medications in the short term — and more effective in the long term. C.B.T.-I. helps people address anxieties about sleep and find ways to relax. To find a provider, try the Society of Behavioral Sleep Medicine directory.</w:t>
        <w:br/>
      </w:r>
    </w:p>
    <w:p>
      <w:r>
        <w:t>专家表示，充足的睡眠是保证心理健康的要务之一。如果你难以入睡或睡眠质量不高，研究发现，失眠认知行为疗法(CBT-I)可以起到和服用睡眠药物一样的短期效果，长期效果则更佳。CBT-I帮助人们解决对睡眠的焦虑，并找到放松的方法。寻找相关服务，请参考行为睡眠医学协会的名录。</w:t>
        <w:br/>
      </w:r>
    </w:p>
    <w:p>
      <w:r>
        <w:t>2. Learn how to tell whether your anxiety is protective or problematic.</w:t>
        <w:br/>
      </w:r>
    </w:p>
    <w:p>
      <w:r>
        <w:t>2. 了解如何判断你的焦虑是出于保护还是病态的。</w:t>
        <w:br/>
      </w:r>
    </w:p>
    <w:p>
      <w:r>
        <w:t>It’s normal to feel anxious from time to time. In fact, having some anxiety can actually be useful. Experts say an internal alarm system can improve our performance, help us recognize danger and even encourage us to be more conscientious. So we asked Dr. Petros Levounis, the president of the American Psychiatric Association: How much anxiety is too much?</w:t>
        <w:br/>
      </w:r>
    </w:p>
    <w:p>
      <w:r>
        <w:t>偶尔感到焦虑是正常的现象。事实上，有些焦虑甚至是有益的。专家表示，内部警报系统可以提高我们的表现，帮助我们发现危险，甚至鼓励我们更加认真。因此，我们问美国精神病学会主席彼得罗斯·莱沃尼斯博士，焦虑到什么程度就算过度了？</w:t>
        <w:br/>
      </w:r>
    </w:p>
    <w:p>
      <w:r>
        <w:t>“If you start to notice that worry and fear are there constantly, that is a signal that you need some help,” he said.</w:t>
        <w:br/>
      </w:r>
    </w:p>
    <w:p>
      <w:r>
        <w:t>他说：“如果你开始注意到担心和恐惧持续存在，那这就是一个信号，说明你需要一些帮助了。”</w:t>
        <w:br/>
      </w:r>
    </w:p>
    <w:p>
      <w:r>
        <w:t>Other signs to look out for include restlessness, a sense of fear or doom, increased heart rate, sweating, trembling and trouble concentrating.</w:t>
        <w:br/>
      </w:r>
    </w:p>
    <w:p>
      <w:r>
        <w:t>其他需要注意的迹象包括坐立不安、恐惧悲观、心率加快、出汗、颤抖和注意力不集中。</w:t>
        <w:br/>
      </w:r>
    </w:p>
    <w:p>
      <w:r>
        <w:t>3. Stop the worry cycle.</w:t>
        <w:br/>
      </w:r>
    </w:p>
    <w:p>
      <w:r>
        <w:t>3. 阻断忧虑的循环。</w:t>
        <w:br/>
      </w:r>
    </w:p>
    <w:p>
      <w:r>
        <w:t>If you have a tendency to ruminate, there are a few simple ways to curb the habit. The first is to distract yourself: Research shows that diversions can help get your mind off whatever is stressing you out. Try playing a word game or listening to music, paying close attention to the lyrics.</w:t>
        <w:br/>
      </w:r>
    </w:p>
    <w:p>
      <w:r>
        <w:t>如果你总是想太多，这里有一些简单的方法来帮你控制这个习惯。首先是分散自己的注意力：研究表明，转移注意力可以帮助你摆脱所有让你感到压力的事情。试着玩字谜游戏或听音乐，留意歌曲里的歌词。</w:t>
        <w:br/>
      </w:r>
    </w:p>
    <w:p>
      <w:r>
        <w:t>Other times, it’s better not to fight the urge — but that doesn’t mean you should let your thoughts spiral out of control. Set a timer for 10 to 30 minutes of dedicated rumination time, and give yourself permission to mentally mull things over. When the timer goes off, it’s time to move on.</w:t>
        <w:br/>
      </w:r>
    </w:p>
    <w:p>
      <w:r>
        <w:t>另外一些时候，最好不要压制这种冲动——但这并不意味着你应该让你陷在里面。设定计时器，给自己10到30分钟的专用时间用于乱想，允许自己在心里爱怎么想就怎么想。时间一到，就立刻放下。</w:t>
        <w:br/>
      </w:r>
    </w:p>
    <w:p>
      <w:r>
        <w:t>4. Practice ‘5 things tidying.’</w:t>
        <w:br/>
      </w:r>
    </w:p>
    <w:p>
      <w:r>
        <w:t>4. 练习“五件事整理”。</w:t>
        <w:br/>
      </w:r>
    </w:p>
    <w:p>
      <w:r>
        <w:t>When you’re struggling with your mental health, basic tasks like washing dishes or doing laundry can feel impossible. But living amid mess can make you feel even worse. KC Davis, a licensed professional counselor and author of the book “How to Keep House While Drowning,” advises focusing on function over aesthetics — your home doesn’t have to be perfect, but it should be livable.</w:t>
        <w:br/>
      </w:r>
    </w:p>
    <w:p>
      <w:r>
        <w:t>当你在与心理健康作斗争时，像洗碗或洗衣服这样的基本任务可能会让人感觉不做也罢。但生活在混乱之中会让你感觉更糟。KC·戴维斯是一位有执照的专业咨询师，也是《溺水时如何打理房子》(How to Keep House While Drowning)一书的作者，他建议把重点放在功能上，而不是看起来是不是漂亮——你的家不一定要完美，但它应该是适合居住的。</w:t>
        <w:br/>
      </w:r>
    </w:p>
    <w:p>
      <w:r>
        <w:t>An efficient way to keep things from getting out of hand is to practice what she calls “five things tidying.” Tackle the five main categories of clutter — trash, dishes, laundry, things with a place and things without a place — one at a time to help cleaning feel more manageable.</w:t>
        <w:br/>
      </w:r>
    </w:p>
    <w:p>
      <w:r>
        <w:t>防止事情失控的有效方法是练习她所说的“五件事整理”。处理五类主要的家务事——垃圾、碗碟、洗衣、有地方放的东西和没地方放的东西——一次处理一种，让清洁变得更容易管理。</w:t>
        <w:br/>
      </w:r>
    </w:p>
    <w:p>
      <w:r>
        <w:t>5. Embrace gratitude.</w:t>
        <w:br/>
      </w:r>
    </w:p>
    <w:p>
      <w:r>
        <w:t>5. 心存感恩。</w:t>
        <w:br/>
      </w:r>
    </w:p>
    <w:p>
      <w:r>
        <w:t>Gratitude is a positive emotion that can arise when you acknowledge that you have goodness in your life and that other people — or higher powers, if you believe in them — have helped you achieve that goodness.</w:t>
        <w:br/>
      </w:r>
    </w:p>
    <w:p>
      <w:r>
        <w:t>感恩是一种积极的情绪，当你承认生活中有美好的事物，并且其他人——或者更高的力量（如果你相信的话）——帮助你实现这种美好时，就会产生这种情绪。</w:t>
        <w:br/>
      </w:r>
    </w:p>
    <w:p>
      <w:r>
        <w:t>To really reap the benefits of gratitude, experts say, it’s important to express it whenever possible. That might include writing letters of thanks or listing the positive things in your life in a journal. Giving thanks to friends, romantic partners and even co-workers can also offer a relationship boost.</w:t>
        <w:br/>
      </w:r>
    </w:p>
    <w:p>
      <w:r>
        <w:t>专家说，要想真正从感恩中获益，重要的是要尽可能地表达出来。这可能包括写感谢信或在日记中列出你生活中积极的事情。向朋友、恋人甚至同事表示感谢也能增进感情。</w:t>
        <w:br/>
      </w:r>
    </w:p>
    <w:p>
      <w:r>
        <w:t>6. Be optimistic about aging.</w:t>
        <w:br/>
      </w:r>
    </w:p>
    <w:p>
      <w:r>
        <w:t>6. 乐观面对衰老。</w:t>
        <w:br/>
      </w:r>
    </w:p>
    <w:p>
      <w:r>
        <w:t>Research shows that mindset really matters when it comes to health, and it can even extend your life. A classic study found that people who were optimistic about aging lived seven and a half years longer than those who had negative perceptions of it.</w:t>
        <w:br/>
      </w:r>
    </w:p>
    <w:p>
      <w:r>
        <w:t>研究表明，心态对健康非常重要，甚至可以延长寿命。一项经典研究发现，对衰老持乐观态度的人比那些持消极看法的人多活七年半。</w:t>
        <w:br/>
      </w:r>
    </w:p>
    <w:p>
      <w:r>
        <w:t>To adopt a more positive outlook about getting older, shift your focus to the benefits of aging, like better emotional well-being and higher emotional intelligence. Look for aging role models, too: older people who stay physically active and engaged in their communities, or those with traits that you admire.</w:t>
        <w:br/>
      </w:r>
    </w:p>
    <w:p>
      <w:r>
        <w:t>要想对变老持更积极的态度，就要把注意力转移到年老的好处上，比如更好的情绪健康和更高的情商。也要寻找年老的榜样：那些保持身体活跃、参与社区活动的老年人，或者那些具有你所钦佩特质的人。</w:t>
        <w:br/>
      </w:r>
    </w:p>
    <w:p>
      <w:r>
        <w:t>7. Participate in the arts.</w:t>
        <w:br/>
      </w:r>
    </w:p>
    <w:p>
      <w:r>
        <w:t>7. 参与艺术活动。</w:t>
        <w:br/>
      </w:r>
    </w:p>
    <w:p>
      <w:r>
        <w:t>The notion that art can improve mental well-being is something many people intuitively understand but don’t necessarily put into practice.</w:t>
        <w:br/>
      </w:r>
    </w:p>
    <w:p>
      <w:r>
        <w:t>许多人心里都知道，艺术可以让心理更健康，但不一定会去付诸实践。</w:t>
        <w:br/>
      </w:r>
    </w:p>
    <w:p>
      <w:r>
        <w:t>You don’t need talent to give it a try, experts say. Writing a poem, singing or drawing can all help elevate your mood, no matter how creative you consider yourself to be. One of the easiest ways to get started is to color something intricate: Spending 20 minutes coloring a mandala (a complex geometric design) is more helpful for reducing anxiety than free-form coloring for the same length of time, research has found.</w:t>
        <w:br/>
      </w:r>
    </w:p>
    <w:p>
      <w:r>
        <w:t>专家表示，并非得有天赋才可以去尝试这件事。无论你认为自己的创造力几何，写一首诗、唱歌或画画都能帮助你提升情绪。最简单的方法之一就是给一些复杂的东西上色：研究发现，花20分钟给一个曼陀罗（一种复杂的几何图案）上色，比花同样的时间随便上色更有助于减少焦虑。</w:t>
        <w:br/>
      </w:r>
    </w:p>
    <w:p>
      <w:r>
        <w:t>8. Look for a little bit of awe every day.</w:t>
        <w:br/>
      </w:r>
    </w:p>
    <w:p>
      <w:r>
        <w:t>8. 每天寻找一点点敬畏。</w:t>
        <w:br/>
      </w:r>
    </w:p>
    <w:p>
      <w:r>
        <w:t>Sometimes we have to remind ourselves to connect with the physical world around us. Enter the awe walk.</w:t>
        <w:br/>
      </w:r>
    </w:p>
    <w:p>
      <w:r>
        <w:t xml:space="preserve"> 有时我们必须提醒自己要和周身的实体世界保持联系。这就是敬畏之行的用处。</w:t>
        <w:br/>
      </w:r>
    </w:p>
    <w:p>
      <w:r>
        <w:t>Pick a walking spot (either new or familiar) and imagine that you’re seeing it for the first time. Then pay attention to your senses. Feel the wind on your face, touch the petals of a flower. Simply notice the sky. It can be more restorative than you might expect.</w:t>
        <w:br/>
      </w:r>
    </w:p>
    <w:p>
      <w:r>
        <w:t>找一个步行的地方（熟悉还是陌生的地方都可以），但想象自己是第一次来到这里。然后把注意力放在自己的感官上。感受拂面的风，触碰花瓣。看一看天空都可以。这样做的恢复效果可能超出你的想象。</w:t>
        <w:br/>
      </w:r>
    </w:p>
    <w:p>
      <w:r>
        <w:t>9. Take a tech break.</w:t>
        <w:br/>
      </w:r>
    </w:p>
    <w:p>
      <w:r>
        <w:t>9. 远离科技一小会儿。</w:t>
        <w:br/>
      </w:r>
    </w:p>
    <w:p>
      <w:r>
        <w:t>If you’re having trouble focusing, it’s not just you. Research has found that over the past two decades, the amount of time we spend on a given task has shrunk to an average of just 47 seconds, down from two and a half minutes. Technology is often to blame.</w:t>
        <w:br/>
      </w:r>
    </w:p>
    <w:p>
      <w:r>
        <w:t>如果你觉得很难集中注意力，那不是你特有的问题。研究发现过去20年里，我们平均在某一项事务上花费的时间已经缩减到47秒，原先是两分半钟。科技往往被认为是罪魁祸首。</w:t>
        <w:br/>
      </w:r>
    </w:p>
    <w:p>
      <w:r>
        <w:t>To regain control of your concentration, Larry Rosen, a professor emeritus of psychology at California State University, Dominguez Hills, suggested a strategy he calls “tech breaks.” Set a timer for 15 minutes, then silence and set aside your phone. When time is up, take one or two minutes to check your favorite apps — that’s your tech break — and get back to work for another 15-minute cycle. The goal is to gradually increase the time between your tech breaks, building up to 45 minutes (or more) away from your phone.</w:t>
        <w:br/>
      </w:r>
    </w:p>
    <w:p>
      <w:r>
        <w:t>要重新找回自己的注意力，加州州立大学多明戈山分校心理学荣休教授拉里·罗森的建议是一种他称为“远离科技一小会儿”的策略。设置一个15分钟的计时器，然后把手机设为静音放到一旁。15分钟后，用一两分钟查看你偏好的应用——这就是你远离科技的休息时间了，然后再开始一段15分钟的工作时间。目标是逐步增加远离科技之间的时间，把离开手机的时间最终增加到45分钟（甚至更久）。</w:t>
        <w:br/>
      </w:r>
    </w:p>
    <w:p>
      <w:r>
        <w:t>10. Take a deep breath.</w:t>
        <w:br/>
      </w:r>
    </w:p>
    <w:p>
      <w:r>
        <w:t>10. 深呼吸。</w:t>
        <w:br/>
      </w:r>
    </w:p>
    <w:p>
      <w:r>
        <w:t>One of the fastest, easiest ways you can calm your mind and body is by taking slow, deep breaths. Doing so helps to turn up your parasympathetic nervous system — the counterbalance to the “fight or flight” stress response — and lower your blood pressure and regulate your heart rate.</w:t>
        <w:br/>
      </w:r>
    </w:p>
    <w:p>
      <w:r>
        <w:t>要让身心平静下来，最简单、最快捷的一个方式是做一次缓慢的深呼吸。这有助于激活你的副交感神经系统——以抵消“战还是逃”的压力反应——并降低血压，调节心率。</w:t>
        <w:br/>
      </w:r>
    </w:p>
    <w:p>
      <w:r>
        <w:t>One breathing exercise that can be particularly helpful for mitigating fear and anxiety is 4-4-8 breathing, where you inhale for four counts, hold your breath for four counts and exhale for eight counts.</w:t>
        <w:br/>
      </w:r>
    </w:p>
    <w:p>
      <w:r>
        <w:t>有一项呼吸练习对纾解恐惧和焦虑尤为有效，那就是4-4-8呼吸，吸气数到四，屏住呼吸数到四，然后呼气数到八。</w:t>
        <w:br/>
      </w:r>
    </w:p>
    <w:p>
      <w:pPr>
        <w:pStyle w:val="1"/>
        <w:spacing w:before="0" w:after="280"/>
      </w:pPr>
      <w:r>
        <w:rPr>
          <w:rFonts w:ascii="Times New Roman" w:hAnsi="Times New Roman" w:eastAsia="宋体"/>
          <w:b/>
          <w:sz w:val="52"/>
        </w:rPr>
        <w:t>哈佛校长在争议中辞职，一场保守派的胜利？</w:t>
      </w:r>
    </w:p>
    <w:p>
      <w:r>
        <w:t>How a Proxy Fight Over Campus Politics Brought Down Harvard’s President</w:t>
        <w:br/>
      </w:r>
    </w:p>
    <w:p>
      <w:r>
        <w:t>The resignation of Harvard’s president, Claudine Gay, on Tuesday followed a lengthening catalog of plagiarism allegations that appeared to steadily sap her support among the university’s faculty, students and alumni. But for many of Dr. Gay’s critics, her departure was also a proxy victory in the escalating ideological battle over American higher education.</w:t>
        <w:br/>
      </w:r>
    </w:p>
    <w:p>
      <w:r>
        <w:t>随着有关哈佛校长克劳丁·盖伊论文抄袭的指控不断增多，渐渐消磨了教员、学生和校友们对她的支持，她于周二宣布辞职。然而对许多盖伊的批评者来说，她的离职还意味着他们在围绕美国高等教育的一场日益升级的意识形态斗争中取得了一个间接的胜利。</w:t>
        <w:br/>
      </w:r>
    </w:p>
    <w:p>
      <w:r>
        <w:t>Taking down Dr. Gay was a “a huge scalp” in the “fight for civilizational sanity,” Josh Hammer, a conservative talk show host and writer, wrote on the social media platform X.</w:t>
        <w:br/>
      </w:r>
    </w:p>
    <w:p>
      <w:r>
        <w:t>把盖伊拉下马是“文明理智之战”的“重大战果”，保守派脱口秀主持人、作家约什·汉默尔在社交媒体平台X上写道。</w:t>
        <w:br/>
      </w:r>
    </w:p>
    <w:p>
      <w:r>
        <w:t>“A crushing loss to D.E.I., wokeism, antisemitism &amp; university elitism,” wrote the conservative commentator Liz Wheeler.</w:t>
        <w:br/>
      </w:r>
    </w:p>
    <w:p>
      <w:r>
        <w:t>“DEI（多元、公平以及共融的简称——编注）、觉醒派、反犹主义和大学精英主义铩羽而归，”保守派评论员莉兹·惠勒写道。</w:t>
        <w:br/>
      </w:r>
    </w:p>
    <w:p>
      <w:r>
        <w:t>“This is the beginning of the end for D.E.I. in America’s institutions,” said the conservative activist Christopher Rufo, who had helped publicize the plagiarism allegations.</w:t>
        <w:br/>
      </w:r>
    </w:p>
    <w:p>
      <w:r>
        <w:t>“这标志着美国体制中的DEI开始走向终结，”保守派活动人士克里斯托弗·鲁佛说，他是将相关抄袭指控公开化的人之一。</w:t>
        <w:br/>
      </w:r>
    </w:p>
    <w:p>
      <w:r>
        <w:t>Until last month, conservative-inspired efforts to remake higher education had unfolded primarily at public universities in right-leaning states such as Florida and Texas, where G.O.P. lawmakers and state officials could exercise their legislative and executive powers to ban diversity offices, set up right-leaning academic centers and demand changes to curriculum.</w:t>
        <w:br/>
      </w:r>
    </w:p>
    <w:p>
      <w:r>
        <w:t>在上月之前，保守主义思想激发下重塑高等教育的努力都还主要出现在右派州（如佛罗里达和得克萨斯）的公立大学，这些地方的共和党议员和州府官员会使用立法和行政权力禁止设置专事多样性的职务，并创立右翼学术中心，要求对课程做出改动。</w:t>
        <w:br/>
      </w:r>
    </w:p>
    <w:p>
      <w:r>
        <w:t>But Dr. Gay’s resignation on Tuesday secured their movement a signal victory at the country’s most storied private university, which had for weeks resisted calls for a change in leadership.</w:t>
        <w:br/>
      </w:r>
    </w:p>
    <w:p>
      <w:r>
        <w:t>然而，盖伊在周二的辞职让他们的运动在美国最显赫的私立大学取得了一场大胜，尽管校方几周来一直拒绝对领导层做出变动。</w:t>
        <w:br/>
      </w:r>
    </w:p>
    <w:p>
      <w:r>
        <w:t>“I think there are major problems with higher education, and Harvard represents a lot of those problems,” said John D. Sailer, a senior fellow at the National Association of Scholars, a conservative education nonprofit. “To the extent those problems have been exposed, and skepticism increases towards the current best instantiation of higher education, I think that puts a lot of wind in the sails of reform.”</w:t>
        <w:br/>
      </w:r>
    </w:p>
    <w:p>
      <w:r>
        <w:t>“我认为高等教育有大问题，哈佛是其中许多问题的代表，”保守派教育非营利机构全美学者协会的高级研究员约翰·D·塞勒说。“问题大到已经暴露出来，对当今高等教育顶尖典范的怀疑在增加，我认为这给改革提供了不少助力。”</w:t>
        <w:br/>
      </w:r>
    </w:p>
    <w:p>
      <w:r>
        <w:t>Dr. Gay’s defenders seemed to agree, warning that her resignation would encourage conservative interference in universities and imperil academic freedom. (Though some experts have rated Harvard itself poorly on campus free speech during Dr. Gay’s tenure in leadership.)</w:t>
        <w:br/>
      </w:r>
    </w:p>
    <w:p>
      <w:r>
        <w:t>为盖伊辩护的人似乎也这么认为，他们表示她的辞职会鼓励保守派增加对大学的干预，危及学术自由。（不过一些专家对盖伊任内哈佛校园的言论自由状况本身评价不高。）</w:t>
        <w:br/>
      </w:r>
    </w:p>
    <w:p>
      <w:r>
        <w:t>“This is a terrible moment,” said Khalil Gibran Muhammad, a professor of history, race and public policy at the Harvard Kennedy School. “Republican congressional leaders have declared war on the independence of colleges and universities, just as Governor DeSantis has done in Florida. They will only be emboldened by Gay’s resignation.”</w:t>
        <w:br/>
      </w:r>
    </w:p>
    <w:p>
      <w:r>
        <w:t>“这是个糟糕的时刻，”哈佛肯尼迪学院历史、种族和公共政策教授卡里尔·吉布兰·穆哈迈德说。“共和党的国会领袖对学院和大学的独立性宣战了，德桑蒂斯州长在佛罗里达也这么做了。盖伊的辞职只会让他们更加猖狂。”</w:t>
        <w:br/>
      </w:r>
    </w:p>
    <w:p>
      <w:r>
        <w:t>Barely a month had passed since Dr. Gay had appeared, along with the presidents of the Massachusetts Institute of Technology and the University of Pennsylvania, at a congressional hearing on campus antisemitism, where their lawyerly defense of a student’s right to engage in anti-Jewish speech provoked national outrage. Some Jewish students, faculty and donors also felt Dr. Gay had been too timid in her response to the Oct. 7 attacks on Israel by Hamas, as well as to complaints over antisemitism on campus.</w:t>
        <w:br/>
      </w:r>
    </w:p>
    <w:p>
      <w:r>
        <w:t>不到一个月前，盖伊与麻省理工、宾夕法尼亚大学校长在国会校园反犹问题听证会上作证，用律师辞令来维护有反犹言论的学生的权利，结果引起举国愤怒。一些犹太学生、教员和捐款人还认为，盖伊对10月7日哈马斯袭击以色列的反应过于谨小慎微，也没有对校园反犹问题引发的不满做出恰当应对。</w:t>
        <w:br/>
      </w:r>
    </w:p>
    <w:p>
      <w:r>
        <w:t>Two of the three presidents who spoke at the hearing are now out of office. (The second of those is M. Elizabeth Magill, who resigned as the University of Pennsylvania president just four days after she testified before Congress.)</w:t>
        <w:br/>
      </w:r>
    </w:p>
    <w:p>
      <w:r>
        <w:t>出席听证会的三位校长已有两位离任。（另一位是宾大校长M·伊丽莎白·马吉尔，她在国会听证四天后就辞职了。）</w:t>
        <w:br/>
      </w:r>
    </w:p>
    <w:p>
      <w:r>
        <w:t>On Tuesday, Dr. Gay’s antagonists jockeyed for credit, sometimes hailing the effectiveness of their own political theater. Rep. Elise Stefanik of New York, the Harvard-educated Republican, noted in a statement that her interrogation of Dr. Gay at last month’s hearing had “made history as the most viewed congressional testimony in the history of the U.S. Congress.” Republican lawmakers, she promised, would “continue to move forward to expose the rot in our most ‘prestigious’ higher education institutions.”</w:t>
        <w:br/>
      </w:r>
    </w:p>
    <w:p>
      <w:r>
        <w:t>周二，盖伊的反对者纷纷给自己揽功，有的还夸赞他们所在的政治舞台何其有效。曾就读于哈佛的纽约州共和党议员爱丽丝·斯蒂芬尼克在声明中说，上月听证会上她对盖伊的盘问“作为美国国会历史上观看最多的听证会被载入史册”。她承诺共和党议员会“继续努力揭露我们最‘负盛名’的高等教育机构中的腐朽”。</w:t>
        <w:br/>
      </w:r>
    </w:p>
    <w:p>
      <w:r>
        <w:t>Even before the hearing, conservative activists and outlets had begun re-examining Dr. Gay’s acclaimed but relatively thin academic output, prompting further examination by mainstream news outlets.</w:t>
        <w:br/>
      </w:r>
    </w:p>
    <w:p>
      <w:r>
        <w:t>在听证会之前，保守派活动人士和媒体就已经开始审视盖伊备受赞誉但相对稀少的学术产出，进而促使主流新闻媒体也做出进一步的调查。</w:t>
        <w:br/>
      </w:r>
    </w:p>
    <w:p>
      <w:r>
        <w:t>The public drumbeat began almost immediately after the hearing with a post by Mr. Rufo, who had obtained an anonymous dossier of work published by Dr. Gay in which she had allegedly plagiarized other scholars, as well as a report in the Washington Free Beacon.</w:t>
        <w:br/>
      </w:r>
    </w:p>
    <w:p>
      <w:r>
        <w:t>讨伐声几乎是在听证会过后立刻就响起的，鲁佛发文称取得了一份匿名档案，其中涉及盖伊在发表论文中抄袭其他学者的问题，此外《华盛顿自由灯塔》(Washington Free Beacon)也做了报道。</w:t>
        <w:br/>
      </w:r>
    </w:p>
    <w:p>
      <w:r>
        <w:t>That outlet published a follow-up on Monday night with additional examples. All told, the plagiarism allegations spanned nearly half of her published academic articles, the report said.</w:t>
        <w:br/>
      </w:r>
    </w:p>
    <w:p>
      <w:r>
        <w:t>该媒体在周一晚的一篇跟进报道中给出了更多抄袭案例。报道称，她的已发表论文有将近一半存在抄袭嫌疑。</w:t>
        <w:br/>
      </w:r>
    </w:p>
    <w:p>
      <w:r>
        <w:t>But along the way, Dr. Gay — a scholar of Black political participation and an architect of Harvard’s efforts to advance what she has called “racial justice” on campus — came to stand for the right’s broader critique of elite academia, which it views as intellectually narrow, lax in standards and overly focused on questions of identity.</w:t>
        <w:br/>
      </w:r>
    </w:p>
    <w:p>
      <w:r>
        <w:t>但与此同时，盖伊——一位研究黑人政治参与的学者，哈佛校园“种族正义”行动的主导者——也成了右派对精英学术界的整体批判的一个代表，他们认为这个群体在智识上狭隘、缺乏严格的标准，并且过多侧重身份的问题。</w:t>
        <w:br/>
      </w:r>
    </w:p>
    <w:p>
      <w:r>
        <w:t>Opponents attacked Dr. Gay, who attended Princeton and Harvard before turning to an administrative career, as unqualified for the position she had assumed just six months ago, a charge her supporters rejected as racist.</w:t>
        <w:br/>
      </w:r>
    </w:p>
    <w:p>
      <w:r>
        <w:t>对于先后就读于普林斯顿和哈佛、后转向行政工作的盖伊，反对者的看法是她没资格担任这个六个月前刚刚获得的职位，而她的支持者认为这是一种种族主义看法。</w:t>
        <w:br/>
      </w:r>
    </w:p>
    <w:p>
      <w:r>
        <w:t>“It was a thinly veiled exercise in race &amp; gender when they selected Claudine Gay,” Vivek Ramaswamy, the entrepreneur and Republican candidate for president, wrote on X on Tuesday. “Here’s a radical idea for the future: select leadership based on *merit.*”</w:t>
        <w:br/>
      </w:r>
    </w:p>
    <w:p>
      <w:r>
        <w:t>“当初他们选择克劳丁·盖伊，就是出于几乎不加掩饰的种族和性别考虑，”企业家、共和党总统候选人维韦克·拉马斯瓦米周二在X上说。“对于今后该怎么做，我有个暴论：要不试试*择优*录用领导者。”</w:t>
        <w:br/>
      </w:r>
    </w:p>
    <w:p>
      <w:r>
        <w:t>Harvard announced her departure without any indication that it believed that Dr. Gay had acted improperly; Dr. Gay’s resignation letter noted that she had made her decision to step down “in consultation with members of the corporation,” but did not elaborate. Some Harvard faculty and alumni were left to conclude that the school had simply caved to public pressure from activists and powerful donors.</w:t>
        <w:br/>
      </w:r>
    </w:p>
    <w:p>
      <w:r>
        <w:t>在哈佛宣布盖伊去职的声明中，完全没有提及盖伊存在任何不恰当的行为；盖伊的辞职信提到，她是在“向理事会成员征求意见”后做出辞职决定的，但没有进一步的说明。一些哈佛教员和校友因此得出结论，校方只是在向活动人士和有权有势的捐款人低头。</w:t>
        <w:br/>
      </w:r>
    </w:p>
    <w:p>
      <w:r>
        <w:t>“I am saddened by the inability of a great university to defend itself against an alarmingly effective campaign of misinformation and intimidation,” Randall Kennedy, a Harvard legal scholar and one of the university’s most prominent Black faculty members, wrote in a text message.</w:t>
        <w:br/>
      </w:r>
    </w:p>
    <w:p>
      <w:r>
        <w:t>“在这场通过混淆视听和胁迫取得了惊人效果的运动面前，这样一间伟大的大学，竟然无法捍卫自己，我非常难过，”法律学者、哈佛最著名的黑人教员之一兰德尔·肯尼迪在一条短信中说。</w:t>
        <w:br/>
      </w:r>
    </w:p>
    <w:p>
      <w:r>
        <w:t>Like other major research universities, Harvard is supported by a huge volume of federal grants and other funding, a potential pressure point for Republican lawmakers going forward.</w:t>
        <w:br/>
      </w:r>
    </w:p>
    <w:p>
      <w:r>
        <w:t>和其他重量级研究型大学一样，哈佛得到大量联邦拨款和其他资金来源的支持，这一软肋今后可能会被共和党议员加以利用。</w:t>
        <w:br/>
      </w:r>
    </w:p>
    <w:p>
      <w:r>
        <w:t>Whether the resignation of one or two college presidents will spur any broader remaking of higher education is unclear. As the Covid pandemic recedes, Republican officials and education activists have found it more difficult to interest broad swaths of voters in campaigns to restrict access to sexually explicit books, or in often-vague attacks on “wokeism” and “equity.”</w:t>
        <w:br/>
      </w:r>
    </w:p>
    <w:p>
      <w:r>
        <w:t>一两位大学校长的辞职是否会引发高等教育整体的重塑，目前还不得而知。随着新冠疫情的缓解，共和党官员和教育活动人士发现一些议题很难引起广大选民的兴趣，比如限制有露骨性内容的书籍的可及性，或对“觉醒派”和“平权”发起的那些往往语焉不详的攻击。</w:t>
        <w:br/>
      </w:r>
    </w:p>
    <w:p>
      <w:r>
        <w:t>The two Republican presidential contenders who have campaigned most explicitly against higher education institutions — the Yale-educated Mr. DeSantis and the Harvard-educated Mr. Ramaswamy — have failed to gain lasting traction in the race.</w:t>
        <w:br/>
      </w:r>
    </w:p>
    <w:p>
      <w:r>
        <w:t>有两位共和党总统候选人对高等教育机构表达了鲜明的反对，分别是曾就读耶鲁的德桑蒂斯和哈佛的拉马斯瓦米，但都没能在竞选中制造持续的热度。</w:t>
        <w:br/>
      </w:r>
    </w:p>
    <w:p>
      <w:r>
        <w:t>Efforts to stop schools from requiring job applicants to furnish diversity statements, or commitments to particular ideas about race and justice, have attracted support beyond the political right.</w:t>
        <w:br/>
      </w:r>
    </w:p>
    <w:p>
      <w:r>
        <w:t>有的行动得到了超越政治右派的广泛支持，比如禁止学校要求求职者就多样性做出声明，或对具体的种族和正义理念做出承诺。</w:t>
        <w:br/>
      </w:r>
    </w:p>
    <w:p>
      <w:r>
        <w:t>But more heavy-handed measures to require — or ban — the teaching of particular ideas have gained less traction, leading activists on the right to focus more on other areas, such as dismantling tenure protections and administrative programs related to D.E.I.</w:t>
        <w:br/>
      </w:r>
    </w:p>
    <w:p>
      <w:r>
        <w:t>但采取更剧烈的措施去要求——或禁止——教授具体的理念，则没那么有吸引力，这促使右派活动人士把注意力放在其他领域，比如取消DEI相关的终身教职保护和行政项目。</w:t>
        <w:br/>
      </w:r>
    </w:p>
    <w:p>
      <w:r>
        <w:t>“If Rufo’s goal is to enlist the public into his war on higher ed, he has yet to succeed,” said Jeffrey Sachs, a scholar at Acadia University in Nova Scotia who studies academic speech policies. “The public, including a majority of Republicans, does not want government deciding what gets taught in America’s university classroom. Nor do they warm to the idea when specific legislation is presented to them for review.”</w:t>
        <w:br/>
      </w:r>
    </w:p>
    <w:p>
      <w:r>
        <w:t>“如果鲁佛的目标是把公众拉进他对高等教育的战争中，那么他还没成功，”在加拿大新斯科舍省阿卡迪亚大学研究学术言论政策的杰弗里·萨克斯说。“包括多数共和党人在内的公众并不希望由政府来决定美国的大学课堂上教些什么。这一点在有具体的议案摆在面前供他们审阅时，也不会改变。”</w:t>
        <w:br/>
      </w:r>
    </w:p>
    <w:p>
      <w:pPr>
        <w:pStyle w:val="1"/>
        <w:spacing w:before="0" w:after="280"/>
      </w:pPr>
      <w:r>
        <w:rPr>
          <w:rFonts w:ascii="Times New Roman" w:hAnsi="Times New Roman" w:eastAsia="宋体"/>
          <w:b/>
          <w:sz w:val="52"/>
        </w:rPr>
        <w:t>文革中“破冰”访华的美国小提琴家卡罗尔去世</w:t>
      </w:r>
    </w:p>
    <w:p>
      <w:r>
        <w:t>Norman Carol, Violinist in Historic Concert in China, Is Dead at 95</w:t>
        <w:br/>
      </w:r>
    </w:p>
    <w:p>
      <w:r>
        <w:t>Norman Carol, a former violin prodigy who was first chair and concertmaster for the acclaimed Philadelphia Orchestra for nearly three decades, accompanying it on a history-making trip to China under Mao Zedong in 1973, died on April 28. He was 95.</w:t>
        <w:br/>
      </w:r>
    </w:p>
    <w:p>
      <w:r>
        <w:t>在近30年的时间里，曾是小提琴神童的诺曼·卡罗尔一直是备受赞誉的费城交响乐团第一小提琴手和乐团首席，1973年他曾随团访问毛泽东领导下的中国，创造了历史。他于4月28日去世，享年95岁。</w:t>
        <w:br/>
      </w:r>
    </w:p>
    <w:p>
      <w:r>
        <w:t>His death, at an assisted living center in Bala Cynwyd, a community on Philadelphia’s Main Line, was announced in a statement posted on social media by the orchestra. It was not widely reported outside the classical music world at the time.</w:t>
        <w:br/>
      </w:r>
    </w:p>
    <w:p>
      <w:r>
        <w:t>乐团在社交媒体上发布了他在费城主线区巴拉辛维德的一个护理中心去世的消息。除了古典音乐圈，此消息并未引起广泛关注。</w:t>
        <w:br/>
      </w:r>
    </w:p>
    <w:p>
      <w:r>
        <w:t>As concertmaster, tuning the orchestra and overseeing the string section, Mr. Carol served under the celebrated conductors Eugene Ormandy, Riccardo Muti and Wolfgang Sawallisch.</w:t>
        <w:br/>
      </w:r>
    </w:p>
    <w:p>
      <w:r>
        <w:t>作为负责乐团调音以及管弦乐组的首席，卡罗尔曾在著名指挥家尤金·奥曼迪、里卡多·穆蒂和沃尔夫冈·萨瓦利希手下工作。</w:t>
        <w:br/>
      </w:r>
    </w:p>
    <w:p>
      <w:r>
        <w:t>“He was dashing, comfortable, even swashbuckling as a leader,” Paul Arnold, a violinist with the orchestra, said in the statement. “His playing was bold, expressive and hall-filling.” Mr. Carol “went on to personally embody the ‘Philadelphia Sound,’” he added.</w:t>
        <w:br/>
      </w:r>
    </w:p>
    <w:p>
      <w:r>
        <w:t>“作为一名领导者，他潇洒、得体，甚至可以说雄姿英发，”乐团的小提琴手保罗·阿诺德在声明中说道。“他的演奏大胆、富有表现力、大气。”卡罗尔“后来成为了‘费城之音’的个人代表，”他补充道。</w:t>
        <w:br/>
      </w:r>
    </w:p>
    <w:p>
      <w:r>
        <w:t>That fabled sound, which emerged under Leopold Stokowski and took shape under Ormandy, the orchestra’s longtime music director starting in the 1930s, is built on “distinctive honeyed timbre” emanating from its strings, as the journal Classical Voice North America noted in 2015, along with softer attacks from the brass section and a more blended percussion approach.</w:t>
        <w:br/>
      </w:r>
    </w:p>
    <w:p>
      <w:r>
        <w:t>正如《北美古典之声》杂志在2015年所指出的，声名遐迩的费城之音滥觞于利奥波德·斯托科夫斯基任内，并在从20世纪30年代开始长期担任乐团音乐总监的奥曼迪的领导下逐渐形成的，它建立在弦乐部分所发出的“独特的蜜糖音色”上，同时铜管乐器的攻击更加柔和，打击乐器的演奏方法也更加融合。</w:t>
        <w:br/>
      </w:r>
    </w:p>
    <w:p>
      <w:r>
        <w:t>The orchestra’s sound became known around the world in tours of Europe and Asia during Mr. Carol’s tenure.</w:t>
        <w:br/>
      </w:r>
    </w:p>
    <w:p>
      <w:r>
        <w:t>在卡罗尔任期内，费城交响乐团在欧洲和亚洲巡演，获得了世界声誉。</w:t>
        <w:br/>
      </w:r>
    </w:p>
    <w:p>
      <w:r>
        <w:t>The groundbreaking trip to China, in which the orchestra performed in Beijing before Mao’s wife, Jiang Qing, also known as Madame Mao, came at the behest of President Richard M. Nixon as part of his efforts to re-establish ties with the country. The visit, in September 1973, was a musical analogue to the “ping pong diplomacy” of American table tennis players who visited China in 1971.</w:t>
        <w:br/>
      </w:r>
    </w:p>
    <w:p>
      <w:r>
        <w:t>乐团开创性的中国之行是应尼克松总统的要求做出的，作为他恢复中美关系努力的一部分，乐团在北京为毛泽东的妻子江青演出。1973年9月的那次访问，与1971年美国乒乓球运动员访华的“乒乓外交”有着异曲同工之妙。</w:t>
        <w:br/>
      </w:r>
    </w:p>
    <w:p>
      <w:r>
        <w:t>“We were the first Western orchestra to go,” Mr. Carol said in a 2013 interview with Ovation Press, a music publisher that he worked with on several compositions. “It was just at the end of the Cultural Revolution, and people were really starving for classical music.”</w:t>
        <w:br/>
      </w:r>
    </w:p>
    <w:p>
      <w:r>
        <w:t>“我们是第一个去的西方乐团，”卡罗尔在2013年接受音乐出版商喝彩出版社采访时说。他曾与该社合作过几件作品。“那时候正值‘文革’尾声，人们对古典音乐的需求非常迫切。”</w:t>
        <w:br/>
      </w:r>
    </w:p>
    <w:p>
      <w:r>
        <w:t>The orchestra, led by Ormandy, performed before packed audiences in three concerts over three nights at the Cultural Palace of Nationalities in Beijing. The orchestra agreed to perform the “Yellow River” concerto, a communally written piece that was considered an anthem of the Cultural Revolution, the decade-long effort by Mao, starting in 1966, that was intended to purify the revolutionary spirit of the country but that descended into bloody purges costing an estimated 1 million or more lives.</w:t>
        <w:br/>
      </w:r>
    </w:p>
    <w:p>
      <w:r>
        <w:t>在奥曼迪的指挥下，乐团在北京民族文化宫连续三晚举办音乐会。乐团同意演奏《黄河》协奏曲，这是一部集体创作的作品，被视为“文革”的颂歌。“文革”是毛从1966年开始的一场长达十年的运动，旨在净化国家的革命精神，但后来演变成血腥的清洗，导致大约100万人甚至更多人丧生。</w:t>
        <w:br/>
      </w:r>
    </w:p>
    <w:p>
      <w:r>
        <w:t>As for Western compositions, works by Tchaikovsky and other Russian composers were forbidden to be played because of fractures in Chinese-Russian relations at the time. Beethoven was considered acceptable because he was seen as something of a revolutionary, as James Carter, a historian of China, wrote in an article about the China visit published in 2021 by the China Project, a New York-based news site.</w:t>
        <w:br/>
      </w:r>
    </w:p>
    <w:p>
      <w:r>
        <w:t>至于西方音乐家的作品，由于当时中苏关系破裂，柴可夫斯基和其他俄罗斯作曲家的作品被禁。贝多芬被认为是可以接受的，因为他在某种程度上被视为革命者，研究中国的历史学家詹姆斯·卡特2021年在纽约新闻网站“中国项目”发表的一篇关于乐团此次中国之行的文章中写道。</w:t>
        <w:br/>
      </w:r>
    </w:p>
    <w:p>
      <w:r>
        <w:t>By special request of Madame Mao, the Philadelphia Orchestra performed Beethoven’s Sixth Symphony, known as the Pastoral Symphony, a piece that dovetailed with the agrarian ideals of the revolution.</w:t>
        <w:br/>
      </w:r>
    </w:p>
    <w:p>
      <w:r>
        <w:t>应江青的特别要求，费城交响乐团演奏了贝多芬的《第六交响曲》，这部又名《田园交响曲》的作品与文革的农耕理想不谋而合。</w:t>
        <w:br/>
      </w:r>
    </w:p>
    <w:p>
      <w:r>
        <w:t>Ormandy was not particularly fond of the symphony but relented, telling a colleague, “When in Rome, we should do as the Romans wish.”</w:t>
        <w:br/>
      </w:r>
    </w:p>
    <w:p>
      <w:r>
        <w:t>奥曼迪对这部作品并不是特别感冒，但最终还是同意了，他对一位同事说：“入乡随俗，就客随主便吧。”</w:t>
        <w:br/>
      </w:r>
    </w:p>
    <w:p>
      <w:r>
        <w:t>Norman Carol was born on July 1, 1928, in Philadelphia, one of two children of Anna and Max Carol, both Russian immigrants.</w:t>
        <w:br/>
      </w:r>
    </w:p>
    <w:p>
      <w:r>
        <w:t>诺曼·卡罗尔于1928年7月1日出生在费城，是安娜和马克斯·卡罗尔的两个孩子之一，他们都是俄罗斯移民。</w:t>
        <w:br/>
      </w:r>
    </w:p>
    <w:p>
      <w:r>
        <w:t>He started on the violin at 6. “My older sister played violin, and in those early days there was no such thing as a babysitter, so my mother used to take me along to the lessons,” he told Ovation Press. “My sister’s violin teachers saw another ‘victim’ in me.”</w:t>
        <w:br/>
      </w:r>
    </w:p>
    <w:p>
      <w:r>
        <w:t>他从六岁开始学习小提琴。“我的姐姐拉小提琴，那时候还没有临时替人照看小孩的服务，所以母亲经常带我一起去上课，”他告诉喝彩出版社，“我姐姐的小提琴老师发现我也可以是个‘荼毒对象’。”</w:t>
        <w:br/>
      </w:r>
    </w:p>
    <w:p>
      <w:r>
        <w:t>By 9 he was performing his first Mozart concerto, and at 13 he began studying at the Curtis Institute of Music in Philadelphia, where he would serve on the faculty for 35 years starting in 1979.</w:t>
        <w:br/>
      </w:r>
    </w:p>
    <w:p>
      <w:r>
        <w:t>九岁时，他已经能演奏他的第一首莫扎特协奏曲。13岁时，他开始在费城柯蒂斯音乐学院学习，从1979年开始，他在那里任教长达35年。</w:t>
        <w:br/>
      </w:r>
    </w:p>
    <w:p>
      <w:r>
        <w:t>Following graduation in 1947, Mr. Carol pursued a solo career, making his New York City debut at Town Hall in a performance covered by Time magazine.</w:t>
        <w:br/>
      </w:r>
    </w:p>
    <w:p>
      <w:r>
        <w:t>1947年毕业后，卡罗尔开始了独奏生涯，并在纽约市政厅首次登台演出，《时代》周刊对他的表演进行了报道。</w:t>
        <w:br/>
      </w:r>
    </w:p>
    <w:p>
      <w:r>
        <w:t>He was drafted into the Army during the Korean War. While stationed at the Presidio base in San Francisco, he played in a military band with the jazz trumpeter and vocalist Chet Baker and the future conductor André Previn.</w:t>
        <w:br/>
      </w:r>
    </w:p>
    <w:p>
      <w:r>
        <w:t>朝鲜战争期间，他应征入伍。在旧金山普雷西迪奥基地驻扎期间，他与爵士乐小号手、歌手切特·贝克和未来的指挥家安德烈·普列文是军乐队的队友。</w:t>
        <w:br/>
      </w:r>
    </w:p>
    <w:p>
      <w:r>
        <w:t>During that period he met his future wife, Elinor Trobbe. After they married in 1952, Mr. Carol discovered that “if you want to eat and do other things in life, solo careers aren’t always as wonderful as they look,” he said in the Ovation Press interview.</w:t>
        <w:br/>
      </w:r>
    </w:p>
    <w:p>
      <w:r>
        <w:t>在此期间，他遇到了未来的妻子埃莉诺·特罗布。他们在1952年结婚后，卡罗尔发现，“在吃饭或做生活中的其他事情上，单身并不总是像看起来的那么美好”，他在喝彩出版社访谈中说。</w:t>
        <w:br/>
      </w:r>
    </w:p>
    <w:p>
      <w:r>
        <w:t>After serving as concertmaster for orchestras in New Orleans and Minneapolis, he landed with his hometown orchestra in 1966 and remained with it until 1994, when he was forced to retire at 66 because of chronic pain in an arm and shoulder.</w:t>
        <w:br/>
      </w:r>
    </w:p>
    <w:p>
      <w:r>
        <w:t>在新奥尔良和明尼阿波利斯的交响乐团担任首席后，他于1966年加入老家的交响乐团，之后就一直留在那里，直到1994年因胳膊和肩膀的慢性疼痛而被迫退休，时年66岁。</w:t>
        <w:br/>
      </w:r>
    </w:p>
    <w:p>
      <w:r>
        <w:t>His survivors include his daughter, Leslie; his son, Dan; six grandchildren; and three great-grandchildren.</w:t>
        <w:br/>
      </w:r>
    </w:p>
    <w:p>
      <w:r>
        <w:t>他在世的亲人包括女儿莱斯利、儿子丹、六个孙子和三个曾孙。</w:t>
        <w:br/>
      </w:r>
    </w:p>
    <w:p>
      <w:r>
        <w:t>Last year, a delegation of musicians from the Philadelphia Orchestra toured several cities in China to mark the 50th anniversary of the 1973 trip. At one point they joined their counterparts from the China National Symphony Orchestra for a concert in Beijing.</w:t>
        <w:br/>
      </w:r>
    </w:p>
    <w:p>
      <w:r>
        <w:t>去年，为了纪念1973年中国之行50周年，费城交响乐团的一个音乐家代表团访问了中国的几个城市。他们与中国国家交响乐团的同行们一起在北京举行了一场音乐会。</w:t>
        <w:br/>
      </w:r>
    </w:p>
    <w:p>
      <w:r>
        <w:t>While the 1973 visit to China became part of Cold War lore, it did not mark Mr. Carol’s last trip there.</w:t>
        <w:br/>
      </w:r>
    </w:p>
    <w:p>
      <w:r>
        <w:t>虽然1973年的访华行程成为了冷战历史的一部分，但那并不是卡罗尔最后一次访问中国。</w:t>
        <w:br/>
      </w:r>
    </w:p>
    <w:p>
      <w:r>
        <w:t>“We went again in 1993, exactly 20 years later,” he said. “Things had changed so dramatically in China. We went from seeing no automobiles on the street to streets having traffic jams.”</w:t>
        <w:br/>
      </w:r>
    </w:p>
    <w:p>
      <w:r>
        <w:t>“1993年，也就是整整20年后，我们又去了一次，”他说。“中国发生了巨大的变化。以前我们在街头看不到汽车，现在则是大塞车。”</w:t>
        <w:br/>
      </w:r>
    </w:p>
    <w:p>
      <w:pPr>
        <w:pStyle w:val="1"/>
        <w:spacing w:before="0" w:after="280"/>
      </w:pPr>
      <w:r>
        <w:rPr>
          <w:rFonts w:ascii="Times New Roman" w:hAnsi="Times New Roman" w:eastAsia="宋体"/>
          <w:b/>
          <w:sz w:val="52"/>
        </w:rPr>
        <w:t>OpenAI称中俄利用其人工智能技术操纵舆论</w:t>
      </w:r>
    </w:p>
    <w:p>
      <w:r>
        <w:t>OpenAI Says Russia and China Used Its A.I. in Covert Campaigns</w:t>
        <w:br/>
      </w:r>
    </w:p>
    <w:p>
      <w:r>
        <w:t>OpenAI said on Thursday that it had identified and disrupted five online campaigns that used its generative artificial intelligence technologies to deceptively manipulate public opinion around the world and influence geopolitics.</w:t>
        <w:br/>
      </w:r>
    </w:p>
    <w:p>
      <w:r>
        <w:t>OpenAI周四表示，它发现并破坏了五个利用其生成式人工智能技术，以欺骗方式操纵世界各地公众舆论、影响地缘政治的线上活动。</w:t>
        <w:br/>
      </w:r>
    </w:p>
    <w:p>
      <w:r>
        <w:t>The efforts were run by state actors and private companies in Russia, China, Iran and Israel, OpenAI said in a report about covert influence campaigns. The operations used OpenAI’s technology to generate social media posts, translate and edit articles, write headlines and debug computer programs, typically to win support for political campaigns or to swing public opinion in geopolitical conflicts.</w:t>
        <w:br/>
      </w:r>
    </w:p>
    <w:p>
      <w:r>
        <w:t>OpenAI在一份关于秘密影响活动的报告中表示，这些活动由俄罗斯、中国、伊朗和以色列的国家行为体和私营公司实施。它们使用OpenAI的技术来生成社交媒体帖子、翻译和编辑文章、撰写标题和调试计算机程序，通常是为了赢得对政治活动的支持，或者在地缘政治冲突中左右公众舆论。</w:t>
        <w:br/>
      </w:r>
    </w:p>
    <w:p>
      <w:r>
        <w:t>OpenAI’s report is the first time that a major A.I. company has revealed how its specific tools were used for such online deception, social media researchers said. The recent rise of generative A.I. has raised questions about how the technology might contribute to online disinformation, especially in a year when major elections are happening across the globe.</w:t>
        <w:br/>
      </w:r>
    </w:p>
    <w:p>
      <w:r>
        <w:t>社交媒体研究人员表示，OpenAI的报告是一家大型人工智能公司首次披露其特定工具如何被用于此类在线欺骗。最近，生成式人工智能的兴起令人们对该技术可能如何助长在线虚假信息产生疑问，尤其是在全球各地都在举行重大选举的年份。</w:t>
        <w:br/>
      </w:r>
    </w:p>
    <w:p>
      <w:r>
        <w:t>Ben Nimmo, a principal investigator for OpenAI, said that after all the speculation on the use of generative A.I. in such campaigns, the company aimed to show the realities of how the technology was changing online deception.</w:t>
        <w:br/>
      </w:r>
    </w:p>
    <w:p>
      <w:r>
        <w:t>OpenAI的首席研究员本·尼莫说，在人们纷纷猜测此类活动中使用了生成式人工智能之后，该公司的目标是展示这项技术如何改变在线欺骗的现实。</w:t>
        <w:br/>
      </w:r>
    </w:p>
    <w:p>
      <w:r>
        <w:t>“Our case studies provide examples from some of the most widely reported and longest-running influence campaigns that are currently active,” he said.</w:t>
        <w:br/>
      </w:r>
    </w:p>
    <w:p>
      <w:r>
        <w:t>“我们的案例研究提供了一些目前最广泛报道、持续时间最长的影响力活动的实例，”他说。</w:t>
        <w:br/>
      </w:r>
    </w:p>
    <w:p>
      <w:r>
        <w:t>The campaigns often used OpenAI’s technology to post political content, Mr. Nimmo said, but the company had difficulty determining if they were targeting specific elections or aiming just to rile people up. He added that the campaigns had failed to gain much traction and that the A.I. tools did not appear to have expanded their reach or impact.</w:t>
        <w:br/>
      </w:r>
    </w:p>
    <w:p>
      <w:r>
        <w:t>尼莫表示，这些活动经常使用OpenAI的技术发布政治内容，但该公司很难确定它们是针对特定的选举，还是只是为了挑拨人们。他还说，这些活动未能获得太多的关注，人工智能工具似乎没有扩大其覆盖面或影响力。</w:t>
        <w:br/>
      </w:r>
    </w:p>
    <w:p>
      <w:r>
        <w:t>“These influence operations still struggle to build an audience,” Mr. Nimmo said.</w:t>
        <w:br/>
      </w:r>
    </w:p>
    <w:p>
      <w:r>
        <w:t>“这些影响力运作仍然难以吸引受众，”尼莫说。</w:t>
        <w:br/>
      </w:r>
    </w:p>
    <w:p>
      <w:r>
        <w:t>But Graham Brookie, the senior director of the Atlantic Council’s Digital Forensic Research Labs, warned that the online disinformation landscape could change as generative A.I. technology grew increasingly powerful. This week, OpenAI, which makes the ChatGPT chatbot, said it had started training a new flagship A.I. model that would bring “the next level of capabilities.”</w:t>
        <w:br/>
      </w:r>
    </w:p>
    <w:p>
      <w:r>
        <w:t>但大西洋理事会数字法医研究实验室的高级主管格雷厄姆·布鲁基警告，随着生成式人工智能技术日益强大，在线虚假信息的格局也可能发生变化。本周，ChatGPT聊天机器人的制造商OpenAI表示，它已经开始训练一种新的旗舰人工智能模型，将带来“更高水平的能力”。</w:t>
        <w:br/>
      </w:r>
    </w:p>
    <w:p>
      <w:r>
        <w:t>“This is a new type of tool,” Mr. Brookie said. “It remains to be seen what effect it will have.”</w:t>
        <w:br/>
      </w:r>
    </w:p>
    <w:p>
      <w:r>
        <w:t>“这是一种新型的工具，”布鲁基说。“它会产生什么影响，还有待观察。”</w:t>
        <w:br/>
      </w:r>
    </w:p>
    <w:p>
      <w:r>
        <w:t>(The New York Times has sued OpenAI and its partner, Microsoft, claiming copyright infringement of news content related to A.I. systems.)</w:t>
        <w:br/>
      </w:r>
    </w:p>
    <w:p>
      <w:r>
        <w:t>（《纽约时报》已起诉OpenAI及其合作伙伴微软，称其侵犯了与人工智能系统相关新闻内容的版权。）</w:t>
        <w:br/>
      </w:r>
    </w:p>
    <w:p>
      <w:r>
        <w:t>Like Google, Meta and Microsoft, OpenAI offers online chatbots and other A.I. tools that can write social media posts, generate photorealistic images and write computer programs. In its report, the company said its tools had been used in influence campaigns that researchers had tracked for years, including a Russian campaign called Doppelganger and a Chinese campaign called Spamouflage.</w:t>
        <w:br/>
      </w:r>
    </w:p>
    <w:p>
      <w:r>
        <w:t>与谷歌、Meta和微软一样，OpenAI也提供在线聊天机器人和其他人工智能工具，这些工具可以撰写社交媒体帖子、生成逼真的图像和编写计算机程序。该公司在报告中表示，其工具已被用于研究人员追踪多年的影响力活动，包括被称为“二重身”的俄罗斯活动和被称为“垃圾邮件伪装”的中国活动。</w:t>
        <w:br/>
      </w:r>
    </w:p>
    <w:p>
      <w:r>
        <w:t>The Doppelganger campaign used OpenAI’s technology to generate anti-Ukraine comments that were posted on X in English, French, German, Italian and Polish, OpenAI said. The company’s tools were also used to translate and edit articles that supported Russia in the war in Ukraine into English and French, and to convert anti-Ukraine news articles into Facebook posts.</w:t>
        <w:br/>
      </w:r>
    </w:p>
    <w:p>
      <w:r>
        <w:t>OpenAI表示，“二重身”利用OpenAI的技术，在X上用英语、法语、德语、意大利语和波兰语发表反乌克兰的评论。该公司的工具还被用于将支持乌克兰战争中俄罗斯一方的文章翻译、编辑成英语和法语，并将反乌克兰的新闻文章转化为Facebook帖子。</w:t>
        <w:br/>
      </w:r>
    </w:p>
    <w:p>
      <w:r>
        <w:t>OpenAI’s tools were also used in a previously unknown Russian campaign that targeted people in Ukraine, Moldova, the Baltic States and the United States, mostly via the Telegram messaging service, the company said. The campaign used A.I. to generate comments in Russian and English about the war in Ukraine, as well as the political situation in Moldova and American politics. The effort also used OpenAI tools to debug computer code that was apparently designed to automatically post information to Telegram.</w:t>
        <w:br/>
      </w:r>
    </w:p>
    <w:p>
      <w:r>
        <w:t>该公司表示，OpenAI的工具还被用于此前一直不为人知的俄罗斯攻击活动，主要是通过Telegram即时通讯服务针对乌克兰、摩尔多瓦、波罗的海国家和美国的人民。该活动利用人工智能，用俄语和英语对乌克兰战争、摩尔多瓦政治局势和美国政治发表评论。这项工作还使用了OpenAI工具来调试计算机代码，这些代码显然是为了自动向Telegram发布信息而设计的。</w:t>
        <w:br/>
      </w:r>
    </w:p>
    <w:p>
      <w:r>
        <w:t>The political comments received few replies and “likes,” OpenAI said. The efforts were also unsophisticated at times. At one point, the campaign posted text that had obviously been generated by A.I. “As an A.I. language model, I am here to assist and provide the desired comment,” a post said. At other points, it posted in poor English, leading OpenAI to call the effort “Bad Grammar.”</w:t>
        <w:br/>
      </w:r>
    </w:p>
    <w:p>
      <w:r>
        <w:t>OpenAI表示，这些政治评论几乎没有得到回复和“点赞”。这些努力有时也不够成熟。有一次，该活动发布了明显由人工智能生成的文本。“作为一个人工智能语言模型，我在这里提供帮助，并提供所需的评论，”一篇帖子写道。还有几次，它用蹩脚的英语发帖，OpenAI称其为“糟糕的语法”。</w:t>
        <w:br/>
      </w:r>
    </w:p>
    <w:p>
      <w:r>
        <w:t>Spamouflage, which has long been attributed to China, used OpenAI technology to debug code, seek advice on how to analyze social media and research current events, OpenAI said. Its tools were also used to generate social media posts disparaging people who had been critical of the Chinese government.</w:t>
        <w:br/>
      </w:r>
    </w:p>
    <w:p>
      <w:r>
        <w:t>“垃圾邮件伪装”长期以来一直被视为中国行动，OpenAI表示，它使用OpenAI技术调试代码，就如何分析社交媒体和研究时事寻求建议。该公司的工具还被用来在社交媒体上发布帖子，贬低中国政府的批评者。</w:t>
        <w:br/>
      </w:r>
    </w:p>
    <w:p>
      <w:r>
        <w:t>The Iranian campaign, associated with a group called the International Union of Virtual Media, used OpenAI tools to produce and translate long-form articles and headlines that aimed to spread pro-Iranian, anti-Israeli and anti-U.S. sentiment on websites, according to the report.</w:t>
        <w:br/>
      </w:r>
    </w:p>
    <w:p>
      <w:r>
        <w:t>伊朗的活动与一个名为国际虚拟媒体联盟的组织有关，该组织使用OpenAI工具制作和翻译长篇文章和标题，目标是在网上传播亲伊朗、反以色列和反美国的情绪。</w:t>
        <w:br/>
      </w:r>
    </w:p>
    <w:p>
      <w:r>
        <w:t>The Israeli campaign, which OpenAI called Zeno Zeno, was run by a firm that manages political campaigns, the company said. It used OpenAI technology to generate fictional personas and biographies meant to stand in for real people on social media services used in Israel, Canada and the United States and to post anti-Islamic messages.</w:t>
        <w:br/>
      </w:r>
    </w:p>
    <w:p>
      <w:r>
        <w:t>OpenAI将以色列的活动称为“芝诺芝诺”，称其由一家管理政治活动的公司负责管理。它使用OpenAI技术生成虚构的人物和传记，在以色列、加拿大和美国的社交媒体服务上代替真实的人，并发布反伊斯兰信息。</w:t>
        <w:br/>
      </w:r>
    </w:p>
    <w:p>
      <w:r>
        <w:t>While today’s generative A.I. can help make campaigns more efficient, the tools have not created the flood of convincing disinformation that many A.I. experts had predicted, OpenAI’s report said.</w:t>
        <w:br/>
      </w:r>
    </w:p>
    <w:p>
      <w:r>
        <w:t>OpenAI的报告称，虽然当今的生成式人工智能可以帮助提高政治活动的效率，但这些工具并没有像许多人工智能专家预测的那样，制造出大量令人信服的虚假信息。</w:t>
        <w:br/>
      </w:r>
    </w:p>
    <w:p>
      <w:r>
        <w:t>“It suggests that some of our biggest fears about A.I.-enabled influence operations and A.I.-enabled disinformation have not yet materialized,” said Jack Stubbs, the chief intelligence officer of Graphika, which tracks the manipulation of social media services and reviewed OpenAI’s findings.</w:t>
        <w:br/>
      </w:r>
    </w:p>
    <w:p>
      <w:r>
        <w:t>“这表明，我们对人工智能支持的影响力操纵和人工智能支持的虚假信息的一些最大担忧尚未成为现实，”Graphika首席情报官杰克·斯塔布斯说。Graphika追踪社交媒体服务的操纵行为，并审查了OpenAI的调查结果。</w:t>
        <w:br/>
      </w:r>
    </w:p>
    <w:p>
      <w:pPr>
        <w:pStyle w:val="1"/>
        <w:spacing w:before="0" w:after="280"/>
      </w:pPr>
      <w:r>
        <w:rPr>
          <w:rFonts w:ascii="Times New Roman" w:hAnsi="Times New Roman" w:eastAsia="宋体"/>
          <w:b/>
          <w:sz w:val="52"/>
        </w:rPr>
        <w:t>中国经济放缓，拼多多实现“逆袭”</w:t>
      </w:r>
    </w:p>
    <w:p>
      <w:r>
        <w:t>The Chinese Site That Rewired Online Shopping</w:t>
        <w:br/>
      </w:r>
    </w:p>
    <w:p>
      <w:r>
        <w:t>When Pinduoduo, the Chinese discount shopping app, debuted nearly a decade ago, the tech giants Alibaba and JD.com dominated China’s e-commerce business.</w:t>
        <w:br/>
      </w:r>
    </w:p>
    <w:p>
      <w:r>
        <w:t>将近十年前，中国打折购物应用程序拼多多首次亮相时，主导中国电子商务的是科技公司巨头阿里巴巴和京东。</w:t>
        <w:br/>
      </w:r>
    </w:p>
    <w:p>
      <w:r>
        <w:t>Pinduoduo felt more like a gimmick than a future rival. It was a combination of a game arcade, a shopping mall and a social network. Its main selling point was lower prices for shoppers who recruited other buyers to make group purchases. Customers could pass the time by playing video games or earn money by logging in daily to browse the app.</w:t>
        <w:br/>
      </w:r>
    </w:p>
    <w:p>
      <w:r>
        <w:t>那时，拼多多给人的感觉更像是个噱头，而不是未来竞争对手。该应用把游戏厅、购物平台和社交网络结合起来，主要卖点是为“拼团”的购物者提供更低的价格。用户在上面玩视频游戏来打发时间，或通过每天登录应用程序浏览内容赚点钱。</w:t>
        <w:br/>
      </w:r>
    </w:p>
    <w:p>
      <w:r>
        <w:t>Now, no one is taking the company lightly.</w:t>
        <w:br/>
      </w:r>
    </w:p>
    <w:p>
      <w:r>
        <w:t>现在，人们不再轻视这家公司。</w:t>
        <w:br/>
      </w:r>
    </w:p>
    <w:p>
      <w:r>
        <w:t>Pinduoduo is the sister company of Temu, the bargain shopping app that has amassed tens of millions of users outside China, including in the United States, where it is spending billions of dollars on promotion. Americans who haven’t used Temu yet have probably seen its Super Bowl ads or Instagram posts.</w:t>
        <w:br/>
      </w:r>
    </w:p>
    <w:p>
      <w:r>
        <w:t>拼多多是Temu的姊妹公司。购买便宜货的应用程序Temu已在中国境外（包括在美国）拥有数千万用户，并正在美国投入数十亿美元提高知名度。尚未用过Temu的美国人可能已看过它在超级碗上打的广告，或Instagram帖子。</w:t>
        <w:br/>
      </w:r>
    </w:p>
    <w:p>
      <w:r>
        <w:t>Like TikTok, Temu is the foreign version of a highly successful Chinese company. As its popularity has grown in the United States, its business practices have also come under scrutiny. Members of Congress have questioned whether it is providing a U.S. channel for products that are made in China using forced labor. It has encountered criticism for its labor practices and failure to enforce intellectual property laws.</w:t>
        <w:br/>
      </w:r>
    </w:p>
    <w:p>
      <w:r>
        <w:t>和TikTok一样，Temu也是一家非常成功的中国公司在国外的版本。随着Temu在美国越来越受欢迎，其商业行为也受到了仔细审查。国会议员们质疑该应用是否在为使用强迫劳动的中国产品提供一条美国销售渠道。它因其劳工做法和未能执行知识产权法而受到批评。</w:t>
        <w:br/>
      </w:r>
    </w:p>
    <w:p>
      <w:r>
        <w:t>Inside China, Pinduoduo has also been gaining more attention. As a popular destination for inexpensive groceries and household items, it is now closing in on JD, China’s second-biggest online retailer, in terms of market share. And when it briefly overtook Alibaba as the country’s most valuable e-commerce firm last year, Alibaba’s founder, Jack Ma, sent an internal memo imploring his company to “change and adapt” to keep up.</w:t>
        <w:br/>
      </w:r>
    </w:p>
    <w:p>
      <w:r>
        <w:t>在中国国内，拼多多也已受到越来越多的关注。作为受欢迎的廉价食品杂货和日用品购物平台，从市场份额来看，拼多多现在正在接近中国第二大在线零售商京东。去年，拼多多市值曾一度超过阿里巴巴，短暂成为中国市值最高的电子商务公司。之后，阿里巴巴创始人马云曾在公司内网发文，称他“坚信阿里会变，阿里会改”，以迎接挑战。</w:t>
        <w:br/>
      </w:r>
    </w:p>
    <w:p>
      <w:r>
        <w:t>Last month, PDD Holdings, the parent company of Pinduoduo and Temu, reported that its annual revenue nearly doubled in 2023, while Alibaba’s and JD’s revenue grew less than 10 percent. The company called the result a “pivotal chapter” in its history.</w:t>
        <w:br/>
      </w:r>
    </w:p>
    <w:p>
      <w:r>
        <w:t>上个月，拼多多和Temu的母公司拼多多控股在公司财报中表示，其年度营收在2023年几乎翻了一番，而阿里巴巴和京东的增幅不到10%。公司称这一结果是其历史上的一个“关键篇章”。</w:t>
        <w:br/>
      </w:r>
    </w:p>
    <w:p>
      <w:r>
        <w:t>Pinduoduo has successfully capitalized on one of China’s biggest economic challenges: sluggish consumer spending and falling prices for food and other items. As the country’s growth has slowed, consumers are embracing a lifestyle of so-called downgraded spending centered on Pinduoduo purchases.</w:t>
        <w:br/>
      </w:r>
    </w:p>
    <w:p>
      <w:r>
        <w:t>拼多多成功地利用了中国最大的经济挑战之一：消费者不愿花钱，以及食品和其他商品的价格下降。随着中国经济增长放缓，消费者正在欣然接受“消费降级”，这种生活方式以在拼多多上购物为中心。</w:t>
        <w:br/>
      </w:r>
    </w:p>
    <w:p>
      <w:r>
        <w:t>It was different when Pinduoduo emerged in 2015. China’s rapid growth over the preceding decades had instilled confidence that an expanding middle class would continue to flex its newfound wealth with lavish spending.</w:t>
        <w:br/>
      </w:r>
    </w:p>
    <w:p>
      <w:r>
        <w:t>这与拼多多2015年出现时的情况大不一样。那时，中国经济在过去几十年的快速增长让人信心十足地认为，不断壮大的中产阶级将继续通过慷慨消费来展示新获得的财富。</w:t>
        <w:br/>
      </w:r>
    </w:p>
    <w:p>
      <w:r>
        <w:t>Around that time, Alibaba opened a chain of supermarkets, selling king crab legs, 30-year-old single malt Scotch whisky and other luxury items. JD started an e-commerce portal called Toplife for premium brands.</w:t>
        <w:br/>
      </w:r>
    </w:p>
    <w:p>
      <w:r>
        <w:t>大约在那时，阿里巴巴开了连锁超市，销售帝王蟹腿、30年单一麦芽苏格兰威士忌和其他奢侈品。京东推出了名为Toplife的高端品牌电子商务门户网站。</w:t>
        <w:br/>
      </w:r>
    </w:p>
    <w:p>
      <w:r>
        <w:t>“The biggest mistake at the time was this belief that China had become filled with middle-class consumers, and that it would just go up and up into the future,” said Robert Wu, editor of the Baiguan newsletter, which is focused on investment and business in China.</w:t>
        <w:br/>
      </w:r>
    </w:p>
    <w:p>
      <w:r>
        <w:t>“当时最大的错误是，认为中国到处都是中产阶级消费者，而且未来只会越来越好，”关注中国投资和商务的百观科技简讯的主编吴格说。</w:t>
        <w:br/>
      </w:r>
    </w:p>
    <w:p>
      <w:r>
        <w:t>In a 2018 interview, Pinduoduo’s founder, Colin Huang, who is now China’s second-richest person, said it was trying to satisfy not just China’s nouveau riche but also people outside of “Beijing’s fifth ring,” a colloquialism for financially struggling people who live far from China’s main cities.</w:t>
        <w:br/>
      </w:r>
    </w:p>
    <w:p>
      <w:r>
        <w:t>在2018年的一次采访中，拼多多创始人、中国目前排名第二的富豪黄峥说，拼多多不仅要试图满足中国暴发户的需求，也要试图满足北京“五环外”的需求，他指的是住在远离大城市中心的生活困难者。</w:t>
        <w:br/>
      </w:r>
    </w:p>
    <w:p>
      <w:r>
        <w:t>Pinduoduo, which did not respond to requests for comment, grew by word of mouth because it offered steep discounts. Sharing the bargains online was easy because Pinduoduo was deeply intertwined with Tencent’s WeChat, a ubiquitous messaging service in China. Within one year, Pinduoduo had 100 million users. After five years, it surpassed Alibaba with 788 million users.</w:t>
        <w:br/>
      </w:r>
    </w:p>
    <w:p>
      <w:r>
        <w:t>拼多多靠口头传开的大幅折扣实现了增长。因为拼多多与中国无处不在的短信平台——腾讯的微信紧密相联，用户在网上分享特价商品很容易。拼多多成立不到一年，用户就达到了1亿。成立五年后，拼多多用户已达到7.88亿，超过了阿里巴巴。拼多多没有回复记者的置评请求。</w:t>
        <w:br/>
      </w:r>
    </w:p>
    <w:p>
      <w:r>
        <w:t>In a 2023 report, Goldman Sachs estimated that Pinduoduo accounted for 19 percent of China’s e-commerce market by value of products sold, compared with 20 percent for JD and 41 percent for Alibaba.</w:t>
        <w:br/>
      </w:r>
    </w:p>
    <w:p>
      <w:r>
        <w:t>高盛在2023年的一份报告中估计，以产品销售额计算，拼多多占中国电子商务市场的19%，京东占20%，阿里巴巴占41%。</w:t>
        <w:br/>
      </w:r>
    </w:p>
    <w:p>
      <w:r>
        <w:t>Shoppers on Pinduoduo deal directly with suppliers, farmers and manufacturers to get low prices. The company keeps its fees to users and sellers low, and has avoided heavy investments by outsourcing its logistics to other companies. Mr. Huang once said he wanted Pinduoduo to be like Facebook for shopping, a destination where people gathered without necessarily intending to shop.</w:t>
        <w:br/>
      </w:r>
    </w:p>
    <w:p>
      <w:r>
        <w:t>拼多多上的购物者直接与供应商、农民和制造商打交道，因此能得到更低的价格。拼多多把对用户和卖家收取的费用保持在低水平，并通过将物流外包给其他公司来避免大量投资。黄峥曾说，他想让拼多多成为电商版的Facebook，成为人们在网上聚集的地方，不一定是为了购物。</w:t>
        <w:br/>
      </w:r>
    </w:p>
    <w:p>
      <w:r>
        <w:t>After Pinduoduo’s success, social commerce is now the norm in China. Every e-commerce app features live shopping with influencers testing new products and responding to user questions. Some of China’s biggest social networks are shopping destinations. These include Xiaohongshu, the country’s version of Instagram, and Douyin, the app owned by ByteDance, which runs TikTok outside China.</w:t>
        <w:br/>
      </w:r>
    </w:p>
    <w:p>
      <w:r>
        <w:t>拼多多成功之后，社交电商现已成为中国的常态。每个电子商务应用程序都有直播带货，网红们在上面测试新产品、回答用户提问。中国一些最大的社交网络都已成为购物目的地。其中包括相当于中国版Instagram的小红书和字节跳动旗下的应用程序、在中国境外叫TikTok的抖音。</w:t>
        <w:br/>
      </w:r>
    </w:p>
    <w:p>
      <w:r>
        <w:t>The main appeal of Pinduoduo is its shockingly low prices. A 5.5-pound box of cherry tomatoes costs about $4.50, but the price per box is cut in half if another person joins to make a “team purchase.” A dozen rolls of five-ply toilet paper cost 80 cents. Both are delivered free.</w:t>
        <w:br/>
      </w:r>
    </w:p>
    <w:p>
      <w:r>
        <w:t>拼多多的主要吸引力在于平台上的价格低得惊人。一盒五斤的樱桃西红柿售价不到35元，但如果另一个人加入“团购”的话，每盒的价格将减半。卷纸五层的12卷卫生纸售价不到六元。而且都是免费送货。</w:t>
        <w:br/>
      </w:r>
    </w:p>
    <w:p>
      <w:r>
        <w:t>In its early days, Pinduoduo was overrun with knockoffs. It took aggressive steps to address the issue. Buyers who receive counterfeit goods are eligible for a refund of up to 10 times their money from the seller. Sellers provide a refund with no questions asked if a customer is dissatisfied with a purchase.</w:t>
        <w:br/>
      </w:r>
    </w:p>
    <w:p>
      <w:r>
        <w:t>早期的拼多多平台上曾充斥着假货。公司采取了积极的措施来解决这个问题。收到假货的买家有资格从卖家那里获得最高10倍的退款。如果顾客对买来的东西不满意，可以退货，卖家不问任何问题就会退款。</w:t>
        <w:br/>
      </w:r>
    </w:p>
    <w:p>
      <w:r>
        <w:t>Rainbow Wang, an English teacher in Beijing, said she was a devoted Pinduoduo shopper for daily items such as fruit, vegetables, rice and yogurt. She gets even bigger discounts by paying for a $1.50 monthly membership.</w:t>
        <w:br/>
      </w:r>
    </w:p>
    <w:p>
      <w:r>
        <w:t>王虹（音）是北京的一名英语老师。她自称是拼多多忠实的消费者，在上面购买水果、蔬菜、大米和酸奶等日常用品。她通过每月交10元会员费来获得更大的价格折扣。</w:t>
        <w:br/>
      </w:r>
    </w:p>
    <w:p>
      <w:r>
        <w:t>Ms. Wang said she loved the low prices, free shipping and generous return policy. There used to be more discounts, she said, but she will continue to shop there because “its stuff is still cheap.”</w:t>
        <w:br/>
      </w:r>
    </w:p>
    <w:p>
      <w:r>
        <w:t>王女士说，她非常喜欢拼多多的低价、免费送货，以及慷慨的退货政策。她说，虽然以前的打折更多，但她会继续在拼多多购物，因为“上面的东西仍很便宜。”</w:t>
        <w:br/>
      </w:r>
    </w:p>
    <w:p>
      <w:r>
        <w:t>For sellers, the huge traffic to the app is the draw. Marcus Ding, general manager of a sporting goods company, said he made more money on Pinduoduo because of its lower seller fees. But about a fifth of the revenue he generates on Pinduoduo goes back into promoting his products on the platform. Pinduoduo makes most of its money from advertising on the site. Last year, about two-thirds of its revenue came from sellers paying for product listings to appear prominently.</w:t>
        <w:br/>
      </w:r>
    </w:p>
    <w:p>
      <w:r>
        <w:t>对卖家来说，吸引他们的是拼多多带来的巨大流量。一家体育用品公司的总经理马库斯·丁（音）说，他在拼多多上挣的钱更多，因为平台向卖家收取的费用更低。但他把大约20%的拼多多收入用于在平台打产品广告上。拼多多的大部分收入来自网站上的广告。去年，公司大约三分之二的收入来自卖家为了让自己的产品出现在平台的显着位置所付的费用。</w:t>
        <w:br/>
      </w:r>
    </w:p>
    <w:p>
      <w:r>
        <w:t>The advertising model was most likely influenced by Google, where Mr. Huang worked as an engineer from 2004 to 2007. Pinduoduo’s ads are sold using a Google-like auction system to bid on keywords.</w:t>
        <w:br/>
      </w:r>
    </w:p>
    <w:p>
      <w:r>
        <w:t>这种靠广告的模式很可能是受了谷歌的影响，黄峥曾在2004至2007年间在谷歌担任工程师。拼多多的广告是用类似谷歌的拍卖系统对关键词进行竞价销售的。</w:t>
        <w:br/>
      </w:r>
    </w:p>
    <w:p>
      <w:r>
        <w:t>There are other signs of Google’s influence.</w:t>
        <w:br/>
      </w:r>
    </w:p>
    <w:p>
      <w:r>
        <w:t>平台上还有其他受谷歌影响的迹象。</w:t>
        <w:br/>
      </w:r>
    </w:p>
    <w:p>
      <w:r>
        <w:t>In a 2018 filing for an initial public offering on the Nasdaq exchange, Mr. Huang, who left Pinduoduo in 2021 but remains its biggest shareholder, started a letter by declaring that “Pinduoduo is not a conventional company.” Fourteen years earlier, Larry Page and Sergey Brin, Google’s founders, famously opened their I.P.O. letter in the same way.</w:t>
        <w:br/>
      </w:r>
    </w:p>
    <w:p>
      <w:r>
        <w:t>2018年，黄峥在纳斯达克交易所提交了首次公开募股申请。虽然他已于2021年离开了拼多多，但仍是其最大的股东。他在附信的开头写道，“拼多多不是一家传统的公司”。十四年前，谷歌创始人拉里·佩奇和谢尔盖·布林曾有名地用了同样的方式来开启谷歌的首次公开募股。</w:t>
        <w:br/>
      </w:r>
    </w:p>
    <w:p>
      <w:r>
        <w:t>Google declared that one of its principles was “Don’t be evil.” Mr. Huang echoed that sentiment, too. “We may not always be understood, but we always do things out of good will and do no evil,” he wrote.</w:t>
        <w:br/>
      </w:r>
    </w:p>
    <w:p>
      <w:r>
        <w:t>谷歌宣称其原则之一是“不作恶”。黄峥也表达了同样的观点。“我们可能不被理解，但我们总是出于善意，不作恶，”他写道。</w:t>
        <w:br/>
      </w:r>
    </w:p>
    <w:p>
      <w:r>
        <w:t>Such statements of altruism run at odds with some of the company’s tactics, critics say. Last year, the Google Play store suspended Pinduoduo’s app outside China after cybersecurity experts found that it was laced with malware. And Pinduoduo is likely to face more scrutiny because of Temu’s success. It is one of the most downloaded apps in the United States and expanding into dozens of other countries.</w:t>
        <w:br/>
      </w:r>
    </w:p>
    <w:p>
      <w:r>
        <w:t>批评人士称，这些利他主义言论与公司的一些做法相矛盾。去年，Google Play商店暂停了拼多多应用程序在中国境外的下载，因为网络安全专家发现该应用程序中有大量恶意软件。拼多多也可能会因为Temu的成功而面临更多的审查。Temu是美国下载最多的应用程序之一，并在向几十个其他国家扩展。</w:t>
        <w:br/>
      </w:r>
    </w:p>
    <w:p>
      <w:r>
        <w:t>Temu does not sell groceries, focusing on clothes, beauty products and gadgets. Much like Pinduoduo’s customers in China, Temu’s shoppers buy products directly from manufacturers and vendors. It is probably losing money on most orders because of its low prices.</w:t>
        <w:br/>
      </w:r>
    </w:p>
    <w:p>
      <w:r>
        <w:t>Temu销售的东西不包括食品杂货，主要是服装、美容产品和小器具。与拼多多在中国的用户一样，在Temu上买东西的人直接从制造商和供应商那里购买产品。该平台可能因为价格低在大多数订单上赔钱。</w:t>
        <w:br/>
      </w:r>
    </w:p>
    <w:p>
      <w:r>
        <w:t>With most of Temu’s products originating in China, it costs an estimated $11 per order to ship products to the United States and $9 to $10 per order for shipments to Europe and Australia, according to Robin Zhu, a Chinese internet analyst at Bernstein Research.</w:t>
        <w:br/>
      </w:r>
    </w:p>
    <w:p>
      <w:r>
        <w:t>由于Temu平台的大部分产品原产地在中国，估计每份订单送货到美国的配送成本为11美元，送货到欧洲和澳大利亚的配送成本为9至10美元，伯恩斯坦研究公司的中国互联网分析师朱镔说。</w:t>
        <w:br/>
      </w:r>
    </w:p>
    <w:p>
      <w:r>
        <w:t>Last month, Chen Lei, PDD Holdings’ co-chief executive and chairman, told analysts that Temu’s global expansion was at an early stage with many uncertainties. But it is working off a lesson from China: Consumers always want more savings.</w:t>
        <w:br/>
      </w:r>
    </w:p>
    <w:p>
      <w:r>
        <w:t>上个月，拼多多控股的联席首席执行官兼董事长陈磊告诉分析师们，Temu的全球扩张仍处于早期阶段，存在许多不确定性。但其经营模式是建立在公司中国经验的基础之上的，那就是消费者总想省更多的钱。</w:t>
        <w:br/>
      </w:r>
    </w:p>
    <w:p>
      <w:pPr>
        <w:pStyle w:val="1"/>
        <w:spacing w:before="0" w:after="280"/>
      </w:pPr>
      <w:r>
        <w:rPr>
          <w:rFonts w:ascii="Times New Roman" w:hAnsi="Times New Roman" w:eastAsia="宋体"/>
          <w:b/>
          <w:sz w:val="52"/>
        </w:rPr>
        <w:t>京都期待外国游客回归，但有一些礼貌的建议</w:t>
      </w:r>
    </w:p>
    <w:p>
      <w:r>
        <w:t>Kyoto Wants You Back, but It Has Some Polite Suggestions</w:t>
        <w:br/>
      </w:r>
    </w:p>
    <w:p>
      <w:r>
        <w:t>In the months before March 2020, the food sellers in Kyoto’s Nishiki market often wished for an end to the seemingly endless stream of photo-hungry visitors from abroad who always seemed to be underfoot.</w:t>
        <w:br/>
      </w:r>
    </w:p>
    <w:p>
      <w:r>
        <w:t>2020年3月之前，京都锦市场里的食品商贩往往并不是那么欢迎看起来没完没了的外国游客，他们不停拍照，似乎还总是挡道。</w:t>
        <w:br/>
      </w:r>
    </w:p>
    <w:p>
      <w:r>
        <w:t>“We weren’t used to foreign tourists,” said Nobuyuki Hatsuda, who leads a business alliance promoting the shopping street in the city center, where vendors sell a dizzying array of traditional Japanese foods, carefully displayed and attractively packaged.</w:t>
        <w:br/>
      </w:r>
    </w:p>
    <w:p>
      <w:r>
        <w:t>“我们不习惯外国游客，”初田信行说，他领导着一个商业协会，推广这条位于市中心的商店街。锦市场的商家出售一系列令人眼花缭乱的日本传统食品，精心陈列，包装诱人。</w:t>
        <w:br/>
      </w:r>
    </w:p>
    <w:p>
      <w:r>
        <w:t>Nishiki has long been a working market, and the parade of visitors — rifling through the meticulously arranged merchandise, haggling with frazzled shopkeepers and blocking storefronts with their luggage — interfered with the flow of daily business, driving away locals who had long done their shopping on the street.</w:t>
        <w:br/>
      </w:r>
    </w:p>
    <w:p>
      <w:r>
        <w:t>本来好好的一个市场，络绎不绝的游客把精心陈列的商品翻乱，与焦头烂额的店主讨价还价，行李还堵住了店铺的入口，这都扰乱了锦市场的日常经营，赶走了长期在这条街上购物的当地人。</w:t>
        <w:br/>
      </w:r>
    </w:p>
    <w:p>
      <w:r>
        <w:t>But then the pandemic hit. The tourists — along with their money — evaporated, and sellers had a change of heart, said Hatsuda, who sells kamaboko, a fish cake often formed into delicate pink and white loaves.</w:t>
        <w:br/>
      </w:r>
    </w:p>
    <w:p>
      <w:r>
        <w:t>然而，新冠疫情很快袭来。初田说，游客连同他们的钱一并消失，商家也改变了想法。他卖的是“蒲鉾”(kamaboko)，这是一种粉白相间的半圆形鱼糕。</w:t>
        <w:br/>
      </w:r>
    </w:p>
    <w:p>
      <w:r>
        <w:t>“We realized that we can’t choose our customers,” he said. Other than China, Japan had maintained the strictest border controls of any major economy. Since the start of 2021, fewer than 800,000 foreign visitors have set foot in the country. As other countries began welcoming tourists back in numbers close to their prepandemic highs, Japan let only a trickle of travelers in. The country eased restrictions on trips for business and study in the spring, but as of September, it was still limiting tourism to travelers on package tours who were willing to negotiate a labyrinth of red tape.</w:t>
        <w:br/>
      </w:r>
    </w:p>
    <w:p>
      <w:r>
        <w:t>“我们意识到，我们不能挑选顾客，”他说。在主要经济体中，日本此前一直保持极为严格的边境管控措施，仅次于中国。自2021年开始，只有不到80万外国游客踏入该国。当其他国家开始欢迎游客入境，人数接近大流行前的高点时，日本只允许小部分游客进入。该国在今年春天放宽了对商务出行和留学的限制，但直到9月，政府仍然只允许愿意跟复杂的繁文缛节打交道的跟团游游客入境。</w:t>
        <w:br/>
      </w:r>
    </w:p>
    <w:p>
      <w:r>
        <w:t>That will soon change, however. Prime Minister Fumio Kishida said last week that the country would further ease border controls in October, eliminating a cap on daily entries and allowing tourists to travel independently. (Even after normal travel resumes, however, Chinese visitors, who accounted for more than 30% of inbound traffic in 2019, are unlikely to return in large numbers until Beijing relaxes its strict COVID Zero policy.)</w:t>
        <w:br/>
      </w:r>
    </w:p>
    <w:p>
      <w:r>
        <w:t>不过，这种情况很快就会改变。首相岸田文雄上周表示，日本将在10月进一步放松边境管制，取消每日入境人数上限，允许游客自由行。(然而，即使在正常旅行恢复后，除非北京放宽其严格的新冠“清零”政策，中国游客也不太可能大量回归，他们占2019年日本入境客流的30%以上。）</w:t>
        <w:br/>
      </w:r>
    </w:p>
    <w:p>
      <w:r>
        <w:t>As tourism slowly returns, Kyoto, like other famous tourist destinations worldwide, is grappling with how to accommodate the crowds without sacrificing quality of life for those who call the ancient capital home.</w:t>
        <w:br/>
      </w:r>
    </w:p>
    <w:p>
      <w:r>
        <w:t>随着旅游业慢慢复苏，和世界上其他著名的旅游目的地一样，京都正在努力解决一个问题——如何既不影响这座古都本地居民的生活质量，又能接纳如潮的游客？</w:t>
        <w:br/>
      </w:r>
    </w:p>
    <w:p>
      <w:r>
        <w:t>In the absence of a clear solution, Kyoto’s government is betting on a change of perspective: After years of promoting “omotenashi” — a Japanese word for meticulous hospitality — it’s trying to take more time for self-care.</w:t>
        <w:br/>
      </w:r>
    </w:p>
    <w:p>
      <w:r>
        <w:t>在没有明确解决方案的情况下，京都政府将赌注押在改变观点上：在提倡“款待”(omotenashi)——日语中一丝不苟的待客之道——多年后，现在它试图更多地关注自身。</w:t>
        <w:br/>
      </w:r>
    </w:p>
    <w:p>
      <w:r>
        <w:t>“Kyoto isn’t a tourist city, it’s a city that values tourism,” Daisaku Kadokawa, the city’s mayor, said during a recent interview at its city hall, where he wore the formal kimono that has become a trademark during his almost 15 years in office.</w:t>
        <w:br/>
      </w:r>
    </w:p>
    <w:p>
      <w:r>
        <w:t>“京都不是一个旅游城市，而是一个重视旅游的城市，”市长门川大作最近在市役所接受采访时说。他当时穿着正式的和服，这在他近15年的任期内已经成为一个标志。</w:t>
        <w:br/>
      </w:r>
    </w:p>
    <w:p>
      <w:r>
        <w:t>Growing popularity</w:t>
        <w:br/>
      </w:r>
    </w:p>
    <w:p>
      <w:r>
        <w:t>人气高涨</w:t>
        <w:br/>
      </w:r>
    </w:p>
    <w:p>
      <w:r>
        <w:t>Kyoto is home to several globally known companies such as Nintendo and Kyocera, and has produced more Nobel Prize winners in the sciences than any other city in Japan. But in the years leading up to the pandemic, it had become dependent on the flood of tourists that bumped, clattered and pushed through its streets.</w:t>
        <w:br/>
      </w:r>
    </w:p>
    <w:p>
      <w:r>
        <w:t>京都是几家全球知名公司的所在地，比如任天堂和京瓷，也为日本贡献了最多的诺贝尔科学类奖项得主。但在这次大流行发生之前，这座城市就已经开始依赖大量的游客，他们喧哗吵闹，挤满了京都的街道。</w:t>
        <w:br/>
      </w:r>
    </w:p>
    <w:p>
      <w:r>
        <w:t>Starting from a base of around 10 million in 2013, the number of foreign visitors had more than tripled by the pandemic’s start, according to government data. Nearly a third of them traveled to Kyoto, where the tourism industry employed one of every five workers. Taxes from the sector comprised nearly 13% of the city’s revenue.</w:t>
        <w:br/>
      </w:r>
    </w:p>
    <w:p>
      <w:r>
        <w:t>根据政府数据，2013年到访日本的外国游客人数约为1000万，而在大流行开始前，这一数字增长了两倍多。其中有近三分之一的游客前往京都。在京都就职人口中，每五个人就有一人在旅游业工作。该行业的税收占京都市财政收入的近13%。</w:t>
        <w:br/>
      </w:r>
    </w:p>
    <w:p>
      <w:r>
        <w:t>But locals quickly became fed up with what they called “tourism pollution.” Suitcases jammed the aisles of city buses. Eager visitors harassed geisha’s apprentices, maiko, for photographs on their way to work. And lost tourists stumbled into people’s homes while searching for their Airbnbs.</w:t>
        <w:br/>
      </w:r>
    </w:p>
    <w:p>
      <w:r>
        <w:t>但当地居民很快就对他们所称的“旅游污染”感到厌烦。城市公交车的过道上挤满了行李箱。过分热情的游客骚扰外出工作的舞妓（学徒阶段的艺伎），要与她们拍照。迷路的游客在寻找他们的Airbnb旅馆时还会闯入居民的家里。</w:t>
        <w:br/>
      </w:r>
    </w:p>
    <w:p>
      <w:r>
        <w:t>Social media, especially, shaped tourism in the city. And not for the better.</w:t>
        <w:br/>
      </w:r>
    </w:p>
    <w:p>
      <w:r>
        <w:t>尤其是，社交媒体塑造了这座城市的旅游业。而且不是向着好的方向。</w:t>
        <w:br/>
      </w:r>
    </w:p>
    <w:p>
      <w:r>
        <w:t>Masutami Kawaguchi, who offers private English tours of the city, said that — before the pandemic — his clients’ itineraries were almost entirely determined by Instagram. Tourism became laser-focused on the city’s famously picturesque areas, with people getting off the train at Kyoto Station and then rushing to the two or three best photo spots — the bamboo groves of Arashiyama, the orange gates winding up the mountain behind Fushimi Inari shrine and the golden pavilion at Kinkakuji temple — creating traffic jams and massive crowding in the surrounding areas.</w:t>
        <w:br/>
      </w:r>
    </w:p>
    <w:p>
      <w:r>
        <w:t>京都的私人英语导游川口益民（音）说，在大流行开始前，他的客户的行程几乎完全由Instagram决定。人们在京都站下车，然后赶往两三个最佳摄影点——岚山的竹林、伏见稻荷大社背后山麓上绵延的千本鸟居和金阁寺的金色楼阁，这造成了交通堵塞，也令这些景点附近的区域人满为患。</w:t>
        <w:br/>
      </w:r>
    </w:p>
    <w:p>
      <w:r>
        <w:t>Looking to curb some of the worst problems, in 2018 the city cracked down on investors who were snatching up traditional houses in residential neighborhoods and converting them into Airbnb rentals.</w:t>
        <w:br/>
      </w:r>
    </w:p>
    <w:p>
      <w:r>
        <w:t>为了遏制一些最严重的问题，京都在2018年对那些在居民区抢购传统的日式住宅，然后将其改造为Airbnb出租的投资者进行了打击。</w:t>
        <w:br/>
      </w:r>
    </w:p>
    <w:p>
      <w:r>
        <w:t>The pandemic’s damage</w:t>
        <w:br/>
      </w:r>
    </w:p>
    <w:p>
      <w:r>
        <w:t>大流行带来的损害</w:t>
        <w:br/>
      </w:r>
    </w:p>
    <w:p>
      <w:r>
        <w:t>In spring 2020, Japan slammed its borders shut. The fire hose of foreign money turned off, and Kyoto, which had long struggled with financial problems, found itself on the verge of bankruptcy.</w:t>
        <w:br/>
      </w:r>
    </w:p>
    <w:p>
      <w:r>
        <w:t>2020年春天，日本关闭了边境。外国资金不再大量涌入，长期挣扎于财政问题的京都发现自己已经处于破产边缘。</w:t>
        <w:br/>
      </w:r>
    </w:p>
    <w:p>
      <w:r>
        <w:t>The city got a taste of life without tourists, and the combination of the coronavirus and red ink was “a double punch,” Kadokawa, the mayor, said.</w:t>
        <w:br/>
      </w:r>
    </w:p>
    <w:p>
      <w:r>
        <w:t>门川市长说，这座城市品尝到了失去游客的生活的滋味，而新冠病毒和赤字加起来是“一次双重打击”。</w:t>
        <w:br/>
      </w:r>
    </w:p>
    <w:p>
      <w:r>
        <w:t>At the beginning of the pandemic, “people in the city were saying, ‘We’ve returned to the old Kyoto, isn’t that great?’” said Toshinori Tsuchihashi, the director of the city’s tourism department.</w:t>
        <w:br/>
      </w:r>
    </w:p>
    <w:p>
      <w:r>
        <w:t>大流行开始的时候，“人们都在说，‘我们回到了以前的京都，这不是很好吗？’”京都市旅游政策总监土桥聪宪说。</w:t>
        <w:br/>
      </w:r>
    </w:p>
    <w:p>
      <w:r>
        <w:t>But, as the economic damage mounted, residents “have come to recognize tourism’s importance.”</w:t>
        <w:br/>
      </w:r>
    </w:p>
    <w:p>
      <w:r>
        <w:t>但随着经济损失加剧，居民“已经认识到旅游业的重要性”。</w:t>
        <w:br/>
      </w:r>
    </w:p>
    <w:p>
      <w:r>
        <w:t>Many businesses have yet to recover. Before the pandemic, it was nearly impossible to get a reservation at one of the many restaurants lining Pontocho, an atmospheric alleyway running parallel to the Kamo River in Kyoto’s city center. But on a recent weekend night, “for lease” signs hung in darkened shop windows, and many of the terraces looking out on the water sat unused.</w:t>
        <w:br/>
      </w:r>
    </w:p>
    <w:p>
      <w:r>
        <w:t>许多生意都没有恢复。大流行之前，想在先斗町林立的餐馆中订到一个位子几乎是不可能的，先斗町位于京都市中心，与鸭川平行，是一条富有情调的小巷。但在最近的一个周末晚上，黑暗的店面橱窗里挂着“出租”的牌子，许多可以眺望鸭川的露台都空荡荡的。</w:t>
        <w:br/>
      </w:r>
    </w:p>
    <w:p>
      <w:r>
        <w:t>With no legal options for instituting hard limits on visitors, the government hopes to dilute traffic so it is less concentrated in the same times and places. Planners are also discussing how to fix problems, such as crowded city buses, that aggravate residents. So far, however, the initiatives mostly consist of soft measures such as trying to educate visitors in Kyoto’s traditional “morals” and hoping for the best.</w:t>
        <w:br/>
      </w:r>
    </w:p>
    <w:p>
      <w:r>
        <w:t>政府没有对游客进行硬性限制的法律选项，他们希望能够稀释交通，使其不那么集中在同一时间和地点。旅行社也在讨论如何改进那些令居民不满的问题，比如避免让公交车变得过分拥挤。但到目前为止，这些举措主要还是一些软性措施，比如试图用京都的传统“道德”教育游客，并希望得到最好的结果。</w:t>
        <w:br/>
      </w:r>
    </w:p>
    <w:p>
      <w:r>
        <w:t>In that spirit, Nishiki market has decided it will try to encourage tourists instead of admonishing them, exchanging its list of “don’ts” for a list of “pleases.” Visitors who scan a large QR code at the entrance are presented with a list of suggestions for enjoying the market and rewarded with free Wi-Fi for reading it.</w:t>
        <w:br/>
      </w:r>
    </w:p>
    <w:p>
      <w:r>
        <w:t>本着这样的精神，锦市场已经决定，它将努力鼓励游客，而不是告诫他们，把“不要这么做”的清单换成“请这么做”。在市场入口，游客如果扫描一个大的二维码，就会获得一份如何享受锦市场之旅的建议清单，阅读后可获得免费Wi-Fi奖励。</w:t>
        <w:br/>
      </w:r>
    </w:p>
    <w:p>
      <w:r>
        <w:t>Kyoto is anticipating the inevitable return of those guests with a mix of longing and apprehension, said Takeshi Otsuki, a general manager at Japanese travel giant JTB.</w:t>
        <w:br/>
      </w:r>
    </w:p>
    <w:p>
      <w:r>
        <w:t>日本旅游业巨头JTB的一名部门经理大槻刚说，京都正怀着一种夹杂了渴望和忧虑的心情，期待着这些游客不可避免的回归。</w:t>
        <w:br/>
      </w:r>
    </w:p>
    <w:p>
      <w:r>
        <w:t>“We’re hoping the number of visitors increases gradually, and we have a soft landing,” Otsuki said.</w:t>
        <w:br/>
      </w:r>
    </w:p>
    <w:p>
      <w:r>
        <w:t>大槻说：“我们希望游客数量的增加是渐进的，并且我们有一个软着陆。”</w:t>
        <w:br/>
      </w:r>
    </w:p>
    <w:p>
      <w:pPr>
        <w:pStyle w:val="1"/>
        <w:spacing w:before="0" w:after="280"/>
      </w:pPr>
      <w:r>
        <w:rPr>
          <w:rFonts w:ascii="Times New Roman" w:hAnsi="Times New Roman" w:eastAsia="宋体"/>
          <w:b/>
          <w:sz w:val="52"/>
        </w:rPr>
        <w:t>绝对不要脱袜子：飞行礼节知多少</w:t>
      </w:r>
    </w:p>
    <w:p>
      <w:r>
        <w:t>‘Never a Reason to Take Off Your Socks’: A Flight Attendant’s 12 Etiquette Rules</w:t>
        <w:br/>
      </w:r>
    </w:p>
    <w:p>
      <w:r>
        <w:t>After 21 years as a flight attendant, I’ve seen it all. The pandemic heightened tensions on board, with the most extreme incidents of bad passenger behavior escalating to violence. More commonly, though, I see discourteous behavior lead to verbal disagreements, or a general unpleasantness.</w:t>
        <w:br/>
      </w:r>
    </w:p>
    <w:p>
      <w:r>
        <w:t>当了21年的空乘，我也算什么都见识过了。疫情加剧了飞机上的紧张气氛，最极端的乘客不良行为升级为暴力事件。不过，更常见的是，我看到无礼的行为会引发争执或者不愉快。</w:t>
        <w:br/>
      </w:r>
    </w:p>
    <w:p>
      <w:r>
        <w:t>As we enter the busy summer season, it’s worth discussing some of the common courtesies that could make flying, dare I say, pleasant.</w:t>
        <w:br/>
      </w:r>
    </w:p>
    <w:p>
      <w:r>
        <w:t>随着我们进入繁忙的夏季，有必要讨论一下日常礼节，我敢说，它们可以让飞行变得愉快一些。</w:t>
        <w:br/>
      </w:r>
    </w:p>
    <w:p>
      <w:r>
        <w:t>Here are my airline etiquette rules, which aim to strike a balance between your own reasonable comforts and thoughtfulness to those around you.</w:t>
        <w:br/>
      </w:r>
    </w:p>
    <w:p>
      <w:r>
        <w:t>以下是我的飞行礼仪规则，目的是既能保证你自己合理舒适，同时也为周围的人着想。</w:t>
        <w:br/>
      </w:r>
    </w:p>
    <w:p>
      <w:r>
        <w:t>Everyone has the right to recline — but there’s a polite way to do it.</w:t>
        <w:br/>
      </w:r>
    </w:p>
    <w:p>
      <w:r>
        <w:t>每个人都有把椅背向后放的权利——但要以一种礼貌的方式。</w:t>
        <w:br/>
      </w:r>
    </w:p>
    <w:p>
      <w:r>
        <w:t>The wrong way is slamming back the seat as hard and fast as you can. That has broken laptops, spilled drinks and caused fistfights that have caused flights to be diverted. Be aware of your surroundings. Before reclining, peek behind you and see what the situation is, and nicely ask if that person minds.</w:t>
        <w:br/>
      </w:r>
    </w:p>
    <w:p>
      <w:r>
        <w:t>错误的做法是用力、快速地向后放椅背。这可能弄后排的坏笔记本电脑，导致饮料洒出，甚至可能引发殴斗，导致航班备降。要留意周遭的情况。向后靠之前，看看你身后是什么情况，并礼貌地询问对方是否介意。</w:t>
        <w:br/>
      </w:r>
    </w:p>
    <w:p>
      <w:r>
        <w:t>Clean up after your kids.</w:t>
        <w:br/>
      </w:r>
    </w:p>
    <w:p>
      <w:r>
        <w:t>在你的小孩弄乱环境后，你要收拾干净。</w:t>
        <w:br/>
      </w:r>
    </w:p>
    <w:p>
      <w:r>
        <w:t>We are not maids. Flight attendants do not have access to vacuums, brooms or cleaning supplies that go beyond hand soap, wet wipes and air freshener. You are not required to clean up, but it’s courteous. There are knock-on effects, too: Messes in the aisle can be a safety hazard, and a big cleaning job can even delay the next flight. Proactive thinking helps. Can a small child handle a large bag of snacks? If not, put them in a smaller, more manageable container ahead of time.</w:t>
        <w:br/>
      </w:r>
    </w:p>
    <w:p>
      <w:r>
        <w:t>我们空乘不是仆人。空乘人员只能使用洗手液、湿纸巾和空气清新剂，无法使用吸尘器、扫帚或清洁用品。这并非你必须要做的事情，但出于礼貌，你应该做。脏乱不收拾的话，会产生连锁反应：过道弄得乱七八糟可能会带来安全隐患；而大规模的清洁工作甚至会导致下一班航班延误。积极主动的思考是有帮助的。小孩子能拿得住一大袋零食吗？如果不能，可以提前分装在更小、更容易管理的容器里。</w:t>
        <w:br/>
      </w:r>
    </w:p>
    <w:p>
      <w:r>
        <w:t>The overhead bins aren’t your personal Tetris game.</w:t>
        <w:br/>
      </w:r>
    </w:p>
    <w:p>
      <w:r>
        <w:t>头顶的行李舱不是你的俄罗斯方块游戏。</w:t>
        <w:br/>
      </w:r>
    </w:p>
    <w:p>
      <w:r>
        <w:t>The bins are first-come, first-serve in economy class. You don’t own the spot directly above your seat, and it’s not acceptable to take out someone else’s bag to make yours fit. Sliding bags to maximize space is fine, but save the complex puzzle solving for the flight attendant. And remember, small bags belong at your feet, keeping room for large bags in the overhead bins.</w:t>
        <w:br/>
      </w:r>
    </w:p>
    <w:p>
      <w:r>
        <w:t>经济舱的行李舱先到先得。座位正上方的位置不是属于你的，你不能把别人的包拿出来，把自己的包放进去。移动行李，让空间最大化是可以的，但把复杂的难题留给空乘人员吧。记住，小包应该放在椅子下面，头顶的行李舱留给大件行李。</w:t>
        <w:br/>
      </w:r>
    </w:p>
    <w:p>
      <w:r>
        <w:t>No one wants to hear your FaceTime conversation.</w:t>
        <w:br/>
      </w:r>
    </w:p>
    <w:p>
      <w:r>
        <w:t>没人想听你视频聊天。</w:t>
        <w:br/>
      </w:r>
    </w:p>
    <w:p>
      <w:r>
        <w:t>We don’t need to hear both sides of that conversation; plus, boarding an airplane is not the time for your goodbyes. It’s time for you to concentrate on finding your seat and stowing your bags as fast as possible so the people behind you can do the same thing. While we are on the topic, no one wants to hear your movies, video games or TikToks, so bring headphones. Even for children.</w:t>
        <w:br/>
      </w:r>
    </w:p>
    <w:p>
      <w:r>
        <w:t>我们不需要听到双方的对话；另外，登机不是你忙着道别的时候。这时候你应该集中精力，尽快找到座位、放好行李，这样你后面的人也能做同样的事情。说起这个，没有人想听你的电影、电子游戏或TikTok，所以带上耳机。即使孩子也是如此。</w:t>
        <w:br/>
      </w:r>
    </w:p>
    <w:p>
      <w:r>
        <w:t>The middle seat gets both armrests.</w:t>
        <w:br/>
      </w:r>
    </w:p>
    <w:p>
      <w:r>
        <w:t>中间的座位可以使用两侧的扶手。</w:t>
        <w:br/>
      </w:r>
    </w:p>
    <w:p>
      <w:r>
        <w:t>It’s the consolation prize for being squished between two people with nowhere to lean. Case closed.</w:t>
        <w:br/>
      </w:r>
    </w:p>
    <w:p>
      <w:r>
        <w:t>被挤在两人中间的乘客无处可靠，这是对他们的安慰奖。就是这样。</w:t>
        <w:br/>
      </w:r>
    </w:p>
    <w:p>
      <w:r>
        <w:t>Headphones are a perfectly acceptable conversation ender.</w:t>
        <w:br/>
      </w:r>
    </w:p>
    <w:p>
      <w:r>
        <w:t>耳机是一个完全可以接受的谈话结束工具。</w:t>
        <w:br/>
      </w:r>
    </w:p>
    <w:p>
      <w:r>
        <w:t>Overly chatty seatmate? Headphones are a great way to keep from being the sounding board for your neighbor who can’t take a hint. It’s my go-to move: After a long day of being a flight attendant, my noise-canceling headphones are my haven. I want peace on my commute home.</w:t>
        <w:br/>
      </w:r>
    </w:p>
    <w:p>
      <w:r>
        <w:t>邻座过于健谈？耳机是避免邻座听不懂暗示的好方法，让你不至于被迫聊天。这是我常用的办法：当了一整天空乘后，降噪耳机就是我的避风港。我想在回家路上保持平静。</w:t>
        <w:br/>
      </w:r>
    </w:p>
    <w:p>
      <w:r>
        <w:t>Keep your socks on.</w:t>
        <w:br/>
      </w:r>
    </w:p>
    <w:p>
      <w:r>
        <w:t>别脱袜子。</w:t>
        <w:br/>
      </w:r>
    </w:p>
    <w:p>
      <w:r>
        <w:t>If it’s a long flight, by all means relax and take off your shoes, but there is never a reason to take off your socks. Foot smell is inescapable. Also, keep your feet to yourself. It is not acceptable to rest your feet on the armrest of the person in front. And I highly recommend putting your footwear back on to use the lavatory.</w:t>
        <w:br/>
      </w:r>
    </w:p>
    <w:p>
      <w:r>
        <w:t>如果是长途飞行，一定要放松，脱掉鞋子，但绝对没有理由脱掉袜子。脚臭是不可避免的。还有，要管住自己的脚。把脚搁在前面座椅的扶手上是不可接受的。而且我强烈建议你在上厕所的时候把鞋穿上。</w:t>
        <w:br/>
      </w:r>
    </w:p>
    <w:p>
      <w:r>
        <w:t>Use the call button wisely.</w:t>
        <w:br/>
      </w:r>
    </w:p>
    <w:p>
      <w:r>
        <w:t>明智地使用呼叫按钮。</w:t>
        <w:br/>
      </w:r>
    </w:p>
    <w:p>
      <w:r>
        <w:t>If you need something — a coffee refill, assistance with a medical issue or help with a disruptive passenger — please use it. It is preferable to poking or tapping the flight attendant, which is not OK. Before you press it, though, make sure we aren’t already in the aisle with a beverage cart or a trash bag — that means we’re already coming! If you are having a true emergency, please hit it several times so we know it’s important.</w:t>
        <w:br/>
      </w:r>
    </w:p>
    <w:p>
      <w:r>
        <w:t>如果你需要什么——续杯咖啡、身体不舒服或帮忙协调打扰你的乘客——请使用它。这比戳一下或者拍一下空乘人员要好，因为这两种动作是不合适的。在你按下按钮之前，确保你没有看到我们在走道上推着饮料车或垃圾袋——那意味着我们已经来了！如果你有真正的紧急情况，请多点几次，这样我们就知道事情很重要。</w:t>
        <w:br/>
      </w:r>
    </w:p>
    <w:p>
      <w:r>
        <w:t>Don’t discipline other people’s kids.</w:t>
        <w:br/>
      </w:r>
    </w:p>
    <w:p>
      <w:r>
        <w:t>不要管教别人家的孩子。</w:t>
        <w:br/>
      </w:r>
    </w:p>
    <w:p>
      <w:r>
        <w:t>Nothing makes a flight more miserable than the back of your seat becoming a punching bag. However, if a child behind you is being disruptive, address the parents. You don’t have the right to yell at someone else’s child. A nice way to approach this is to ask the parents calmly, and with a smile, if they realize their child is kicking your seat. Then say it’s bothersome; is there any way you can you make the child stop? This way you are not accusing in your tone, and are asking instead of being bossy.</w:t>
        <w:br/>
      </w:r>
    </w:p>
    <w:p>
      <w:r>
        <w:t>没有什么比你的椅背变成出气筒更让人难受的了。然而，如果一个孩子在你后面捣乱，告诉他的父母。你没有权利对别人的孩子大吼大叫。一个很好的方法是平静地、面带微笑地去问父母，他们是否意识到孩子在踢你的椅背。然后说这让人很困扰；你们有什么办法能让孩子停下来吗？这样你的语气中就没有指责的意思，而是在提出请求，不是在颐指气使。</w:t>
        <w:br/>
      </w:r>
    </w:p>
    <w:p>
      <w:r>
        <w:t>Deal with your seating issues before you get on the plane.</w:t>
        <w:br/>
      </w:r>
    </w:p>
    <w:p>
      <w:r>
        <w:t>在上飞机之前先解决好座位问题。</w:t>
        <w:br/>
      </w:r>
    </w:p>
    <w:p>
      <w:r>
        <w:t>If your family is split up on the flight, the chaotic rush of boarding is not when flight attendants can solve it for you. The gate agents have access to the seating chart and family reservations, so please ask them first if it is possible to change your seats. Some airlines even have a policy that families with children under 13 must sit together, so the gate agent is the best place. Or even better: Call the airline before coming to the airport.</w:t>
        <w:br/>
      </w:r>
    </w:p>
    <w:p>
      <w:r>
        <w:t>如果你一家人没能坐在一起，在混乱的登机高峰期，空乘人员也无法帮你协调。登机口的工作人员可以看到座位表和家庭预订，所以请先询问他们是否可以更换座位。一些航司甚至有规定，有13岁以下儿童的家庭必须坐在一起，所以登机口是最好的地方。或者更好的办法是在去机场之前就给航空公司打电话。</w:t>
        <w:br/>
      </w:r>
    </w:p>
    <w:p>
      <w:r>
        <w:t>You don’t have to switch seats if someone asks you.</w:t>
        <w:br/>
      </w:r>
    </w:p>
    <w:p>
      <w:r>
        <w:t>如果有人要求你换座位，你不是非换不可。</w:t>
        <w:br/>
      </w:r>
    </w:p>
    <w:p>
      <w:r>
        <w:t>I’m going to be unpopular here. No, you do not have to switch with someone who asks you. If you have paid extra for your seat, or even if it is just an inconvenience, you can kindly say no. If it is advantageous, like trading a middle seat for a window seat, or you are happy to help, please go ahead and swap.</w:t>
        <w:br/>
      </w:r>
    </w:p>
    <w:p>
      <w:r>
        <w:t>我要说点不受人欢迎的话。不，如果有人问你能否换座位，你不是必须要答应的。如果你为座位付了额外的钱，哪怕只是觉得不方便，你都可以友好地拒绝。如果换座位对你有利，比如把中间的座位换成靠窗的座位，或者你很乐意帮忙，那就换吧。</w:t>
        <w:br/>
      </w:r>
    </w:p>
    <w:p>
      <w:r>
        <w:t>Flush. Please.</w:t>
        <w:br/>
      </w:r>
    </w:p>
    <w:p>
      <w:r>
        <w:t>请冲马桶。</w:t>
        <w:br/>
      </w:r>
    </w:p>
    <w:p>
      <w:r>
        <w:t>This should be common sense, but somehow it isn’t. I deal with this all day, every day. I do not want to flush your deposit, and neither does the passenger after you. If you can’t find the button, please look for it: I guarantee it’s there. On every airplane.</w:t>
        <w:br/>
      </w:r>
    </w:p>
    <w:p>
      <w:r>
        <w:t>这应该是常识，但不知为何，它并没有成为常识。我每天都在处理这件事。我不想冲掉你的排泄物，在你后面用卫生间的乘客也不想。如果你找不到按钮，请自己找一下：我保证它就在那里。每架飞机上都有。</w:t>
        <w:br/>
      </w:r>
    </w:p>
    <w:p>
      <w:pPr>
        <w:pStyle w:val="1"/>
        <w:spacing w:before="0" w:after="280"/>
      </w:pPr>
      <w:r>
        <w:rPr>
          <w:rFonts w:ascii="Times New Roman" w:hAnsi="Times New Roman" w:eastAsia="宋体"/>
          <w:b/>
          <w:sz w:val="52"/>
        </w:rPr>
        <w:t>23名中国游泳选手东京奥运会前药检阳性，仍参赛并夺牌</w:t>
      </w:r>
    </w:p>
    <w:p>
      <w:r>
        <w:t>Top Chinese Swimmers Tested Positive for Banned Drug, Then Won Olympic Gold</w:t>
        <w:br/>
      </w:r>
    </w:p>
    <w:p>
      <w:r>
        <w:t>Twenty-three top Chinese swimmers tested positive for the same powerful banned substance seven months before the Tokyo Olympic Games in 2021 but were allowed to escape public scrutiny and continue to compete after top Chinese officials secretly cleared them of doping and the global authority charged with policing drugs in sports chose not to intervene.</w:t>
        <w:br/>
      </w:r>
    </w:p>
    <w:p>
      <w:r>
        <w:t>在2021年东京奥运会开幕前7个月，23名中国顶尖游泳运动员对同一种强效违禁物质的药检结果呈阳性，但在中国高层官员悄悄帮他们洗清了禁药嫌疑，且负责监管体育兴奋剂的全球机构决定不予干预后，他们得以逃避公众的审视，继续参加比赛。</w:t>
        <w:br/>
      </w:r>
    </w:p>
    <w:p>
      <w:r>
        <w:t>Several of the athletes who tested positive — including nearly half of the swimming team that China sent to the Tokyo Games — went on to win medals, including three golds. Many still compete for China and several, including the two-time gold medalist Zhang Yufei, are expected to contend for medals again at this year’s Summer Games in Paris.</w:t>
        <w:br/>
      </w:r>
    </w:p>
    <w:p>
      <w:r>
        <w:t>其中几名检测结果阳性的运动员（包括近一半参加东京奥运会的中国游泳队队员）后来还赢得了奖牌，包括三枚金牌。许多人目前仍在为中国队效力，一些人预计将在今夏巴黎奥运会上再次角逐奖牌，其中包括两枚金牌得主张雨霏。</w:t>
        <w:br/>
      </w:r>
    </w:p>
    <w:p>
      <w:r>
        <w:t>China acknowledged the positive tests in a report by its antidoping regulator, saying that the swimmers had ingested the banned substance unwittingly and in tiny amounts, and that no action against them was warranted.</w:t>
        <w:br/>
      </w:r>
    </w:p>
    <w:p>
      <w:r>
        <w:t>中国在其反兴奋剂监管机构的一份报告中承认了阳性检测结果，称游泳运动员是在不知情的情况下摄入了微量违禁物质，因此没有必要对他们采取任何行动。</w:t>
        <w:br/>
      </w:r>
    </w:p>
    <w:p>
      <w:r>
        <w:t>But an examination by The New York Times found that the previously unreported episode sharply divided the antidoping world, where China’s record has long been a flashpoint. American officials and other experts said the swimmers should have been suspended or publicly identified pending further investigation, and they suggested that the failure to do so rested with Chinese sports officials; swimming’s international governing body, World Aquatics; and the World Anti-Doping Agency, the global authority that oversees national drug-testing programs.</w:t>
        <w:br/>
      </w:r>
    </w:p>
    <w:p>
      <w:r>
        <w:t>但《纽约时报》的调查发现，这一此前未经媒体曝光的事件在反兴奋剂界引发严重分歧，长期以来，中国在这方面的记录都是一个导火索。美国官员和其他专家表示，这些游泳运动员本应被禁赛或公开身份，等待进一步调查，他们表示，中国的体育官员、世界游泳联合会（游泳项目的国际管理机构）、世界反兴奋剂组织（全球兴奋剂检测监管机构）却听之任之。</w:t>
        <w:br/>
      </w:r>
    </w:p>
    <w:p>
      <w:r>
        <w:t>Those authorities decided not to act despite an email exchange between a Chinese antidoping official and a top world swimming official appearing to indicate that a violation may have taken place and would, at the least, have to be publicly acknowledged.</w:t>
        <w:br/>
      </w:r>
    </w:p>
    <w:p>
      <w:r>
        <w:t>尽管中国反兴奋剂官员与世界泳联高级官员之间的电子邮件似乎表明可能存在违规行为，而且至少必须公开承认，但这些机构还是决定不采取行动。</w:t>
        <w:br/>
      </w:r>
    </w:p>
    <w:p>
      <w:r>
        <w:t>Even after other national and international antidoping officials repeatedly provided the global regulator, known as WADA, with intelligence suggesting a cover-up and doping by Chinese swimmers, the agency chose not to try to hold the athletes accountable, asserting “a lack of any credible evidence” to challenge China’s version of events. WADA defended its decision not to take action, calling the criticism unsubstantiated.</w:t>
        <w:br/>
      </w:r>
    </w:p>
    <w:p>
      <w:r>
        <w:t>虽然其他国家和国际反兴奋剂官员多次向世界反兴奋剂组织提供情报，表明中国游泳运动员存在掩盖事实和使用兴奋剂的情况，该机构选择不追究运动员的责任，并表示对于中国的说法，“缺乏任何可信证据”来予以质疑。世界反兴奋剂组织为其不采取行动的决定进行了辩护，称这些批评没有根据。</w:t>
        <w:br/>
      </w:r>
    </w:p>
    <w:p>
      <w:r>
        <w:t>The F.B.I. learned in the past year about the positive tests, the Chinese rationale for clearing the athletes of wrongdoing, and the inaction by WADA, according to two people familiar with the matter and a document examined by The Times.</w:t>
        <w:br/>
      </w:r>
    </w:p>
    <w:p>
      <w:r>
        <w:t>根据两位知情人士和《纽约时报》查阅的一份文件，美国联邦调查局在过去的一年获悉了这些阳性药检结果，中国为这些运动员开脱的理由，以及世界反兴奋剂组织的不作为。</w:t>
        <w:br/>
      </w:r>
    </w:p>
    <w:p>
      <w:r>
        <w:t>Federal investigators have taken steps in recent weeks to learn more about what occurred. A spokesman for the F.B.I. declined to comment. Any inquiry by the American authorities would come with a powerful new tool: a law passed in 2020 giving the Justice Department powers to criminally prosecute attempts to corrupt international sports events through doping, no matter where they take place.</w:t>
        <w:br/>
      </w:r>
    </w:p>
    <w:p>
      <w:r>
        <w:t>最近几周，联邦调查人员已采取措施，进一步了解相关情况。联邦调查局发言人拒绝置评。美国当局的调查所基于的是一个强大的新工具：2020年通过的一项法律赋予司法部权力，对于试图通过兴奋剂破坏国际体育赛事的行为进行刑事诉讼，无论使用兴奋剂的行为是在哪里发生的。</w:t>
        <w:br/>
      </w:r>
    </w:p>
    <w:p>
      <w:r>
        <w:t>In a statement in response to questions from The Times, the United States Anti-Doping Agency accused WADA, its global counterpart, of failing in its mission.</w:t>
        <w:br/>
      </w:r>
    </w:p>
    <w:p>
      <w:r>
        <w:t>在回应时报采访的声明中，美国反兴奋剂机构指责世界反兴奋剂组织未能履行使命。</w:t>
        <w:br/>
      </w:r>
    </w:p>
    <w:p>
      <w:r>
        <w:t>“This appears to be a devastating stab in the back of clean athletes and a deep betrayal of all the athletes who compete fairly and follow the rules,” said the U.S. antidoping agency’s chief executive officer, Travis T. Tygart, who acknowledged providing WADA with allegations of doping in Chinese swimming multiple times since 2020. “All of those with dirty hands in burying these positives and suppressing the voices of courageous whistle-blowers must be held accountable to the fullest extent of the rules and law.”</w:t>
        <w:br/>
      </w:r>
    </w:p>
    <w:p>
      <w:r>
        <w:t>美国反兴奋剂机构首席执行官特拉维斯·泰格特表示：“对于清白的运动员来说，这像是从背后捅了一刀，也是对所有公平竞争、遵守规则的运动员的严重背叛。”他承认自2020年以来，该机构曾多次向世界反兴奋剂组织提出中国游泳运动员使用兴奋剂的指控。“所有那些掩盖这些阳性结果、压制勇敢举报者声音的肮脏之手，都必须依照法规充分追究责任。”</w:t>
        <w:br/>
      </w:r>
    </w:p>
    <w:p>
      <w:r>
        <w:t>This article is based on a review of confidential documents and emails — including a report compiled by the Chinese antidoping agency and submitted to WADA — and interviews with people involved in antidoping efforts around the world. Some interviews were conducted on the basis that sources not be identified because they were not authorized to speak publicly or had concerns about retaliation.</w:t>
        <w:br/>
      </w:r>
    </w:p>
    <w:p>
      <w:r>
        <w:t>本文是建立在对机密文件和电子邮件的查阅（包括由中国的反兴奋剂机构编撰并提交给世界反兴奋剂机构的一份报告），以及对世界各地参与反兴奋剂工作的人士采访基础之上。一些采访是在不透露消息来源的基础上进行的，因为他们未获授权公开发言或担心遭到报复。</w:t>
        <w:br/>
      </w:r>
    </w:p>
    <w:p>
      <w:r>
        <w:t>During the course of the reporting for this article, journalists for The Times learned that a team from ARD, Germany’s public broadcaster, was also examining the episode. ARD shared some of its reporting and video footage with The Times and the two news organizations agreed to coordinate publication of their findings, which were arrived at independently.</w:t>
        <w:br/>
      </w:r>
    </w:p>
    <w:p>
      <w:r>
        <w:t>在报道过程中，时报的记者了解到，德国公共广播公司ARD的一个团队也在调查这起事件。ARD与时报分享了一些报道和视频片段，两家新闻机构同意协调发布他们的调查结果，这些调查结果是双方各自独立得出的。</w:t>
        <w:br/>
      </w:r>
    </w:p>
    <w:p>
      <w:r>
        <w:t>Experts in antidoping, drug-testing and compliance interviewed by The Times said the handling of the case of the Chinese swimmers and the lack of disclosure about the positive tests ran counter to long-established precedents meant to ensure transparency, accountability and competitive fairness in elite sports.</w:t>
        <w:br/>
      </w:r>
    </w:p>
    <w:p>
      <w:r>
        <w:t>接受时报采访的反兴奋剂、药检和合规方面的专家表示，对中国游泳运动员事件的处理，以及对阳性检测结果的秘而不宣，违反了长期以来旨在确保精英体育运动的透明度、问责制和公平竞争的先例。</w:t>
        <w:br/>
      </w:r>
    </w:p>
    <w:p>
      <w:r>
        <w:t>The episode also exposes shortcomings in the system set up to police doping in sports, with one of the world’s most powerful countries able to send athletes who had recently tested positive for a banned drug to the world’s highest-profile athletic competition, where they set world and Olympic records without any public disclosure.</w:t>
        <w:br/>
      </w:r>
    </w:p>
    <w:p>
      <w:r>
        <w:t>事件还暴露了在体育运动中兴奋剂监管制度的缺陷。作为世界上最强大的国家之一，中国能够将最近违禁药物检测呈阳性的运动员派往世界上最引人注目的体育赛事，他们在那里创造了世界和奥运会纪录，而没有任何的公开披露。</w:t>
        <w:br/>
      </w:r>
    </w:p>
    <w:p>
      <w:r>
        <w:t>An investigation by the Chinese antidoping agency, known as Chinada, suggested that the incident stemmed from a tainted food supply, a finding that some experts considered implausible.</w:t>
        <w:br/>
      </w:r>
    </w:p>
    <w:p>
      <w:r>
        <w:t>中国反兴奋剂中心的一项调查显示，事件源于受污染的食品供应，一些专家认为这一结论不可信。</w:t>
        <w:br/>
      </w:r>
    </w:p>
    <w:p>
      <w:r>
        <w:t>In their report, Chinese investigators described how many of the country’s best swimmers were staying at the same hotel for a domestic meet in the final days of 2020 and the first days of 2021. Two months after the swimmers tested positive for the banned substance — a prescription heart drug that can enhance performance — Chinese investigators reported finding trace amounts of the substance in the hotel’s kitchen.</w:t>
        <w:br/>
      </w:r>
    </w:p>
    <w:p>
      <w:r>
        <w:t>在报告中，中国的调查人员描述了中国许多顶尖游泳选手在2020年最后几天和2021年头几天入住同一酒店，参加一场国内赛事。在游泳运动员的违禁药物（一种可以提高成绩的心脏处方药）检测呈阳性两个月后，中国调查人员报告说，在酒店的厨房里发现了微量的这种物质。</w:t>
        <w:br/>
      </w:r>
    </w:p>
    <w:p>
      <w:r>
        <w:t>Their report offered no evidence of how the drug got there, despite enlisting the help of China’s national police. But they concluded that the swimmers had unwittingly ingested it in small amounts.</w:t>
        <w:br/>
      </w:r>
    </w:p>
    <w:p>
      <w:r>
        <w:t>尽管得到了中国警方的帮助，但他们的报告没有提供证据证明这种药物是如何出现在那里的。但他们得出的结论是，游泳运动员在不知情的情况下摄入了少量药物。</w:t>
        <w:br/>
      </w:r>
    </w:p>
    <w:p>
      <w:r>
        <w:t>WADA confirmed in a statement that it had “carefully reviewed the decision” made by the Chinese and chose not to act after consulting scientists and external legal counsel “to thoroughly test the contamination theory presented by Chinada.”</w:t>
        <w:br/>
      </w:r>
    </w:p>
    <w:p>
      <w:r>
        <w:t>世界反兴奋剂组织在一份声明中证实，它“仔细审议了”中方的决定，并在咨询了科学家和外部法律顾问“以彻底检验中国兴奋剂中心提出的污染理论”后，决定不采取行动。</w:t>
        <w:br/>
      </w:r>
    </w:p>
    <w:p>
      <w:r>
        <w:t>“Ultimately, we concluded that there was no concrete basis to challenge the asserted contamination,” WADA’s senior director of science and medicine, Olivier Rabin, said in the statement.</w:t>
        <w:br/>
      </w:r>
    </w:p>
    <w:p>
      <w:r>
        <w:t>世界反兴奋剂组织的科学与医学高级主任奥利维尔·拉宾在声明中表示，“最后我们得出结论认为，没有确凿的依据来质疑所声称的污染。”</w:t>
        <w:br/>
      </w:r>
    </w:p>
    <w:p>
      <w:r>
        <w:t>In contrast to WADA’s position, the International Testing Agency, a group based in Switzerland that was created after an earlier Russian doping scandal to provide an extra layer of independent oversight for global athletic competition, said its own assessment of the case remained ongoing.</w:t>
        <w:br/>
      </w:r>
    </w:p>
    <w:p>
      <w:r>
        <w:t>与世界反兴奋剂机构的立场相反，总部位于瑞士的国际检测机构表示，它对此案的评估仍在进行中。该机构是在早些时候俄罗斯爆出兴奋剂丑闻后成立的，旨在为全球体育竞赛提供额外的独立监督。</w:t>
        <w:br/>
      </w:r>
    </w:p>
    <w:p>
      <w:r>
        <w:t>Chinada said in a statement that it determined its athletes had not violated any antidoping laws and therefore it was not obliged to publish any details related to the case without the athletes’ consent.</w:t>
        <w:br/>
      </w:r>
    </w:p>
    <w:p>
      <w:r>
        <w:t>中国反兴奋剂中心在一份声明中表示，该协会确定其运动员没有违反任何反禁药法律，因此没有义务在未经运动员同意的情况下公布与此案有关的任何细节。</w:t>
        <w:br/>
      </w:r>
    </w:p>
    <w:p>
      <w:r>
        <w:t>The Chinese Swimming Association did not reply to a fax seeking comment on the tests.</w:t>
        <w:br/>
      </w:r>
    </w:p>
    <w:p>
      <w:r>
        <w:t>中国游泳协会没有回复就检测结果置评的传真。</w:t>
        <w:br/>
      </w:r>
    </w:p>
    <w:p>
      <w:r>
        <w:t>Swimming’s governing body confirmed that the cases had been reviewed by a doping control board and been subjected to independent expert scrutiny, without providing further details. “World Aquatics is confident that these A.A.F.s were handled diligently and professionally, and in accordance with all applicable antidoping regulations, including the World Anti-Doping Code,” it said, referring to adverse analytical findings, the term for positive tests.</w:t>
        <w:br/>
      </w:r>
    </w:p>
    <w:p>
      <w:r>
        <w:t>游泳运动管理机构证实，反兴奋剂委员会已经对这些案例进行了审查，并接受了独立专家的严格检查，但没有提供更多细节。“世界游泳联合会相信，这些AAF都得到了认真和专业的处理，并且符合所有适用的反兴奋剂规定，包括《世界反兴奋剂条例》，”该联合会称。AAF指的是不良分析结果，即阳性检测。</w:t>
        <w:br/>
      </w:r>
    </w:p>
    <w:p>
      <w:r>
        <w:t>The story that the swimmers had ingested the substance unknowingly provided a rationale for the Chinese authorities to break with normal antidoping protocols. Those would typically involve a public declaration that the athletes in question were being temporarily suspended pending further investigation, particularly if a finding of food contamination had not yet been established.</w:t>
        <w:br/>
      </w:r>
    </w:p>
    <w:p>
      <w:r>
        <w:t>游泳运动员在不知情的情况下摄入这种物质的说法为中国政府打破正常的反兴奋剂规定提供了依据。通常情况下，政府会公开宣布相关运动员暂时停赛，等待进一步调查，尤其是在食品污染调查结果尚未确定的情况下。</w:t>
        <w:br/>
      </w:r>
    </w:p>
    <w:p>
      <w:r>
        <w:t>The handling of the matter by the Chinese authorities and the global regulators came at an especially sensitive moment. The swimmers were planning to compete in just a few months at the Summer Games in Tokyo, and China, battered by the pandemic, was to host the Winter Games the following year.</w:t>
        <w:br/>
      </w:r>
    </w:p>
    <w:p>
      <w:r>
        <w:t>中国政府和全球监管机构当时对此事的处理遇上了一个特别敏感的时刻。这些游泳运动员计划在几个月后参加东京夏季奥运会，而饱受大流行肆虐的中国将在第二年举办冬季奥运会。</w:t>
        <w:br/>
      </w:r>
    </w:p>
    <w:p>
      <w:r>
        <w:t>WADA’s handling of the positives involving the Chinese swimmers stood in stark contrast to how it acted less than a year later when faced with a strikingly similar episode involving a Russian figure skater who tested positive for the same banned heart drug, trimetazidine, just before the 2022 Beijing Winter Olympic Games. That skater, Kamila Valieva, blamed contaminated food and tested for relatively low levels of the substance.</w:t>
        <w:br/>
      </w:r>
    </w:p>
    <w:p>
      <w:r>
        <w:t>世界反兴奋剂组织对涉及中国游泳运动员的阳性检测结果的处理方式与不到一年后它在面对一名俄罗斯花样滑冰运动员的极其相似事件的处理方式形成了鲜明对比，这位名叫卡米拉·瓦利耶娃的花滑运动员在2022年北京冬奥会前夕也被检测出同一种不得使用的心脏药物曲美他嗪结果呈阳性。她被检测出相对较低的药物含量，她将结果归咎于食物受到了污染。</w:t>
        <w:br/>
      </w:r>
    </w:p>
    <w:p>
      <w:r>
        <w:t>In that case, WADA swiftly and successfully appealed the Russian antidoping agency’s decision to clear her, and the top court in sports eventually barred her from international competition for four years.</w:t>
        <w:br/>
      </w:r>
    </w:p>
    <w:p>
      <w:r>
        <w:t>在这起事件中，世界反兴奋剂组织迅速且成功地对俄罗斯反兴奋剂机构宣称瓦利耶娃没有违规的决定提出了上诉，最高体育法院最终裁定禁止她参加国际比赛四年。</w:t>
        <w:br/>
      </w:r>
    </w:p>
    <w:p>
      <w:r>
        <w:t>The Valieva case came after WADA was accused of ignoring clues to Russia’s systematic doping for years. Since that scandal, some antidoping authorities have agitated for reform at the agency, hoping to ensure that the world’s doping watchdog would never again defer to a nation to investigate itself. Now it appears to be facing similar questions.</w:t>
        <w:br/>
      </w:r>
    </w:p>
    <w:p>
      <w:r>
        <w:t>瓦利耶娃事件发生前，世界反兴奋剂组织被指控多年来无视俄罗斯系统性使用兴奋剂的迹象。自该丑闻发生以来，一些国家的反兴奋剂机构推动该机构的改革，希望确保这个世界兴奋剂监督机构再也不会任由一个国家自己调查自己。现在，该机构似乎再次面临类似的质疑。</w:t>
        <w:br/>
      </w:r>
    </w:p>
    <w:p>
      <w:r>
        <w:t>National Pride</w:t>
        <w:br/>
      </w:r>
    </w:p>
    <w:p>
      <w:r>
        <w:t>国家荣耀</w:t>
        <w:br/>
      </w:r>
    </w:p>
    <w:p>
      <w:r>
        <w:t>The Olympic Games are a point of pride for the Chinese government, as a way to project the country’s strength and competence. In recent years, China has focused in particular on sports — marquee ones like swimming, but also minor ones like women’s weight lifting — where it can collect medals in bulk.</w:t>
        <w:br/>
      </w:r>
    </w:p>
    <w:p>
      <w:r>
        <w:t>作为展示国家实力和能力的一种方式，奥运会是中国政府的骄傲。近年来，中国尤其重视可以大量获得奖牌的体育项目，包括游泳等大型项目，也包括女子举重等小型项目。</w:t>
        <w:br/>
      </w:r>
    </w:p>
    <w:p>
      <w:r>
        <w:t>But the Games are also hugely popular among the broader population, and the sudden rise of Chinese athletes in swimming — a source of great success but also great scandal — has only increased the sport’s profile. The state news media is already forecasting “glory” at the Paris Olympics.</w:t>
        <w:br/>
      </w:r>
    </w:p>
    <w:p>
      <w:r>
        <w:t>奥运会在广大民众中也深受欢迎，中国运动员在游泳项目上的突然崛起——这既带来了巨大成功，也带来了巨大的丑闻——更加提高了这项运动的知名度。国家新闻媒体已经开始预测巴黎奥运会的“辉煌”。</w:t>
        <w:br/>
      </w:r>
    </w:p>
    <w:p>
      <w:r>
        <w:t>The story of the positive tests began unfolding a year into the coronavirus pandemic, a period when antidoping authorities feared that travel bans and closed borders in many countries would make it easier to cheat. Those restrictions would reduce the opportunities for testing at international events and lead to an almost total reliance on national antidoping agencies.</w:t>
        <w:br/>
      </w:r>
    </w:p>
    <w:p>
      <w:r>
        <w:t>新冠大流行一年后，药检阳性的事件开始出现，当时反兴奋剂机构担心许多国家的旅行禁令和边境关闭会使作弊变得更加容易。这些限制会减少在国际赛事中进行药检的机会，并导致几乎完全依赖各国自己的反兴奋剂机构。</w:t>
        <w:br/>
      </w:r>
    </w:p>
    <w:p>
      <w:r>
        <w:t>The roughly two dozen positive tests involving Chinese swimmers were collected at a New Year’s event held over four days in December 2020 and January 2021 in Shijiazhuang, a provincial city of about 11 million people a few hours southwest of Beijing.</w:t>
        <w:br/>
      </w:r>
    </w:p>
    <w:p>
      <w:r>
        <w:t>在2020年12月到2021年1月于石家庄举行的一个为期四天的新年赛事中，二十多个中国游泳运动员的药检结果呈阳性。石家庄是一个拥有约1100万人口的省会城市，位于北京西南部数小时车程的地方。</w:t>
        <w:br/>
      </w:r>
    </w:p>
    <w:p>
      <w:r>
        <w:t>The meet, hosted by China’s national swimming association, was designed to be a competitive warm-up for 200 of the country’s top athletes, a group that had been training in seclusion during the pandemic but that was then only months away from the national qualifying event for the Summer Olympic Games, which were set to open in late July in Tokyo.</w:t>
        <w:br/>
      </w:r>
    </w:p>
    <w:p>
      <w:r>
        <w:t>这次比赛由中国国家游泳协会主办，目的是在为200名中国顶尖运动员进行竞技热身，这些运动员在大流行期间一直在进行封闭训练，但当时距离夏季奥运会的国家预选赛只有几个月的时间，奥运会将于7月底在东京开幕。</w:t>
        <w:br/>
      </w:r>
    </w:p>
    <w:p>
      <w:r>
        <w:t>At the meet, as is typical at such competitions, Chinada tested the top two finishers in each event and a couple of others from each of the 29 races.</w:t>
        <w:br/>
      </w:r>
    </w:p>
    <w:p>
      <w:r>
        <w:t>在比赛中，按照惯例，中国反兴奋剂中心对每个项目的前两名选手，以及29场比赛中的其他一些选手进行了检测。</w:t>
        <w:br/>
      </w:r>
    </w:p>
    <w:p>
      <w:r>
        <w:t>Samples are supposed to be immediately sent to an accredited laboratory, analyzed and reported to WADA and World Aquatics, the association that governs world swimming. But for reasons that remain unclear, the results of the tests in Shijiazhuang were not reported to the computer management system that tracks all testing of athletes until March 15, 2021, two and a half months later. Chinada said that WADA had allowed it to freeze the tests for a month after they were collected because of the pandemic.</w:t>
        <w:br/>
      </w:r>
    </w:p>
    <w:p>
      <w:r>
        <w:t>按规定，样本应立即送往有资质的实验室进行分析，并向世界反兴奋剂机构和世界游泳运动的管理机构世界泳联报告。但由于尚不清楚的原因，石家庄的检测结果直到2021年3月15日，即两个半月后才上报给跟踪所有运动员检测情况的计算机管理系统。中国反兴奋剂中心称，由于大流行，世界反兴奋剂组织允许它将检测结果采集后冷冻一个月。</w:t>
        <w:br/>
      </w:r>
    </w:p>
    <w:p>
      <w:r>
        <w:t>Ultimately, according to the 61-page investigative report compiled by Chinada and reviewed by The Times, a total of 60 tests were conducted on 39 swimmers. Those urine samples produced 28 positives involving 23 of the meet’s competitors — a shockingly high failure rate. All of the samples tested positive for the same drug, trimetazidine, known as TMZ.</w:t>
        <w:br/>
      </w:r>
    </w:p>
    <w:p>
      <w:r>
        <w:t>最终，根据中国反兴奋剂中心撰写的61页调查报告（时报查看了该报告），共对39名游泳运动员进行了60次检测。这些尿样中有28份呈阳性，涉及23名参赛选手，不合格率之高令人震惊。所有样本都检测出了同一种药物——曲美他嗪，即TMZ。</w:t>
        <w:br/>
      </w:r>
    </w:p>
    <w:p>
      <w:r>
        <w:t>TMZ is a prescription medication designed to help people with heart disease. It is included in a category of performance-enhancing drugs that come with the harshest penalties. It can help athletes increase stamina and endurance and hasten recovery times, and is difficult to detect because it quickly clears through the body.</w:t>
        <w:br/>
      </w:r>
    </w:p>
    <w:p>
      <w:r>
        <w:t>TMZ是一种处方药，用于心脏病患者。它被列入一类可受到最严厉惩罚的提高成绩药物。它可以帮助运动员增强体力和耐力，加快恢复时间，由于在体内迅速排出，因此很难被发现。</w:t>
        <w:br/>
      </w:r>
    </w:p>
    <w:p>
      <w:r>
        <w:t>In the court ruling explaining the decision to ban Ms. Valieva, the Russian figure skater who tested positive for the same substance, arbitrators referred to scientific studies that state TMZ “is widely recommended in elite sport in particular in support of the heart in connection with heavy training.”</w:t>
        <w:br/>
      </w:r>
    </w:p>
    <w:p>
      <w:r>
        <w:t>俄罗斯花滑运动员瓦利耶娃对TMZ的检测结果也呈阳性。在解释对其禁赛决定的法庭裁决中，仲裁员引用了一些科学研究，指出TMZ“在精英体育运动中被广泛推荐，特别是作为在大运动量训练中对心脏的支持”。</w:t>
        <w:br/>
      </w:r>
    </w:p>
    <w:p>
      <w:r>
        <w:t>Chinada’s testing lab reported finding only trace amounts of TMZ in the samples of its swimmers. But any amount is enough to register as a failed test and prompt an immediate temporary suspension except in the rarest circumstances — including the one explanation China offered.</w:t>
        <w:br/>
      </w:r>
    </w:p>
    <w:p>
      <w:r>
        <w:t>中国反兴奋剂中心的检测实验室报告称，在其游泳运动员的样本中仅发现了微量的TMZ。但任何数量的TMZ都足以被认定为检测不合格，并被立即暂时停赛，除非是在最罕见的情况下，其中包括中国给出的那种解释。</w:t>
        <w:br/>
      </w:r>
    </w:p>
    <w:p>
      <w:r>
        <w:t>No such suspensions were imposed, no public disclosure was made, and the swimmers were able to go on to the Olympic qualifying meet months later, and then the Tokyo Games, without any attempts by WADA to block their participation. Had any of them been suspended even temporarily, that most likely would have endangered their ability to compete at the qualifying meet, not to mention subjecting China to international scrutiny and criticism.</w:t>
        <w:br/>
      </w:r>
    </w:p>
    <w:p>
      <w:r>
        <w:t>没有实施任何停赛处罚，也没有进行任何公开披露，这些游泳运动员参加了几个月后的奥运会预选赛，然后是东京奥运会，而世界反兴奋剂组织并没有试图阻止他们参赛。如果他们中的任何人被禁赛，哪怕只是暂时的，也很可能会危及他们参加预选赛的能力，更不用说会让中国受到国际监督和批评了。</w:t>
        <w:br/>
      </w:r>
    </w:p>
    <w:p>
      <w:r>
        <w:t>Contrary to claims in the Chinada report, TMZ would not have been an unfamiliar drug in Chinese swimming circles. In 2014, the country’s greatest and most famous swimmer, the Olympic champion Sun Yang, was suspended for three months after testing positive for the drug at a major meet. (He is currently serving an eight-year doping ban from a different episode, which was reduced to four years on appeal.)</w:t>
        <w:br/>
      </w:r>
    </w:p>
    <w:p>
      <w:r>
        <w:t>与中国反兴奋剂中心报告中的说法相反，TMZ在中国游泳界并不是一种陌生的药物。2014年，中国最伟大、最著名的游泳运动员、奥运冠军孙杨在一次重要比赛中被检测出TMZ阳性，被禁赛三个月。(他目前正因另一起事件被禁赛八年，后经上诉减为四年）。</w:t>
        <w:br/>
      </w:r>
    </w:p>
    <w:p>
      <w:r>
        <w:t>This time, the testers collected positive results from an even larger group of Olympians, including such stars as:</w:t>
        <w:br/>
      </w:r>
    </w:p>
    <w:p>
      <w:r>
        <w:t>这次，检测人员甚至从更多奥运选手身上采集到了阳性结果，包括以下明星运动员：</w:t>
        <w:br/>
      </w:r>
    </w:p>
    <w:p>
      <w:r>
        <w:t>• Ms. Zhang, who would go on to win four medals in Tokyo, including two golds, and help set a world record with her freestyle relay teammates</w:t>
        <w:br/>
      </w:r>
    </w:p>
    <w:p>
      <w:r>
        <w:t>• 张雨霏，她后来在东京奥运会上夺得了四枚奖牌，包括两枚金牌。她还帮助她的自由泳接力赛队友们创下了世界纪录</w:t>
        <w:br/>
      </w:r>
    </w:p>
    <w:p>
      <w:r>
        <w:t>• Wang Shun, who in winning the 200 individual medley at the Olympics became only the second Chinese man to win an individual swimming gold</w:t>
        <w:br/>
      </w:r>
    </w:p>
    <w:p>
      <w:r>
        <w:t>• 汪顺，他在东京奥运会上夺得了200米个人混合泳冠军，成为中国仅有的两名在奥运会个人游泳项目上夺金的男运动员</w:t>
        <w:br/>
      </w:r>
    </w:p>
    <w:p>
      <w:r>
        <w:t>• Qin Haiyang, who last year became the world-record holder in the 200-meter breaststroke</w:t>
        <w:br/>
      </w:r>
    </w:p>
    <w:p>
      <w:r>
        <w:t>• 覃海洋，他在去年成为男子200米蛙泳世界记录保持者</w:t>
        <w:br/>
      </w:r>
    </w:p>
    <w:p>
      <w:r>
        <w:t>All would have been subject to testing at the Olympics, and there were no reports of positive results there.</w:t>
        <w:br/>
      </w:r>
    </w:p>
    <w:p>
      <w:r>
        <w:t>这三人都会在参加奥运比赛期间接受药检，没有他们在东京检测阳性的报告。</w:t>
        <w:br/>
      </w:r>
    </w:p>
    <w:p>
      <w:r>
        <w:t>The final report by the Chinese said investigators had discovered traces of TMZ in sink drains, spice containers and cooktop vents in the kitchen of the Huayang Holiday Hotel in Shijiazhuang, where most of the swimmers and coaches at the meet had stayed. But at no time did they claim to have found it in any food eaten by the swimmers.</w:t>
        <w:br/>
      </w:r>
    </w:p>
    <w:p>
      <w:r>
        <w:t>中国人最终提交的报告称，调查人员在参加比赛的大多数游泳运动员和教练入住的石家庄华阳假日酒店厨房的水槽下水管、香料容器，以及炉灶通风口处发现了微量的TMZ。但调查人员从未宣称在游泳运动员吃的任何食物中发现过这种物质。</w:t>
        <w:br/>
      </w:r>
    </w:p>
    <w:p>
      <w:r>
        <w:t>The report said that the Chinese investigators went so far as to conduct human experiments to see how the body processed TMZ. Video surveillance tapes were scoured. All of the athletes were questioned. But they did not identify where the drug came from or why it was in a kitchen.</w:t>
        <w:br/>
      </w:r>
    </w:p>
    <w:p>
      <w:r>
        <w:t>报告称，中国调查人员为观察身体如何处理TMZ，甚至进行了人体实验。他们仔细看了视频监控录像，询问了所有的运动员。但他们没有确定违禁药是从哪里来的，也没有说明它为什么会出现在厨房里。</w:t>
        <w:br/>
      </w:r>
    </w:p>
    <w:p>
      <w:r>
        <w:t>There is also evidence that the Chinese antidoping authorities knew on March 15, 2021, the day they reported the positive tests, that they faced the possibility of having to publicly disclose the names of the swimmers. That day, the top legal official at Chinada wrote an email to her counterpart at the world swimming association that an “initial review and preliminary investigation shows that these are not normal” positive tests.</w:t>
        <w:br/>
      </w:r>
    </w:p>
    <w:p>
      <w:r>
        <w:t>还有证据表明，中国的反兴奋剂当局在2021年3月15日（即提交药检阳性结果报告的当天）就知道，他们面临不得不将运动员的姓名公开出来的可能性。那天，中国反兴奋剂中心的最高法律官员在发给她在世界游泳联合会的同级官员的电子邮件中写道，“初步审查和初步调查表明，这些不是一般的”阳性检测结果。</w:t>
        <w:br/>
      </w:r>
    </w:p>
    <w:p>
      <w:r>
        <w:t>“We are doing our best to conduct investigation on these cases at the moment,” the official, Lin Haiyan, wrote.</w:t>
        <w:br/>
      </w:r>
    </w:p>
    <w:p>
      <w:r>
        <w:t>“我们目前正在对这些结果展开全力调查，”这位名叫林海燕（音）的官员写道。</w:t>
        <w:br/>
      </w:r>
    </w:p>
    <w:p>
      <w:r>
        <w:t>At the same time, Ms. Lin cited existing rules and asked that “in order to protect athletes’ privacy and cooperate with the investigation, please keep athletes’ information and the case strictly confidential until it is publicly disclosed by Chinada.”</w:t>
        <w:br/>
      </w:r>
    </w:p>
    <w:p>
      <w:r>
        <w:t>同时，林女士在信中引用现行规定提出要求，“为了保护运动员的隐私，确保他们配合调查，请对运动员的信息和情况严格保密，直到中国反兴奋剂当局公开披露为止。”</w:t>
        <w:br/>
      </w:r>
    </w:p>
    <w:p>
      <w:r>
        <w:t>Emails obtained by The Times also show that by April 2021, at least two of WADA’s top officials — the most senior executive at the agency and its top legal officer — had been informed that the Chinese swimmers had tested positive.</w:t>
        <w:br/>
      </w:r>
    </w:p>
    <w:p>
      <w:r>
        <w:t>时报获得的电子邮件还显示，到2021年4月时，至少两名世界反兴奋剂组织的高级官员——该机构的最高级官员和最高法律官员——已获悉了中国游泳运动员的药检阳性结果。</w:t>
        <w:br/>
      </w:r>
    </w:p>
    <w:p>
      <w:r>
        <w:t>In their report, filed in June 2021, Chinese investigators ruled out contaminated supplements or sabotage as reasons for the positive tests. They offered no explanation, however, for how a prescription drug available only in pill form had contaminated an entire kitchen.</w:t>
        <w:br/>
      </w:r>
    </w:p>
    <w:p>
      <w:r>
        <w:t>中国调查人员在2021年6月提交的报告中排除了膳食补充剂受污染、或有人故意破坏是药检阳性的原因。但他们没有解释一种只能口服的处方药如何污染了整个厨房。</w:t>
        <w:br/>
      </w:r>
    </w:p>
    <w:p>
      <w:r>
        <w:t>WADA said “the contamination scenario was further supported” by the low concentrations of the drug and the fluctuation of test results between positive and negative.</w:t>
        <w:br/>
      </w:r>
    </w:p>
    <w:p>
      <w:r>
        <w:t>世界反兴奋剂组织说，样品中药物的浓度低，以及药检结果时而阳性、时而阴性的情况，“进一步支持了厨房受污染的情况”。</w:t>
        <w:br/>
      </w:r>
    </w:p>
    <w:p>
      <w:r>
        <w:t>The Chinese pointed to low concentrations of TMZ in the urine samples to conclude intentional doping was “impossible.”</w:t>
        <w:br/>
      </w:r>
    </w:p>
    <w:p>
      <w:r>
        <w:t>中国的报告指出尿液样本中的TMZ浓度低，因此得出了“不可能”是故意服用兴奋剂的结论。</w:t>
        <w:br/>
      </w:r>
    </w:p>
    <w:p>
      <w:r>
        <w:t>That claim was rejected by five independent experts who discussed the matter with The Times. The low concentrations, they said, could just as easily have meant the athletes had been at the end of the excretion period for the drug.</w:t>
        <w:br/>
      </w:r>
    </w:p>
    <w:p>
      <w:r>
        <w:t>这个说法遭到了时报就此事咨询的五名独立专家的驳斥。他们说，低浓度的另一种很可能的解释是，运动员服用的药物已处于排泄的末期。</w:t>
        <w:br/>
      </w:r>
    </w:p>
    <w:p>
      <w:r>
        <w:t>According to antidoping rules, procedures that would lead to provisional suspensions for athletes found to have tested positive for the type of drug found in the Chinese swimmers’ samples could be waived only in the rarest circumstances and after meeting a high bar — usually only when accidental food contamination can be proven.</w:t>
        <w:br/>
      </w:r>
    </w:p>
    <w:p>
      <w:r>
        <w:t>根据反兴奋剂的规则，在中国游泳运动员的样本中发现的那类药物的阳性检测结果，会导致启动运动员被临时禁赛的程序，该程序只是在最罕见的情况下、在满足了很高的标准后才会被中止——通常只有在证明了食物被意外污染的情况下。</w:t>
        <w:br/>
      </w:r>
    </w:p>
    <w:p>
      <w:r>
        <w:t>In that way, the theory advanced but not proved by the Chinese report — tainted food — offered a potential path to clearing the swimmers without punishment.</w:t>
        <w:br/>
      </w:r>
    </w:p>
    <w:p>
      <w:r>
        <w:t>这给中国的报告提出但没有给出证明的理论——食物被污染——提供了一条让运动员在不受到惩罚的情况下被证明清白的潜在途径。</w:t>
        <w:br/>
      </w:r>
    </w:p>
    <w:p>
      <w:r>
        <w:t>Global Concerns</w:t>
        <w:br/>
      </w:r>
    </w:p>
    <w:p>
      <w:r>
        <w:t>全球担忧</w:t>
        <w:br/>
      </w:r>
    </w:p>
    <w:p>
      <w:r>
        <w:t>The global antidoping system is in many ways built on trust, since WADA must rely on a network of national antidoping officials to police each country’s own athletes. The failure of national bodies to carry out their responsibilities, as the world found after revelations of a large-scale state-sponsored doping program orchestrated by Russia a decade ago, can corrupt entire sports and the results of the Olympic Games and other world championships.</w:t>
        <w:br/>
      </w:r>
    </w:p>
    <w:p>
      <w:r>
        <w:t>全球的反兴奋剂体系在很多方面建立在信任的基础上，因为世界反兴奋剂组织必须依靠各国反兴奋剂官员网络来监管每个国家自己的运动员。正如十年前俄罗斯策划的国家支持的大范围服用兴奋剂的行为曝光后，世界发现的那样，一个国家的反兴奋剂机构不履行其责任，能腐化整个体育项目以及奥运会和其他世界锦标赛的结果。</w:t>
        <w:br/>
      </w:r>
    </w:p>
    <w:p>
      <w:r>
        <w:t>To reduce that risk, WADA is expected to step in whenever doubts emerge, or if national bodies appear to have favored their own athletes.</w:t>
        <w:br/>
      </w:r>
    </w:p>
    <w:p>
      <w:r>
        <w:t>为了降低这种风险，只要有人提出怀疑，或如果国家的反兴奋剂机构似乎偏袒本国运动员时，世界反兴奋剂组织按理就该介入。</w:t>
        <w:br/>
      </w:r>
    </w:p>
    <w:p>
      <w:r>
        <w:t>A large cluster of positive tests and an unusual claim of mass contamination through tainted food, then, might have merited a deeper, and independent, investigation.</w:t>
        <w:br/>
      </w:r>
    </w:p>
    <w:p>
      <w:r>
        <w:t>这样的话，集中出现的大量药检阳性结果，以及这种不寻常的说法——这些结果是众多运动员吃了受污染食品造成的——可能原本值得进行更深入的独立调查。</w:t>
        <w:br/>
      </w:r>
    </w:p>
    <w:p>
      <w:r>
        <w:t>Word of the positive tests, though, began leaking out.</w:t>
        <w:br/>
      </w:r>
    </w:p>
    <w:p>
      <w:r>
        <w:t>不过，药检结果阳性的消息开始泄露出来。</w:t>
        <w:br/>
      </w:r>
    </w:p>
    <w:p>
      <w:r>
        <w:t>The International Testing Agency received whistle-blower evidence about the episode around the same time as the Tokyo Olympic Games, and later did its own examination that challenged China’s findings.</w:t>
        <w:br/>
      </w:r>
    </w:p>
    <w:p>
      <w:r>
        <w:t>在举行东京奥运会的大约同一时间，国际检测机构收到了举报上述事件的有关证据，该机构随后进行了自己的调查，对中国的调查结果提出了质疑。</w:t>
        <w:br/>
      </w:r>
    </w:p>
    <w:p>
      <w:r>
        <w:t>“In parallel to a full assessment of the information received that remains active, the I.T.A. conducted many targeted follow-up testing missions in 2021, 2022, 2023 and up until today,” the agency said in a statement.</w:t>
        <w:br/>
      </w:r>
    </w:p>
    <w:p>
      <w:r>
        <w:t>这家简称ITA的机构在一份声明中写道，“在对收到的仍然有效的信息进行全面评估的同时，ITA已在2021年、2022年、2023年，乃至今日，进行了多次有针对性的后续检测任务。”</w:t>
        <w:br/>
      </w:r>
    </w:p>
    <w:p>
      <w:r>
        <w:t>In the United States, antidoping officials collected and passed on multiple tips to WADA from its own whistle-blowers, who accused China of covering up not just the nearly two dozen tests in question. Some of the swimmers identified by the whistle-blowers matched those who tested positive.</w:t>
        <w:br/>
      </w:r>
    </w:p>
    <w:p>
      <w:r>
        <w:t>美国的反兴奋剂官员收到了举报人提交的多条举报，并将它们转交给了世界反兴奋剂组织。举报人指责中国不只是掩盖了20多个存在问题的药检结果。举报人给出姓名的几名游泳运动员与报告中药检阳性的人相符。</w:t>
        <w:br/>
      </w:r>
    </w:p>
    <w:p>
      <w:r>
        <w:t>In response to one tip passed on by the Americans, World Anti-Doping Agency officials told their U.S. agency counterpart that “they remember the allegations quite well,” that they held “the same intelligence in the summer of 2021” and that “there was no impetus for WADA to investigate,” USADA said in response to questions from the The Times.</w:t>
        <w:br/>
      </w:r>
    </w:p>
    <w:p>
      <w:r>
        <w:t>世界反兴奋剂组织官员在收到美国人转交的一项举报后告诉美国反兴奋剂组织官员，“他们对这些指控记得很清楚”，他们掌握着“2021年夏天的相同情报”，但“没有推动世界反兴奋剂机构进行调查的动力”，美国反兴奋剂机构在回答时报记者的提问时表示。</w:t>
        <w:br/>
      </w:r>
    </w:p>
    <w:p>
      <w:r>
        <w:t>That decision bothered several scientists and experts with years of experience on sports doping cases who were interviewed by The Times. They all rejected the Chinese report’s claim that low concentrations of the drug found in athletes’ samples meant that intentional doping was all but impossible, but were divided over the possibility that contamination was the most likely cause of the positive tests.</w:t>
        <w:br/>
      </w:r>
    </w:p>
    <w:p>
      <w:r>
        <w:t>这一决定让时报采访的几名拥有多年体育兴奋剂案件经验的科学家和专家们感到不安。虽然他们都拒绝接受中国报告的说法，即运动员样本中发现的低浓度药物意味着故意使用兴奋剂几乎是不可能的，但他们在污染是最可能导致药检阳性的原因的可能性上存在不同意见。</w:t>
        <w:br/>
      </w:r>
    </w:p>
    <w:p>
      <w:r>
        <w:t>David Cowan, one of the world’s leading experts on drugs in sports and the former longtime director of Britain’s WADA-accredited laboratory, said he could not come to a conclusion on whether there had been “a contamination or a pharmacologically effective dose.”</w:t>
        <w:br/>
      </w:r>
    </w:p>
    <w:p>
      <w:r>
        <w:t>体育运动兴奋剂方面的世界顶级专家之一戴维·考恩曾长期担任世界反兴奋剂组织认可的英国实验室主任，他说，他无法就是否“发生了污染，或（服用了）药理上有效剂量”的药物得出结论。</w:t>
        <w:br/>
      </w:r>
    </w:p>
    <w:p>
      <w:r>
        <w:t>But even the experts’ discord revealed a common thread: They all agreed that the high number of positives in one place and the stakes — for China, for the antidoping movement, and for the looming Tokyo and Beijing Olympic Games — should have prompted WADA or World Aquatics to act far more aggressively.</w:t>
        <w:br/>
      </w:r>
    </w:p>
    <w:p>
      <w:r>
        <w:t>但即使是专家们存在的分歧也揭示了一个共同点：他们都一致认为，在一个地方得到了大量的阳性结果，以及这些结果对中国、对反兴奋剂运动，以及对不久召开的东京和北京奥运会的利害关系本该促使世界反兴奋剂组织或世界游泳运动联合会采取更加积极的行动。</w:t>
        <w:br/>
      </w:r>
    </w:p>
    <w:p>
      <w:r>
        <w:t>What is known is that WADA’s own data shows a spike in the number of TMZ cases in 2021. A year earlier, there had been only three positive tests worldwide. A year later, there were 18. But in 2021, there were 37.</w:t>
        <w:br/>
      </w:r>
    </w:p>
    <w:p>
      <w:r>
        <w:t>已知的是，世界反兴奋剂组织自己的数据显示，2021年检测出TMZ阳性结果激增。2020年，全球范围内只检测到三例TMZ阳性结果。2022年检测的阳性结果是18例。但2021年检测的阳性结果是37例。</w:t>
        <w:br/>
      </w:r>
    </w:p>
    <w:p>
      <w:r>
        <w:t>David Howman, a former director general of WADA, said he had seen the Chinada report. He described the situation as “shocking.”</w:t>
        <w:br/>
      </w:r>
    </w:p>
    <w:p>
      <w:r>
        <w:t>世界反兴奋剂组织前总干事戴维·豪曼说，他看过中国反兴奋剂中心的报告。他把中国的情况描述为“令人震惊”。</w:t>
        <w:br/>
      </w:r>
    </w:p>
    <w:p>
      <w:r>
        <w:t>“My concern is intense,” said Mr. Howman, who is now the chairman of track and field’s independent antidoping body, the Athletics Integrity Unit. Important processes that should have been followed after the discovery of the positive tests, he said, appeared not to have been.</w:t>
        <w:br/>
      </w:r>
    </w:p>
    <w:p>
      <w:r>
        <w:t>“我十分担心，”豪曼说，他现在是田径运动的独立反兴奋剂机构田径诚信组织的主席。他说，发现药检阳性结果后本该遵循的重要程序似乎并未遵循。</w:t>
        <w:br/>
      </w:r>
    </w:p>
    <w:p>
      <w:r>
        <w:t>“What it would say to me immediately is that perhaps there was some form of program in this sport to ‘prepare’ swimmers for the Tokyo Olympics,” Mr. Howman said.</w:t>
        <w:br/>
      </w:r>
    </w:p>
    <w:p>
      <w:r>
        <w:t>“那种结果立刻给我的印象是，也许这项运动中有某种形式的让游泳运动员为东京奥运‘做准备’的计划，”豪曼说。</w:t>
        <w:br/>
      </w:r>
    </w:p>
    <w:p>
      <w:r>
        <w:t>Mr. Howman spoke in an interview on the sidelines of an annual symposium hosted by WADA in Lausanne, Switzerland. On its final night, the organization held a gala evening bringing together more than 1,000 officials to celebrate 25 years in existence.</w:t>
        <w:br/>
      </w:r>
    </w:p>
    <w:p>
      <w:r>
        <w:t>豪曼是在世界反兴奋剂组织在瑞士洛桑举行的年度研讨会间隙接受采访的。在研讨会的最后一晚，该组织举办了一场盛大晚会，1000多名官员齐聚一堂，庆祝该机构成立25周年。</w:t>
        <w:br/>
      </w:r>
    </w:p>
    <w:p>
      <w:r>
        <w:t>Celebratory speeches were made, including one by Thomas Bach, the president of the International Olympic Committee. In it, he lauded WADA’s role in taking on drug cheats.</w:t>
        <w:br/>
      </w:r>
    </w:p>
    <w:p>
      <w:r>
        <w:t>许多人在晚会上发表了贺词，包括国际奥委会主席托马斯·巴赫。他在贺词中赞扬了世界反兴奋剂组织在打击比赛作弊方面所起的作用。</w:t>
        <w:br/>
      </w:r>
    </w:p>
    <w:p>
      <w:pPr>
        <w:pStyle w:val="1"/>
        <w:spacing w:before="0" w:after="280"/>
      </w:pPr>
      <w:r>
        <w:rPr>
          <w:rFonts w:ascii="Times New Roman" w:hAnsi="Times New Roman" w:eastAsia="宋体"/>
          <w:b/>
          <w:sz w:val="52"/>
        </w:rPr>
        <w:t>美国高级官员将访华进行经贸谈判</w:t>
      </w:r>
    </w:p>
    <w:p>
      <w:r>
        <w:t>U.S. Officials to Visit China for Economic Talks as Trade Tensions Rise</w:t>
        <w:br/>
      </w:r>
    </w:p>
    <w:p>
      <w:r>
        <w:t>A group of senior Biden administration officials is traveling to Shanghai this week for a round of high-level meetings intended to keep the economic relationship between the United States and China on stable footing amid mounting trade tensions between the two countries.</w:t>
        <w:br/>
      </w:r>
    </w:p>
    <w:p>
      <w:r>
        <w:t>本周，拜登政府的一批高级官员将前往上海参加高级别会议，希望在两国贸易紧张局势日益加剧的情况下，保持双方经济关系的稳定。</w:t>
        <w:br/>
      </w:r>
    </w:p>
    <w:p>
      <w:r>
        <w:t>The talks will take place on Thursday and Friday and are being convened through the U.S.-China Financial Working Group, which was created last year. Officials are expected to discuss ways to maintain economic and financial stability, capital markets and efforts to curb the flow of fentanyl into the United States.</w:t>
        <w:br/>
      </w:r>
    </w:p>
    <w:p>
      <w:r>
        <w:t>由去年成立的美中金融工作组召集的这轮会议将于周四和周五举行。预计官员们讨论的问题将包括保持经济和金融稳定的办法、资本市场，以及遏制芬太尼流入美国的努力。</w:t>
        <w:br/>
      </w:r>
    </w:p>
    <w:p>
      <w:r>
        <w:t>Although communication between the United States and China has improved over the past year, the economic relationship remains fraught because of disagreements over industrial policy and China’s dominance over green energy technology. The Biden administration imposed new tariffs in May on an array of Chinese imports, including electric vehicles, solar cells, semiconductors and advanced batteries. The United States is also restricting American investments in Chinese sectors that policymakers believe could threaten national security.</w:t>
        <w:br/>
      </w:r>
    </w:p>
    <w:p>
      <w:r>
        <w:t>尽管美中之间的沟通在过去一年中有所改善，但由于在产业政策和中国主导绿色能源技术领域方面的分歧，两国经济关系仍然紧张。拜登政府已于今年5月开始对一系列中国进口产品征收新关税，包括电动汽车、太阳能电池、半导体和先进电池。美国也在限制本国对中国某些行业的投资，因为美国的政策制定者认为这可能威胁到国家安全。</w:t>
        <w:br/>
      </w:r>
    </w:p>
    <w:p>
      <w:r>
        <w:t>The U.S. delegation, which is scheduled to depart on Monday, is being led by Brent Neiman, the Treasury Department’s assistant secretary for international finance. He will be joined by officials from the Federal Reserve and the Securities and Exchange Commission. They are expected to meet with the People’s Bank of China’s deputy governor, Xuan Changneng, and other senior Chinese officials.</w:t>
        <w:br/>
      </w:r>
    </w:p>
    <w:p>
      <w:r>
        <w:t>美国代表团由财政部负责国际金融事务的助理财长布伦特·奈曼率领，将于周一启程。代表团成员包括美联储和美国证券交易委员会的官员。预计他们将与中国人民银行副行长宣昌能和其他中国高级官员会晤。</w:t>
        <w:br/>
      </w:r>
    </w:p>
    <w:p>
      <w:r>
        <w:t>“We intend for this F.W.G. meeting to include conversations on financial stability, issues related to cross-border data, lending and payments, private-sector efforts to advance transition finance, and concrete steps we can take to improve communication in the event of financial stress,” Mr. Neiman said ahead of the trip, referring to the abbreviation for the financial working group.</w:t>
        <w:br/>
      </w:r>
    </w:p>
    <w:p>
      <w:r>
        <w:t>“我们打算在这轮金融工作组会议上讨论金融稳定，与跨境数据、贷款和支付有关的事宜，私营部门推进低碳转型融资的努力，以及出现金融压力时我们可以采取哪些改善沟通的具体措施，”奈曼在启程前说。</w:t>
        <w:br/>
      </w:r>
    </w:p>
    <w:p>
      <w:r>
        <w:t>American and Chinese financial regulators have been conducting financial shock exercises this year to coordinate their responses in the event of a crisis, like a cyberattack or climate disaster, that might affect the international banking or insurance systems.</w:t>
        <w:br/>
      </w:r>
    </w:p>
    <w:p>
      <w:r>
        <w:t>双方的金融监管者们今年一直在进行金融冲击演习，以便在发生可能影响国际银行或保险系统稳定的危机，比如网络攻击或气候灾难等时协调应对措施。</w:t>
        <w:br/>
      </w:r>
    </w:p>
    <w:p>
      <w:r>
        <w:t>The Biden administration has been urging China to take action to prevent chemicals used to produce fentanyl from being exported to other countries and smuggled into the United States. There were signs of progress this month when China announced that it would put new restrictions on three of these chemicals, a move that the United States described as a “valuable step forward.”</w:t>
        <w:br/>
      </w:r>
    </w:p>
    <w:p>
      <w:r>
        <w:t>拜登政府一直在敦促中国采取行动，防止用于生产芬太尼的化学品出口到其他国家和走私到美国。本月有迹象表明在这方面取得了进展，中国宣布将对其中三种化学品采取新的限制措施，美国称此举是“向前迈出的宝贵一步”。</w:t>
        <w:br/>
      </w:r>
    </w:p>
    <w:p>
      <w:r>
        <w:t>Other economic issues between the two countries continue to be contentious. Treasury Secretary Janet L. Yellen pressed Chinese officials during her trip to China in April to stop flooding global markets with cheap clean-energy products, warning that its excess industrial capacity would distort global supply chains.</w:t>
        <w:br/>
      </w:r>
    </w:p>
    <w:p>
      <w:r>
        <w:t>双方继续在其他经济问题上存在争议。财长耶伦在今年4月访华期间曾敦促中国官员停止向全球市场倾销廉价清洁能源产品，并警告，中国的过剩工业产能将扭曲全球供应链。</w:t>
        <w:br/>
      </w:r>
    </w:p>
    <w:p>
      <w:r>
        <w:t>But after a meeting of Communist Party leaders last month, there was little indication that China would retreat from its investments in high-tech manufacturing or take major steps toward rebalancing its economy by bolstering domestic consumption.</w:t>
        <w:br/>
      </w:r>
    </w:p>
    <w:p>
      <w:r>
        <w:t>但在中共领导人上个月举行会议之后，没有多少迹象表明中国政府会减少对高科技制造业的投资，或在通过增强国内消费重新平衡经济方面采取重大措施。</w:t>
        <w:br/>
      </w:r>
    </w:p>
    <w:p>
      <w:r>
        <w:t>The talks this week are the fifth meeting of the financial working group and will be the second time the officials have convened in China.</w:t>
        <w:br/>
      </w:r>
    </w:p>
    <w:p>
      <w:r>
        <w:t>本周这轮会谈是金融工作组的第五次，也是官员们第二次在中国召开会议。</w:t>
        <w:br/>
      </w:r>
    </w:p>
    <w:p>
      <w:pPr>
        <w:pStyle w:val="1"/>
        <w:spacing w:before="0" w:after="280"/>
      </w:pPr>
      <w:r>
        <w:rPr>
          <w:rFonts w:ascii="Times New Roman" w:hAnsi="Times New Roman" w:eastAsia="宋体"/>
          <w:b/>
          <w:sz w:val="52"/>
        </w:rPr>
        <w:t>美俄中会重启核试验吗</w:t>
      </w:r>
    </w:p>
    <w:p>
      <w:r>
        <w:t>Where the World Plans to Test Nuclear Weapons Next</w:t>
        <w:br/>
      </w:r>
    </w:p>
    <w:p>
      <w:r>
        <w:t>A nuclear weapon doesn’t need to be used in war to have lasting impact. More than 2,000 such weapons were tested during the 20th century, leaving behind generational fallout that affects human beings, public health and the environment. The American government has not finished cleaning up the consequences of testing that ended decades ago, and the possibility of restarting today is real.</w:t>
        <w:br/>
      </w:r>
    </w:p>
    <w:p>
      <w:r>
        <w:t>核武器不一定要在战争中使用才能产生持久影响。20世纪人类试验了2000多枚核武器，这些试验对人类、公共卫生和环境造成的影响持续了一代人的时间。美国政府至今没有清理完几十年前结束的核试验所造成的后果，而在今天，重启核试验的可能性是真实存在的。</w:t>
        <w:br/>
      </w:r>
    </w:p>
    <w:p>
      <w:r>
        <w:t>As W.J. Hennigan details in his latest for Times Opinion’s “At the Brink” series, the United States, Russia and China are all modernizing their testing facilities. None of the nations have conducted an underground nuclear test since they all signed the 1996 Comprehensive Nuclear Test Ban Treaty. But the United States and China never ratified the document into force, and Russia rescinded its ratification in November, a step backward for international arms control.</w:t>
        <w:br/>
      </w:r>
    </w:p>
    <w:p>
      <w:r>
        <w:t>正如W·J·亨尼根最近为时报观点的“边缘”系列撰写的文章中详述的那样，美国、俄罗斯和中国都在对其测试设施进行现代化改造。自1996年签署《全面禁止核试验条约》以来，这些国家都没有进行过地下核试验。但美国和中国从未批准该条约生效，俄罗斯于去年11月撤销了对该条约的批准，这是国际军备控制的倒退。</w:t>
        <w:br/>
      </w:r>
    </w:p>
    <w:p>
      <w:r>
        <w:t>Now, commercial satellite imagery provided by Planet Labs PBC shows that all three pre-eminent nuclear powers are modernizing and expanding their testing infrastructure, adding new buildings, cutting new roads and boring new tunnels in recent years. The photos, analyzed by the James Martin Center for Nonproliferation Studies at the Middlebury Institute of International Studies, are not proof a test is imminent, but they do indicate preparations are being made if political leaders ever decide to give the go-ahead.</w:t>
        <w:br/>
      </w:r>
    </w:p>
    <w:p>
      <w:r>
        <w:t>现在，行星实验室PBC提供的商业卫星图像显示，这三个主要核大国近年来都在对其测试基础设施进行现代化改造和扩建，增加新的建筑，开辟新的道路，挖掘新的隧道。米德尔伯里国际问题研究所詹姆斯·马丁防扩散研究中心对这些照片进行了分析，它们并不能证明核试验将在短期内开始，但确实可以表明，各国正在进行准备工作，以待政治领导人的批准。</w:t>
        <w:br/>
      </w:r>
    </w:p>
    <w:p>
      <w:r>
        <w:t>The United States says it’s being transparent about its expansion in Nevada, where it previously conducted 928 nuclear tests. It’s building a state-of-the-art underground lab that conducts subcritical tests, or experiments that use explosives on components of a weapon but fall short of triggering a nuclear chain reaction. The surrounding support facilities, the National Nuclear Security Administration says, are for “security, food, housing, and administrative needs” for on-site personnel.</w:t>
        <w:br/>
      </w:r>
    </w:p>
    <w:p>
      <w:r>
        <w:t>美国表示，它在内华达州的扩张是透明的，此前它在那里进行了928次核试验。目前美国正在建造一个最先进的地下实验室，用于进行亚临界核试验，也就是在核武器部件上使用爆炸物，但不足以引发核连锁反应的实验。国家核安全局说，周围的辅助设施是为了满足现场人员的“安全、食品、住房和行政需要”。</w:t>
        <w:br/>
      </w:r>
    </w:p>
    <w:p>
      <w:r>
        <w:t>The Russian Novaya Zemlya test site is on an archipelago in the Arctic Ocean. New construction is seen at several tunnel entrances drilled into the side of the mountain range there, near where many tests took place from 1955 to 1990. Construction was recently completed on the largest facility on the base, alongside support facilities and new roads.</w:t>
        <w:br/>
      </w:r>
    </w:p>
    <w:p>
      <w:r>
        <w:t>俄罗斯的新地岛试验场位于北冰洋的一个群岛上。从1955年到1990年，那里进行了多次试验。如今，附近的山脉一侧钻了几个隧道入口，通过这些隧道可以看到新的建筑。最近，该基地最大的设施、配套设施和新道路已经完工。</w:t>
        <w:br/>
      </w:r>
    </w:p>
    <w:p>
      <w:r>
        <w:t>The sprawling Lop Nur site in northwest China has perhaps undergone the most sweeping changes. The New York Times published an investigation in December detailing what experts have learned. More than 30 buildings have been added or renovated at the main support base alone, since 2017. The Chinese have also drilled new vertical shafts capable of hosting larger nuclear tests than the older horizontal tunnel network.</w:t>
        <w:br/>
      </w:r>
    </w:p>
    <w:p>
      <w:r>
        <w:t>位于中国西北部的罗布泊遗址可能发生了最彻底的变化。《纽约时报》去年12月发表了一项调查，详细介绍了专家们的发现。自2017年以来，仅在主要支持基地就增加或翻新了30多座建筑物。中国还钻探了新的竖井，比起旧的水平隧道网络，能够承载更大的核试验。</w:t>
        <w:br/>
      </w:r>
    </w:p>
    <w:p>
      <w:r>
        <w:t>Before the world goes down this path again, it is vital to see and understand how testing continues to affect the planet and its peoples today. To facilitate that, Hennigan takes us through the history of testing.</w:t>
        <w:br/>
      </w:r>
    </w:p>
    <w:p>
      <w:r>
        <w:t>在世界再次走上这条道路之前，至关重要的是，要看到和了解核试验如今将会如何继续影响地球及人类。为此，亨尼根带我们回顾了核试验的历史。</w:t>
        <w:br/>
      </w:r>
    </w:p>
    <w:p>
      <w:r>
        <w:t>While the majority of tests were undertaken at the far reaches of civilization, their legacy is lasting. It’s evident in the chronic illnesses and cancers that are pervasive in the surrounding populations, and perhaps can now best be seen in rural Arkansas. Immigrants from the Marshall Islands who settled in the area, as well as their descendants, are estimated to represent about 2 percent of the population; those residents account for 38 percent of the deaths there during the coronavirus pandemic’s first four months. Hennigan traveled there to tell their story.</w:t>
        <w:br/>
      </w:r>
    </w:p>
    <w:p>
      <w:r>
        <w:t>虽然大多数试验是在远离文明的偏远地带进行，但它们留下的影响是持久的。从周围人群中普遍存在的慢性病和癌症中可以清晰地看到，如今，也许在阿肯色州的农村地区最能体现这一点。据估计，在该地区定居的马绍尔群岛移民及其后代约占人口的2%；在新冠病毒大流行的头四个月里，这些居民占死亡人数的38%。亨尼根前往那里讲述他们的故事。</w:t>
        <w:br/>
      </w:r>
    </w:p>
    <w:p>
      <w:r>
        <w:t>The United States has yet to issue a formal apology for the widespread contamination that has shaped the lives of all Marshallese, and instead paid out a “full and final” settlement years before the true costs were known. The Marshallese, like the Americans sickened by the effects of aboveground tests in New Mexico and Nevada that took place between 1945 and 1962, deserve justice.</w:t>
        <w:br/>
      </w:r>
    </w:p>
    <w:p>
      <w:r>
        <w:t>美国尚未就影响了所有马绍尔裔生活的大范围污染发表正式道歉，而是在真正的损失被知晓的数年前支付了“全部和最终”的和解金。马绍尔裔和1945年及1962年间因新墨西哥州和内华达州地面试验而生病的美国人一样，理应得到公正的对待。</w:t>
        <w:br/>
      </w:r>
    </w:p>
    <w:p>
      <w:r>
        <w:t>Instead, Congress allowed the Radiation Exposure Compensation Act to expire earlier this month, leaving thousands of uranium miners, atomic veterans and test victims without federal support. It marked the first time in 34 years that the government turned its back on Americans sickened because of their exposure to radiation during U.S. nuclear weapons mining and testing during the Cold War.</w:t>
        <w:br/>
      </w:r>
    </w:p>
    <w:p>
      <w:r>
        <w:t>相反，国会允许《辐射暴露补偿法案》在本月早些时候到期，使得数以千计的铀矿工人、原子能部队退伍军人和试验受害者失去了联邦政府的支持。这标志着34年来，美国政府首次对冷战期间美国核武器开采和试验期间因辐射暴露而患病的美国人置之不理。</w:t>
        <w:br/>
      </w:r>
    </w:p>
    <w:p>
      <w:r>
        <w:t>More politicians should back the bill cosponsored by Senators Josh Hawley (R-Missouri), Ben Ray Lujan (D-New Mexico) and others to expand and extend this lifesaving aid. Claiming ignorance isn't an option.</w:t>
        <w:br/>
      </w:r>
    </w:p>
    <w:p>
      <w:r>
        <w:t>更多的政界人士应该支持由参议员乔希·霍利（密苏里州共和党人）、本·雷·卢扬（新墨西哥州民主党人）和其他人共同提出的法案，扩大和延长这项救命的援助。绝不能以不知情来推脱。</w:t>
        <w:br/>
      </w:r>
    </w:p>
    <w:p>
      <w:r>
        <w:t>Beyond testing, history tells us that having even a single nuclear weapon on earth risks accidents and miscommunications that could mean Armageddon. Throughout the Cold War, human beings have, by luck, stepped in to prevent such catastrophe. We know the consequences of testing, however, and those mistakes should never be repeated.</w:t>
        <w:br/>
      </w:r>
    </w:p>
    <w:p>
      <w:r>
        <w:t>除了核试验，历史告诉我们，地球上即使只有一枚核武器，也有发生意外和沟通失误的可能性，那可能意味着世界末日。在整个冷战期间，人类幸运地阻止了这种灾难的发生。然而我们知道测试的后果，这些错误不应该重演。</w:t>
        <w:br/>
      </w:r>
    </w:p>
    <w:p>
      <w:pPr>
        <w:pStyle w:val="1"/>
        <w:spacing w:before="0" w:after="280"/>
      </w:pPr>
      <w:r>
        <w:rPr>
          <w:rFonts w:ascii="Times New Roman" w:hAnsi="Times New Roman" w:eastAsia="宋体"/>
          <w:b/>
          <w:sz w:val="52"/>
        </w:rPr>
        <w:t>纳瓦尔尼遗孀能成为新的反普京领袖吗</w:t>
      </w:r>
    </w:p>
    <w:p>
      <w:r>
        <w:t>Yulia Navalnaya, Seen in a New Light</w:t>
        <w:br/>
      </w:r>
    </w:p>
    <w:p>
      <w:r>
        <w:t>Yulia Navalnaya, the widow of Aleksei A. Navalny, the Russian opposition leader who died this month in an Arctic prison, has vowed to continue her husband’s work.</w:t>
        <w:br/>
      </w:r>
    </w:p>
    <w:p>
      <w:r>
        <w:t>尤利娅·纳瓦尔纳娅是本月在北极监狱去世的俄罗斯反对派领袖阿列克谢·纳瓦尔尼的遗孀，她誓言继续丈夫未竟的事业。</w:t>
        <w:br/>
      </w:r>
    </w:p>
    <w:p>
      <w:r>
        <w:t>Ms. Navalnaya, 47, has been less public than Mr. Navalny, seen at his side and in his documentary, but mostly steering clear of the spotlight. She was, though, an important half of a global power couple: A telegenic duo who expressed unfaltering passion for each other and for their vision of a free and democratic future for Russia. “Everyone wanted a love like theirs,” wrote Julia Ioffe in a 2021 Vanity Fair profile.</w:t>
        <w:br/>
      </w:r>
    </w:p>
    <w:p>
      <w:r>
        <w:t>47岁的纳瓦尔纳娅曝光度不如纳瓦尔尼，虽然她会出现在关于他的纪录片里，两人也会一起在公共场合露面，但大多数时候，她远离聚光灯。然而，这是一对有着全球影响力的夫妇：屏幕上的魅力二人组，他们对彼此，以及对俄罗斯自由民主未来的愿景表达了坚定不移的热情。2021年《名利场》杂志的一篇人物特写中，作者朱莉娅·约费写道：“每个人都渴望拥有他们那样的爱情。”</w:t>
        <w:br/>
      </w:r>
    </w:p>
    <w:p>
      <w:r>
        <w:t>Mr. Navalny galvanized millions with his combination of intellect, good looks and a breezy, ironic wit that, even in the grimmest of circumstances, offered a primer in resisting fear and intimidation. Although terrible things happened to him, Mr. Navalny somehow managed to survive, which lent him an aura of indestructibility.</w:t>
        <w:br/>
      </w:r>
    </w:p>
    <w:p>
      <w:r>
        <w:t>纳瓦尔尼以智慧、英俊的外表和轻松、讽刺的机智吸引了无数民众，即使在最严峻的环境下，这样的品质也能成为抵抗恐惧和恐吓的根基。尽管遭遇了可怕的事情，纳瓦尔尼还是设法活了下来，这让他散发出一种坚不可摧的光环。</w:t>
        <w:br/>
      </w:r>
    </w:p>
    <w:p>
      <w:r>
        <w:t>Ms. Navalnaya’s presence enhanced that aura, providing a humanizing and protective context for her husband, even when his imprisonment separated them by thousands of miles. Mr. Navalny’s public affection and frequent photo postings of his wife on Instagram were highly unusual for a politician in Russia, where wives and children have traditionally been relegated to near-invisible status. (Few ever saw the former Mrs. Putin, for example.)</w:t>
        <w:br/>
      </w:r>
    </w:p>
    <w:p>
      <w:r>
        <w:t>纳瓦尔纳娅的存在强化了这种气氛，她为丈夫提供了一个彰显人性的保护背景，即使他的监禁让他们相隔千里。纳瓦尔尼公开表达对妻子的爱，还经常在社交媒体Instagram上发布她的照片，在俄罗斯的从政者当中，这些做法都极为罕见。在俄罗斯，政客的妻子和子女传统上都会被隐匿起来。（举例来说，很少有人见过普京的前夫人。）</w:t>
        <w:br/>
      </w:r>
    </w:p>
    <w:p>
      <w:r>
        <w:t>By contrast, Yulia was Mr. Navalny’s obvious home base, anchoring him and embodying his hope for the future — his own personal future, and that of his native Russia. “If those in power see families as a weakness, they are mistaken,” Ms. Navalnaya once declared in a speech. “Family is the strength of any normal person — especially any real politician.”</w:t>
        <w:br/>
      </w:r>
    </w:p>
    <w:p>
      <w:r>
        <w:t>相比之下，尤利娅显然是纳瓦尔尼的港湾，支持着他，体现着他对未来的希冀——不仅是他个人的未来，也是他的祖国俄罗斯的未来。“如果当权者把家庭视为弱点，那他们就错了，”纳瓦尔纳娅曾在一次演讲中宣称。“家庭是所有普通人的依靠，尤其是对任何真正的政治家来说。”</w:t>
        <w:br/>
      </w:r>
    </w:p>
    <w:p>
      <w:r>
        <w:t>Now, everything has changed. Mr. Navalny’s death represents not just the loss of one man, but the destruction of the couple — and by extension, the shattering of the hope and reassuring, organic wholeness that couple symbolized for many Russians.</w:t>
        <w:br/>
      </w:r>
    </w:p>
    <w:p>
      <w:r>
        <w:t>现在，一切都变了。纳瓦尔尼的去世不仅代表了一个人的逝去，也意味着这对夫妇从此阴阳两隔，进而对许多俄罗斯人来说，这对夫妇所象征的希望和令人安心的有机整体遭到了毁灭。</w:t>
        <w:br/>
      </w:r>
    </w:p>
    <w:p>
      <w:r>
        <w:t>To take up her husband’s mantle, Ms. Navalnaya has to forge a new, solo public image. What will it look like? She has already given us some clues.</w:t>
        <w:br/>
      </w:r>
    </w:p>
    <w:p>
      <w:r>
        <w:t>为了继承丈夫的遗志，尤利娅·纳瓦尔纳娅必须打造一个全新的、独立的公众形象。这会是什么样子？她已经给了我们一些线索。</w:t>
        <w:br/>
      </w:r>
    </w:p>
    <w:p>
      <w:r>
        <w:t>Ms. Navalnaya has long been as instantly recognizable as her husband, maintaining a very consistent visual style, simple and unadorned. In nearly all photographs, her white-blond hair is pulled tightly back into a small chignon. She wears little visible jewelry aside from a tiny chain necklace, and very minimal makeup. Her clothes tend to be simply cut basics in solid, neutral colors, with tops and jackets that often feature wide, open boat neck collars.</w:t>
        <w:br/>
      </w:r>
    </w:p>
    <w:p>
      <w:r>
        <w:t>一直以来，纳瓦尔纳娅与丈夫一样具有极强的辨识度，始终保持着非常一致的视觉风格——简单朴素。在几乎所有的照片中，她的浅色金发都被紧紧地挽成一个小发髻。除了一条细细的项链，以及略施粉黛，她几乎不会佩戴什么显眼的珠宝。她的衣服往往是简单剪裁的基本款，采用纯色、中性色调，上衣和外套通常是宽大的船形领。</w:t>
        <w:br/>
      </w:r>
    </w:p>
    <w:p>
      <w:r>
        <w:t>It’s a no frills, pared-down, almost severe look, in keeping with the seriousness of her life. Yet, at the same time, it conveys an “I have nothing to hide” message — a visual analog to the Navalnys’ demand for a transparent and uncorrupt Russian government. The sweptback hair and limited makeup offer up her face completely to scrutiny, exposing every angle of it to the gaze of others. The open necklines have a similar effect, creating a wide zone of clear, uninterrupted space around her head and shoulders, allowing an unimpeded view. There’s also something faintly regal about it: Those necklines frame Ms. Navalnaya dramatically, as if she were already existing in a future portrait of herself as a queen or first lady.</w:t>
        <w:br/>
      </w:r>
    </w:p>
    <w:p>
      <w:r>
        <w:t>这是一种没有多余的装饰、风格简约、近乎严肃的造型，与她生活的严肃保持一致。但与此同时，它也传达出“没有什么可隐瞒”的讯息——这与纳瓦尔尼要求俄罗斯政府透明、廉洁理念形成了视觉上的呼应。后梳的发型和薄妆，使她的脸完全暴露在别人的目光之下。敞开的领口也有类似的效果，在她的头部和肩膀周围营造出一个宽阔且清晰、不间断的空间，让人一览无遗。这还带有一种淡淡的威严感：这种领口戏剧性地勾勒出纳瓦尔纳娅的轮廓，仿佛她已经存在于自己未来作为女王或第一夫人的肖像中。</w:t>
        <w:br/>
      </w:r>
    </w:p>
    <w:p>
      <w:r>
        <w:t>In the wake of her husband’s death, Ms. Navalnaya posted a YouTube video announcing her intention to take over his work and accusing President Vladimir V. Putin of murder. You can hear her grief and anger, yet her tone remains composed. As ever, her style is spare: hair pulled back, a barely perceptible chain at her neck (its pendant tucked under her dress collar) and a dark navy dress stopping just short of black, the color of mourning. Her manicure in red offers the only visual hint at emotion below the surface.</w:t>
        <w:br/>
      </w:r>
    </w:p>
    <w:p>
      <w:r>
        <w:t>丈夫去世后，纳瓦尔纳娅在YouTube上发布了一段视频，宣布她打算继承他的事业，并指责普京总统杀害了他。你可以听出她的悲伤和愤怒，然而，她的语气依旧平静。和以往一样，她的风格简洁：头发向后梳，脖子上戴着一条几乎看不出来的项链（吊坠塞在衣领下面），身着深蓝色的裙子，那是一种近乎黑色的蓝，而黑色是哀悼的颜色。红色指甲是唯一流露情感的视觉线索。</w:t>
        <w:br/>
      </w:r>
    </w:p>
    <w:p>
      <w:r>
        <w:t>With this, we see clearly how well Ms. Navalnaya’s style serves an additional purpose now: It helps her to smooth down any potential jagged edges that come with grief. She may be torn to shreds on the inside, but on the outside, she looks supremely self-contained. Her hair is smooth; her clothes are smooth; her color palette is uniform.</w:t>
        <w:br/>
      </w:r>
    </w:p>
    <w:p>
      <w:r>
        <w:t>透过这一点，我们清楚地看到了纳瓦尔纳娅的风格现在很好地发挥了另一个作用：它帮助她平复悲伤可能带来的心中块垒。她的内心可能痛苦不堪，但外表看起来非常克制。她的头发梳理得整整整齐，衣着整洁，颜色搭配统一。</w:t>
        <w:br/>
      </w:r>
    </w:p>
    <w:p>
      <w:r>
        <w:t>On Thursday, Ms. Navalnaya met with President Biden in San Francisco to discuss sanctions against Russia, and photos of the occasion yielded further hints about the image she may cultivate for herself going forward. At this meeting, Ms. Navalnaya looked very much the way she does in her video.</w:t>
        <w:br/>
      </w:r>
    </w:p>
    <w:p>
      <w:r>
        <w:t>周四，纳瓦尔纳娅在旧金山与拜登总统会面，讨论了对俄罗斯的制裁，从现场的照片可以进一步看出她未来可能会如何塑造自己的形象。在这次会面中，纳瓦尔纳娅与以往许多视频里的样子看起来非常相似。</w:t>
        <w:br/>
      </w:r>
    </w:p>
    <w:p>
      <w:r>
        <w:t>This time, though, she was not alone, but accompanied by her daughter, Dasha, a student at Stanford. Dasha looks remarkably like her mother — tall, blond and slim. Her hair, too, was pulled back, nearly exactly like her mother’s. She wore what appeared to be a navy skirt suit or dress.</w:t>
        <w:br/>
      </w:r>
    </w:p>
    <w:p>
      <w:r>
        <w:t>不过这一次，她并不是独自一人，而是有目前就读于斯坦福大学的女儿达莎陪同。达莎看起来和母亲非常相像——身材高挑、金发、苗条。她的发型也是梳到脑后，跟母亲几乎一模一样。她穿着的似乎是深蓝色的套装或连衣裙。</w:t>
        <w:br/>
      </w:r>
    </w:p>
    <w:p>
      <w:r>
        <w:t>From the back, the two women were virtually indistinguishable. There could be a special power in this resemblance. Yulia Navalnaya’s marriage may have been ripped from her, but she still has her children, who represent the next generation of Russia. Seeing her alongside her look-alike daughter offers a powerful reminder that Ms. Navalnaya’s struggle does not end with her or her husband.</w:t>
        <w:br/>
      </w:r>
    </w:p>
    <w:p>
      <w:r>
        <w:t>两位女士的背影几乎无法区分。这种相似之处可能会产生特殊的力量。尤利娅·纳瓦尔纳娅的丈夫离去了，但她还有她的孩子，他们代表着俄罗斯的下一代。她与自己长相相似的女儿并肩而立的场景有力地提醒着我们，纳瓦尔纳娅的抗争不会随着她或丈夫的离世而结束。</w:t>
        <w:br/>
      </w:r>
    </w:p>
    <w:p>
      <w:pPr>
        <w:pStyle w:val="1"/>
        <w:spacing w:before="0" w:after="280"/>
      </w:pPr>
      <w:r>
        <w:rPr>
          <w:rFonts w:ascii="Times New Roman" w:hAnsi="Times New Roman" w:eastAsia="宋体"/>
          <w:b/>
          <w:sz w:val="52"/>
        </w:rPr>
        <w:t>拜登签署针对TikTok法案，接下来会发生什么</w:t>
      </w:r>
    </w:p>
    <w:p>
      <w:r>
        <w:t>Congress Passed a Bill That Could Ban TikTok. Now Comes the Hard Part.</w:t>
        <w:br/>
      </w:r>
    </w:p>
    <w:p>
      <w:r>
        <w:t>A bill that would force a sale of TikTok by its Chinese owner, ByteDance — or ban it outright — was passed by the Senate on Tuesday and signed into law Wednesday by President Biden.</w:t>
        <w:br/>
      </w:r>
    </w:p>
    <w:p>
      <w:r>
        <w:t>周二，参议院通过了一项法案，将迫使TikTok的中国所有者字节跳动将该应用出售，否则直接将其禁止。周三，拜登总统签署了该法案，使其成为法律。</w:t>
        <w:br/>
      </w:r>
    </w:p>
    <w:p>
      <w:r>
        <w:t>Now the process is likely to get even more complicated.</w:t>
        <w:br/>
      </w:r>
    </w:p>
    <w:p>
      <w:r>
        <w:t>现在，这个进程可能会变得更加复杂。</w:t>
        <w:br/>
      </w:r>
    </w:p>
    <w:p>
      <w:r>
        <w:t>Congress passed the measure citing national security concerns because of TikTok’s Chinese ties. Both lawmakers and security experts have said there are risks that the Chinese government could lean on ByteDance for access to sensitive data belonging to its 170 million U.S. users or to spread propaganda.</w:t>
        <w:br/>
      </w:r>
    </w:p>
    <w:p>
      <w:r>
        <w:t>由于TikTok与中国的关系，国会以国家安全担忧为由通过了这项措施。议员和安全专家都表示，中国政府可能会利用字节跳动获取属于其1.7亿美国用户的敏感数据，或者进行宣传。</w:t>
        <w:br/>
      </w:r>
    </w:p>
    <w:p>
      <w:r>
        <w:t>The law would allow TikTok to continue to operate in the United States if ByteDance sold it within 270 days, or about nine months, a time frame that the president could extend to a year.</w:t>
        <w:br/>
      </w:r>
    </w:p>
    <w:p>
      <w:r>
        <w:t>如果字节跳动在270天（约九个月）内出售TikTok，法律将允许TikTok继续在美国运营，总统可以将这个时限延长至一年。</w:t>
        <w:br/>
      </w:r>
    </w:p>
    <w:p>
      <w:r>
        <w:t>The measure is likely to face legal challenges, as well as possible resistance from Beijing, which could block the sale or export of the technology. It’s also unclear who has the resources to buy TikTok, since it will carry a hefty price tag.</w:t>
        <w:br/>
      </w:r>
    </w:p>
    <w:p>
      <w:r>
        <w:t>这项措施可能会面临法律挑战，也可能会遭到北京的抵制。北京可能会阻止其技术的销售或出口。目前还不清楚谁有财力收购TikTok，因为它的价格会很高。</w:t>
        <w:br/>
      </w:r>
    </w:p>
    <w:p>
      <w:r>
        <w:t>The issue could take months or even years to settle, during which the app would probably continue to function for U.S. consumers.</w:t>
        <w:br/>
      </w:r>
    </w:p>
    <w:p>
      <w:r>
        <w:t>这个问题可能需要几个月甚至几年的时间才能解决，在此期间，这款应用可能仍将继续为美国消费者提供服务。</w:t>
        <w:br/>
      </w:r>
    </w:p>
    <w:p>
      <w:r>
        <w:t>“It’s going to be a royal mess,” said Anupam Chander, a visiting scholar at the Institute for Rebooting Social Media at Harvard and an expert on the global regulation of new technologies.</w:t>
        <w:br/>
      </w:r>
    </w:p>
    <w:p>
      <w:r>
        <w:t>“这将是一场巨大的混乱，”哈佛大学重启社交媒体研究所访问学者、新技术全球监管专家阿努帕姆·钱德尔说。</w:t>
        <w:br/>
      </w:r>
    </w:p>
    <w:p>
      <w:r>
        <w:t>TikTok pledged to challenge the law. “Rest assured, we aren’t going anywhere,” its chief executive, Shou Chew, said in a video posted to the platform. “We are confident, and we will keep fighting for your rights in the courts.”</w:t>
        <w:br/>
      </w:r>
    </w:p>
    <w:p>
      <w:r>
        <w:t>TikTok承诺将挑战这项法律。“请放心，我们哪也不去，”该公司首席执行官周受资在该平台上发布视频说。“我们有信心，我们将继续在法庭上为你们的权利而战。”</w:t>
        <w:br/>
      </w:r>
    </w:p>
    <w:p>
      <w:r>
        <w:t>Here’s what to expect next.</w:t>
        <w:br/>
      </w:r>
    </w:p>
    <w:p>
      <w:r>
        <w:t>接下来会发生什么呢？</w:t>
        <w:br/>
      </w:r>
    </w:p>
    <w:p>
      <w:r>
        <w:t>TikTok’s Day in Court</w:t>
        <w:br/>
      </w:r>
    </w:p>
    <w:p>
      <w:r>
        <w:t>TikTok的出庭日</w:t>
        <w:br/>
      </w:r>
    </w:p>
    <w:p>
      <w:r>
        <w:t>TikTok is likely to start by challenging the measure in the courts.</w:t>
        <w:br/>
      </w:r>
    </w:p>
    <w:p>
      <w:r>
        <w:t>TikTok可能首先在法庭上挑战这项措施。</w:t>
        <w:br/>
      </w:r>
    </w:p>
    <w:p>
      <w:r>
        <w:t>“I think that’s the one certainty: There will be litigation,” said Jeff Kosseff, an associate professor of cybersecurity law at the Naval Academy.</w:t>
        <w:br/>
      </w:r>
    </w:p>
    <w:p>
      <w:r>
        <w:t>“我认为有一点是肯定的：会有诉讼，”美国海军学院网络安全法副教授杰夫·科塞夫说。</w:t>
        <w:br/>
      </w:r>
    </w:p>
    <w:p>
      <w:r>
        <w:t>TikTok’s case will probably lean on the First Amendment, legal experts said. The company is expected to argue that a forced sale could violate its users’ free speech rights because a new owner could change the app’s content policies and reshape what users are able to freely share on the platform.</w:t>
        <w:br/>
      </w:r>
    </w:p>
    <w:p>
      <w:r>
        <w:t>法律专家表示，TikTok的案件可能会依赖于第一修正案。预计该公司将辩称，强制出售可能侵犯其用户的言论自由权，因为新的所有者可能会改变该应用的内容规定，重塑用户可以在平台上自由分享的内容。</w:t>
        <w:br/>
      </w:r>
    </w:p>
    <w:p>
      <w:r>
        <w:t>“Thankfully, we have a Constitution in this country, and people’s First Amendment rights are very important,” Michael Beckerman, TikTok’s vice president of public policy, said in an interview with a creator on the platform last week. “We’ll continue to fight for you and all the other users on TikTok.”</w:t>
        <w:br/>
      </w:r>
    </w:p>
    <w:p>
      <w:r>
        <w:t>“值得庆幸的是，我们国家有宪法，人民的第一修正案权利非常重要，”TikTok负责公共政策的副总裁迈克尔·贝克曼上周在接受该平台一位创作者采访时说。“我们将继续为你和TikTok上的所有其他用户而战。”</w:t>
        <w:br/>
      </w:r>
    </w:p>
    <w:p>
      <w:r>
        <w:t>Other groups, like the American Civil Liberties Union, which has been a vocal opponent of the bill, may also join the legal fight. A spokeswoman for the A.C.L.U. said on Tuesday that the group was still weighing its role in potential litigation challenging the law.</w:t>
        <w:br/>
      </w:r>
    </w:p>
    <w:p>
      <w:r>
        <w:t>美国公民自由联盟等其他团体也可能加入这场法律斗争，该联盟一直是这项法案的大声反对者。美国公民自由联盟的一名发言人周二表示，该组织仍在权衡在挑战该法律的潜在诉讼中应该扮演什么样的角色。</w:t>
        <w:br/>
      </w:r>
    </w:p>
    <w:p>
      <w:r>
        <w:t>The government will probably need to make a strong case that ByteDance’s ownership of TikTok makes it necessary to limit speech because of national security concerns, the legal experts said.</w:t>
        <w:br/>
      </w:r>
    </w:p>
    <w:p>
      <w:r>
        <w:t>法律专家称，政府可能需要强有力地证明，出于国家安全考虑，字节跳动对TikTok的所有权使得限制言论成为必要。</w:t>
        <w:br/>
      </w:r>
    </w:p>
    <w:p>
      <w:r>
        <w:t>TikTok already has a strong record in similar First Amendment battles. When he was president, Donald J. Trump tried to force a sale or ban of the app in 2020, but federal judges blocked the effort because it would have had the effect of shutting down a “platform for expressive activity.” Montana tried to ban TikTok in the state last year because of the app’s Chinese ownership, but a different federal judge ruled against the state law for similar reasons.</w:t>
        <w:br/>
      </w:r>
    </w:p>
    <w:p>
      <w:r>
        <w:t>TikTok在类似的第一修正案诉讼中已经有了良好的记录。特朗普担任总统期间曾经试图在2020年强制出售或禁止这款应用，但联邦法官阻止了这一努力，因为这将导致关闭一个“表达活动的平台”。去年，蒙大拿州试图在该州禁止TikTok，原因是该应用由中国人拥有，但另一名联邦法官出于类似的原因裁定该州法律无效。</w:t>
        <w:br/>
      </w:r>
    </w:p>
    <w:p>
      <w:r>
        <w:t>Only one narrower TikTok restriction has survived a court challenge. The governor of Texas announced a ban of the app on state government devices and networks in 2022 because of its Chinese ownership and related data privacy concerns. Professors at public universities challenged the ban in court last year, saying it blocked them from doing research on the app. A federal judge upheld the state ban in December, finding it was a “reasonable restriction” in light of Texas’ concerns and the narrow scope affecting only state employees.</w:t>
        <w:br/>
      </w:r>
    </w:p>
    <w:p>
      <w:r>
        <w:t>只有一项范围较窄的TikTok限制经受住了法庭的挑战。由于该应用的中国所有权和相关的数据隐私问题，得克萨斯州州长于2022年宣布，禁止在州政府设备和网络上使用该应用。去年，公立大学的教授们在法庭上对这一禁令提出质疑，称这阻碍了他们对这款应用进行研究。去年12月，一名联邦法官维持了该州的禁令，认为考虑到得克萨斯州的担忧，以及仅影响州政府雇员的狭窄范围，这是一个“合理的限制”。</w:t>
        <w:br/>
      </w:r>
    </w:p>
    <w:p>
      <w:r>
        <w:t>Small Buyer Pool</w:t>
        <w:br/>
      </w:r>
    </w:p>
    <w:p>
      <w:r>
        <w:t>可能的买家极少</w:t>
        <w:br/>
      </w:r>
    </w:p>
    <w:p>
      <w:r>
        <w:t>Analysts estimate that the price for the U.S. portion of TikTok could be tens of billions of dollars.</w:t>
        <w:br/>
      </w:r>
    </w:p>
    <w:p>
      <w:r>
        <w:t>分析人士估计，TikTok美国部分的价格可能高达数百亿美元。</w:t>
        <w:br/>
      </w:r>
    </w:p>
    <w:p>
      <w:r>
        <w:t>ByteDance itself is one of the world’s most valuable start-ups, with an estimated worth of $225 billion, according to CB Insights, a firm that tracks venture capital and start-ups.</w:t>
        <w:br/>
      </w:r>
    </w:p>
    <w:p>
      <w:r>
        <w:t>字节跳动本身是世界上最有价值的初创企业之一，据追踪风险资本和初创企业的公司CB Insights估计，其价值为2250亿美元。</w:t>
        <w:br/>
      </w:r>
    </w:p>
    <w:p>
      <w:r>
        <w:t>The steep price tag would limit the list of who could afford TikTok. Tech giants like Meta or Google would probably be blocked from an acquisition because of antitrust concerns.</w:t>
        <w:br/>
      </w:r>
    </w:p>
    <w:p>
      <w:r>
        <w:t>高昂的价格会导致负担得起的买家很少。由于反垄断方面的担忧，Meta或谷歌等科技巨头可能会被阻止收购。</w:t>
        <w:br/>
      </w:r>
    </w:p>
    <w:p>
      <w:r>
        <w:t>Private equity firms or other investors could form a group to raise enough money to buy TikTok. Former Treasury Secretary Steven Mnuchin said in March that he wanted to build such a group. And anyone who can pony up the money still has to pass muster with the U.S. government, which needs to sign off on any purchase.</w:t>
        <w:br/>
      </w:r>
    </w:p>
    <w:p>
      <w:r>
        <w:t>私募股权公司或其他投资者可以组成一个集团，筹集足够的资金来收购TikTok。前财政部长史蒂文·努钦今年3月表示，他希望建立这样一个组织。而且，任何能拿出这笔钱的人都必须通过美国政府的审查，任何购买都需要得到美国政府的批准。</w:t>
        <w:br/>
      </w:r>
    </w:p>
    <w:p>
      <w:r>
        <w:t>Few others have expressed public interest in buying the app.</w:t>
        <w:br/>
      </w:r>
    </w:p>
    <w:p>
      <w:r>
        <w:t>几乎没有其他人表示有兴趣购买这款应用。</w:t>
        <w:br/>
      </w:r>
    </w:p>
    <w:p>
      <w:r>
        <w:t>The last time the government tried to force ByteDance to sell TikTok in 2020, the company held talks with Microsoft and the software company Oracle. (Oracle and Walmart ultimately appeared to reach an agreement with ByteDance, but the deal never materialized.)</w:t>
        <w:br/>
      </w:r>
    </w:p>
    <w:p>
      <w:r>
        <w:t>2020年，政府上一次试图迫使字节跳动出售TikTok时，该公司与微软和软件公司甲骨文进行了谈判（甲骨文和沃尔玛最终似乎与字节跳动达成了协议，但这笔交易从未实现）。</w:t>
        <w:br/>
      </w:r>
    </w:p>
    <w:p>
      <w:r>
        <w:t>A Complicated Divestment</w:t>
        <w:br/>
      </w:r>
    </w:p>
    <w:p>
      <w:r>
        <w:t>复杂的剥离过程</w:t>
        <w:br/>
      </w:r>
    </w:p>
    <w:p>
      <w:r>
        <w:t>Even if TikTok approaches a sale, the process of separating TikTok from ByteDance is likely to be messy.</w:t>
        <w:br/>
      </w:r>
    </w:p>
    <w:p>
      <w:r>
        <w:t>即使TikTok接近出售，将TikTok与字节跳动分离的过程也可能会很混乱。</w:t>
        <w:br/>
      </w:r>
    </w:p>
    <w:p>
      <w:r>
        <w:t>The legislation prohibits any connection between ByteDance and TikTok after a sale. Yet TikTok employees use ByteDance software in their communications, and the company’s employees are global, with executives in Singapore, Dublin, Los Angeles and Mountain View, Calif.</w:t>
        <w:br/>
      </w:r>
    </w:p>
    <w:p>
      <w:r>
        <w:t>这项立法禁止字节跳动在出售后与TikTok有任何联系。然而，TikTok的员工在交流中使用字节跳动的软件，而且该公司的员工遍布全球，高管分布在新加坡、都柏林、洛杉矶和加州山景城。</w:t>
        <w:br/>
      </w:r>
    </w:p>
    <w:p>
      <w:r>
        <w:t>It’s unclear if ByteDance would consider selling TikTok’s entire global footprint or just its U.S. operations, where the company has nearly 7,000 employees.</w:t>
        <w:br/>
      </w:r>
    </w:p>
    <w:p>
      <w:r>
        <w:t>目前尚不清楚字节跳动是否会考虑出售TikTok的整个全球业务，还是只出售其美国业务，该公司在美国拥有近7000名员工。</w:t>
        <w:br/>
      </w:r>
    </w:p>
    <w:p>
      <w:r>
        <w:t>Breaking off just the U.S. portion of TikTok could prove particularly challenging. The app's recommendation algorithm, which figures out what users like and serves up content, is key to the success of the app. But Chinese engineers work on that algorithm, which ByteDance owns.</w:t>
        <w:br/>
      </w:r>
    </w:p>
    <w:p>
      <w:r>
        <w:t>事实可能会证明，只分拆TikTok的美国部分尤其具有挑战性。这款应用的推荐算法能找出用户喜欢什么，并提供相关内容，是该应用成功的关键。但这一算法由中国工程师开发，并由字节跳动拥有。</w:t>
        <w:br/>
      </w:r>
    </w:p>
    <w:p>
      <w:r>
        <w:t>During Mr. Trump’s attempt to force a sale in 2020, the Chinese government issued export restrictions that appeared to require its regulators to grant permission before ByteDance algorithms could be sold or licensed to outsiders.</w:t>
        <w:br/>
      </w:r>
    </w:p>
    <w:p>
      <w:r>
        <w:t>2020年，特朗普试图强制出售该应用期间，中国政府发布了出口限制，似乎要求字节跳动在向外界出售或许可使用其算法之前获得监管机构的许可。</w:t>
        <w:br/>
      </w:r>
    </w:p>
    <w:p>
      <w:r>
        <w:t>The uncertainty around the export of the algorithm and other ByteDance technology could also deter interested buyers.</w:t>
        <w:br/>
      </w:r>
    </w:p>
    <w:p>
      <w:r>
        <w:t>围绕该算法和字节跳动其他技术出口的不确定性也可能让有兴趣的买家望而却步。</w:t>
        <w:br/>
      </w:r>
    </w:p>
    <w:p>
      <w:r>
        <w:t>China’s Unpredictable Role</w:t>
        <w:br/>
      </w:r>
    </w:p>
    <w:p>
      <w:r>
        <w:t>中国在其中不可预测的角色</w:t>
        <w:br/>
      </w:r>
    </w:p>
    <w:p>
      <w:r>
        <w:t>The Chinese government could also try to block a TikTok sale.</w:t>
        <w:br/>
      </w:r>
    </w:p>
    <w:p>
      <w:r>
        <w:t>中国政府也可能试图阻止TikTok的出售。</w:t>
        <w:br/>
      </w:r>
    </w:p>
    <w:p>
      <w:r>
        <w:t>Chinese officials criticized a similar bill after the House passed it in March, although they have not yet said whether they would block a divestment. About a year ago, China’s commerce ministry said it would “firmly oppose” a sale of the app by ByteDance.</w:t>
        <w:br/>
      </w:r>
    </w:p>
    <w:p>
      <w:r>
        <w:t>今年3月，众议院通过了一项类似的法案，中国官员对此提出了批评，尽管他们尚未表示是否会阻止TikTok的拆分。大约一年前，中国商务部表示，将“坚决反对”字节跳动出售这款应用。</w:t>
        <w:br/>
      </w:r>
    </w:p>
    <w:p>
      <w:r>
        <w:t>Chinese export regulations appear to cover TikTok’s content recommendation algorithm, giving Beijing a say in whether ByteDance could sell or license the app’s most valuable feature.</w:t>
        <w:br/>
      </w:r>
    </w:p>
    <w:p>
      <w:r>
        <w:t>中国的出口法规似乎涵盖了TikTok的内容推荐算法，这让北京拥有了发言权，可以影响字节跳动是否出售或授权TikTok最有价值的功能。</w:t>
        <w:br/>
      </w:r>
    </w:p>
    <w:p>
      <w:r>
        <w:t>It “is not a foregone conclusion by any means” that China will allow a sale, said Lindsay Gorman, a senior fellow at the German Marshall Fund who specializes in emerging tech and China.</w:t>
        <w:br/>
      </w:r>
    </w:p>
    <w:p>
      <w:r>
        <w:t>德国马歇尔基金专门研究新兴科技和中国的高级研究员林德赛·戈尔曼说，中国会允许出售TikTok“绝非一件板上钉钉的事”。</w:t>
        <w:br/>
      </w:r>
    </w:p>
    <w:p>
      <w:r>
        <w:t>China may retaliate against American companies. On Friday, China’s Cyberspace Administration asked Apple to remove Meta’s WhatsApp and Threads from its App Store, according to the iPhone manufacturer. The Chinese government cited national security reasons in making the demand.</w:t>
        <w:br/>
      </w:r>
    </w:p>
    <w:p>
      <w:r>
        <w:t>中国可能会对美国公司进行报复。据苹果称，周五，中国国家互联网信息办公室要求苹果从其应用商店中删除Meta的WhatsApp和Threads应用。中国政府以国家安全为由提出了这一要求。</w:t>
        <w:br/>
      </w:r>
    </w:p>
    <w:p>
      <w:pPr>
        <w:pStyle w:val="1"/>
        <w:spacing w:before="0" w:after="280"/>
      </w:pPr>
      <w:r>
        <w:rPr>
          <w:rFonts w:ascii="Times New Roman" w:hAnsi="Times New Roman" w:eastAsia="宋体"/>
          <w:b/>
          <w:sz w:val="52"/>
        </w:rPr>
        <w:t>一个正在全面复苏的洛杉矶</w:t>
      </w:r>
    </w:p>
    <w:p>
      <w:r>
        <w:t>How Los Angeles Has Changed (in a Good Way)</w:t>
        <w:br/>
      </w:r>
    </w:p>
    <w:p>
      <w:r>
        <w:t>Sun, sand, sightings of celebrities in their natural habitats: Tourists have long descended on Los Angeles for some combination of the above. If you’re keen on that cocktail, rest assured, it remains on offer — wrest your way into a coastal hot spot like Nobu Malibu or Giorgio Baldi and you can indulge with abandon.</w:t>
        <w:br/>
      </w:r>
    </w:p>
    <w:p>
      <w:r>
        <w:t>阳光、沙滩，随处可见怡然自得的名人——长久以来，洛杉矶就以这些特征吸引着游客的到来。如果你喜欢这些，请放心，它们都没有消失，只要挤得进诸如Nobu Malibu或Giorgio Baldi这样的海滨网红餐厅，你大可以尽情观赏这些风景。</w:t>
        <w:br/>
      </w:r>
    </w:p>
    <w:p>
      <w:r>
        <w:t>But Los Angeles has more to offer than the obvious. New, genre-bending restaurants and bars have cemented the city’s status as a culinary capital of the world. Stages, outdoors and in, are booked with acts, big and rising. Museums, including the long-delayed, $484 million homage to Hollywood, the Academy Museum of Motion Pictures, are courting crowds. Travelers are coming in droves.</w:t>
        <w:br/>
      </w:r>
    </w:p>
    <w:p>
      <w:r>
        <w:t>但洛杉矶可以提供的，远不止这些路人皆知之处。独辟蹊径的新兴餐厅与酒吧巩固了这座城市作为世界美食之都的地位。无论户外还是室内舞台，各路大制作轮番上演。博物馆门庭若市，包括姗姗来迟的奥斯卡电影博物馆，这是造价4.84亿美元（约32亿元人民币）向好莱坞的致敬之作。游人堪称络绎不绝。</w:t>
        <w:br/>
      </w:r>
    </w:p>
    <w:p>
      <w:r>
        <w:t>“Los Angeles’ comeback story is well underway,” said Adam Burke, the president and CEO of the city’s tourism board, adding that Los Angeles is projected to see more than 46 million visitors this year, close to 2019’s record high of 50.7 million tourists. “We’re optimistic that we’ll see full recovery in Los Angeles by the end of 2023,” Burke said.</w:t>
        <w:br/>
      </w:r>
    </w:p>
    <w:p>
      <w:r>
        <w:t>“洛杉矶的逆袭正在顺利进行，”该市旅游局总裁兼首席执行官亚当·伯克表示。他还说，洛杉矶今年预计将接待超过4600万游客，接近2019年创纪录的5070万人次。“我们乐观地认为，到2023年底，洛杉矶将全面复苏，”伯克说。</w:t>
        <w:br/>
      </w:r>
    </w:p>
    <w:p>
      <w:r>
        <w:t>Restaurants and bars</w:t>
        <w:br/>
      </w:r>
    </w:p>
    <w:p>
      <w:r>
        <w:t>餐厅和酒吧</w:t>
        <w:br/>
      </w:r>
    </w:p>
    <w:p>
      <w:r>
        <w:t>If Los Angeles wasn’t the nation’s preeminent city for sushi before, it is now. Sushi Tama, Morihiro and Kinkan are some of the high-end slingers of omakase, chef-curated tasting menus, that opened during the pandemic and won fans over with takeout boxes of fish that shimmer like jewels. Now, you can book seats at their respective sushi bars, but plan in advance: Seats at Kinkan’s counter, where dine-in meals range from $125 to $250 per person, can be particularly hard to come by.</w:t>
        <w:br/>
      </w:r>
    </w:p>
    <w:p>
      <w:r>
        <w:t>就算以前不是，如今的洛杉矶也是全美首屈一指的寿司之都。Sushi Tama、Morihiro和Kinkan都是厨师发办的高端餐厅，在疫情期间开业，并凭借像珠宝一样华丽的外卖鱼盒赢得了粉丝青睐。现在，你都可以预定这些店内的寿司台位，但得提前计划：Kinkan的寿司台位可能特别紧俏，这里店内用餐的价格从人均125美元到250美元（836～1670元人民币）不等。</w:t>
        <w:br/>
      </w:r>
    </w:p>
    <w:p>
      <w:r>
        <w:t>The Black Lives Matter movement brought renewed attention to Los Angeles’ Black-owned businesses, especially restaurants. Critics are raving over Berbere, an Ethiopian-inspired vegan restaurant that opened in Santa Monica in 2021 (most dishes are under $20), and you’d be hard pressed to find a more beautiful latte than the one served at Bloom &amp; Plume, a coffee shop and cafe that celebrity florist Maurice Harris opened next to his east side flower shop just before the pandemic (espresso drinks start at $3.50). Several websites offer guides to the best Black-owned restaurants in the city; Thrillist’s is particularly robust.</w:t>
        <w:br/>
      </w:r>
    </w:p>
    <w:p>
      <w:r>
        <w:t>“黑人的命也是命”运动让洛杉矶黑人的生意——特别是餐厅——收获了新人气。评论家都对2021年在圣莫妮卡开张的埃塞俄比亚风格的素食餐厅Berbere热衷不已（大多数菜品价格在20美元以下，也就是130元人民币），你也很难找到比Bloom &amp; Plume做得更漂亮的拿铁，疫情暴发前，明星花艺师莫里斯·哈里斯在他的东区花店旁开了这家咖啡馆（浓缩咖啡起价为3.5美元，约23元人民币）。有几家网站列出了本市黑人经营的最佳餐馆；Thrillist是其中的佼佼者。</w:t>
        <w:br/>
      </w:r>
    </w:p>
    <w:p>
      <w:r>
        <w:t>Low-carb cliches be damned, pizza is having a moment. Pie after pie flies out of the open kitchen of Mother Wolf, Hollywood’s buzziest new restaurant — fans include Rihanna and Michelle Obama — which occupies a gilded art deco landmark, the Citizen-News building. (Overheard at the bar: “If you squint, it’s almost like you’re in New York.”) Downtown, De La Nonna serves grandma-style pies ($16 and up) and crisp Negronis. In Echo Park, on the city’s east side, Grá makes an argument for pizza as health food, with its organic sourdough base, “seasonal ferments” (kimchi, pickled cucumber salads) and natural wine, which, incidentally, has inspired so many new bars, you could be forgiven for thinking someone had stumbled on an underground supply.</w:t>
        <w:br/>
      </w:r>
    </w:p>
    <w:p>
      <w:r>
        <w:t>把低碳健康的陈词滥调抛到一边，披萨才是正当红的美食。Mother Wolf的开放厨房端出一盘又一盘馅饼，这家好莱坞最热门的新餐馆位于金光闪闪的装饰艺术地标建筑市民新闻大厦内，蕾哈娜和米歇尔·奥巴马都是这家店的粉丝。（在酒吧里无意听到的话：“如果眯起眼睛，这就像在纽约一样。”）市中心的De La Nonna餐厅供应祖母手艺馅饼（起价16美元，或107元人民币）和爽口的尼格罗尼鸡尾酒。在城市东部的回音公园，Grá把披萨做成了健康食品，以有机酵母为饼底，搭配“时令腌菜”（韩式泡菜、腌黄瓜沙拉）和天然葡萄酒，顺带一提，这道菜给无数新酒吧带去了灵感，你可能会误以为有人无意中发现了某个地下供应渠道。</w:t>
        <w:br/>
      </w:r>
    </w:p>
    <w:p>
      <w:r>
        <w:t>Museums and live events</w:t>
        <w:br/>
      </w:r>
    </w:p>
    <w:p>
      <w:r>
        <w:t>博物馆和现场活动</w:t>
        <w:br/>
      </w:r>
    </w:p>
    <w:p>
      <w:r>
        <w:t>Los Angeles’ major museums are open again: the Broad is showcasing a new collection of works from Takashi Murakami as well as a series of art around the theme of the American flag. Many of the city’s museums, including the Broad, the Getty, the Los Angeles County Museum of Art and the Academy Museum of Motion Pictures, which opened in September and features six floors of movie-industry memorabilia, require advance reservations and have their own masking and vaccination protocols. It’s best to check their websites before visiting.</w:t>
        <w:br/>
      </w:r>
    </w:p>
    <w:p>
      <w:r>
        <w:t>洛杉矶各大博物馆都已重新开放：布洛德博物馆将展出村上隆的最新系列作品，还有一系列以美国国旗为主题的艺术展品。包括布洛德博物馆、盖蒂中心、洛杉矶县立美术馆和奥斯卡电影博物馆（将于9月开放，馆内六层楼都将展出电影行业的各种纪念品）在内，洛杉矶的许多博物馆都需要提前预约，并有各自的口罩和疫苗规定。最好在造访之前先查查官网上的信息。</w:t>
        <w:br/>
      </w:r>
    </w:p>
    <w:p>
      <w:r>
        <w:t>There is no shortage of events uniting aficionados of various stripes. The Hollywood Bowl and the Greek Theatre, Los Angeles’ prime outdoor performance venues, have returned with a full slate of concerts. Baseball fans will convene at Dodger Stadium for the Major League Baseball All-Star Game on July 19; just south of Los Angeles, jazz enthusiasts will come together for the Newport Beach Jazz Festival in June. Rockers rejoice: Pasadena’s This Ain’t No Picnic brings together dozens of rock bands in August, including The Strokes and LCD Soundsystem.</w:t>
        <w:br/>
      </w:r>
    </w:p>
    <w:p>
      <w:r>
        <w:t>洛杉矶从来都少不了汇聚了各种各样发烧友的活动。作为该市的主要露天表演场所，好莱坞露天剧场和希腊剧场的音乐会日程已经再次排满。7月19日，棒球球迷将涌入道奇体育场观战职棒大联盟的全明星赛；而在洛杉矶南边，爵士爱好者将齐聚一堂，参加6月的纽波特海滩爵士音乐节；摇滚乐手也欢呼雀跃：8月，帕萨迪纳的“这可不容易”音乐节将迎来数十支摇滚乐队的演出，包括The Strokes和LCD Soundsystem。</w:t>
        <w:br/>
      </w:r>
    </w:p>
    <w:p>
      <w:r>
        <w:t>Sports fans, take note: With the addition of Angel City Football Club in the National Women’s Soccer League, Los Angeles now has 11 professional sports teams — the most of any city in the country. NFL fans have flocked to Inglewood’s newly opened SoFi Stadium, where would-be quarterbacks can take a guided tour and test their skills on the field where the Los Angeles Rams won the Super Bowl in February.</w:t>
        <w:br/>
      </w:r>
    </w:p>
    <w:p>
      <w:r>
        <w:t>体育迷们请注意：随着天使城足球俱乐部加入国家女子足球联赛，洛杉矶现在已经有11支职业球队了，是全美之最。全国橄榄球联盟球迷纷纷涌入英格尔伍德新开放的SoFi体育场，今年2月，洛杉矶公羊队才在这里拿下超级碗冠军，未来的四分卫们大可在导游的带领下参观一番，并亲自上场试试水平。</w:t>
        <w:br/>
      </w:r>
    </w:p>
    <w:p>
      <w:r>
        <w:t>In the same complex as SoFi Stadium, the new YouTube Theater features a robust lineup of Latinx artists this summer and fall, including Rosalia, Gloria Trevi and Sebastian Yatra.</w:t>
        <w:br/>
      </w:r>
    </w:p>
    <w:p>
      <w:r>
        <w:t>新落成的YouTube剧院与SoFi体育场同在一处综合体，将在今年夏秋迎来强大的拉丁裔艺术家阵容，包括罗莎莉亚、格洛丽亚·特雷维和塞巴斯蒂安·亚特拉。</w:t>
        <w:br/>
      </w:r>
    </w:p>
    <w:p>
      <w:r>
        <w:t>For decades, Los Angeles’ Pride Festival &amp; Parade has been one of the largest LGBTQ Pride events in the world, and it’ll be back in full force the weekend of June 11. Old attractions have been updated: the Warner Bros. Studio Tour has reopened with a state-of-the-art welcome center, and Universal Studios Hollywood has added a “Secret Life of Pets” ride.</w:t>
        <w:br/>
      </w:r>
    </w:p>
    <w:p>
      <w:r>
        <w:t>几十年来，洛杉矶的骄傲节游行都是世界上规模最大的LGBTQ骄傲活动之一，它将在今年6月11日的周末全面回归。老景点有了新东西：配备了最先进的接待中心的华纳兄弟工作室导览重新开放，好莱坞环球影城增加了《爱宠大机密》之旅。</w:t>
        <w:br/>
      </w:r>
    </w:p>
    <w:p>
      <w:r>
        <w:t>High-design hotels</w:t>
        <w:br/>
      </w:r>
    </w:p>
    <w:p>
      <w:r>
        <w:t>高端设计酒店</w:t>
        <w:br/>
      </w:r>
    </w:p>
    <w:p>
      <w:r>
        <w:t>Los Angeles added 2,100 new hotel rooms in 2021, and there’s a home away from home for every type of traveler. Downtown, the Kelly Wearstler-designed Proper Hotel (1100 South Broadway, rooms from $349) has become a destination for locals and out-of-towners alike with its art-deco-meets-modern-day-globe-trotter aesthetic. Pendry West Hollywood (8430 Sunset Blvd., rooms from $525) brings a dose of maximalism to the Sunset Strip, with sumptuous rooms designed by Martin Brudnizki, a rooftop restaurant helmed by Wolfgang Puck, and a happening pool scene.</w:t>
        <w:br/>
      </w:r>
    </w:p>
    <w:p>
      <w:r>
        <w:t>2021年，洛杉矶新增了2100间酒店客房，保证每一种类型的旅行者都能感受到宾至如归。在市中心，凯莉·韦斯特勒设计的合适酒店（南百老汇1100号，客房起价349美元，约2340元人民币）对本地人和外乡人来说都是热门去处，在这里，装饰艺术与现代环球旅行的美学碰撞相得益彰。西好莱坞璞富腾酒店（日落大道8430号，客房起价525美元，约3500元人民币）为日落大道带来了一味极繁主义风，这里有马丁·布鲁德尼茨基设计的豪华客房，沃尔夫冈·帕克掌勺的屋顶餐厅，以及热闹的泳池风景。</w:t>
        <w:br/>
      </w:r>
    </w:p>
    <w:p>
      <w:r>
        <w:t>The Maybourne Beverly Hills (225 North Canon Dr., rooms from $1,095) is bringing a bit of Britain far west of the pond; its high tearoom, helmed by its sister hotel, Claridges, will debut later this year. For YOLO adherents with money to burn, the Beverly Hills Hotel (9641 Sunset Blvd., rooms from $735), which turns 110 this year, is offering its signature McCarthy Salad for $1,912 — besides lettuce, it comes with gold flakes, lobster, caviar, a bottle of Dom Pérignon and an inflated sense of superiority that comes with ordering a salad that costs more than the average monthly home mortgage.</w:t>
        <w:br/>
      </w:r>
    </w:p>
    <w:p>
      <w:r>
        <w:t>比弗利山庄梅伯恩酒店（佳能北道225号，客房起价1095美元，约7320元人民币）为大西洋以西的遥远之地带来了一丝英国气息；店内的高端茶室由其姊妹酒店克拉里奇酒店经营，将于今年晚些时候开业。至于那些不缺钱的及时行乐者，今年就将迎来110周年庆的比佛利山酒店（日落大道9641号，客房起价735美元，约4915元人民币）推出了售价1912美元（约12790元人民币）的招牌麦卡锡沙拉，除了生菜之外，这道菜还配有金箔、龙虾、鱼子酱、一瓶唐培里侬香槟王，以及膨胀起来的优越感，毕竟这份沙拉的价格可比月均房贷还高。</w:t>
        <w:br/>
      </w:r>
    </w:p>
    <w:p>
      <w:pPr>
        <w:pStyle w:val="1"/>
        <w:spacing w:before="0" w:after="280"/>
      </w:pPr>
      <w:r>
        <w:rPr>
          <w:rFonts w:ascii="Times New Roman" w:hAnsi="Times New Roman" w:eastAsia="宋体"/>
          <w:b/>
          <w:sz w:val="52"/>
        </w:rPr>
        <w:t>中美关系恶化，赴美留学已褪去光环？</w:t>
      </w:r>
    </w:p>
    <w:p>
      <w:r>
        <w:t>Can U.S.-China Student Exchanges Survive Geopolitics?</w:t>
        <w:br/>
      </w:r>
    </w:p>
    <w:p>
      <w:r>
        <w:t>On a cool Saturday morning, in a hotel basement in Beijing, throngs of young Chinese gathered to do what millions had done before them: dream of an American education.</w:t>
        <w:br/>
      </w:r>
    </w:p>
    <w:p>
      <w:r>
        <w:t>一个凉爽的周六上午，一大群中国年轻人为了向他们之前的数百万人那样实现去美国受教育的梦想，聚集在北京一家酒店的地下一层。</w:t>
        <w:br/>
      </w:r>
    </w:p>
    <w:p>
      <w:r>
        <w:t>At a college fair organized by the United States Embassy, the students and their parents hovered over rows of booths advertising American universities. As a mascot of a bald eagle worked the crowd, they posed eagerly for photos.</w:t>
        <w:br/>
      </w:r>
    </w:p>
    <w:p>
      <w:r>
        <w:t>在这个由美国大使馆组织的大学招生会上，学生和家长们徘徊在一排排美国大学的展位前。当卡通形象“鹰小美”出现在人群中时，大家纷纷与其摆姿势合影。</w:t>
        <w:br/>
      </w:r>
    </w:p>
    <w:p>
      <w:r>
        <w:t>But beneath the festive atmosphere thrummed a note of anxiety. Did America still want Chinese students? And were Chinese students sure they wanted to go to America?</w:t>
        <w:br/>
      </w:r>
    </w:p>
    <w:p>
      <w:r>
        <w:t>但这种节日气氛下涌动着一丝焦虑。美国还想要中国学生吗？中国学生真的想去美国念书吗？</w:t>
        <w:br/>
      </w:r>
    </w:p>
    <w:p>
      <w:r>
        <w:t>“We see the negative news, so it’s better to be careful,” said Zhuang Tao, the father of a college senior considering graduate school in the United States, Australia and Britain. He had read the frequent headlines about gun violence, anti-Asian discrimination and, of course, tensions between the United States and China, at one of their highest levels in decades. “After all, the entire situation is a bit complicated.”</w:t>
        <w:br/>
      </w:r>
    </w:p>
    <w:p>
      <w:r>
        <w:t>“有一些负面新闻，反正小心一点吧，”庄涛（音）说，他的儿子在大学读四年级，正在考虑去哪里读研究生：究竟是美国、澳大利亚，还是英国。他经常看到关于枪支暴力、歧视亚裔的新闻标题，当然还有关于美中已上升到几十年来最严重水平紧张关系的标题。“毕竟现在情况比较复杂。”</w:t>
        <w:br/>
      </w:r>
    </w:p>
    <w:p>
      <w:r>
        <w:t>Students have been traveling between China and the United States for generations, propelled by ambition, curiosity and a belief that their time abroad could help them better their and their countries’ futures. The first Chinese student to graduate from an American university, Yung Wing, arrived at Yale in 1850 and later helped send 120 more students to America.</w:t>
        <w:br/>
      </w:r>
    </w:p>
    <w:p>
      <w:r>
        <w:t>中国学生去美国留学已经有好几代人的历史，驱动他们的是抱负、好奇心，以及在国外度过的时光会帮助他们和他们的国家有更好未来的信念。第一名从美国大学毕业的中国学生是容闳，他于1850年进入耶鲁大学，后来还帮助将120名中国名学生送到美国读书。</w:t>
        <w:br/>
      </w:r>
    </w:p>
    <w:p>
      <w:r>
        <w:t>The trickle became a steady stream: For nearly the past two decades, Chinese students have made up the largest share of international students in the United States. And for Americans, until the coronavirus pandemic, China was the most popular destination for study abroad outside of Western Europe, according to an annual State Department-funded survey. Students have been an anchor in the two countries’ relations, even when political or economic ties have soured.</w:t>
        <w:br/>
      </w:r>
    </w:p>
    <w:p>
      <w:r>
        <w:t>涓涓细流变成了源源不断的人流：在过去的近20年里，中国留学生一直在美国的国际学生中占比最大。据美国国务院资助的一项年度调查，在新冠病毒大流行之前，对美国学生来说，中国曾是西欧以外最受欢迎的留学目的地。即使中美之间的政治或经济关系已经恶化，留学生一直在两国关系中起一种稳定作用。</w:t>
        <w:br/>
      </w:r>
    </w:p>
    <w:p>
      <w:r>
        <w:t>But that anchor is now under threat. For the last three years, the number of Chinese students in the United States has fallen, according to the State Department survey. The number of American students in China, meanwhile, plummeted during the pandemic to a mere 350 as of this year, the American Embassy has said, compared to more than 11,000 in 2019.</w:t>
        <w:br/>
      </w:r>
    </w:p>
    <w:p>
      <w:r>
        <w:t>但这种作用现在正受到威胁。据美国国务院的调查，过去三年来，在美国的中国留学生人数已有所下降。与此同时，美国大使馆表示，在中国的美国学生人数疫情期间锐减，降到今年只有350人，而2019年在中国的美国学生人数曾超过1.1万。</w:t>
        <w:br/>
      </w:r>
    </w:p>
    <w:p>
      <w:r>
        <w:t>Both Beijing and Washington have acknowledged the importance of restoring exchanges. During his trip to San Francisco this month, China’s leader, Xi Jinping, declared that China was “ready to invite” 50,000 Americans to study in China over the next five years. The American ambassador to China, Nicholas Burns, has insisted that the United States welcomes Chinese students.</w:t>
        <w:br/>
      </w:r>
    </w:p>
    <w:p>
      <w:r>
        <w:t>中美双方都承认恢复学生交流的重要性。中国领导人习近平本月在旧金山访问期间宣布，“中方未来五年愿邀请五万名美国青少年来华交流学习。”美国驻华大使尼古拉斯·伯恩斯坚称，美国欢迎中国留学生。</w:t>
        <w:br/>
      </w:r>
    </w:p>
    <w:p>
      <w:r>
        <w:t>But the official rhetoric belies obstacles that both governments have continued to erect, driven by the same nationalism and concerns about national security that have derailed other parts of the relationship. Chinese propaganda regularly depicts the United States as dangerously crime-ridden, and many Chinese are also worried by increased reports of visa denials or border interrogations in the U.S. upon arrival.</w:t>
        <w:br/>
      </w:r>
    </w:p>
    <w:p>
      <w:r>
        <w:t>但官方的言论掩饰了双方政府仍在继续制造已给两国关系的其他方面造成破坏的障碍，它们由同样的民族主义情绪和对国家安全的担忧所推动。中国的宣传经常将美国描述为犯罪猖獗的危险国家，许多中国人也对越来越多有关被美国拒签或抵美入境时遭到盘问的报道感到担忧。</w:t>
        <w:br/>
      </w:r>
    </w:p>
    <w:p>
      <w:r>
        <w:t>For Americans, the appeal of visiting China has dimmed under Mr. Xi, an authoritarian leader who has stoked anti-foreign sentiment. The U.S. government has also prohibited some American students from studying there, and some language-learning programs that it funds have moved from mainland China to Taiwan.</w:t>
        <w:br/>
      </w:r>
    </w:p>
    <w:p>
      <w:r>
        <w:t>对美国人来说，去中国学习的吸引力已经减弱，因为威权领导人习近平加剧了中国的排外情绪。美国政府也已禁止一些美国学生去中国学习，并将一些政府资助的语言学习项目从中国搬到了台湾。</w:t>
        <w:br/>
      </w:r>
    </w:p>
    <w:p>
      <w:r>
        <w:t>Scholarly collaborations at all levels have been eroded by the geopolitical tensions. But a reduction in student exchanges could be especially harmful to the future of understanding between the two countries, said Denis Simon, the former executive vice chancellor of Duke Kunshan University, a partnership between Duke University and Wuhan University in eastern China.</w:t>
        <w:br/>
      </w:r>
    </w:p>
    <w:p>
      <w:r>
        <w:t>各层面的学术合作已被地缘政治的紧张局势削弱。但学生交流的减少可能对两国之间未来的相互了解尤其有害，昆山杜克大学前常务副校长丹尼斯·西蒙说。该校是杜克大学和武汉大学联合创办的。</w:t>
        <w:br/>
      </w:r>
    </w:p>
    <w:p>
      <w:r>
        <w:t>Americans “need to have a generation of young people who are our future China watchers,” Mr. Simon said. “You can only get that from spending time on the ground.”</w:t>
        <w:br/>
      </w:r>
    </w:p>
    <w:p>
      <w:r>
        <w:t>美国人“需要有一代年轻人，他们是我们未来的中国观察家”，西蒙说。“这只能通过在实地花时间才能做到。”</w:t>
        <w:br/>
      </w:r>
    </w:p>
    <w:p>
      <w:r>
        <w:t>His concerns run the other way, too: “And it worries me that we may not be helping the Chinese understand us.”</w:t>
        <w:br/>
      </w:r>
    </w:p>
    <w:p>
      <w:r>
        <w:t>他对中国赴美留学的人数减少也有类似的担忧：“我担心，我们也许不再帮助中国人了解我们。”</w:t>
        <w:br/>
      </w:r>
    </w:p>
    <w:p>
      <w:r>
        <w:t>Chinese university students are still a robust presence in the United States, with nearly 290,000 in the 2022-23 school year. But many Chinese are concerned about programs like the Justice Department’s now-scrapped China Initiative, which critics said discriminated against scientists of Chinese descent.</w:t>
        <w:br/>
      </w:r>
    </w:p>
    <w:p>
      <w:r>
        <w:t>在美国读书的中国大学生数量仍然很多，2022-23学年有近29万。但许多中国人对“中国行动计划”（美国司法部现已停止执行该计划）等行动感到担忧，批评者称这些行动歧视华裔科学家。</w:t>
        <w:br/>
      </w:r>
    </w:p>
    <w:p>
      <w:r>
        <w:t>Other students have had visas revoked or denied under a Trump-era order, upheld by the Biden administration, that bans students from certain Chinese universities from graduate study in the United States. Washington says those universities — the list is not public — have ties to China’s military.</w:t>
        <w:br/>
      </w:r>
    </w:p>
    <w:p>
      <w:r>
        <w:t>还有些中国学生的签证被取消或被拒签，因为特朗普任总统时签署了一项行政命令，禁止某些中国大学的学生在美国读研究生，拜登政府维持了该命令。美国政府说这些大学与中国军方有关，但未公开这些大学的名单。</w:t>
        <w:br/>
      </w:r>
    </w:p>
    <w:p>
      <w:r>
        <w:t>That order, known as Proclamation 10043, is the reason Xi Chen, a doctoral student in the United States who researches transportation innovations such as self-driving cars, is stranded in China, thousands of miles from her research lab and her belongings.</w:t>
        <w:br/>
      </w:r>
    </w:p>
    <w:p>
      <w:r>
        <w:t>这项名为“第10043号总统公告”的行政命令是陈曦（音）被困在中国的原因，她是在美国读自动驾驶汽车等交通工具创新研究的博士生，现在无法回几千公里外的研究实验室，也无法取回她仍在美国的物品。</w:t>
        <w:br/>
      </w:r>
    </w:p>
    <w:p>
      <w:r>
        <w:t>Ms. Chen had arrived in the United States in 2018, before the proclamation was enacted. Earlier this year, she returned to China to visit her family after China lifted Covid restrictions and reopened its borders. But when she tried to go back to the United States, her application for a new visa at the embassy in Beijing was rejected.</w:t>
        <w:br/>
      </w:r>
    </w:p>
    <w:p>
      <w:r>
        <w:t>陈女士是2018年抵达美国的，当时还没有颁布这号公告。中国取消“新冠清零”政策、重新开放边境后，她于今年早些时候回国探亲。但她试图返美，向美国驻华大使馆申请新签证时被拒签。</w:t>
        <w:br/>
      </w:r>
    </w:p>
    <w:p>
      <w:r>
        <w:t>The embassy cited the proclamation, which she said she had heard little about, indicating that Beijing’s Beihang University, a leader in China’s aviation and space research, and where Ms. Chen had completed her undergraduate studies, was blacklisted.</w:t>
        <w:br/>
      </w:r>
    </w:p>
    <w:p>
      <w:r>
        <w:t>大使馆以这份总统公告为由，指出她的本科学位是在中国航空航天研究领域的佼佼者北航读的，而北航在黑名单上。她说她以前几乎没有听说过这项禁令。</w:t>
        <w:br/>
      </w:r>
    </w:p>
    <w:p>
      <w:r>
        <w:t>“I’ve always looked up to the United States. It provides the best opportunities for highly skilled engineers,” said Ms. Chen, who had previously hoped to work in the United States after graduating. But now she is unsure. “It’s not as bright as I thought. I think it’s very divided.”</w:t>
        <w:br/>
      </w:r>
    </w:p>
    <w:p>
      <w:r>
        <w:t>“我一直向往美国。美国为高技能的工程师提供最好的工作机会，”陈女士说，此前她曾希望研究生毕业后留在美国工作，但现在她拿不定主意了。“美国并不像我想象的那么光鲜。我认为美国非常分裂。”</w:t>
        <w:br/>
      </w:r>
    </w:p>
    <w:p>
      <w:r>
        <w:t>American officials have defended the proclamation as crucial to protecting national security, and said that the number of visas denied or revoked is tiny — about 3,000 between 2020 and 2021, the last years for which data is available — compared to the greater pool of Chinese students in the United States. About 94,000 Chinese have received visas to study in the United States this year, an increase of 28,000 from last year, according to the American Embassy. (Nearly 108,000 such visas were issued in fiscal year 2019, according to State Department data.)</w:t>
        <w:br/>
      </w:r>
    </w:p>
    <w:p>
      <w:r>
        <w:t>美国官员为这份公告辩护，称其对保护国家安全至关重要。美国官员还说，与赴美留学的大量中国学生相比，被拒签或吊销签证的人数很少，在有数据可查的最近几年里（既2020年至2021年间）只有3000个。美国大使馆的数据显示，今年已有约9.4万名中国人获得了赴美留学签证，比去年增加了2.8万。（据美国国务院的数据，2019财年签发给中国学生的签证数接近10.8万。）</w:t>
        <w:br/>
      </w:r>
    </w:p>
    <w:p>
      <w:r>
        <w:t>But some politicians have suggested widening bans on Chinese students, and in some polls, a majority of Americans backed limiting Chinese students.</w:t>
        <w:br/>
      </w:r>
    </w:p>
    <w:p>
      <w:r>
        <w:t>但一些政界人士已暗示有意扩大对中国学生的禁令，在一些民意调查中，超过半数的美国人支持限制中国学生来美。</w:t>
        <w:br/>
      </w:r>
    </w:p>
    <w:p>
      <w:r>
        <w:t>By making Chinese students feel unwelcome, the United States is hurting one of its historic strengths, said Hung Huang, who, as a 12-year-old in the 1970s, was one of the first students the Communist government sent to the United States.</w:t>
        <w:br/>
      </w:r>
    </w:p>
    <w:p>
      <w:r>
        <w:t>美国让中国学生觉得不受欢迎，这种做法正在损害其历史上拥有的一种优势，洪晃说。20世纪70年代，12岁的洪晃曾作为中共政府派往美国的首批学生在美国读书。</w:t>
        <w:br/>
      </w:r>
    </w:p>
    <w:p>
      <w:r>
        <w:t>“The Chinese have flocked to America all these years, because they feel that that particular freedom and tolerance will allow them to flourish,” said Ms. Hung, now a prominent media mogul and writer. “The problem is that somehow Americans have figured out, to win this battle in their mind against China, they need to be authoritarian also.”</w:t>
        <w:br/>
      </w:r>
    </w:p>
    <w:p>
      <w:r>
        <w:t>“这么多年来，中国人一直蜂拥到美国，因为他们觉得美国特有的自由和宽容让他们能蓬勃发展，”现为著名媒体人和作家的洪晃说。“但问题是，美国人不知为什么认为，要想打赢这场他们头脑里的与中国的斗争，他们也需要变得威权起来。”</w:t>
        <w:br/>
      </w:r>
    </w:p>
    <w:p>
      <w:r>
        <w:t>The flow of Americans to China has always been much smaller. But Washington recognized the importance of increasing it. In 2010, President Barack Obama launched an initiative to send 100,000 American students to China over five years, who the State Department said would be “the next generation of American experts on China.”</w:t>
        <w:br/>
      </w:r>
    </w:p>
    <w:p>
      <w:r>
        <w:t>美国去中国留学的人数一直少得多。但美国政府已认识到增加这个数字的重要性。2010年，时任美国总统奥巴马曾发起一项计划，打算在五年里向中国派10万名美国学生，美国国务院称这些学生将成为“下一代的美国中国问题专家”。</w:t>
        <w:br/>
      </w:r>
    </w:p>
    <w:p>
      <w:r>
        <w:t>In recent years, though, many foreigners have grown wary of China. China’s Ministry of State Security, which oversees its secret police, this summer called for a “whole of society mobilization” against suspected foreign spies. Under Mr. Xi, restrictions on academic freedom have threatened to extend to foreign-run campuses in China, with some administrators emphasizing the importance of the Communist Party.</w:t>
        <w:br/>
      </w:r>
    </w:p>
    <w:p>
      <w:r>
        <w:t>然而，近年来，许多外国人已对中国变得越来越谨慎。负责监管中国秘密警察的国家安全部曾在今年夏天号召进行“全社会动员”，以打击可能的外国间谍。习近平领导下对学术自由的限制已威胁要扩大到中外合作办学的校园，一些管理人员已在强调中共的重要性。</w:t>
        <w:br/>
      </w:r>
    </w:p>
    <w:p>
      <w:r>
        <w:t>Washington’s enthusiasm about sending students to China has also waned. In 2019, the Schwarzman Scholars, a fellowship that brings many Americans to Tsinghua University in Beijing for master’s degrees, was told by the Army, Navy and Air Force academies that cadets there would no longer be able to participate, because of a new Defense Department directive limiting engagement with China. The Schwarzman program has lobbied to have the directive reversed, as “having military leaders with exposure to China is important,” Leanna Yip, the program’s chief marketing officer, said in an email.</w:t>
        <w:br/>
      </w:r>
    </w:p>
    <w:p>
      <w:r>
        <w:t>美国政府派学生去中国的热情也已减弱。2019年，美国的陆军学院、海军学院和空军学院都告诉苏世民学者项目，由于国防部有关限制与中国接触的新规定，三个学院的军官候补生都不再参加这个将美国人送到清华大学读硕士学位的项目。苏世民项目已在为撤销有关规定进行游说，因为“让军方领导与中国接触很重要”，项目首席营销官丽安娜·叶在一封电子邮件中表示。</w:t>
        <w:br/>
      </w:r>
    </w:p>
    <w:p>
      <w:r>
        <w:t>The Defense Department had no immediate comment.</w:t>
        <w:br/>
      </w:r>
    </w:p>
    <w:p>
      <w:r>
        <w:t>美国国防部没有立即发表评论。</w:t>
        <w:br/>
      </w:r>
    </w:p>
    <w:p>
      <w:r>
        <w:t>The Biden administration has also not reinstated the Fulbright program in China, which President Donald J. Trump suspended. And some American universities have relocated their Mandarin-learning programs to Taiwan, including Harvard and several public institutions whose Chinese programs receive Defense Department funding.</w:t>
        <w:br/>
      </w:r>
    </w:p>
    <w:p>
      <w:r>
        <w:t>拜登政府也没有恢复特朗普担任总统期间暂停的中国富布赖特项目。一些美国大学已将它们的中文项目迁往台湾，包括哈佛大学和几家公立大学获得国防部资助的中文项目。</w:t>
        <w:br/>
      </w:r>
    </w:p>
    <w:p>
      <w:r>
        <w:t>Mr. Simon, the former Duke Kunshan administrator, said concerns about cybersecurity or intellectual property theft in U.S.-China academic collaborations were valid. But he was troubled by the reluctance of American universities to allow students to even visit China.</w:t>
        <w:br/>
      </w:r>
    </w:p>
    <w:p>
      <w:r>
        <w:t>昆山杜克大学前常务副校长西蒙说，对中美学术合作中存在网络安全问题或知识产权被盗的担忧是合理的。但他对美国大学甚至不愿意让学生在中国短期访问感到困扰。</w:t>
        <w:br/>
      </w:r>
    </w:p>
    <w:p>
      <w:r>
        <w:t>The University of North Carolina at Chapel Hill, which Mr. Simon joined in January after leaving Duke, does not allow study abroad programs to China, because of the State Department’s Level 3 travel advisory for the country, which warns of the possibility of arbitrary detention. Washington upgraded China from its previous Level 2 warning, out of 4, in 2020.</w:t>
        <w:br/>
      </w:r>
    </w:p>
    <w:p>
      <w:r>
        <w:t>西蒙离开昆山杜克大学后于今年1月到北卡罗来纳大学教堂山分校工作，该校不允许参加海外学习项目的学生前往中国，因为美国国务院对中国发布了三级旅行警告，意思是有被任意拘留的可能性。2020年，美国政府将中国旅行警告的级别从之前的二级升为三级，最高是四级。</w:t>
        <w:br/>
      </w:r>
    </w:p>
    <w:p>
      <w:r>
        <w:t>Mr. Simon resigned in August, criticizing what he called the university’s reluctance to engage with China and train future experts. “We’re going to play catch-up, to our detriment, unless we act really quickly,” he said.</w:t>
        <w:br/>
      </w:r>
    </w:p>
    <w:p>
      <w:r>
        <w:t>西蒙已在今年8月辞职，他批评该大学不愿与中国接触或培养未来的专家。“除非我们真正迅速行动起来，我们将不得不努力追赶，这对我们不利，”他说。</w:t>
        <w:br/>
      </w:r>
    </w:p>
    <w:p>
      <w:pPr>
        <w:pStyle w:val="1"/>
        <w:spacing w:before="0" w:after="280"/>
      </w:pPr>
      <w:r>
        <w:rPr>
          <w:rFonts w:ascii="Times New Roman" w:hAnsi="Times New Roman" w:eastAsia="宋体"/>
          <w:b/>
          <w:sz w:val="52"/>
        </w:rPr>
        <w:t>为什么人们担心中美会在南海爆发战争</w:t>
      </w:r>
    </w:p>
    <w:p>
      <w:r>
        <w:t>Why Are There Fears of War in the South China Sea?</w:t>
        <w:br/>
      </w:r>
    </w:p>
    <w:p>
      <w:r>
        <w:t>You might not notice Second Thomas Shoal from the air. The disputed atoll near the Philippines is a bit larger than Manhattan and sinks beneath the South China Sea’s surface at high tide.</w:t>
        <w:br/>
      </w:r>
    </w:p>
    <w:p>
      <w:r>
        <w:t>从空中观察，你可能不会注意到第二托马斯浅滩（中国称之为“仁爱礁”）。菲律宾附近这个有争议的环礁比曼哈顿稍大，涨潮时会被南中国海淹没。</w:t>
        <w:br/>
      </w:r>
    </w:p>
    <w:p>
      <w:r>
        <w:t>But diplomats and military officials pay close attention to clashes near the shoal between Philippine and Chinese vessels. The fear is that an incident could turn deadly and prompt the Philippines to activate its mutual defense treaty with the United States.</w:t>
        <w:br/>
      </w:r>
    </w:p>
    <w:p>
      <w:r>
        <w:t>但外交官和军事官员们在密切关注菲律宾和中国船只在浅滩附近水域的冲突。他们担心，冲突可能会向致命的方向发展，激起菲律宾启动与美国的共同防御条约。</w:t>
        <w:br/>
      </w:r>
    </w:p>
    <w:p>
      <w:r>
        <w:t>That could lead to a nightmare: a war between the United States and China.</w:t>
        <w:br/>
      </w:r>
    </w:p>
    <w:p>
      <w:r>
        <w:t>那可能会带来噩梦般的后果：美国与中国发生战争。</w:t>
        <w:br/>
      </w:r>
    </w:p>
    <w:p>
      <w:r>
        <w:t>In one previous dramatic episode, Chinese Coast Guard vessels confronted Philippine Navy ones near the shoal in June, footage released by the Philippine military showed. Some Chinese sailors carried knives, and one Philippine sailor was injured.</w:t>
        <w:br/>
      </w:r>
    </w:p>
    <w:p>
      <w:r>
        <w:t>菲律宾军方发布的视频显示，在今年6月一次令人吃惊的冲突中，中国海警船只在浅滩附近与菲律宾海军船只对峙。一些中国水手携带刀具，一名菲律宾水手受伤。</w:t>
        <w:br/>
      </w:r>
    </w:p>
    <w:p>
      <w:r>
        <w:t>Here’s what’s happening in the South China Sea, and why it matters:</w:t>
        <w:br/>
      </w:r>
    </w:p>
    <w:p>
      <w:r>
        <w:t>下面是南中国海正在发生的事情，及其重要性：</w:t>
        <w:br/>
      </w:r>
    </w:p>
    <w:p>
      <w:r>
        <w:t>The sea is valuable and contested.</w:t>
        <w:br/>
      </w:r>
    </w:p>
    <w:p>
      <w:r>
        <w:t>这片海域有价值，也有争议。</w:t>
        <w:br/>
      </w:r>
    </w:p>
    <w:p>
      <w:r>
        <w:t>The South China Sea has some of the world’s most productive fisheries, as well as shipping channels that carry about a third of global ocean trade. Surveys suggest that it may also contain large oil and natural gas deposits.</w:t>
        <w:br/>
      </w:r>
    </w:p>
    <w:p>
      <w:r>
        <w:t>南中国海拥有世界上一些产量最高的渔场，也有承载着约三分之一全球海洋贸易的航道。海底勘测显示，该海域也许还蕴藏着丰富的石油和天然气。</w:t>
        <w:br/>
      </w:r>
    </w:p>
    <w:p>
      <w:r>
        <w:t>The sea’s features were mostly beyond “the administration and often the awareness” of governments until the late 19th century, the scholar Gregory B. Poling wrote in a recent book. But in the mid-20th century, Beijing laid claim to most of the sea with a sweeping, U-shaped boundary.</w:t>
        <w:br/>
      </w:r>
    </w:p>
    <w:p>
      <w:r>
        <w:t>学者格雷戈里·波林在最近的一本书中写道，近至19世纪末，各国政府对南中国海的大部分一般“放任不管，而且往往缺乏意识”。但中国在20世纪中叶用一条U形“九段线”宣布对南中国海的大部分水域拥有主权。</w:t>
        <w:br/>
      </w:r>
    </w:p>
    <w:p>
      <w:r>
        <w:t>Basic geography does not support those claims. The sea’s main island chains, the Paracels in the north and the Spratlys in the south, lie much closer to Southeast Asia.</w:t>
        <w:br/>
      </w:r>
    </w:p>
    <w:p>
      <w:r>
        <w:t>基本的地理不支持这一主张。南中国海的主要岛链——北边的帕拉塞尔群岛（中国称之为“西沙群岛”）和南边的斯普拉特利群岛（中国称之为“南沙群岛”）都离东南亚国家更近。</w:t>
        <w:br/>
      </w:r>
    </w:p>
    <w:p>
      <w:r>
        <w:t>Neither does international law. In 2016, an international tribunal ruled that China’s claims in the sea had no legal basis, stating that Second Thomas Shoal and other features were within the Philippines’s 200-nautical-mile exclusive economic zone.</w:t>
        <w:br/>
      </w:r>
    </w:p>
    <w:p>
      <w:r>
        <w:t>国际法也不支持。2016年，一个国际仲裁庭裁定，中国对该海域的主权主张没有法律依据，并指出第二托马斯浅滩和其他地貌位于菲律宾的200海里专属经济区内。</w:t>
        <w:br/>
      </w:r>
    </w:p>
    <w:p>
      <w:r>
        <w:t>But Beijing never recognized the ruling, and Chinese vessels have been challenging the Western-driven security order in the Pacific by policing the U-shaped line. They have disrupted oil-and-gas prospecting, destroyed coral reefs to build artificial islands and chased Southeast Asian civilian fleets from traditional fishing grounds.</w:t>
        <w:br/>
      </w:r>
    </w:p>
    <w:p>
      <w:r>
        <w:t>但中国政府从未承认这一裁决，它的船只一直沿着“九段线”巡逻，挑战西方主导的太平洋安全秩序。他们中断了油气勘探，为建造人工岛破坏了珊瑚礁，还把在传统渔场打渔的东南亚国家民用船队驱赶出去。</w:t>
        <w:br/>
      </w:r>
    </w:p>
    <w:p>
      <w:r>
        <w:t>China’s neighbors have few options.</w:t>
        <w:br/>
      </w:r>
    </w:p>
    <w:p>
      <w:r>
        <w:t>中国的邻国们几乎没有选择的余地。</w:t>
        <w:br/>
      </w:r>
    </w:p>
    <w:p>
      <w:r>
        <w:t>Governments with competing claims in the sea — Brunei, Indonesia, Malaysia, Taiwan, Vietnam and the Philippines — have limited options for resisting Beijing’s pressure. That’s partly because Chinese investments in those places put them in the difficult position of wanting to defend their maritime claims without damaging their economic interests.</w:t>
        <w:br/>
      </w:r>
    </w:p>
    <w:p>
      <w:r>
        <w:t>面对来自中国的压力，文莱、印度尼西亚、马来西亚、台湾、越南和菲律宾等与中国在南中国海存在主权争议的政府选择有限。部分原因是来自中国的投资使得它们处于两难境地，一方面想捍卫自己的海上主权，但又不想损害自己的经济利益。</w:t>
        <w:br/>
      </w:r>
    </w:p>
    <w:p>
      <w:r>
        <w:t>“Everybody is treading water really carefully,” said Aristyo Rizka Darmawan, a law professor in Indonesia who studies maritime security.</w:t>
        <w:br/>
      </w:r>
    </w:p>
    <w:p>
      <w:r>
        <w:t>“所有人都在小心翼翼地行事，”研究海上安全的印度尼西亚法学教授阿里斯蒂奥·里兹卡·达马万说。</w:t>
        <w:br/>
      </w:r>
    </w:p>
    <w:p>
      <w:r>
        <w:t>Another deterrent is that China has the world’s largest naval and Coast Guard fleets, and a large maritime militia. It has also spent years reclaiming land on South China Sea atolls, and outfitting them with radars and runways long enough for fighter jets.</w:t>
        <w:br/>
      </w:r>
    </w:p>
    <w:p>
      <w:r>
        <w:t>让这些政府谨慎的另一个因素是，中国有世界上最大的海军和海警舰队，还有一支庞大的海上民兵队伍。中国还花费多年时间在南中国海的环礁上填海造岛，在人工岛上安装雷达和可供战斗机起降的跑道。</w:t>
        <w:br/>
      </w:r>
    </w:p>
    <w:p>
      <w:r>
        <w:t>Chinese officials and analysts have described this buildup as defensive.</w:t>
        <w:br/>
      </w:r>
    </w:p>
    <w:p>
      <w:r>
        <w:t>中国的官员和分析人士称这种军事建设是出于防御目的。</w:t>
        <w:br/>
      </w:r>
    </w:p>
    <w:p>
      <w:r>
        <w:t>Song Zhongping, a military affairs analyst in Beijing, said that the United States — which has sent warships sailing through the sea and military aircraft flying over it — is the real “troublemaker.”</w:t>
        <w:br/>
      </w:r>
    </w:p>
    <w:p>
      <w:r>
        <w:t>北京的军事事务分析员宋忠平说，美国才是真正的“麻烦制造者”，因为美国派军舰在南中国海航行，派军用飞机在海上飞行。</w:t>
        <w:br/>
      </w:r>
    </w:p>
    <w:p>
      <w:r>
        <w:t>“The U.S., as an extraterritorial country, is going to turn the South China Sea into a sea of war instead of a sea of peace and stability,” he said.</w:t>
        <w:br/>
      </w:r>
    </w:p>
    <w:p>
      <w:r>
        <w:t>“美国作为域外国家不是在维护南海的和平与稳定，而是要将南海变成战场，”他说。</w:t>
        <w:br/>
      </w:r>
    </w:p>
    <w:p>
      <w:r>
        <w:t>The Philippines is a special case.</w:t>
        <w:br/>
      </w:r>
    </w:p>
    <w:p>
      <w:r>
        <w:t>菲律宾的情况则更为特殊。</w:t>
        <w:br/>
      </w:r>
    </w:p>
    <w:p>
      <w:r>
        <w:t>China typically likes to sort out disputes with its neighbors directly, and quietly.</w:t>
        <w:br/>
      </w:r>
    </w:p>
    <w:p>
      <w:r>
        <w:t>中国通常喜欢与邻国直接谈判，悄无声息地解决争端。</w:t>
        <w:br/>
      </w:r>
    </w:p>
    <w:p>
      <w:r>
        <w:t>Vietnam, for example, has reclaimed land in disputed areas of the South China Sea. But China has been “rather muted” about that island-building, likely because Hanoi has not involved the United States or other external players, said Le Hong Hiep, an expert on Vietnamese politics.</w:t>
        <w:br/>
      </w:r>
    </w:p>
    <w:p>
      <w:r>
        <w:t>例如，越南也在南中国海有争议的水域填海造地。但中国对这种造岛行动一直“相当沉默”，可能是因为越南政府没有让美国或其他域外国家参与进来，研究越南政治的专家黎洪和说。</w:t>
        <w:br/>
      </w:r>
    </w:p>
    <w:p>
      <w:r>
        <w:t>The Philippines poses a thornier challenge for China because it has a mutual defense treaty with the United States. That 1951 pact would require the United States to defend the Philippines if the country’s forces, ships or aircraft came under attack.</w:t>
        <w:br/>
      </w:r>
    </w:p>
    <w:p>
      <w:r>
        <w:t>菲律宾对中国来说是一个更为棘手的挑战，因为它与美国签署了共同防御条约。该条约是1951年签定的，如果菲律宾的军队、船只或飞机受到攻击，条约要求美国提供防卫。</w:t>
        <w:br/>
      </w:r>
    </w:p>
    <w:p>
      <w:r>
        <w:t>The current Philippine government is also far less conciliatory toward China than the one it replaced. President Ferdinand Marcos Jr., who took office in 2022, has beefed up the U.S. alliance and sought support from a wide network of partners, including Japan and Australia.</w:t>
        <w:br/>
      </w:r>
    </w:p>
    <w:p>
      <w:r>
        <w:t>菲律宾现政府对中国的态度比前任政府要强硬得多。2022年上任的费迪南德·马科斯总统已加强了与美国的结盟，并寻求包括日本、澳大利亚在内的一个广泛的合作伙伴网络的支持。</w:t>
        <w:br/>
      </w:r>
    </w:p>
    <w:p>
      <w:r>
        <w:t>It’s hard to predict what will happen next.</w:t>
        <w:br/>
      </w:r>
    </w:p>
    <w:p>
      <w:r>
        <w:t>很难预测接下来将发生什么。</w:t>
        <w:br/>
      </w:r>
    </w:p>
    <w:p>
      <w:r>
        <w:t>For nearly three years, the Chinese authorities have interfered with Philippine efforts to resupply sailors on a World War II-era warship that the Philippine Navy ran aground on Second Thomas Shoal about a quarter century ago.</w:t>
        <w:br/>
      </w:r>
    </w:p>
    <w:p>
      <w:r>
        <w:t>菲律宾海军在大约25年前将一艘“二战”时期的军舰搁浅在了第二托马斯浅滩。近三年来，中国当局一直在干预菲律宾为搁浅军舰上的水手提供补给的努力。</w:t>
        <w:br/>
      </w:r>
    </w:p>
    <w:p>
      <w:r>
        <w:t>Weeks after the June clash near the shoal, China and the Philippines reached an apparent deal to prevent clashes there. The Philippines later conducted a resupply mission without incident.</w:t>
        <w:br/>
      </w:r>
    </w:p>
    <w:p>
      <w:r>
        <w:t>第二托马斯浅滩附近今年6月发生冲突的几周后，中国和菲律宾似乎达成了一项防止在那里发生冲突的协议。菲律宾在那之后进行了一次补给任务，没有发生意外。</w:t>
        <w:br/>
      </w:r>
    </w:p>
    <w:p>
      <w:r>
        <w:t>But that hasn’t eased fears that a future provocation — or miscalculation — could lead to a conflict.</w:t>
        <w:br/>
      </w:r>
    </w:p>
    <w:p>
      <w:r>
        <w:t>但这并没有缓解人们对未来的挑衅（或误判）可能导致冲突的担忧。</w:t>
        <w:br/>
      </w:r>
    </w:p>
    <w:p>
      <w:r>
        <w:t>A hypothetical clash could be short but significant, like the one along the China-India border in 2020, said Pooja Bhatt, the author of a recent book on the South China Sea.</w:t>
        <w:br/>
      </w:r>
    </w:p>
    <w:p>
      <w:r>
        <w:t>假想中的冲突可能短暂但意义重大，就像2020年发生在中印边境上的那样，普贾·巴特说，他最近写了一本有关南中国海的书。</w:t>
        <w:br/>
      </w:r>
    </w:p>
    <w:p>
      <w:r>
        <w:t>Then again, China and the Philippines both “appear quite ready to de-escalate,” and Beijing has little incentive to provoke a war over the shoal, said Collin Koh, an expert on maritime security in Southeast Asia.</w:t>
        <w:br/>
      </w:r>
    </w:p>
    <w:p>
      <w:r>
        <w:t>不过，中菲“似乎都已做好准备，要缓和局势”，东南亚海上安全专家许瑞麟说，而且，中国政府在就第二托马斯浅滩问题挑起战争上缺乏动机。</w:t>
        <w:br/>
      </w:r>
    </w:p>
    <w:p>
      <w:r>
        <w:t>“I guess both sides realize that they are pretty close to the real thing,” he said.</w:t>
        <w:br/>
      </w:r>
    </w:p>
    <w:p>
      <w:r>
        <w:t>“我猜想，双方都意识到了他们离真正的冲突已相当近，”他说。</w:t>
        <w:br/>
      </w:r>
    </w:p>
    <w:p>
      <w:pPr>
        <w:pStyle w:val="1"/>
        <w:spacing w:before="0" w:after="280"/>
      </w:pPr>
      <w:r>
        <w:rPr>
          <w:rFonts w:ascii="Times New Roman" w:hAnsi="Times New Roman" w:eastAsia="宋体"/>
          <w:b/>
          <w:sz w:val="52"/>
        </w:rPr>
        <w:t>美国的领导人危机是给习近平和普京的大礼</w:t>
      </w:r>
    </w:p>
    <w:p>
      <w:r>
        <w:t>America’s Adversaries Have Seized on Its Leadership Crisis</w:t>
        <w:br/>
      </w:r>
    </w:p>
    <w:p>
      <w:r>
        <w:t>Hours after the presidential debate, Vladimir Putin’s spokesman, Dmitri Peskov, said that his boss didn’t bother to watch. Mr. Peskov even scoffed at the notion: The Russian president could hardly be expected to set his alarm to watch the broadcast in the middle of the night in Moscow. In any case, he added, the debate was America’s internal affair. But judging by the wave of propaganda that immediately followed on Russian television, Mr. Putin was, indeed, paying attention.</w:t>
        <w:br/>
      </w:r>
    </w:p>
    <w:p>
      <w:r>
        <w:t>美国大选辩论结束几小时后，俄罗斯总统普京的发言人德米特里·佩斯科夫表示，他的上司没工夫看这场电视辩论。佩斯科夫甚至嘲笑了普京会看辩论的想法，他说，很难指望俄罗斯总统会设置闹钟观看这场莫斯科午夜时间开始的电视直播。他补充说，不管怎样，大选辩论是美国的内政。但从俄罗斯电视台在辩论结束后不久播放的一轮宣传来看，普京确实在关心这件事。</w:t>
        <w:br/>
      </w:r>
    </w:p>
    <w:p>
      <w:r>
        <w:t>For Russia’s leader, like his Chinese counterpart, Xi Jinping, the crisis in American leadership that crystallized for the world to see onstage last week was a gift — the perfect opportunity for their governments to re-up the narrative of America’s imminent collapse they’ve been pushing. By engendering uncertainty about American global leadership, Mr. Putin and Mr. Xi believe they can reorder the world in a way that amplifies their countries’ international influence at Washington’s expense and helps preserve their grip on power.</w:t>
        <w:br/>
      </w:r>
    </w:p>
    <w:p>
      <w:r>
        <w:t>对俄罗斯领导人以及中国国家主席习近平来说，美国上周向全世界清晰展现的领导人危机是份大礼，为两国政府提供了一个绝佳机会来重申他们一直在推动的美国即将崩溃的叙事。通过激发出关于美国全球领导地位的不确定性，普京和习近平认为他们能重塑世界秩序，以美国为代价增强本国的国际影响力，并且帮助维护他们对权力的掌控。</w:t>
        <w:br/>
      </w:r>
    </w:p>
    <w:p>
      <w:r>
        <w:t>Russia’s state-owned Channel One covered the debate in depth, describing President Biden and Donald Trump as “small children from the nursery.” As Russian viewers were treated to replays of the candidates bickering over who was the better golfer, the presenter predicted that life itself in America would become “one never-ending game of golf,” with the United States lurching “from one big hole to the next.”</w:t>
        <w:br/>
      </w:r>
    </w:p>
    <w:p>
      <w:r>
        <w:t>作为俄罗斯的国家电视台，第一频道深入报道了这场辩论，将拜登和特朗普描述为“托儿所里的小孩”。随着电视台将两名候选人争论谁的高尔夫打得更好的片段重放给俄罗斯观众，主持人预言，随着美国“从一个大洞滚向另一个大洞”，美国人的生活将变成“一场没完没了的高尔夫球运动”。</w:t>
        <w:br/>
      </w:r>
    </w:p>
    <w:p>
      <w:r>
        <w:t>China’s official commentary was more reserved. The state media briefly summarized the debate, also focusing on the barbs and the insults. Beijing’s Global Times mouthpiece quoted an anonymous American voter saying, “There must be something wrong with the system,” and another claiming that the U.S. democracy was failing.</w:t>
        <w:br/>
      </w:r>
    </w:p>
    <w:p>
      <w:r>
        <w:t>中国的官方评论则更加克制。官媒简要地总结了这场辩论，但也把注意力放在了候选人的相互挖苦和侮辱上。政府喉舌《环球时报》引用一名不具名的美国选民的话说，“这个制度肯定出了问题”，另一名选民则宣称，美国民主制度正在走向失败。</w:t>
        <w:br/>
      </w:r>
    </w:p>
    <w:p>
      <w:r>
        <w:t>This is all part of the long game for Mr. Putin and Mr. Xi, who for years have sought to counter accusations that their regimes are tyrannies by attacking American democracy. They have tried to plant the idea among their own people and their sympathizers in the West and developing nations that the United States is not a democracy at all but a dysfunctional oligarchy in terminal decline.</w:t>
        <w:br/>
      </w:r>
    </w:p>
    <w:p>
      <w:r>
        <w:t>这都是普京和习近平的长远策略的一部分，多年来，他们一直攻击美国的民主制度，试图以此来反驳人们关于他们的政权是暴政的指控。他们试图在本国人民，以及他们在西方和发展中国家的同情者当中灌输一个观念：美国根本就不民主，而是机能失调的寡头政治，正在无可挽回地走向衰落。</w:t>
        <w:br/>
      </w:r>
    </w:p>
    <w:p>
      <w:r>
        <w:t>In February 2022, a few weeks before Russia’s invasion of Ukraine, Mr. Putin and Mr. Xi signed a statement claiming that Russia and China had “deep democratic traditions, based on a thousand years of development,” and criticized certain unnamed countries (read: the United States) for attempting to impose their own version of the political system on others in a way that “undermines democracy and discards its spirit and true values.”</w:t>
        <w:br/>
      </w:r>
    </w:p>
    <w:p>
      <w:r>
        <w:t>2022年2月，就在俄罗斯入侵乌克兰的几周前，普京和习近平签署了一份联合声明，宣称俄罗斯和中国的“深厚民主传统根植于千年发展经验”，并批评了某个未指明的国家（即美国）试图将自己的政治制度强加于其他国家，称那是“对民主精神和真正民主价值的背叛”。</w:t>
        <w:br/>
      </w:r>
    </w:p>
    <w:p>
      <w:r>
        <w:t>The debate offered fresh grist for this longstanding campaign. From Beijing’s and Moscow’s perspectives, it doesn’t matter who won that night or who lost. What matters is to demonstrate that the American elections in November will be a farce, in which voters are being duped into choosing between two equally unpalatable options.</w:t>
        <w:br/>
      </w:r>
    </w:p>
    <w:p>
      <w:r>
        <w:t>美国的大选辩论为他们的这场长期运动提供了新鲜的素材。从中俄的角度来看，那晚的辩论谁赢谁输并不重要。重要的是要表明今年11月的美国大选将是一场闹剧，选民们上当了，他们只能在两个同样让人难以接受的候选人之间做出选择。</w:t>
        <w:br/>
      </w:r>
    </w:p>
    <w:p>
      <w:r>
        <w:t>Their tactics may be effective in the short term. Prophecies of America’s implosion have already fed anxiety among U.S. partners and allies. European leaders live in dread of a potential Trump-led American undermining of NATO, trying desperately to Trump-proof Europe against such an unfortunate eventuality by developing an E.U.-wide defense industrial strategy and considering whether to appoint an E.U. defense commissioner. A second term for Mr. Biden poses its own security risks, as it’s unclear whether he has the stamina to lead in an increasingly uncertain and dangerous world.</w:t>
        <w:br/>
      </w:r>
    </w:p>
    <w:p>
      <w:r>
        <w:t>普京和习近平的策略也许在短期内有效。美国崩溃的预言已在美国的伙伴和盟友中加剧了焦虑感。欧洲领导人们整天提心吊胆，生怕美国可能在特朗普领导下削弱北约，他们正在迫不及待地试图防止欧洲在美国大选出现不幸结局的情况下遭受特朗普上台的影响，做法包括发展欧盟范围的国防工业战略，以及考虑是否任命一名欧盟国防专员。拜登的第二个任期也自有安全风险，目前还不清楚他是否有精力领导这个日益不确定和危险的世界。</w:t>
        <w:br/>
      </w:r>
    </w:p>
    <w:p>
      <w:r>
        <w:t>A deeper question is embedded in the doubts America’s adversaries are sowing. If the two leading presidential candidates have nothing better to do than to spar over who is the better golfer, where does this leave America’s vision for the world? Is America still the shining city upon a hill, or is its prolonged political malaise a sign that something is burning down? It’s hard to tell from the outside looking in. But Beijing and Moscow are fanning the flames and presenting themselves as ready to step in when the nation that led the world through the 20th century retreats into itself.</w:t>
        <w:br/>
      </w:r>
    </w:p>
    <w:p>
      <w:r>
        <w:t>一个更深层次的问题镶嵌在美国的对手们正在散布的疑虑中。如果这两名主要的总统候选人除了争论谁的高尔夫打得更好之外无事可做的话，这对美国的世界视野来说意味着什么？美国仍是耀眼的山巅之城吗？还是其长期的政治问题预示着内部已有将其焚毁的火苗？从外部看很难说。但北京和莫斯科正在煽风点火，并在20世纪引领世界的美国向内部退缩的时候做出了随时准备介入的姿态。</w:t>
        <w:br/>
      </w:r>
    </w:p>
    <w:p>
      <w:r>
        <w:t>There is, however, a profound flaw in the story Russia and China are selling. The disturbing sight of the American presidential debate immediately spurred a broad political conversation in the United States — the kind that would never be possible in China or Russia. These two autocracies are also run by aging men, but unlike Mr. Biden or Mr. Trump, they are entirely insulated from criticism, face no opposition and may very well rule their countries until they die.</w:t>
        <w:br/>
      </w:r>
    </w:p>
    <w:p>
      <w:r>
        <w:t>但是，俄罗斯和中国正在推动的叙事中存在巨大的错误。美国大选辩论令人不安的情景马上在美国引发了一场广泛的政治对话，而在中国或俄罗斯永远不可能发生这种对话。这两个威权国家也由上了年纪的男人管理，但与拜登或特朗普不同的是，他们与批评完全隔绝，没有人反对他们，而且他们很可能一直统治国家直至去世。</w:t>
        <w:br/>
      </w:r>
    </w:p>
    <w:p>
      <w:r>
        <w:t>Mr. Putin and Mr. Xi, both 71 years old, may delight in the advanced age of America’s leading presidential candidates, but they are fast approaching old age themselves. The difference is that no one will ever openly suggest they should step aside. They will hang on to power unchallenged, even if their regimes stagnate and wither. Mr. Putin’s criminal war in Ukraine, which has cost Russia billions of dollars while making it overreliant on China, and Mr. Xi’s disastrous Covid policies that sapped business confidence and lengthened China’s recovery, are just two recent examples of their dreadful leadership for which they have faced no meaningful domestic political repercussions.</w:t>
        <w:br/>
      </w:r>
    </w:p>
    <w:p>
      <w:r>
        <w:t>普京和习近平都已71岁，美国主要的总统候选人的高龄也许使他们感到高兴，但他们自己也正在逼近暮年。与美国不同的是，没有人会公开建议他们下台。他们将不受挑战地继续掌权，即使他们的政权停滞不前甚至逐渐衰退。普京对乌克兰发动的罪恶战争已使俄罗斯耗费了数十亿美元，同时使其过度依赖中国。习近平应对新冠病毒大流行的灾难性政策削弱了商业信心，延缓了中国的经济复苏。这只是他们糟糕领导力的两个最近例子，他们并未因此面临任何重大的国内政治后果。</w:t>
        <w:br/>
      </w:r>
    </w:p>
    <w:p>
      <w:r>
        <w:t>China’s and Russia’s problems do not end there. Unlike democracies, which can set constraints on the powers of the executive in the form of term limits, autocracies, of course, do not. That makes younger leaders a different but equally dangerous threat. Joseph Stalin was just 58 in 1937 when he unleashed bloody purges, killing hundreds of thousands of his countrymen. China’s Mao Zedong started his murderous Great Leap Forward in 1958 when he was just 64. When they died, they left their nations in miserable messes that took years to sort out. The Soviets found themselves in such a deep morass by the early 1980s that their system proved unreformable, leading to a complete meltdown in 1991. Chinese citizens survived decades of political upheaval and unrest, only to find themselves under the thumb of another aging autocrat today.</w:t>
        <w:br/>
      </w:r>
    </w:p>
    <w:p>
      <w:r>
        <w:t>中国和俄罗斯的问题不只是这些。民主国家可以通过任期限制对行政权力进行约束，而专制国家当然不能这样做。这让年轻的领导人成为一个不同但同样危险的威胁。斯大林1937年发动血腥的大清洗时只有58岁，数十万俄罗斯人在大清洗中被杀害。毛泽东1958年发动导致千万人死亡的大跃进时只有64岁。他们死后，国家都陷入了痛苦的困境，花了多年时间才走出来。苏联在20世纪80年代初陷入了如此之深的泥潭，以至于体制变得无法改革，最终在1991年彻底崩溃。中国人民经历了数十年的政治动荡和骚乱，如今却发现自己又落入一名年迈的专制者控制之下。</w:t>
        <w:br/>
      </w:r>
    </w:p>
    <w:p>
      <w:r>
        <w:t>America, by contrast, has so far managed to bounce back from its deepest crises. The civil rights struggle and the antiwar demonstrations of the 1960s generated intense polarization in American society. Then came Watergate, with its shocking revelations of corruption and conspiracy at the very heart of American power. Skyrocketing oil prices spurred a recession in the mid-1970s, and the American defeat in Vietnam delivered a grave blow to the United States’ global prestige, from which many thought the country would never recover.</w:t>
        <w:br/>
      </w:r>
    </w:p>
    <w:p>
      <w:r>
        <w:t>相比之下，美国到目前为止已成功地从其最严重的危机中恢复过来。20世纪60年代的民权斗争和反越战示威活动曾在美国社会引发了严重的两极分化。那之后发生了水门事件将美国权力核心的腐败和阴谋令人震惊地暴露出来。石油价格飞涨引发了20世纪70年代中期的经济衰退，美国在越南的失败也给其全球声望带来了致命打击，许多人曾认为美国将永远无法恢复元气。</w:t>
        <w:br/>
      </w:r>
    </w:p>
    <w:p>
      <w:r>
        <w:t>At the time, the Kremlin was certain that the world was going its way and sought to extend power and influence to far-flung corners of the world. The Soviets were all too keen to take advantage of America’s problems by advertising America’s high crime rates and rampant drug addiction. In the words of one Politburo document from 1971, the Soviet policy was to discredit the United States, “thus undermining the U.S. position as the leader of the bourgeois world.”</w:t>
        <w:br/>
      </w:r>
    </w:p>
    <w:p>
      <w:r>
        <w:t>克里姆林宫当时曾确信，世界正在朝着它希望的方向发展，并试图将权力和影响力扩大到世界各个角落。苏联政府非常热衷于通过大肆宣扬美国的高犯罪率和吸毒泛滥来利用美国的问题。用1971年的一份政治局文件中的话说，苏联的政策是败坏美国的名声，“从而破坏美国作为资产阶级世界领袖的地位。”</w:t>
        <w:br/>
      </w:r>
    </w:p>
    <w:p>
      <w:r>
        <w:t>In the end, of course, it was the United States that prevailed in the Cold War, leaving the Soviet Union behind. Beijing had more foresight than Moscow. In 1979 the Chinese leader, Deng Xiaoping, argued, “If we look back, we find that all of those countries that were on the side of the United States have been successful, whereas all those that were against the United States have not been successful.” He chose to seek closer ties with America. Mr. Xi appears to have little of Mr. Deng’s foresight. Like the Soviets in their time and Mr. Putin today, the Chinese leader is banking on America’s demise.</w:t>
        <w:br/>
      </w:r>
    </w:p>
    <w:p>
      <w:r>
        <w:t>当然，最终在冷战中获胜的是美国，苏联被抛在了后面。北京曾比莫斯科更有远见。1979年，中国领导人邓小平曾说：“回头看看这几十年来，凡是和美国搞好关系的国家，都富起来了。”他选择寻求与美国建立更密切的关系。习近平似乎不像邓小平那样有远见。与苏联当年的领导人和今天的普京一样，这名中国领导人寄希望于美国的衰败。</w:t>
        <w:br/>
      </w:r>
    </w:p>
    <w:p>
      <w:r>
        <w:t>Yes, America is at a low moment. Anyone can see that, without the help of Chinese or Russian propaganda. And there may be darker days still ahead, with no promise of a quick resolution or even a smooth election this fall.</w:t>
        <w:br/>
      </w:r>
    </w:p>
    <w:p>
      <w:r>
        <w:t>是的，美国正处于低谷。无需依赖中国或俄罗斯的宣传，任何人都能看到这一点。美国未来也许还有更黑暗的日子，没有快速的解决方案，甚至不会有一场顺利的秋季大选。</w:t>
        <w:br/>
      </w:r>
    </w:p>
    <w:p>
      <w:r>
        <w:t>But history has shown that resilience is built into the American system — through its institutional constraints, accountability and genuine, meaningful debate about the country’s direction. Amid all this turmoil, an American comeback still feels possible, even plausible. America in decline is America on the road to renewal.</w:t>
        <w:br/>
      </w:r>
    </w:p>
    <w:p>
      <w:r>
        <w:t>但历史已表明，通过其制度约束、问责制，以及对国家方向的真正的、有意义的辩论，美国的体制里嵌入了迅速恢复的能力。在面临所有这些动荡的时候，美国的复苏仍有可能，甚至合理。走向衰落的美国是正走在复兴之路上的美国。</w:t>
        <w:br/>
      </w:r>
    </w:p>
    <w:p>
      <w:pPr>
        <w:pStyle w:val="1"/>
        <w:spacing w:before="0" w:after="280"/>
      </w:pPr>
      <w:r>
        <w:rPr>
          <w:rFonts w:ascii="Times New Roman" w:hAnsi="Times New Roman" w:eastAsia="宋体"/>
          <w:b/>
          <w:sz w:val="52"/>
        </w:rPr>
        <w:t>2024年九大饮食风尚趋势预测</w:t>
      </w:r>
    </w:p>
    <w:p>
      <w:r>
        <w:t>9 Predictions for How We’ll Eat in 2024</w:t>
        <w:br/>
      </w:r>
    </w:p>
    <w:p>
      <w:r>
        <w:t>No one can predict with certainty what we will eat and drink in the new year, but multitudes try.</w:t>
        <w:br/>
      </w:r>
    </w:p>
    <w:p>
      <w:r>
        <w:t>谁都无法准确预测我们在新的一年里究竟将如何吃喝，但尝试这么做的人依然为数众多。</w:t>
        <w:br/>
      </w:r>
    </w:p>
    <w:p>
      <w:r>
        <w:t>As my own end-of-the-year ritual, I sift through an avalanche of predictions from big food companies, PR firms, restaurant groups and market researchers. And then I get on the phone, interviewing the best prognosticators in the business.</w:t>
        <w:br/>
      </w:r>
    </w:p>
    <w:p>
      <w:r>
        <w:t>就我自己的年终惯例而言，我会对大型食品企业、公关公司、餐饮集团和市场调研人员的海量预测进行筛选。然后我会拿起电话，采访业内最厉害的预言家。</w:t>
        <w:br/>
      </w:r>
    </w:p>
    <w:p>
      <w:r>
        <w:t>I’m not interested in the next viral chickle or what will replace almond moms and girl dinners. Instead, I study small cultural, media and economic data points and watch the trend emerge.</w:t>
        <w:br/>
      </w:r>
    </w:p>
    <w:p>
      <w:r>
        <w:t>我对下一款网红“chickle”（奶酪与腌黄瓜制成的炸卷小吃。——译注）或是将取代杏仁妈妈和女孩晚餐的东西不感兴趣。相反，我钻研的是微观文化、媒体和经济数据点，并观察趋势的出现。</w:t>
        <w:br/>
      </w:r>
    </w:p>
    <w:p>
      <w:r>
        <w:t>So what’s up for 2024? “I’d call it hi-lo,” said Andrew Freeman, president of AF &amp; Co., the San Francisco consulting firm that for 16 years has published a popular food and hospitality trend report in conjunction with the brand and marketing firm Carbonate. “There is this desire for boldness and maximalism and collaboration, but with this sense that whatever I spend, I need to feel real value for my money.”</w:t>
        <w:br/>
      </w:r>
    </w:p>
    <w:p>
      <w:r>
        <w:t>那么，2024年该怎么吃呢？“我愿称之为‘高低结合’，”旧金山咨询公司AF&amp;Co总裁安德鲁·弗里曼表示，该公司16年来一直与品牌营销公司Carbonate联合发布备受欢迎的餐饮酒店趋势报告。“人们渴望看到大胆、极繁主义与合作，但无论花多少钱，他们都需要感受到消费的真正价值所在。”</w:t>
        <w:br/>
      </w:r>
    </w:p>
    <w:p>
      <w:r>
        <w:t>People want high-quality ingredients, but they also want value — especially members of Generation Z, who are emerging as sensible and skeptical cooks and diners who want safe rewards wrapped in adventure.</w:t>
        <w:br/>
      </w:r>
    </w:p>
    <w:p>
      <w:r>
        <w:t>人们追求高品质食材，但也要赋予其价值，尤其是对Z世代而言，他们正在成为理智且带有怀疑态度的厨师和食客，想在美食探险中得到安全稳妥的奖励。</w:t>
        <w:br/>
      </w:r>
    </w:p>
    <w:p>
      <w:r>
        <w:t>Luxury will be found less in the cost or rarity of an ingredient but rather in the quality of a product that makes life easier, interesting and more fun.</w:t>
        <w:br/>
      </w:r>
    </w:p>
    <w:p>
      <w:r>
        <w:t>奢侈将不再侧重于食材本身的价格或稀缺，而在于成品的质量是否能让生活更轻松有趣，并给人带来更多快乐。</w:t>
        <w:br/>
      </w:r>
    </w:p>
    <w:p>
      <w:r>
        <w:t>“A lot of it is, ‘I just want this fantastic experience to take us away from what’s happening on the news,’” said Jennifer Zhou, who helps lead the flavor and color team at the global food processor ADM.</w:t>
        <w:br/>
      </w:r>
    </w:p>
    <w:p>
      <w:r>
        <w:t>“很多人都在说，‘我只希望这番美妙的体验能让我们暂时抛下新闻里正在发生的一切，’”在全球食品加工商ADM协助领导风味调色团队的詹妮弗·周（音）说。</w:t>
        <w:br/>
      </w:r>
    </w:p>
    <w:p>
      <w:r>
        <w:t>But there has to be a value proposition, said Sally Lyons Wyatt, who analyzes shopping and consumption trends for the market research firm Circana. “There are absolutely levers people will be pulling next year in order to manage the wallet,” she said.</w:t>
        <w:br/>
      </w:r>
    </w:p>
    <w:p>
      <w:r>
        <w:t>但为市场研究公司Circana分析购物和消费趋势的莎莉·莱昂斯·怀亚特表示，价值主张仍然必不可少。“许多人肯定会在明年想方设法控制支出，”她说。</w:t>
        <w:br/>
      </w:r>
    </w:p>
    <w:p>
      <w:r>
        <w:t>Here is what to watch for.</w:t>
        <w:br/>
      </w:r>
    </w:p>
    <w:p>
      <w:r>
        <w:t>以下是值得关注的趋势。</w:t>
        <w:br/>
      </w:r>
    </w:p>
    <w:p>
      <w:r>
        <w:t>Snack Hype</w:t>
        <w:br/>
      </w:r>
    </w:p>
    <w:p>
      <w:r>
        <w:t>小吃风潮</w:t>
        <w:br/>
      </w:r>
    </w:p>
    <w:p>
      <w:r>
        <w:t>Meals are so 2023. Next year will be all about snacks. Small, delicious bites are a low-stakes way to explore new cuisines. They’re a canvas for cultural hybrids like shawarma crunch wraps. And snack collabs will continue to drop like sneakers. (French’s mustard and Skittles? Milk Bar and Taco Bell?) “Snacks can be the ultimate lowbrow cool,” said Claire Lancaster, who forecasts food and drink trends for the consumer trend forecaster WGSN.</w:t>
        <w:br/>
      </w:r>
    </w:p>
    <w:p>
      <w:r>
        <w:t>正餐是2023年才吃的东西了。小吃才是明年的王道。小而美的餐饮是探索新美食的低风险方式。就像沙瓦玛脆卷饼一样，这些小吃也是文化融合的结果。联名款零食会像球鞋一样继续推出。（法国芥末酱联名彩虹糖？Milk Bar餐厅与塔可贝尔合作？）“小吃可能成为最强的低端炫酷，”为消费趋势预测机构WGSN预测餐饮趋势的克莱尔·兰卡斯特表示。</w:t>
        <w:br/>
      </w:r>
    </w:p>
    <w:p>
      <w:r>
        <w:t>Hydration Never Takes a Vacation</w:t>
        <w:br/>
      </w:r>
    </w:p>
    <w:p>
      <w:r>
        <w:t>补水不能停</w:t>
        <w:br/>
      </w:r>
    </w:p>
    <w:p>
      <w:r>
        <w:t>Water is going to be bigger than ever. #WaterTok — essentially millions of people watching other people add syrups and powders to giant tumblers of water — doesn’t seem to be slowing down. Look for an uptick in water sommeliers, the “premium hydration” category, and wearable hydration sensors. New ways to use waste to make water will pop up, like cacao water from what’s left after the cocoa bean is harvested. Water stewardship will matter more, with consumers looking for food and drinks that require less water to grow or produce like dry-farmed beans, snacks made with nopales and beer from companies that use a pond filtration system.</w:t>
        <w:br/>
      </w:r>
    </w:p>
    <w:p>
      <w:r>
        <w:t>水将比以往任何时候都要火。“#WaterTok”的热度似乎并未退去，这个标签的内容实际上就是几百万人观看一个人往一大杯水里加入糖浆和粉末。品水师、“优质饮水”产品类别和穿戴式补水传感器都可能掀起热潮。利用废物制水的新招将层出不穷，比如在可可豆收获后留下的可可水。水资源管理将变得更加重要，因为消费者想要购买生长或生产耗水量更少的食品和饮料，比如旱耕豆类、仙人掌类零食以及使用池塘过滤系统生产的啤酒。</w:t>
        <w:br/>
      </w:r>
    </w:p>
    <w:p>
      <w:r>
        <w:t>Against the Grain</w:t>
        <w:br/>
      </w:r>
    </w:p>
    <w:p>
      <w:r>
        <w:t>不同寻常的谷物</w:t>
        <w:br/>
      </w:r>
    </w:p>
    <w:p>
      <w:r>
        <w:t>“It’s gonna be buckwheat’s year,” said Cathy Strange, the Whole Foods Market ambassador of food culture. During a recent trip to Norway, she had a foie gras terrine with a crunchy layer of buckwheat. In New York City, buckwheat is starring in hot chocolate and coating monkfish dressed in curry vinaigrette. It’s being spiced with chai or vanilla and turned into drinks. For the climate- and health-minded, buckwheat is a great cover crop and rich in protein and fiber. Of course, fans of soba noodles and blinis aren’t surprised.</w:t>
        <w:br/>
      </w:r>
    </w:p>
    <w:p>
      <w:r>
        <w:t>“这将是属于荞麦的一年，”全食超市饮食文化大使凯茜·斯特兰奇说。在最近的一次挪威之旅中，她点的一份鹅肝酱里配有一片松脆的荞麦饼。在纽约市，荞麦已经成为热巧克力和点缀咖喱香料安康鱼的主要伴侣。将之调入印度茶或香草即可制成饮料。对于注重气候和养生的人来说，荞麦是一种优质的覆盖作物，还富含蛋白质和纤维。当然，这一切都在荞麦面和松饼粉丝的意料之中。</w:t>
        <w:br/>
      </w:r>
    </w:p>
    <w:p>
      <w:r>
        <w:t>Sipping Your Supper</w:t>
        <w:br/>
      </w:r>
    </w:p>
    <w:p>
      <w:r>
        <w:t>喝晚餐</w:t>
        <w:br/>
      </w:r>
    </w:p>
    <w:p>
      <w:r>
        <w:t>Thought espresso martinis were special? Meal-flavored cocktails would like a word. Through the magic of fat-washing, clarification and infusions, umami-heavy drinks that taste like specific dishes will proliferate as our collective palate shifts from super sweet to savory. Already, in New York you can order a cocktail that tastes of Waldorf salad at Double Chicken Please in New York or a Caprese martini at Jac’s on Bond. Or would you prefer a Thai beef salad drink from the Savory Project, in Hong Kong, or an Everything Everywhere cocktail with smoked salmon-infused gin, vermouth and caper brine accented with everything bagel spice from the Anvil Pub and Grill, in Birmingham, Ala.?</w:t>
        <w:br/>
      </w:r>
    </w:p>
    <w:p>
      <w:r>
        <w:t>浓缩咖啡马提尼很特别吗？正餐风味鸡尾酒有话要说。随着大众口味从超甜转向咸鲜，在油洗、澄清和浸渍等调酒工序的魔力之下，模仿特定菜肴口味的鲜香饮品将大行其道。你已经可以在纽约的Double Chicken Please点一杯华尔道夫沙拉味的鸡尾酒，或是去Jac's on Bond喝一杯卡布里沙拉马提尼。又或者，你可能更喜欢香港Savory Project的泰式牛肉沙拉饮品，以及阿拉巴马州伯明翰的Anvil Pub and Grill推出的Everything Everywhere鸡尾酒，这款酒由烟熏三文鱼泡杜松子酒、苦艾酒和加入万能百吉饼香料的酸豆水调制而成。</w:t>
        <w:br/>
      </w:r>
    </w:p>
    <w:p>
      <w:r>
        <w:t>Got to Be Real</w:t>
        <w:br/>
      </w:r>
    </w:p>
    <w:p>
      <w:r>
        <w:t>真材实料</w:t>
        <w:br/>
      </w:r>
    </w:p>
    <w:p>
      <w:r>
        <w:t>Concern over what it takes to create food from elaborate processing methods will explode. “Ultra-processed” will continue its rise as a toxic food phrase, according to a Mintel’s 2024 global food and drink trends report. Natural fermentation, cold-pressed oils, burgers from nuts and legumes and good, old-fashioned ingredients like butter and cream will have cachet. Corollary: Ingredient descriptions will become more transparent and detailed (instead of “spicy citrus,” you may see “pomelo and habanero”) and include more biodiversity bona fides, but not in the precious farm-to-table way. “It doesn’t always have to be so worthy,” Ms. Lancaster said.</w:t>
        <w:br/>
      </w:r>
    </w:p>
    <w:p>
      <w:r>
        <w:t>人们对精加工食物危害的担忧将会爆发。Mintel发布的2024年全球食品和饮料趋势报告显示，“超加工”将继续成为有害食品的代名词。自然发酵、冷榨油、坚果和豆类制成的汉堡，以及黄油和奶油等优质传统的食材将会大受欢迎。由此带来的必然结果是：原料描述将变得更加透明和详细（你可能会看到“柚子和哈瓦那辣椒”，而不是“香辣柑橘”），并包括更多真实的生物多样性，但又不是那种金贵的“从农场到餐桌”。“不一定都要搞得那么高尚，”兰开斯特说。</w:t>
        <w:br/>
      </w:r>
    </w:p>
    <w:p>
      <w:r>
        <w:t>Complex Heat</w:t>
        <w:br/>
      </w:r>
    </w:p>
    <w:p>
      <w:r>
        <w:t>复杂热力</w:t>
        <w:br/>
      </w:r>
    </w:p>
    <w:p>
      <w:r>
        <w:t>Heat will move from brain-exploding to nuanced and multidimensional, getting paired with sweet and sour flavors or being coaxed from layering flavors from different peppers from different parts of the world. “It’s not just ghost pepper coming at you,” Ms. Strange said. “It’s more about the complexity and what you can create with it.”</w:t>
        <w:br/>
      </w:r>
    </w:p>
    <w:p>
      <w:r>
        <w:t>辣味将从一口上头转向更为微妙和多维度的感觉，它会与酸甜口味搭配，或将来自世界不同地区的不同辣椒的味道层层叠加。“不只是魔鬼椒扑面而来，”斯特兰奇说。“更重要的是复杂性，以及你能用它创造什么。”</w:t>
        <w:br/>
      </w:r>
    </w:p>
    <w:p>
      <w:r>
        <w:t>Technology of the Year (Maybe)</w:t>
        <w:br/>
      </w:r>
    </w:p>
    <w:p>
      <w:r>
        <w:t>年度最佳科技（可能吧）</w:t>
        <w:br/>
      </w:r>
    </w:p>
    <w:p>
      <w:r>
        <w:t>Artificial intelligence will be a big part of the conversation, although many in the food business have NFT-level skepticism about the hype. Some of the changes AI might bring won’t be obvious to consumers, like tighter supply chains, food waste reduction in large kitchens and precision farming techniques. But others might, like new ways to save time in the kitchen or make dining out more enjoyable. One AI-driven system, for example, allows a waiter to simply converse with a guest and send the order enhanced with information about the customer’s preferences to the kitchen with voice AI and an earbud, said Simon de Montfort Walker, executive vice president and general manager of Oracle Food and Beverage &amp; Central Industry Solutions.</w:t>
        <w:br/>
      </w:r>
    </w:p>
    <w:p>
      <w:r>
        <w:t>人工智能将成为讨论的重要组成部分，尽管食品行业的许多人对这种炒作持怀疑态度，就像怀疑NFT代币一样。人工智能可能带来的一些变化对消费者来说并不明显，比如更紧密的供应链、大型厨房的食物浪费减少和精准农业技术。但也有一些变化可能会让消费者产生明显的感受，比如节省厨房时间的新方法，或者让外出就餐变得更愉快。神谕食品饮料与中央行业解决方案部执行副总裁兼总经西蒙·德蒙特福特·沃克说，例如，一个人工智能驱动的系统可以让服务员简单地与客人交谈，并通过语音人工智能和耳机将增加了客户偏好信息后的订单发送到厨房。</w:t>
        <w:br/>
      </w:r>
    </w:p>
    <w:p>
      <w:r>
        <w:t>Florals</w:t>
        <w:br/>
      </w:r>
    </w:p>
    <w:p>
      <w:r>
        <w:t>花朵</w:t>
        <w:br/>
      </w:r>
    </w:p>
    <w:p>
      <w:r>
        <w:t>The color expert Pantone declared peach fuzz the color of the year, and several food prognasticators followed and endorsed peach as flavor of the year. Others say flavors like cherry blossom and violet will dominate. Wildflowers will abound. It’s all about lightness, femininity and new metrics that include kindness, altruism and cooperation. Consider the viral appeal of hwachae, with fresh fruit, strawberry milk and Sprite over ice.</w:t>
        <w:br/>
      </w:r>
    </w:p>
    <w:p>
      <w:r>
        <w:t>色彩专业公司潘通宣布桃粉色为年度颜色，几位食品策划者紧随其后，将桃味列为年度口味。也有人说樱花和紫罗兰等口味将占据主导地位。到处鲜花盛开。这一切都与轻盈、女性化以及包括友善、利他主义以及合作在内的新标准有关。想想韩国“花菜”的走红吧，这是一种甜品，用新鲜水果、草莓牛奶和冰雪碧制成。</w:t>
        <w:br/>
      </w:r>
    </w:p>
    <w:p>
      <w:r>
        <w:t>Dish of the Year: Soup</w:t>
        <w:br/>
      </w:r>
    </w:p>
    <w:p>
      <w:r>
        <w:t>年度菜品：汤</w:t>
        <w:br/>
      </w:r>
    </w:p>
    <w:p>
      <w:r>
        <w:t>Soup is bone broth’s more interesting younger sibling and the perfect vehicle for cross-cultural mash-ups, like menudo tonkotsu ramen. It’s also an easy way to dip into the rising popularity of food from Cambodia, Singapore and Indonesia. For cooks, it’s a low-risk, forgiving way to experiment with new flavors and ingredients. Soup uses up vegetables that might otherwise get tossed. The Specialty Food Association’s trend spotters predict more soup and soup starter mixes on grocery shelves. And soup is yet one more way to soothe ourselves. “Honestly,” said Jenny Zegler, Director of Mintel Food and Drink, “I wouldn’t be mad if 2024 was the year of soup.”</w:t>
        <w:br/>
      </w:r>
    </w:p>
    <w:p>
      <w:r>
        <w:t>汤是骨头高汤的小兄弟，更加有趣一点，也是跨文化融合的完美载体，比如牛肚豚骨拉面。这也是品尝日渐流行的柬埔寨、新加坡和印尼美食的一种简单方式。对于厨师来说，这是一种低风险、宽容的方式，去尝试新的口味和食材。做汤可以用上原本可能被丢弃的蔬菜。特产食品协会的趋势观察者预测，杂货店的货架上会出现更多的汤和汤前配料。而且，喝汤也是一种自我安慰的方式。“老实说，”Mintel食品和饮料总监珍妮·齐格勒说，“如果说2024年是汤之年，我没意见。”</w:t>
        <w:br/>
      </w:r>
    </w:p>
    <w:p>
      <w:r>
        <w:t>Other trendlets: Philadelphia as a food town. The continued reign of pickled things. Desserts using sweetened condensed milk and meringue (but not necessarily at the same time). Pistachio everywhere, both the color and the nut. Products that embrace menopause and women’s health. Breadfruit. Shrimp toast in new and creative forms. The sour taste of tamarind and calamansi. Chilled red wine.</w:t>
        <w:br/>
      </w:r>
    </w:p>
    <w:p>
      <w:r>
        <w:t>其它小潮流：费城成为美食城市。腌渍食物继续称霸。使用甜味炼乳和蛋白脆皮（不一定同时用上）的甜点。开心果无处不在，包括开心果色和开心果本身。关照更年期和女性健康的产品。面包果。采用创意新形式的虾肉吐司。酸角和四季橘的酸味。冰镇红酒。</w:t>
        <w:br/>
      </w:r>
    </w:p>
    <w:p>
      <w:pPr>
        <w:pStyle w:val="1"/>
        <w:spacing w:before="0" w:after="280"/>
      </w:pPr>
      <w:r>
        <w:rPr>
          <w:rFonts w:ascii="Times New Roman" w:hAnsi="Times New Roman" w:eastAsia="宋体"/>
          <w:b/>
          <w:sz w:val="52"/>
        </w:rPr>
        <w:t>“开倒车”？中国弱化英语教育意味着什么</w:t>
      </w:r>
    </w:p>
    <w:p>
      <w:r>
        <w:t>‘Reversing Gears’: China Increasingly Rejects English, and the World</w:t>
        <w:br/>
      </w:r>
    </w:p>
    <w:p>
      <w:r>
        <w:t>As a student at Peking University law school in 1978, Li Keqiang kept both pockets of his jacket stuffed with handwritten paper slips. An English word was written on one side, a former classmate recalled, and the matching Chinese version was written on the other.</w:t>
        <w:br/>
      </w:r>
    </w:p>
    <w:p>
      <w:r>
        <w:t>1978年在北京大学法学院读书时，李克强的外套口袋里塞满了手写的纸条。纸条上一面写着一个英文单词，一位前同学回忆说，另一面写着对应的中文。</w:t>
        <w:br/>
      </w:r>
    </w:p>
    <w:p>
      <w:r>
        <w:t>Mr. Li, now China’s premier, was part of China’s English-learning craze. A magazine called Learning English sold half a million subscriptions that year. In 1982, about 10 million Chinese households — almost equivalent to Chinese TV ownership at the time — watched “Follow Me,” a BBC English-learning program with lines like: “What’s your name?” “My name is Jane.”</w:t>
        <w:br/>
      </w:r>
    </w:p>
    <w:p>
      <w:r>
        <w:t>李克强如今是中国总理，他也曾是中国英语学习热潮的一份子。一份名为《学英语》的杂志当年卖出了50万份订阅。1982年，大约有1000万中国家庭——几乎相当于当时拥有电视机的中国人总数——观看了英国广播公司(BBC)的英语学习节目《跟我学》(Follow Me)，节目的台词包括：“你叫什么名字？”“我叫简(Jane)。”</w:t>
        <w:br/>
      </w:r>
    </w:p>
    <w:p>
      <w:r>
        <w:t>It’s hard to exaggerate the role English has played in changing China’s social, cultural, economic and political landscape. English is almost synonymous with China’s reform and opening-up policies, which transformed an impoverished and hermetic nation into the world’s second-biggest economy.</w:t>
        <w:br/>
      </w:r>
    </w:p>
    <w:p>
      <w:r>
        <w:t>英语在改变中国社会、文化、经济和政治面貌方面所起的作用，怎么说都不过分。英语几乎是中国改革开放政策的代名词，该政策将一个贫穷封闭的国家变成了世界第二大经济体。</w:t>
        <w:br/>
      </w:r>
    </w:p>
    <w:p>
      <w:r>
        <w:t>That’s why it came as a shock to many when the education authorities in Shanghai, the most cosmopolitan city in the country, last month forbade local elementary schools to hold final exams on the English language.</w:t>
        <w:br/>
      </w:r>
    </w:p>
    <w:p>
      <w:r>
        <w:t>这就是为什么当上海这个中国最国际化城市的教育部门上个月禁止当地小学举行英语期末考试时，许多人感到震惊。</w:t>
        <w:br/>
      </w:r>
    </w:p>
    <w:p>
      <w:r>
        <w:t>Broadly, the Chinese authorities are easing the workloads of schoolchildren, amid an effort to ease the burdens on families and parents. Still, many Chinese people with an interest in English can’t help but see Shanghai’s decision as pushback against the language and against Western influence in general — and another step away from openness to the world.</w:t>
        <w:br/>
      </w:r>
    </w:p>
    <w:p>
      <w:r>
        <w:t>总的来说，中国当局正在减轻学生的学习任务，致力于减轻家庭和家长的负担。尽管如此，许多对英语感兴趣的中国人还是忍不住将上海的决定视为对英语和西方总体影响的抵制——也是远离开放世界的又一步。</w:t>
        <w:br/>
      </w:r>
    </w:p>
    <w:p>
      <w:r>
        <w:t>Many call the phenomenon “reversing gears,” or China’s Great Leap Backward, an allusion to the disastrous industrialization campaign of the late 1950s, which resulted in the worst man-made famine in human history.</w:t>
        <w:br/>
      </w:r>
    </w:p>
    <w:p>
      <w:r>
        <w:t>许多人称这种现象为“开倒车”或中国的“大跃退”，这个说法影射的是20世纪50年代末一场灾难性的工业化运动，曾导致人类历史上最严重的人为饥荒。</w:t>
        <w:br/>
      </w:r>
    </w:p>
    <w:p>
      <w:r>
        <w:t>Last year, China’s education authority barred primary and junior high schools from using overseas textbooks. A government adviser recommended this year that the country’s annual college entrance examination stop testing English. New restrictions this summer on for-profit, after-school tutoring chains affected companies that have taught English for years.</w:t>
        <w:br/>
      </w:r>
    </w:p>
    <w:p>
      <w:r>
        <w:t>去年，中国教育部门禁止小学和初中使用海外教科书。今年早些时候，一位政府顾问建议该国每年一次的高考应该停止考英语。今年夏天，针对营利性课后辅导机构的新限制影响了很多长年教授英语的培训机构。</w:t>
        <w:br/>
      </w:r>
    </w:p>
    <w:p>
      <w:r>
        <w:t>Original English and translated books are discouraged at universities, too, especially in the more sensitive subjects, such as journalism and constitutional studies, according to professors who spoke on the condition of anonymity. Three of them complained that the quality of some government-authorized textbooks suffered because some authors were chosen for their seniority and party loyalty instead of their academic qualifications.</w:t>
        <w:br/>
      </w:r>
    </w:p>
    <w:p>
      <w:r>
        <w:t>一些不愿透露姓名的教授表示，大学也不鼓励原版英文和翻译书籍，尤其是在新闻和宪法研究等更敏感的学科。其中三人抱怨称，一些得到政府授权教科书的质量受到了影响，因为其中一些作者是因其资历和对党的忠诚而不是学历而被选中的。</w:t>
        <w:br/>
      </w:r>
    </w:p>
    <w:p>
      <w:r>
        <w:t>The president of prestigious Tsinghua University in Beijing came under fire this summer after sending each new student a Chinese-language copy of Ernest Hemingway’s “The Old Man and the Sea.” He wrote in a letter that he wanted the students to learn courage and perseverance. Some social media users questioned why he would choose the work of an American author or why he didn’t encourage the students to study for China’s rise.</w:t>
        <w:br/>
      </w:r>
    </w:p>
    <w:p>
      <w:r>
        <w:t>今年夏天，北京的著名学府清华大学的校长在给每位新生发了一本欧内斯特·海明威(Ernest Hemingway)的《老人与海》(The Old Man and the Sea)中文版后，遭到了抨击。他在一封信中写道，他希望学生们学会勇气和毅力。一些社交媒体用户质疑他为什么会选择一位美国作家的作品，或者他为什么不鼓励学生为中国的崛起而学习。</w:t>
        <w:br/>
      </w:r>
    </w:p>
    <w:p>
      <w:r>
        <w:t>In some cases, Communist Party orthodoxy is replacing foreign texts. Elementary schools in Shanghai may not be conducting English tests, but a new textbook on “Xi Jinping Thought on Socialism With Chinese Characteristics for a New Era” will be required reading in the city’s elementary, middle and high schools starting this month. Each student is required to take a weekly class for a semester.</w:t>
        <w:br/>
      </w:r>
    </w:p>
    <w:p>
      <w:r>
        <w:t>在一些情况下，共产党的正统理论正在取代外国文本。上海的小学可能不会进行英语测试，但本月开始，上海的小学、中学和高中将要求阅读一本关于“习近平新时代中国特色社会主义思想”的新教材。每个学生都被要求在一个学期内每周参加一次课程。</w:t>
        <w:br/>
      </w:r>
    </w:p>
    <w:p>
      <w:r>
        <w:t>The Communist Party is intensifying ideological control and nationalistic propaganda, an effort that could turn the clock back to the 1950s and 1960s, when the country was closed off to much of the world and political campaigns overrode economic growth. A nationalistic essay widely spread last week by Chinese official media cited “the barbaric and ferocious attacks that the U.S. has started to launch against China.”</w:t>
        <w:br/>
      </w:r>
    </w:p>
    <w:p>
      <w:r>
        <w:t>共产党正在加强意识形态控制和民族主义宣传，这一努力可能会让局面回到20世纪50年代和60年代，当时中国与世界大部分地区隔绝，政治运动优先于经济增长。中国官方媒体上周广泛传播的一篇民族主义文章提到了“美国已经开始对中国发动的野蛮而凶猛的攻击”。</w:t>
        <w:br/>
      </w:r>
    </w:p>
    <w:p>
      <w:r>
        <w:t>Even just a few years ago, the Chinese government still emphasized learning a foreign language. “China’s foreign language education can’t be weakened. Instead, it should be strengthened,” wrote the Communist Party’s official newspaper, People’s Daily, in 2019. The article said nearly 200 million Chinese students took foreign-language classes in 2018, from elementary schools all the way to universities. The vast majority of them were learning English.</w:t>
        <w:br/>
      </w:r>
    </w:p>
    <w:p>
      <w:r>
        <w:t>仅在几年前，中国政府仍在强调学习外语。“中国的外语教育不能削弱，而要继续加强，”共产党的官方报纸《人民日报》在2019年写道。该文章称，2018年有近两亿中国学生学习外语，从小学一直到大学。他们中的绝大多数都在学英语。</w:t>
        <w:br/>
      </w:r>
    </w:p>
    <w:p>
      <w:r>
        <w:t>For a long time, the ability to read and speak English was considered a key to well-paying jobs, study-abroad opportunities and better access to information.</w:t>
        <w:br/>
      </w:r>
    </w:p>
    <w:p>
      <w:r>
        <w:t>长期以来，阅读和说英语的能力被认为是高薪工作、出国留学机会和更好信息获取渠道的关键。</w:t>
        <w:br/>
      </w:r>
    </w:p>
    <w:p>
      <w:r>
        <w:t>When Mr. Li studied law in Beijing in the late 1970s, the country had just emerged from the tumultuous Cultural Revolution. He and his classmates wanted to learn Western laws, but most of the books were in English, said Tao Jingzhou, Mr. Li’s college classmate and a lawyer in Beijing now. Their professors encouraged them to learn English and translate some original works into Chinese.</w:t>
        <w:br/>
      </w:r>
    </w:p>
    <w:p>
      <w:r>
        <w:t>上世纪70年代末，当李克强在北京学习法律时，这个国家刚刚从文化大革命的混乱中走出来。李克强的大学同窗、现生活在北京的律师陶景洲说，李克强和同学们都想学习西方法律，但大部分课本都是英文的。教授鼓励他们学习英语，并将一些原著翻译成中文。</w:t>
        <w:br/>
      </w:r>
    </w:p>
    <w:p>
      <w:r>
        <w:t>Mr. Li became part of a group that translated the book “The Due Process of Law,” by Lord Denning, the British jurist.</w:t>
        <w:br/>
      </w:r>
    </w:p>
    <w:p>
      <w:r>
        <w:t>李克强成为了英国法学家丹宁勋爵(Lord Denning)著作《法律的正当程序》(The Due Process of Law)翻译团队的一员。</w:t>
        <w:br/>
      </w:r>
    </w:p>
    <w:p>
      <w:r>
        <w:t>In 1980s and 1990s, young Chinese in many cities congregated at “English corners” to speak a foreign tongue to one another. Some brave ones, including the future Alibaba founder Jack Ma, struck up conversations with the few English-speaking foreign visitors to improve their conversational skills.</w:t>
        <w:br/>
      </w:r>
    </w:p>
    <w:p>
      <w:r>
        <w:t>在上世纪80和90年代，许多城市里的年轻中国人会聚集在“英语角”，用外语互相交流。一些大胆的人，包括未来的阿里巴巴创始人马云，开始与少数讲英语的外国游客交谈，以提高他们的会话技能。</w:t>
        <w:br/>
      </w:r>
    </w:p>
    <w:p>
      <w:r>
        <w:t>As the internet developed, a generation of Chinese learned English from TV series like “Friends” and “The Big Bang Theory.”</w:t>
        <w:br/>
      </w:r>
    </w:p>
    <w:p>
      <w:r>
        <w:t>随着互联网的发展，一整代中国人得以通过《老友记》(Friends)和《生活大爆炸》(The Big Bang Theory)等电视剧学习英语。</w:t>
        <w:br/>
      </w:r>
    </w:p>
    <w:p>
      <w:r>
        <w:t>Some businesspeople struck gold by teaching English or offering instruction on how to take tests in the language. New Oriental Education and Technology, a company based in Beijing, became such a cultural phenomenon that it inspired a blockbuster film, “American Dreams in China.” The hero taught English the way many in China learned it, such as memorizing the word “ambulance” as the Chinese for “I can’t die.” (“An bu neng si.”)</w:t>
        <w:br/>
      </w:r>
    </w:p>
    <w:p>
      <w:r>
        <w:t>有商人靠英语辅导或提供英语考试指导而发了大财。位于北京的新东方教育科技集团成为一种文化热潮，激发了票房大片《中国合伙人》的创作。片中主人公用中国的学习方法教授英语，比如把“救护车”这个词记成“俺不能死”的中文谐音。</w:t>
        <w:br/>
      </w:r>
    </w:p>
    <w:p>
      <w:r>
        <w:t>China’s top leaders used to pride themselves on their English. Former President Jiang Zemin recited Lincoln’s Gettysburg Address in his 2000 interview with “60 Minutes” and told aggressive Hong Kong journalists that their questions were “too simple, sometimes naïve.” As recently as 2013, Premier Li delivered a speech partly in English in Hong Kong.</w:t>
        <w:br/>
      </w:r>
    </w:p>
    <w:p>
      <w:r>
        <w:t>中国最高领导人过去常以会说英语而自豪。前国家主席江泽民在2000年接受《60分钟》(60 Minutes)采访时背诵了林肯的葛底斯堡演说，并告诉咄咄逼人的香港记者，他们的问题“too simple, sometimes naïve”（太简单，有时很幼稚）。而在最近的2013年，李克强总理在香港作出了一次部分是英语的演讲。</w:t>
        <w:br/>
      </w:r>
    </w:p>
    <w:p>
      <w:r>
        <w:t>English lost some of its sheen after the 2008 financial crisis. Xi Jinping, China’s paramount leader, doesn’t appear to speak it.</w:t>
        <w:br/>
      </w:r>
    </w:p>
    <w:p>
      <w:r>
        <w:t>2008年金融危机后，英语失去了一些光彩。中国最高领导人习近平似乎不会讲英语。</w:t>
        <w:br/>
      </w:r>
    </w:p>
    <w:p>
      <w:r>
        <w:t>Now, English has become one of the signs of suspicious foreign influence, a fear nurtured by nationalist propaganda that has only worsened in tone since the outbreak of the coronavirus. As a result, China’s links to the outside world are being severed one by one.</w:t>
        <w:br/>
      </w:r>
    </w:p>
    <w:p>
      <w:r>
        <w:t>如今，英语已经变成可疑境外势力的特征之一，自新冠疫情暴发以来，这种被民族主义宣传助长的恐惧情绪在语调上更加恶化。结果，中国与外部世界的联系正在被一一切断。</w:t>
        <w:br/>
      </w:r>
    </w:p>
    <w:p>
      <w:r>
        <w:t>China’s border control authority said in August that, as part of pandemic control procedures, it would suspend issuing and renewing passports except for urgent and necessary occasions. Middle-class Chinese citizens with expired passports wonder whether they will be able to travel abroad even after the pandemic.</w:t>
        <w:br/>
      </w:r>
    </w:p>
    <w:p>
      <w:r>
        <w:t>中国边境管理当局8月表示，作为防疫程序的一部分，除了紧急必要情况外，将暂停签发和续签护照。护照已经过期的中国中产公民怀疑，哪怕等到疫情之后，他们也不能再出国旅行。</w:t>
        <w:br/>
      </w:r>
    </w:p>
    <w:p>
      <w:r>
        <w:t>Some residents in the eastern city of Hangzhou who received phone calls from abroad immediately got calls from the local police, who asked whether the calls were scams. Scholars and journalists who participated in an exchange program sponsored by the Japanese Foreign Ministry were called traitors and urged to apologize in early summer.</w:t>
        <w:br/>
      </w:r>
    </w:p>
    <w:p>
      <w:r>
        <w:t>东部城市杭州的一些居民在接到境外电话后，会立刻被当地警方联络，询问他们那是不是诈骗电话。初夏时，参加由日本外务省主办的交流项目的学者和记者被骂为汉奸，并被要求进行道歉。</w:t>
        <w:br/>
      </w:r>
    </w:p>
    <w:p>
      <w:r>
        <w:t>For Chinese people trying to keep their connections abroad, it may feel like the end of an era. Share prices of New Oriental, the education giant, tanked in July after the Beijing government announced crackdowns on after-school tutoring services. The Shanghai government’s announcement drew praise online from some nationalistic quarters.</w:t>
        <w:br/>
      </w:r>
    </w:p>
    <w:p>
      <w:r>
        <w:t>对于试图与海外保持联系的中国人来说，这可能感觉像是一个时代的终结。在北京市政府宣布打击课外辅导机构之后，教育巨头新东方的股价在7月出现暴跌。上海市政府的公告在网上受到了一些民族主义团体的赞扬。</w:t>
        <w:br/>
      </w:r>
    </w:p>
    <w:p>
      <w:r>
        <w:t>But as long as China doesn’t shut its door to the outside world, English will still be viewed by many as crucial toward unlocking success. After the Shanghai announcement, an online survey with about 40,000 responses found that about 85 percent of respondents agreed that students should continue to learn English no matter what.</w:t>
        <w:br/>
      </w:r>
    </w:p>
    <w:p>
      <w:r>
        <w:t>但只要中国不关闭对外开放的大门，英语仍将被许多人视为开启成功之路的关键。上海发出公告后，在一项约有4万人参与的网络调查中，约有85%的受访者认为，无论如何，学生都应该继续学习英语。</w:t>
        <w:br/>
      </w:r>
    </w:p>
    <w:p>
      <w:r>
        <w:t>Covid-19 and tensions between the two countries have hurt the flow of Chinese students into American universities. Still, the U.S. Embassy in Beijing said it had issued 85,000 student visas since May.</w:t>
        <w:br/>
      </w:r>
    </w:p>
    <w:p>
      <w:r>
        <w:t>新冠疫情和两国之间的紧张局势导致赴美读大学的中国学生人数减少。但美国驻北京大使馆表示，自5月以来，它已签发了8.5万张学生签证。</w:t>
        <w:br/>
      </w:r>
    </w:p>
    <w:p>
      <w:r>
        <w:t>A lawyer in Shanghai with a nationalistic bent wrote on his verified Weibo account that he would like his daughter to learn English well because English would be helpful for China’s economic growth.</w:t>
        <w:br/>
      </w:r>
    </w:p>
    <w:p>
      <w:r>
        <w:t>上海一位有民族主义倾向的律师在其认证微博帐户上写道，他希望女儿学好英语，因为英语对中国的经济发展有帮助。</w:t>
        <w:br/>
      </w:r>
    </w:p>
    <w:p>
      <w:r>
        <w:t>“When could Chinese stop learning English?” he asked, then answered his own question: When China becomes a leader in the most advanced technologies and the world needs to follow it.</w:t>
        <w:br/>
      </w:r>
    </w:p>
    <w:p>
      <w:r>
        <w:t>“什么时候可以不学英语？”他问道，然后他对自己的问题做出了回答：当中国成为最先进科技的领导者，全世界都需要追随的时候。</w:t>
        <w:br/>
      </w:r>
    </w:p>
    <w:p>
      <w:r>
        <w:t>“Then,” he wrote, foreigners “can come to learn Chinese.”</w:t>
        <w:br/>
      </w:r>
    </w:p>
    <w:p>
      <w:r>
        <w:t>“到那天，”他写道，就是让外国人“来学中文”了。</w:t>
        <w:br/>
      </w:r>
    </w:p>
    <w:p>
      <w:pPr>
        <w:pStyle w:val="1"/>
        <w:spacing w:before="0" w:after="280"/>
      </w:pPr>
      <w:r>
        <w:rPr>
          <w:rFonts w:ascii="Times New Roman" w:hAnsi="Times New Roman" w:eastAsia="宋体"/>
          <w:b/>
          <w:sz w:val="52"/>
        </w:rPr>
        <w:t>对华绿色产业贸易战，美国满盘皆输？</w:t>
      </w:r>
    </w:p>
    <w:p>
      <w:r>
        <w:t>America Is Losing the Green Tech Race to China</w:t>
        <w:br/>
      </w:r>
    </w:p>
    <w:p>
      <w:r>
        <w:t>On May 14, President Biden announced a major escalation of the country’s emerging climate trade war with China, raising existing tariffs on Chinese electric vehicles to 100 percent — a unilateral quadrupling. A few days earlier, responding to reports of Biden’s plans, Donald Trump outdid him, promising tariffs of 200 percent should he win the 2024 election.</w:t>
        <w:br/>
      </w:r>
    </w:p>
    <w:p>
      <w:r>
        <w:t>5月14日，拜登总统宣布将美中正在形成的气候贸易战大幅升级，把中国电动汽车的进口关税提高到了100%，也就是单方面把目前的关税翻了两番。几天前，在回应有关拜登相关计划的报道时，特朗普不甘落后，承诺如果他赢得2024年的大选，他会征收200%的关税。</w:t>
        <w:br/>
      </w:r>
    </w:p>
    <w:p>
      <w:r>
        <w:t>It’s not just E.V.s. Five years after blasting Trump for imposing tariffs on Chinese exports, Biden raised them — on aluminum, steel, lithium batteries, solar cells and semiconductors, among other products. Trade protections of this scope would have been almost unthinkable even half a generation ago, when free markets were largely seen by leaders of both parties as opportunities to exploit and tariffs were regarded as an expression of hostile desperation by weak, developingnations. And tariffs would have been perhaps even harder to imagine then in pursuit of global climate goals, which had always called to mind not zero-sum economic competition but virtuous visions of “Kumbaya” cooperation and even global governance in the name of Gaia.</w:t>
        <w:br/>
      </w:r>
    </w:p>
    <w:p>
      <w:r>
        <w:t>提高关税的不仅是电动汽车。五年前曾抨击特朗普对中国进口产品征收关税的拜登，现在对铝、钢铁、锂电池、太阳能电池和半导体等产品都提高了关税。哪怕在十几年前，这种大范围的贸易保护措施几乎是不可想象的。那时，两党领导人在很大程度上都把自由市场视为可以利用的机会，将关税视为弱小的发展中国家带有敌意的绝望表现。对有利于实现全球气候目标的产品征收关税，那时可能就更难想象了，实现这些目标让人想起的不是零和经济竞争，而是一团和气展开合作的崇高愿景，甚至是以盖娅（希腊神话中创造万物的大地女神，代指地球——译注）之名的全球治理。</w:t>
        <w:br/>
      </w:r>
    </w:p>
    <w:p>
      <w:r>
        <w:t>But since Trump’s election in 2016, chastened Democratic policymakers have come to see green industrial policy as a kind of one-size-fits-all, policy-and-politics tool — a recipe for addressing the climate crisis, yes, but also for the postindustrial “secular stagnation” of the U.S. economy, for the domestic manufacturing decline, for white working-class resentment and for the geopolitical challenge posed by China. Trade protectionism is now perhaps the closest thing we have to a bipartisan consensus in Washington, but sometimes all those goals sit at cross purposes. “There are few things that would decarbonize the U.S. faster than $20,000 E.V.s,” the M.I.T. economics professor David Autor recently said. “But there is probably nothing that would kill the U.S. auto industry faster, either.” And BYD, a Chinese automaker, just rolled out a model priced under $10,000.</w:t>
        <w:br/>
      </w:r>
    </w:p>
    <w:p>
      <w:r>
        <w:t>但自从特朗普2016年当选总统以来，经历挫败后想有所改进的民主党政策制定者们已开始将绿色产业政策视为一种通用的政策和政治工具，它不仅是解决气候危机的办法，也是解决美国经济在后工业化时代“长期停滞”、国内制造业衰退、白人工人阶级不满，以及中国带来的地缘政治挑战等诸多问题的办法。贸易保护主义现在可能是我们在华盛顿看到的最接近两党共识的东西，但所有这些目标有时是相互矛盾的。“几乎没有什么东西比售价2万美元的电动汽车能让美国经济更快地脱碳了，”麻省理工学院的经济学教授戴维·奥托最近说。“但可能也没有什么东西能比它更快地扼杀美国汽车工业了。”中国汽车制造商比亚迪刚刚推出了一款售价低于1万美元的车型。</w:t>
        <w:br/>
      </w:r>
    </w:p>
    <w:p>
      <w:r>
        <w:t>Play a word-association game for “E.V.,” and an American is most likely to say “Tesla” first, but these days it would be better to say “China,” so astonishing has been the growth of the country’s electric-vehicle sector. In 2019, Chinese E.V. exports totaled $400 million; by 2023, they had reached $34 billion, a precipitous 85-fold increase and enough to help make the country, as recently as five years ago an afterthought in global auto exports, today the world’s top exporter of all cars. Nearly 60 percent of all the world’s E.V.s are now sold in China, which is home to three of the world’s four biggest E.V. manufacturers. In late 2023, BYD moved briefly into the top spot, shortly before Tesla issued a mass recall of its Cybertruck and reportedly canceled its plans for an affordable sedan.</w:t>
        <w:br/>
      </w:r>
    </w:p>
    <w:p>
      <w:r>
        <w:t>如果玩与“电动汽车”有关的联想词游戏，美国人最有可能首先想到“特斯拉”，但现在最好是想到“中国”，因为中国电动汽车行业的增长令人难以置信。2019年时，中国电动汽车的出口总额是4亿美元；到2023年时，这一数字已达到340亿美元，急剧增长了85倍，足以帮助中国成为当今世界上最大的汽车出口国，而就在五年前，中国向全球出口的汽车可以略而不计。现在，全球近60%的电动汽车销售发生在中国，全球四大电动汽车制造商中有三家在中国。比亚迪曾在2023年底短暂成为全球最大的电动汽车制造商，不久后，特斯拉大规模召回了其Cybertruck，并据报道取消了生产一款经济型轿车的计划。</w:t>
        <w:br/>
      </w:r>
    </w:p>
    <w:p>
      <w:r>
        <w:t>At present, there are hardly any Chinese-manufactured E.V.s even available for sale in the United States, which makes the back and forth over tariffs look pretty performative in the short term. (Symbolically, it has got to be reassuring to American autoworkers, a key swing-state constituency.) But cast your eyes a little deeper into the future, and E.V. protectionism looks less like a market tweak, designed to even the playing field for American automakers, than a market wall. It’s designed to keep Chinese exports entirely out of the United States, at least while the huge industrial stimulus of the Inflation Reduction Act kicks in, and to protect domestic manufacturers from the competition of cars that might be half as expensive or twice as appealing through years in which the country is meant to be transitioning rapidly. (E.V.s are supposed to be half of all new car sales by 2030, according to the White House, up from 7.6 percent last year.)</w:t>
        <w:br/>
      </w:r>
    </w:p>
    <w:p>
      <w:r>
        <w:t>目前，几乎没有任何中国制造的电动汽车在美国销售，这使得关税问题在短期内看起来更像是表演。（从象征意义上看，它显然是为了让美国汽车工人们放心，因为他们是摇摆州的关键选民。）但如果把目光放得更长远一点，电动汽车保护主义看起来不像是为美国汽车制造商提供公平竞争环境而设计的市场调整，它更像是一堵大墙，目的是让中国的电动汽车出口完全无法进入美国，至少在实施《通货膨胀削减法案》带来的巨大工业刺激措施期间如此。这也是为了保护国内制造商在美国汽车行业被认为正在迅速转型的期间，不受来自售价可能便宜一半或吸引力翻倍的汽车的竞争。（照白宫的说法，到2030年时，美国市场上销售的新汽车中预计将有一半是电动汽车，远高于去年的7.6%。）</w:t>
        <w:br/>
      </w:r>
    </w:p>
    <w:p>
      <w:r>
        <w:t>Biden wagered an awful lot of first-term political capital on a new green industrial policy, which allocated more than $2 trillion in spending on the climate-focused I.R.A. and the climate-inflected infrastructure law and CHIPS Act. Now, toward the end of his term, he is trying to build a protective moat around America’s budding green industries. From the outside, it looks like a genuine climate trade war. Can it even be won?</w:t>
        <w:br/>
      </w:r>
    </w:p>
    <w:p>
      <w:r>
        <w:t>拜登在第一个任期内将大量政治资本押在了新的绿色产业政策上，为以气候问题为主的《通货膨胀削减法案》、受气候问题影响的基础设施法和CHIPS法案安排了逾2万亿美元的支出。现在，在第一个任期即将结束时，他正在试图为保护美国新兴的绿色产业修建一条护城河。从外面看，这种做法看上去是一场涉及气候问题的实实在在的贸易战。能打赢这场战争吗？</w:t>
        <w:br/>
      </w:r>
    </w:p>
    <w:p>
      <w:r>
        <w:t>You have probably heard about the miraculous growth of green energy around the world in recent years — in 2023, renewables for the first time provided 30 percent of all global electricity, and last month, in another first, fossil fuels provided less than a quarter of European Union power.</w:t>
        <w:br/>
      </w:r>
    </w:p>
    <w:p>
      <w:r>
        <w:t>你可能听说过全球绿色能源近年来的奇迹般增长，来自可再生能源的电力2023年首次达到了全球电力供应的30%，上个月，化石燃料为欧盟国家提供的电力也首次降到了25%以下。</w:t>
        <w:br/>
      </w:r>
    </w:p>
    <w:p>
      <w:r>
        <w:t>But though the carbon reductions are most impressive in Europe, the green boom is overwhelmingly a Chinese story. More than half of all new solar power installed in the world last year was installed inside China. For wind power, the share was even larger: China was responsible for 60 percent of all new global capacity. In just three years, the country has more than doubled the total amount of solar and wind power installed within its borders; in the United States, what looks like a breakneck build-out over the same period has pushed capacity up by less than 50 percent. Batteries, too: Last year China manufactured storage capacity equal to total global demand.</w:t>
        <w:br/>
      </w:r>
    </w:p>
    <w:p>
      <w:r>
        <w:t>尽管欧洲在碳减排上做得最引人注目，但绿色繁荣却主要是个中国故事。去年全球新增太阳能发电量的一半以上安装在中国境内。中国的风能发电能力在全球占的份额更大：全球新增风电产能中有60%在中国。在短短三年里，中国境内的太阳能和风电装机总容量增长了一倍多；美国在同一时期看似惊人的扩建只将产能提高了不到50%。电池也是如此：中国去年制造的电池存储容量相当于全球的总需求。</w:t>
        <w:br/>
      </w:r>
    </w:p>
    <w:p>
      <w:r>
        <w:t>When you move upstream from final products into the green-tech supply chain, China dominates even more. It produces 84 percent of the world’s solar modules, according to a recent report by BloombergNEF. It produces 89 percent of the world’s solar cells and 97 percent of its solar wafers and ingots, 86 percent each of its polysilicon and battery cells, 87 percent of its battery cathodes, 96 percent of its battery anodes, 91 percent of its battery electrodes and 85 percent of its battery separators. The list goes on.</w:t>
        <w:br/>
      </w:r>
    </w:p>
    <w:p>
      <w:r>
        <w:t>如果从终端产品向下游追溯绿色技术供应链的话，中国的主导地位就更显著了。据《彭博新能源财经》最近的一份报告，全球84%的太阳能组件由中国生产。中国生产世界上89%的光伏电池、97%的太阳能晶片和硅锭、86%的多晶硅和电池片、87%的电池阴极、96%的电池阳极、91%的电池电极，以及85%的电池隔膜。这样的例子还很多。</w:t>
        <w:br/>
      </w:r>
    </w:p>
    <w:p>
      <w:r>
        <w:t>It is in this context that the United States is undertaking its clean-tech trade war — not from a position of strength or even parity. When the Soviet Union launched Sputnik in 1957, it was in response to plans for an American satellite, which made it into orbit just three months after the Russian launch; later in the Cold War, when American hawks lamented the “missile gap,” they were referring to a fiction, because the Russians had no advantage. Today, China controls more than 80 percent of many essential aspects of the global clean-energy supply chain; the United States controls almost none of it.</w:t>
        <w:br/>
      </w:r>
    </w:p>
    <w:p>
      <w:r>
        <w:t>正是在这种背景下，美国发动了清洁技术贸易战，而美国目前既不处于实力地位，甚至也不处于势均力敌的地位。苏联1957年发射人造地球卫星是对美国的卫星计划作出回应，美国自己的卫星在俄罗斯发射三个月后进入了轨道；美国鹰派人士在冷战后期哀叹“导弹差距”时，他们指的是假想之物，因为俄罗斯人在导弹上并没有优势。如今，中国控制着全球清洁能源供应链许多重要环节的80%以上；美国几乎不控制任何环节。</w:t>
        <w:br/>
      </w:r>
    </w:p>
    <w:p>
      <w:r>
        <w:t>Does it matter? To hear Democratic policymakers from Biden and Janet Yellen on down tell it, the answer is yes. To navigate the green transition smoothly, they say, the country needs to avoid growing entirely dependent on China for clean energy in the way we previously relied so heavily on autocratic gulf states for dirty energy. They also want to avoid a replay of the “China shock” of the early 2000s, which decimated manufacturing labor across the industrial Midwest especially, and to combat the problem of “oversupply” from China on American businesses and workers. In a best-case scenario, subsidies and tariffs would together help American companies ramp up E.V. production so rapidly that U.S. manufacturers become a driving force behind the decarbonization of global transportation.</w:t>
        <w:br/>
      </w:r>
    </w:p>
    <w:p>
      <w:r>
        <w:t>这有关系吗？如果听听拜登和耶伦等民主党派决策者们的说法，答案是肯定的。他们说，为了有效、平稳地应对经济的绿色转型，美国需要避免完全依赖中国获得清洁能源，因为那就像以前严重依赖独裁的海湾国家来提供肮脏能源那样。他们还希望避免2000年代初的“中国冲击”重演，那次冲击摧毁了美国制造业的大部分就业岗位，尤其是中西部的工业地带，他们要防止中国给美国企业和工人带来的“供应过剩”问题。在最好的情况下，补贴和关税会一起帮助美国公司快速提高电动汽车产量，让美国制造商们成为推动全球运输行业脱碳的力量。</w:t>
        <w:br/>
      </w:r>
    </w:p>
    <w:p>
      <w:r>
        <w:t>But there are risks. To begin with, industrial policy isn’t guaranteed to work, and no tariff is large enough to really reduce China’s global green-tech dominance, because the U.S. market isn’t all that significant to the Chinese. Green self-sufficiency is more achievable, and tariff defenders suggest they are meant to be temporary, allowing the American E.V. industry merely to find its footing. But for how long should we baby domestic industry when it means higher prices on so much of the good green stuff? “A glut in renewables and green products is precisely what the climate doctor ordered,” Dani Rodrik of Harvard wrote this month. As Bloomberg’s David Fickling has pointed out, Trump’s imposition of tariffs on Chinese solar-panel exports in 2018 may have meaningfully slowed American renewable rollout. Will American E.V.s fare any better?</w:t>
        <w:br/>
      </w:r>
    </w:p>
    <w:p>
      <w:r>
        <w:t>但也存在风险。首先，产业政策并不能保证会奏效，而且，不论多高的关税，都不能真正削弱中国主导全球绿色技术的地位，因为对中国来说，美国市场并不那么重要。绿色经济的自给自足更容易实现，支持关税的人说，关税只是暂时的，是为了让美国电动汽车工业能找到立足点。但在这样做意味着如此之多的绿色好产品价格过高的时候，我们应该对国内的产业支持多久呢？“可再生能源和绿色产品供过于求正是解决气候问题所需要的，”哈佛大学的丹尼·罗德里克本月写道。正如彭博社的戴维·菲克林指出的那样，特朗普2018年对中国的太阳能电池板出口征收的关税也许明显地减缓了美国推广可再生能源的努力。美国在电动汽车方面会做得更好吗？</w:t>
        <w:br/>
      </w:r>
    </w:p>
    <w:p>
      <w:r>
        <w:t>A few weeks ago, the electric-vehicle analyst Kevin Williams took a trip to Beijing to take the measure of the competition. Williams had gone to the city’s big annual automotive show to test one American perspective on China’s E.V. boom — that it was something between a state-sponsored boondoggle and a mirage of pointless overproduction.</w:t>
        <w:br/>
      </w:r>
    </w:p>
    <w:p>
      <w:r>
        <w:t>几周前，电动汽车行业的分析师凯文·威廉姆斯为了摸清竞争对手的底细访问了北京。威廉姆斯参观了一年一度的北京车展，以验证一个美国对中国电动汽车行业繁荣的看法——这种看法曾介于那是国家支持的毫无意义的工作和无目标的过度生产幻象之间。</w:t>
        <w:br/>
      </w:r>
    </w:p>
    <w:p>
      <w:r>
        <w:t>After test-driving a dozen vehicles, Williams thought he had his answer: Chinese E.V.s were simply better and more compelling than their European and American counterparts, he said. “Now that I’ve seen a glimpse of what’s going on in China,” he wrote, “the Western manufacturers, particularly the American ones, don’t seem like they’re trying at all.”</w:t>
        <w:br/>
      </w:r>
    </w:p>
    <w:p>
      <w:r>
        <w:t>在试驾了十几辆车后，威廉姆斯认为他找到了答案：中国的电动汽车就是比欧洲和美国的更好、更具吸引力，他说。“在我短暂体验了中国正在发生的事情之后，我觉得西方制造商们，尤其是美国制造商们，看起来根本就没有在努力，”他写道。</w:t>
        <w:br/>
      </w:r>
    </w:p>
    <w:p>
      <w:pPr>
        <w:pStyle w:val="1"/>
        <w:spacing w:before="0" w:after="280"/>
      </w:pPr>
      <w:r>
        <w:rPr>
          <w:rFonts w:ascii="Times New Roman" w:hAnsi="Times New Roman" w:eastAsia="宋体"/>
          <w:b/>
          <w:sz w:val="52"/>
        </w:rPr>
        <w:t>她认为自己的统治牢不可破，孟加拉人民证明并非如此</w:t>
      </w:r>
    </w:p>
    <w:p>
      <w:r>
        <w:t>She Thought Her Grip Was Unbreakable. Bangladeshis Would Prove Otherwise.</w:t>
        <w:br/>
      </w:r>
    </w:p>
    <w:p>
      <w:r>
        <w:t>Prime Minister Sheikh Hasina’s life, as well as her politics, had been defined by an early trauma at once personal in its pain and national in its imprint.</w:t>
        <w:br/>
      </w:r>
    </w:p>
    <w:p>
      <w:r>
        <w:t>孟加拉国总理谢赫·哈西娜的生活以及她的政治生涯都深受早年创伤的影响，这种创伤既是个人的痛苦，也是国家的印记。</w:t>
        <w:br/>
      </w:r>
    </w:p>
    <w:p>
      <w:r>
        <w:t>In 1975, her father, Sheikh Mujibur Rahman, Bangladesh’s charismatic founding leader, and most of their family were massacred in a military coup. Ms. Hasina, who was abroad at the time, was forced into exile in India.</w:t>
        <w:br/>
      </w:r>
    </w:p>
    <w:p>
      <w:r>
        <w:t>那是1975年，她的父亲、富有魅力的孟加拉国开国领袖谢赫·穆吉布·拉赫曼和大部分家人在一场军事政变中遇害。当时身在国外的哈西娜被迫流亡印度。</w:t>
        <w:br/>
      </w:r>
    </w:p>
    <w:p>
      <w:r>
        <w:t>Her eventual return and elevation to prime minister embodied Bangladesh’s hopes of a better, more democratic future. She was celebrated as a secular Muslim woman who tried to rein in a coup-prone military, stood up to Islamist militancy and reformed the impoverished country’s economy.</w:t>
        <w:br/>
      </w:r>
    </w:p>
    <w:p>
      <w:r>
        <w:t>她后来回到孟加拉国，并成为了该国总理，这体现了孟加拉国对更美好、更民主未来的希望。她试图控制动辄发动政变的军队，勇敢地对抗伊斯兰好战分子，并在这个贫穷国家推动经济改革，作为一名世俗的穆斯林女性得到赞颂。</w:t>
        <w:br/>
      </w:r>
    </w:p>
    <w:p>
      <w:r>
        <w:t>But in time, she changed. She grew more authoritarian, crushing dissent and exuding an entitlement that treated Bangladesh as her rightful inheritance. Then, on Monday, the years of repressive rule finally caught up with Ms. Hasina, and her story came full circle: She resigned under intense pressure from a vast protest movement and fled once again into exile.</w:t>
        <w:br/>
      </w:r>
    </w:p>
    <w:p>
      <w:r>
        <w:t>然而，随着时间的推移，她变了。她变得越来越专制，镇压异议，仿佛孟加拉国就理所应当由她来继承。然后，在周一，多年的专制统治终于带来了后果，将她赶下台，她的人生故事又回到了原点：她在一场声势浩大的抗议运动的强大压力下辞职，并再次流亡国外。</w:t>
        <w:br/>
      </w:r>
    </w:p>
    <w:p>
      <w:r>
        <w:t>Student-led protesters enraged at her deadly crackdown on their initially peaceful movement stormed her official residence and plundered nearly everything inside. They defaced her portraits and tore down statues of her father around the city, and attacked the homes and offices of her party officials.</w:t>
        <w:br/>
      </w:r>
    </w:p>
    <w:p>
      <w:r>
        <w:t>她对起初本来和平的抗议运动发起了致命镇压，激怒了学生领导的抗议者，他们冲进她的官邸，将里面洗劫一空。他们毁坏她的肖像，拆毁她父亲在城中各处的塑像，并袭击了她所在政党的官员的住所和办公室。</w:t>
        <w:br/>
      </w:r>
    </w:p>
    <w:p>
      <w:r>
        <w:t>Ms. Hasina’s hasty exit comes just months after she had secured a fourth consecutive five-year term in office and thought her grip on power was unbreakable. In her wake she leaves a Bangladesh plunged back into the chaos and violence that have marked the country from the beginning, when her father helped bring the nation into being.</w:t>
        <w:br/>
      </w:r>
    </w:p>
    <w:p>
      <w:r>
        <w:t>就在哈西娜仓促下台的数月前，她连续第四次获得了五年任期，并认为自己对权力的控制牢不可破。在她走后，孟加拉国再次陷入了她父亲建国之初这个国家时常出现的混乱和暴力。</w:t>
        <w:br/>
      </w:r>
    </w:p>
    <w:p>
      <w:r>
        <w:t>Beyond the immediate jubilation among the protesters over her departure are more worrisome questions.</w:t>
        <w:br/>
      </w:r>
    </w:p>
    <w:p>
      <w:r>
        <w:t>她的下台令抗议者立刻陷入一片欢腾，但他们需要面对的还有更为令人担忧的问题。</w:t>
        <w:br/>
      </w:r>
    </w:p>
    <w:p>
      <w:r>
        <w:t>For now, this country of 170 million appears leaderless. Law enforcement agencies that killed at least 300 protesters have been discredited. The animosities between Ms. Hasina’s party and the opposition are unlikely to fade soon, and revenge for years of harsh suppression under her will be on the minds of many. There is also fear that a streak of Islamist militancy in Bangladesh society could resurface in the political vacuum.</w:t>
        <w:br/>
      </w:r>
    </w:p>
    <w:p>
      <w:r>
        <w:t>目前，这个拥有1.7亿人口的国家似乎处于没有领导人的状态。造成至少300名抗议者死亡的执法机构已经名声扫地。哈西娜的政党与反对党之间的敌意不太可能迅速消退，对她领导下多年来的残酷镇压，许多人心中会产生报复的念头。还有人担心孟加拉社会的伊斯兰极端主义可能会在政治真空中重现。</w:t>
        <w:br/>
      </w:r>
    </w:p>
    <w:p>
      <w:r>
        <w:t>“We are finally free of a dictatorial regime,” said Shahdeen Malik, a prominent constitutional lawyer and legal activist in Dhaka, the capital. “Earlier, we had military dictators. But this civilian dictator was more dictatorial than previous military dictators.”</w:t>
        <w:br/>
      </w:r>
    </w:p>
    <w:p>
      <w:r>
        <w:t>“我们终于摆脱了独裁政权，”孟加拉国首都达卡的著名宪法律师、法律活动人士沙赫丁·马利克说。“之前，我们有过军事独裁者。但这位文职独裁者比以前的军事独裁者更为独裁。”</w:t>
        <w:br/>
      </w:r>
    </w:p>
    <w:p>
      <w:r>
        <w:t>Mr. Malik said that Ms. Hasina, during an initial term as prime minister in the late 1990s, was a breath of fresh air. Bangladesh’s politics had been marked by coups, counter-coups and assassinations. Ms. Hasina was democratic, and her party was trying to act with more accountability.</w:t>
        <w:br/>
      </w:r>
    </w:p>
    <w:p>
      <w:r>
        <w:t>马利克说，上世纪90年代末刚开始担任总理时，哈西娜曾令人耳目一新。孟加拉国的政坛充斥着政变、反政变和暗杀。哈西娜是民主党人，她所在的政党试图以更负责任的态度行事。</w:t>
        <w:br/>
      </w:r>
    </w:p>
    <w:p>
      <w:r>
        <w:t>But after her return to power in 2009 — following electoral defeat, exile and an attempt on her life that left more than 20 dead — she appeared driven by darker instincts. In her opponents she saw an extension of the forces that had caused her lasting trauma.</w:t>
        <w:br/>
      </w:r>
    </w:p>
    <w:p>
      <w:r>
        <w:t>但在2009年重新掌权后——经历了选举失败、流亡和导致20多人死亡的行刺未遂——她似乎受到了黑暗本能的驱使。在她的反对者身上，她看到了给自己造成持久创伤的力量的延伸。</w:t>
        <w:br/>
      </w:r>
    </w:p>
    <w:p>
      <w:r>
        <w:t>She embarked on a mission to shape Bangladesh in the vision of her father, who had been accused before his assassination of trying to turn the country into a one-party state. Ms. Hasina cast seemingly everything in that light, in that vocabulary, as if the country had never gotten over those long-ago days.</w:t>
        <w:br/>
      </w:r>
    </w:p>
    <w:p>
      <w:r>
        <w:t>她开始了按照父亲的愿景塑造孟加拉国的使命，尽管在遭到暗杀前，他因想在这个国家实施一党专制受到指责。哈西娜似乎将一切都置于这一使命的背景之下，用它的话语来阐述，仿佛这个国家一直停留在那段很久之前的日子里。</w:t>
        <w:br/>
      </w:r>
    </w:p>
    <w:p>
      <w:r>
        <w:t>Her father’s image was everywhere. She lauded her supporters as the inheritors of the legacy of the country’s liberation from Pakistan — when Bangladesh gained independence — and demonized her opponents as traitors from that old war.</w:t>
        <w:br/>
      </w:r>
    </w:p>
    <w:p>
      <w:r>
        <w:t>在孟加拉国，她父亲的形象随处可见。她称赞自己的支持者是孟加拉国从巴基斯坦获得解放这一政治遗产的继承者，对自己的反对者则进行妖魔化，指责他们背叛了那场久远的战争。</w:t>
        <w:br/>
      </w:r>
    </w:p>
    <w:p>
      <w:r>
        <w:t>“It is undeniable that she suffered almost the highest degree of trauma, the death of her whole family,” Mr. Malik said. “We have always felt that her personal trauma reflected in her political actions and activity.”</w:t>
        <w:br/>
      </w:r>
    </w:p>
    <w:p>
      <w:r>
        <w:t>“不可否认，她遭受的创伤是旁人几乎无法想象的，她失去了整个家庭，”马利克说。“我们一直认为，她的政治行为和活动都受到了个人创伤的影响。”</w:t>
        <w:br/>
      </w:r>
    </w:p>
    <w:p>
      <w:r>
        <w:t>In recent years, Ms. Hasina’s power relied on two pillars: a relentless crushing of the opposition to the point that it could not mobilize and an entrenching of an all-encompassing patronage network that would protect her to protect its own interests in turn.</w:t>
        <w:br/>
      </w:r>
    </w:p>
    <w:p>
      <w:r>
        <w:t>近年来，哈西娜的权力依赖于两大支柱：一是无情镇压反对派，使其无法动员起来；二是确立一个无所不包的利益网络，这个网络以保护她为己任，进而换取自身利益。</w:t>
        <w:br/>
      </w:r>
    </w:p>
    <w:p>
      <w:r>
        <w:t>When asked about her tactics, she would reply that the political opposition had in the past done even worse to her, and public sympathy for her traditional opponents remained limited. But what was clear was that the true test of her power would come over a bread-and-butter issue beyond power politics.</w:t>
        <w:br/>
      </w:r>
    </w:p>
    <w:p>
      <w:r>
        <w:t>在被问及她的策略时，她会回答说，政治反对派在过去对她更为恶劣，而且公众对她的传统对手也没有多少同情。但显而易见的是，对她权力的真正考验是权力政治之外的民生问题。</w:t>
        <w:br/>
      </w:r>
    </w:p>
    <w:p>
      <w:r>
        <w:t>Last year, ahead of the election, the opposition showed some signs of regrouping around the stagnating economy. Ms. Hasina’s image as the architect of the country’s economic transformation had long dissolved, as its overreliance on the garment industry became clear and inequality deepened. Food prices were shooting up, and the country’s foreign reserves were dwindling to a dangerous low.</w:t>
        <w:br/>
      </w:r>
    </w:p>
    <w:p>
      <w:r>
        <w:t>去年大选之前，反对派展现出了在围绕停滞不前的经济重新组织自身力量的迹象。哈西娜作为国家经济转型设计师的形象早已不复存在，因为该国对服装产业的过度依赖变得显而易见，而且不平等现象越来越严重。食品价格飙升，外汇储备减少到危险的程度。</w:t>
        <w:br/>
      </w:r>
    </w:p>
    <w:p>
      <w:r>
        <w:t>But her government had enough money to scrape by, and she turned to China and India diplomatically and economically as friends in time of need. She used her control over the security forces to break the opposition’s momentum, bogging her opponents down in dozens, and sometimes hundreds, of court cases in front of judges beholden to her.</w:t>
        <w:br/>
      </w:r>
    </w:p>
    <w:p>
      <w:r>
        <w:t>然而，她的政府仍有足够的资金维持运转，有需要的时候，她就向中国和印度寻求外交和经济支持。她利用自己对安全部队的控制来打压反对派的势头，让对手陷入数十甚至数百起诉讼中，而审理这些案子的法官都曾受惠于她。</w:t>
        <w:br/>
      </w:r>
    </w:p>
    <w:p>
      <w:r>
        <w:t>The student protest that began last month was over a seemingly small issue: a quota system that gave preferential treatment in government jobs. But the anger was a manifestation of the wider economic stress.</w:t>
        <w:br/>
      </w:r>
    </w:p>
    <w:p>
      <w:r>
        <w:t>上月开始的学生抗议所针对的是一个看似微不足道的问题：政府工作岗位的优待配额制度。但这种愤怒是更广泛的经济压力的表现。</w:t>
        <w:br/>
      </w:r>
    </w:p>
    <w:p>
      <w:r>
        <w:t>In response to the demonstrations, Ms. Hasina, 76, turned to the repressive playbook that had thwarted all previous challenges. This time, though, it would lead to her downfall.</w:t>
        <w:br/>
      </w:r>
    </w:p>
    <w:p>
      <w:r>
        <w:t>面对示威游行，76岁的哈西娜采取了镇压手段，以往遇到的每一次发难，她都是这样化解的。不过，这一次，这将导致她的下台。</w:t>
        <w:br/>
      </w:r>
    </w:p>
    <w:p>
      <w:r>
        <w:t>At first, she dismissed the students, describing them as the descendants of those who had betrayed Bangladesh in the war of independence that her father had won. When that angered the students, she resorted to a crackdown.</w:t>
        <w:br/>
      </w:r>
    </w:p>
    <w:p>
      <w:r>
        <w:t>起初，她对这些学生不以为然，称他们的祖辈就是在她父亲赢得的独立战争中背叛了孟加拉国的那群人。这激怒了学生，于是她诉诸于镇压。</w:t>
        <w:br/>
      </w:r>
    </w:p>
    <w:p>
      <w:r>
        <w:t>She sent her party’s aggressive youth wing to target what had been peaceful protesters. When clashes broke out, she sent more force into the streets — the police, the army and even the Rapid Action Battalion, an antiterrorism unit that has been accused of torture and disappearances.</w:t>
        <w:br/>
      </w:r>
    </w:p>
    <w:p>
      <w:r>
        <w:t>她派出其政党下属的一个作风凶狠的青年组织来攻击曾经和平的抗议者。当冲突爆发时，她向街头派遣了更多武力——警察、军队，甚至被指控实施酷刑和制造失踪事件的反恐部队——快速行动营。</w:t>
        <w:br/>
      </w:r>
    </w:p>
    <w:p>
      <w:r>
        <w:t>Her situation turned precarious once the streets turned to carnage late in July, with more than 200 people, most of them students and other young people, killed. She deepened the crackdown — declaring a curfew, cutting off the internet, rounding up 10,000 people into jails and accusing tens of thousands more of crimes. The protest movement appeared dispersed.</w:t>
        <w:br/>
      </w:r>
    </w:p>
    <w:p>
      <w:r>
        <w:t>7月下旬，街头发生大屠杀，造成200多人死亡，其中大多数是学生和其他年轻人，她的处境变得岌岌可危。她加强了镇压——宣布宵禁，切断互联网，将1万人关进监狱，并对数万人发起检控。抗议活动似乎被驱散了。</w:t>
        <w:br/>
      </w:r>
    </w:p>
    <w:p>
      <w:r>
        <w:t>“Ultimately, of course people will be silenced if this goes on forever,” Naomi Hossain, a scholar of Bangladesh at the School of Oriental and African Studies, said as the crackdown intensified. “How long can you keep protesting when your friends are being gunned down? But the cost may be so high that, you know, all support” for Ms. Hasina is lost.</w:t>
        <w:br/>
      </w:r>
    </w:p>
    <w:p>
      <w:r>
        <w:t>“如果这种情况永远持续下去，最终人们当然会噤声，”东方与非洲研究学院研究孟加拉国的学者内奥米·侯赛因在镇压力度加大时说。“如果你的朋友被枪杀，那你还能抗议多久？但你知道，这样做也可能会付出高昂的代价，”以至于哈西娜会失去“所有支持”。</w:t>
        <w:br/>
      </w:r>
    </w:p>
    <w:p>
      <w:r>
        <w:t>When the curfew and the communications blackout eased, it quickly became clear that the protest movement had not been snuffed out and that it had expanded to seeking accountability for the earlier bloodshed.</w:t>
        <w:br/>
      </w:r>
    </w:p>
    <w:p>
      <w:r>
        <w:t>当宵禁和通讯封锁放松后，人们很快发现，抗议活动并没有被扑灭，而是扩大到就早些时候的流血事件追究责任。</w:t>
        <w:br/>
      </w:r>
    </w:p>
    <w:p>
      <w:r>
        <w:t>On Sunday, the protesters gathered in their largest numbers yet. When Ms. Hasina responded once again with force, and nearly 100 people were killed in the deadliest single day of the protests, it became clear that the fear she had long engendered had been broken.</w:t>
        <w:br/>
      </w:r>
    </w:p>
    <w:p>
      <w:r>
        <w:t>周日，抗议者聚集在一起，人数达到了有史以来的最高水平。哈西娜再次以武力回应，近100人在抗议活动中丧生，这是抗议以来死亡人数最多的一天，她长期以来制造的恐惧威慑显然已被打破。</w:t>
        <w:br/>
      </w:r>
    </w:p>
    <w:p>
      <w:r>
        <w:t>When the protesters on Sunday called for a march on her residence the next day, her response seemed defiant — she called on the nation “to curb anarchists with iron hands.”</w:t>
        <w:br/>
      </w:r>
    </w:p>
    <w:p>
      <w:r>
        <w:t>周日，当抗议者呼吁周一在她的住所举行游行时，她的回应像是挑衅——她呼吁国家“用铁腕镇压无政府主义者”。</w:t>
        <w:br/>
      </w:r>
    </w:p>
    <w:p>
      <w:r>
        <w:t>In the early hours of Monday, the roads leading to her residence in Dhaka were heavily barricaded. The internet was shut down and public transport halted. The security forces tried to hold back the large crowds at the city gates.</w:t>
        <w:br/>
      </w:r>
    </w:p>
    <w:p>
      <w:r>
        <w:t>周一凌晨，通往她在达卡住所的道路被重重封锁，互联网被关闭，公共交通停运。安全部队试图把大批人群挡在城门外。</w:t>
        <w:br/>
      </w:r>
    </w:p>
    <w:p>
      <w:r>
        <w:t>But by midday, it became apparent that those tactics were meant only to buy time for what was happening behind the scenes. Ms. Hasina had resigned and was leaving the country, and the army chief was in consultations with the political parties over an interim government.</w:t>
        <w:br/>
      </w:r>
    </w:p>
    <w:p>
      <w:r>
        <w:t>但到了中午，事态变得很明显，这些策略只是为了给幕后发生的事情争取时间。哈西娜已经辞职并准备离开该国，陆军参谋长正与各政党就组建临时政府进行磋商。</w:t>
        <w:br/>
      </w:r>
    </w:p>
    <w:p>
      <w:r>
        <w:t>Grainy cellphone videos showed Ms. Hasina getting out of a black S.U.V. at a military air base, where a helicopter was waiting. She departed for India, where she is expected to stay before moving on to another destination, most likely London.</w:t>
        <w:br/>
      </w:r>
    </w:p>
    <w:p>
      <w:r>
        <w:t>模糊的手机视频显示，哈西娜在一个空军基地从一辆黑色SUV中走出来，一架直升机在那里等候。她启程前往印度，预计将在那里停留一段时间，然后前往另一个目的地，很有可能是伦敦。</w:t>
        <w:br/>
      </w:r>
    </w:p>
    <w:p>
      <w:r>
        <w:t>The army chief, Gen. Waker-uz-Zaman, addressed the nation, announcing the end of her rule. He promised “justice for all the murders and wrongdoings.”</w:t>
        <w:br/>
      </w:r>
    </w:p>
    <w:p>
      <w:r>
        <w:t>陆军参谋长瓦克·乌兹·扎曼将军向全国发表讲话，宣布结束她的统治。他承诺“为所有的谋杀和不法行为伸张正义”。</w:t>
        <w:br/>
      </w:r>
    </w:p>
    <w:p>
      <w:r>
        <w:t>For the protesters, jubilation was immediate. They poured into the streets and stormed her residence — to take selfies and souvenirs. One protester walked away with a plant, another some chickens and yet another a single plate. One had a giant fish from the prime ministerial pond.</w:t>
        <w:br/>
      </w:r>
    </w:p>
    <w:p>
      <w:r>
        <w:t>抗议者们陷入一片欢腾。他们涌上街头，冲进她的住所，自拍留念、拿走纪念品。一名抗议者带走了一株植物，一人带走了几只鸡，还有一人带走了一个盘子。一名抗议者从总理府池塘里捞走一条大鱼。</w:t>
        <w:br/>
      </w:r>
    </w:p>
    <w:p>
      <w:r>
        <w:t>But signs of lingering anger were evident as night fell. Protesters pulled down statues of Ms. Hasina’s father, set fire to the museum erected in his name (at the house where he had been assassinated) and attacked the homes of her ministers and party officials. There were also reports of attacks against the homes and places of worship of minority Hindus, raising fears that the Islamist elements she had contained might be emboldened.</w:t>
        <w:br/>
      </w:r>
    </w:p>
    <w:p>
      <w:r>
        <w:t>但是，随着夜幕降临，人们的愤怒仍未平息。抗议者推倒了哈西娜父亲的雕像，放火烧了以他的名字建立的博物馆（位于他被暗杀时的住所），并袭击了哈西娜的部长和党内官员的住所。也有报道称，作为少数群体的印度教徒的住宅和礼拜场所遭到袭击，这让人们担心，她曾遏制的伊斯兰主义分子可能会更加大胆。</w:t>
        <w:br/>
      </w:r>
    </w:p>
    <w:p>
      <w:r>
        <w:t>“It will not be enough for Sheikh Hasina to flee,” Nahid Islam, one of the student protest leaders, who was detained twice during the crackdown and tortured, said after the prime minister fled. “We will bring her to justice.”</w:t>
        <w:br/>
      </w:r>
    </w:p>
    <w:p>
      <w:r>
        <w:t>“只是让谢赫·哈西娜逃走是不够的，”学生抗议领袖之一纳希德·伊斯兰在她逃离后说。他在镇压行动中曾两次被拘留并遭受酷刑。“我们会将她绳之以法。”</w:t>
        <w:br/>
      </w:r>
    </w:p>
    <w:p>
      <w:pPr>
        <w:pStyle w:val="1"/>
        <w:spacing w:before="0" w:after="280"/>
      </w:pPr>
      <w:r>
        <w:rPr>
          <w:rFonts w:ascii="Times New Roman" w:hAnsi="Times New Roman" w:eastAsia="宋体"/>
          <w:b/>
          <w:sz w:val="52"/>
        </w:rPr>
        <w:t>在胡志明市，喝一杯美味越南咖啡</w:t>
      </w:r>
    </w:p>
    <w:p>
      <w:r>
        <w:t>Finding Great Coffee in Ho Chi Minh City</w:t>
        <w:br/>
      </w:r>
    </w:p>
    <w:p>
      <w:r>
        <w:t>Other than Brazil, no nation produces more coffee than Vietnam. Introduced by French colonists in the 19th century, the country’s coffee crop is now a $3 billion business and accounts for nearly 15 percent of the global market, making Vietnam the java giant of Southeast Asia.</w:t>
        <w:br/>
      </w:r>
    </w:p>
    <w:p>
      <w:r>
        <w:t>越南是除巴西以外咖啡产量最高的国家。越南咖啡种植由法国殖民者于19世纪引入，如今已成为一项价值30亿美元的产业，占全球市场近15%，使越南成为东南亚的咖啡巨头。</w:t>
        <w:br/>
      </w:r>
    </w:p>
    <w:p>
      <w:r>
        <w:t>Quality, however, has only recently begun to catch up with quantity, mainly because farmers have begun augmenting Vietnam’s longtime cultivation of cheaper, easy-to-grow robusta beans with a connoisseur’s favorite, arabica.</w:t>
        <w:br/>
      </w:r>
    </w:p>
    <w:p>
      <w:r>
        <w:t>然而，直到最近，越南咖啡的质量才开始提高，这主要是因为，在越南长期种植的价格较低、易于种植的罗布斯塔咖啡豆之外，该国农民又开始引入行家最爱的阿拉比卡咖啡豆。。</w:t>
        <w:br/>
      </w:r>
    </w:p>
    <w:p>
      <w:r>
        <w:t>A major beneficiary has been the cafe scene in the country’s largest metropolis, Ho Chi Minh City (a.k.a. Saigon). Thanks to direct crop-to-shop supplies, the retail business of coffee is booming as increasing numbers of indie roasteries and specialty coffeehouses sprout up around the city’s French colonial opera house, amid the megamalls and boutiques of fashionable Dong Khoi Boulevard, and in the shadows of the high-rise towers in District 2.</w:t>
        <w:br/>
      </w:r>
    </w:p>
    <w:p>
      <w:r>
        <w:t>最大的受益者是越南最大城市胡志明市（即西贡）的咖啡馆。由于“从作物到商店”的直接供应，咖啡零售业务正在蓬勃发展，在这座城市的法国殖民时期歌剧院周围、时尚的东桂大道的大型商场和精品店之间，还有第二区高楼大厦的阴影之下，越来越多独立烘焙店和特色咖啡馆如雨后春笋般出现。</w:t>
        <w:br/>
      </w:r>
    </w:p>
    <w:p>
      <w:r>
        <w:t>From semi-hidden bohemian hangouts such as RedDoor to stylish chains like Laviet — which has its own coffee farm near Dalat, in the country’s central highlands — the city has a cafe for nearly every coffee acolyte.</w:t>
        <w:br/>
      </w:r>
    </w:p>
    <w:p>
      <w:r>
        <w:t>从像RedDoor这样半隐蔽的波西米亚聚会场所，到Laviet这样的时尚连锁店——Laviet在越南中部高地的大叻附近拥有自己的咖啡农场——在这个城市，几乎每个咖啡爱好者都有一家自己心爱的咖啡馆。</w:t>
        <w:br/>
      </w:r>
    </w:p>
    <w:p>
      <w:r>
        <w:t>Café Cheo Leo: Old and bold</w:t>
        <w:br/>
      </w:r>
    </w:p>
    <w:p>
      <w:r>
        <w:t>Café Cheo Leo：古老而又大胆</w:t>
        <w:br/>
      </w:r>
    </w:p>
    <w:p>
      <w:r>
        <w:t>Given the exceptional bitterness and caffeine wallop of most robusta beans, it’s little wonder that the Vietnamese have traditionally softened their coffee with a thick dollop of sweetened condensed milk, creating an almost milkshake-like concoction.</w:t>
        <w:br/>
      </w:r>
    </w:p>
    <w:p>
      <w:r>
        <w:t>大多数罗布斯塔咖啡豆的苦味和咖啡因力道都格外重，无怪乎传统上越南人都要用厚厚的甜炼乳来让这种咖啡的风味更柔和，创造出一种几乎像奶昔一样的调制咖啡。</w:t>
        <w:br/>
      </w:r>
    </w:p>
    <w:p>
      <w:r>
        <w:t>For your initiation into this national classic, head to this humble hole-in-the-wall, the oldest existing cafe in town, in a low-lying, off-the-radar pocket of District 3 not far from Nguyen Thien Thuat Street, known for its musical instrument shops. Here, the stoic Madame Suong and her two sisters perform the ritual that their family has been practicing since the 1930s.</w:t>
        <w:br/>
      </w:r>
    </w:p>
    <w:p>
      <w:r>
        <w:t>要想了解这个全民经典款，就去这家不起眼的墙洞小店吧，它是市内现存最古老的咖啡馆，位于第三区一个隐蔽的低洼地带，距离以乐器店闻名的阮善述街不远。在这里，性格坚韧的宋夫人和她的两个姐妹继续着家族20世纪30年代以来未曾改变过的日常运作。</w:t>
        <w:br/>
      </w:r>
    </w:p>
    <w:p>
      <w:r>
        <w:t>As sentimental Vietnamese pop songs echo off the sky-blue walls, tiles and peeling ceiling, the women work under a single bulb in the small kitchen, filling hand-held cloth nets with a mix of robusta, arabica and culi (also called peaberry) grounds and passing them through boiling pots of water heated by a charcoal fire in a repurposed American oil drum. After a second pass through the water — stored a few days beforehand in vast clay pots to allow impurities to sink to the bottom — the potent brew is then poured into highball glasses and mixed with condensed milk.</w:t>
        <w:br/>
      </w:r>
    </w:p>
    <w:p>
      <w:r>
        <w:t>伤感的越南流行歌曲在天蓝色的墙壁、瓷砖和斑驳的天花板之间回荡，女工们在小厨房里的一个灯泡下工作，用手持布网盛上罗布斯塔、阿拉比卡和库利（又称公豆）的混合物，然后把它们放进用美国油桶改造的炭火加热的沸水锅中。在第二次过水之后——为了让杂质沉入底部，水是提前几天储存在巨大陶罐里的——将浓烈的咖啡液倒入高脚杯中，与炼乳混合。</w:t>
        <w:br/>
      </w:r>
    </w:p>
    <w:p>
      <w:r>
        <w:t>If the result (25,000 Vietnamese dong, or about $1) still isn’t sufficiently creamy for your taste, ask for a special embellishment: a dab of French butter.</w:t>
        <w:br/>
      </w:r>
    </w:p>
    <w:p>
      <w:r>
        <w:t>如果你觉得最后成果（2.5万越南盾，约合1美元）还不够丝滑，可以再点一种特殊的点缀：一点法国黄油。</w:t>
        <w:br/>
      </w:r>
    </w:p>
    <w:p>
      <w:r>
        <w:t>Lacaph: Coffee college</w:t>
        <w:br/>
      </w:r>
    </w:p>
    <w:p>
      <w:r>
        <w:t>Lacaph：咖啡学院</w:t>
        <w:br/>
      </w:r>
    </w:p>
    <w:p>
      <w:r>
        <w:t>Even sweeter concoctions await inside Lacaph, a classy new coffeehouse in District 1, just off Rach Ben Nghe, the slim urban canal that snakes through the city. Decorated with dark wood paneling and track lighting, the cafe serves lemonade (80,000 dong) combined with coffee-blossom honey and a dose of coffee brewed in a traditional Vietnamese phin — a stainless steel cup with an internal metal filter — while the house coconut coffee (80,000 dong) blends cold brew, coconut milk, coconut syrup and coconut ice cream. Less sugary options abound, including espressos, lattes and cascaras (60,000 dong), a tea-like beverage made from the husks of coffee plants and skins of coffee berries.</w:t>
        <w:br/>
      </w:r>
    </w:p>
    <w:p>
      <w:r>
        <w:t>在第一区新开的优雅咖啡馆Lacaph里，还有更甜的混合饮品在等着你。这家咖啡馆就在蜿蜒穿过城市的狭长运河滨义河边。咖啡馆采用乌木墙板和轨道灯装饰，供应柠檬水（8万越南盾），混合了咖啡花蜂蜜和用传统越南滴漏咖啡壶（一种带有内部金属过滤器的不锈钢杯）冲泡的咖啡，而店内的椰子咖啡（8万越南盾）混合了冷萃咖啡、椰奶、椰子糖浆和椰子冰淇淋。低糖的选择很多，包括意式咖啡、拿铁和卡斯卡拉斯咖啡（6万越南盾）。卡斯卡拉斯是一种类似茶的饮料，由咖啡树和果实的皮制成。</w:t>
        <w:br/>
      </w:r>
    </w:p>
    <w:p>
      <w:r>
        <w:t>But the marquee attraction is their exhibition space. Adorned with posters, maps, machines and even a vintage motorcycle — a favored transportation method among Vietnamese growers — this side room provides an indoctrination into the nation’s coffee history, regions, bean types, cultivation methods and production techniques.</w:t>
        <w:br/>
      </w:r>
    </w:p>
    <w:p>
      <w:r>
        <w:t>但最吸引人的还是他们的展览空间。这个侧室展厅里陈列着海报、地图、机器，甚至还有一辆老式摩托车——这是越南种植者喜欢的交通工具——向人们介绍越南的咖啡历史、产区、咖啡豆种类、种植方法和生产技术。</w:t>
        <w:br/>
      </w:r>
    </w:p>
    <w:p>
      <w:r>
        <w:t>To go deeper, peruse the “Coffee 101” chapter in the display copy of “The Vietnamese Coffee Book,” a glossy tome published in 2022 with a foreword by Lacaph’s founder, Timen R.T. Swijtink. Or take Lacaph’s “Vietnamese Coffee &amp; Culture” class, one of several coffee-themed experiences for beginners (450,000 to 650,000 dong).</w:t>
        <w:br/>
      </w:r>
    </w:p>
    <w:p>
      <w:r>
        <w:t>要想深入了解，请阅读《越南咖啡书》(The Vietnamese Coffee Book)展示本中的“咖啡入门”一章。这本精美的大作于2022年出版，由Lacaph的创始人蒂门·斯威廷克作序。也可以参加Lacaph的“越南咖啡与文化”课程，这是适合初学者的几种咖啡主题体验之一（45万至65万越南盾）。</w:t>
        <w:br/>
      </w:r>
    </w:p>
    <w:p>
      <w:r>
        <w:t>96B: A continuing education</w:t>
        <w:br/>
      </w:r>
    </w:p>
    <w:p>
      <w:r>
        <w:t>96B：继续教育</w:t>
        <w:br/>
      </w:r>
    </w:p>
    <w:p>
      <w:r>
        <w:t>Still thirsty for coffee knowledge? Head to the Tan Dinh district, famous for its 19th-century pink church and teeming covered market surrounded by street-food carts. Gray, angular and industrial, this small cafe packs educational ambitions with hands-on workshops (300,000 to 660,000 dong) devoted to everything from roasting beans to latte art. Hardcore enthusiasts can take the “Sensory Training” sequence, two courses that impart the art of tasting coffee like a pro, from understanding acidity to judging sweetness.</w:t>
        <w:br/>
      </w:r>
    </w:p>
    <w:p>
      <w:r>
        <w:t>还想了解更多咖啡知识？那就去新定坊吧，那里以19世纪的粉色教堂和簇拥着街头小吃车的棚顶市场而闻名。这家工业风的小咖啡馆外观呈灰色、棱角分明，在教育方面充满雄心，提供从烘焙咖啡豆到拉花艺术的各种实践讲习班（30万至66万越南盾）。铁杆咖啡爱好者可以参加“感官训练”课程，这两门课程教你如何像专业人士一样品尝咖啡，从理解酸度到判断甜度。</w:t>
        <w:br/>
      </w:r>
    </w:p>
    <w:p>
      <w:r>
        <w:t>But 96B’s mission is not purely academic. The cafe serves five hand-brewed Vietnamese coffees — complete with tasting notes and individual small carafes, like fine wine — as well as experimental drinks like Solar Cold Brew (85,000 dong), a mix of chilled coffee, ginger syrup, ginger jam, lemon cordial and rosemary.</w:t>
        <w:br/>
      </w:r>
    </w:p>
    <w:p>
      <w:r>
        <w:t>但96B的使命并不纯粹是学术性的。这家咖啡馆供应五种手工冲泡的越南咖啡，配有品尝笔记和单独的小玻璃瓶，就像精品葡萄酒一样，还有一些实验性饮品，比如太阳冷萃（8.5万越南盾），这是一种由冰咖啡、姜糖浆、姜果酱、柠檬甜酒和迷迭香混合而成的饮料。</w:t>
        <w:br/>
      </w:r>
    </w:p>
    <w:p>
      <w:r>
        <w:t>Afterward, customers can expand their knowledge by taking home “The Vietnam Coffee Atlas” (599,000 dong), the shop’s boxed set of Vietnamese beans. The eight varieties showcase different regions and styles of coffee.</w:t>
        <w:br/>
      </w:r>
    </w:p>
    <w:p>
      <w:r>
        <w:t>之后，顾客可以把店内盒装的越南咖啡豆“越南咖啡地图集”（59.9万越南盾）带回家，扩大自己的知识。其中的八个品种展示了越南不同地区和风格的咖啡。</w:t>
        <w:br/>
      </w:r>
    </w:p>
    <w:p>
      <w:r>
        <w:t>The Workshop: Building a better brew</w:t>
        <w:br/>
      </w:r>
    </w:p>
    <w:p>
      <w:r>
        <w:t>工坊：调制更好的咖啡</w:t>
        <w:br/>
      </w:r>
    </w:p>
    <w:p>
      <w:r>
        <w:t>There might be no better place to test your tasting skills than at this vast, loft-like, neo-industrial cafe, just off bustling Dong Khoi Street. A chalkboard announces the many local and international beans of the moment, and the illustrated menu proposes myriad preparation methods, from simple espresso to more involved pour-over methods and immersion devices.</w:t>
        <w:br/>
      </w:r>
    </w:p>
    <w:p>
      <w:r>
        <w:t>熙熙攘攘的东桂街旁有一家宽敞的、阁楼式的新工业风格咖啡馆，这里可能是检验品尝咖啡技巧的最佳场所。店内一块黑板上列出了各种本地和国际的咖啡豆，配有图片的饮品单上列出了无数种制作方法，从简单的意式咖啡到更复杂的冲煮方法和浸泡装置。</w:t>
        <w:br/>
      </w:r>
    </w:p>
    <w:p>
      <w:r>
        <w:t>For a high-tech coffee, choose the siphon (135,000 dong), an elaborate contraption of glass bulbs, tubes and knobs. The slow-drip technology will test your patience and reward your taste buds. The salted coffee (65,000 dong) with condensed milk is a favorite savory-sweet style developed in the former imperial city of Hue.</w:t>
        <w:br/>
      </w:r>
    </w:p>
    <w:p>
      <w:r>
        <w:t>要喝高科技咖啡，可以选择虹吸壶（13.5万越南盾），这是一种由玻璃灯泡、管子和旋钮组成的精巧装置。慢滴技术很考验耐心，但也会让味蕾得到满足。加炼乳的盐咖啡（6.5万越南盾）是在前顺化皇城发展起来的一种受人喜爱的咸甜味咖啡。</w:t>
        <w:br/>
      </w:r>
    </w:p>
    <w:p>
      <w:r>
        <w:t>The Workshop might also win the award for the city’s most extensive coffeehouse food menu, jumping from American-ish breakfasts (lemon-ricotta pancakes with mango, 135,000 dong) to North African-ized dishes (scrambled eggs with harissa sauce, 155,000 dong) to French desserts.</w:t>
        <w:br/>
      </w:r>
    </w:p>
    <w:p>
      <w:r>
        <w:t>“工坊”还可能拥有全市咖啡馆最丰富的美食菜单奖，从美式早餐（芒果柠檬乳酪薄煎饼，13.5万越南盾）到北非菜（哈里萨酱炒鸡蛋，15.5万越南盾），再到法式甜点，应有尽有。</w:t>
        <w:br/>
      </w:r>
    </w:p>
    <w:p>
      <w:r>
        <w:t>Little Hanoi Egg Coffee: Whip it good</w:t>
        <w:br/>
      </w:r>
    </w:p>
    <w:p>
      <w:r>
        <w:t>小河内蛋咖啡：好好搅拌</w:t>
        <w:br/>
      </w:r>
    </w:p>
    <w:p>
      <w:r>
        <w:t>The name of this local coffeehouse chain tells you everything you need to know about its signature attraction: a frothy, foamy, sweet take on egg coffee (40,000 dong), a Hanoi classic made with whipped egg yolks, condensed milk, sugar and vanilla flavoring.</w:t>
        <w:br/>
      </w:r>
    </w:p>
    <w:p>
      <w:r>
        <w:t>从这家当地连锁咖啡馆的名字就可以看出它的招牌：蛋咖啡（4万越南盾），这是一种多泡沫的甜蛋咖啡，是河内的经典，用搅打过的蛋黄、炼乳、糖和香草调味。</w:t>
        <w:br/>
      </w:r>
    </w:p>
    <w:p>
      <w:r>
        <w:t>The décor at the main location (119/5 Yersin Street) is old school: bamboo armchairs, floral-print cushions, plaid blankets, wood-paneled televisions, reel-to-reel tape decks and shelves of dusty used paperbacks. But the all-ages crowd laps up the time-warp atmosphere along with the (egg-heavy) all-day breakfast menu.</w:t>
        <w:br/>
      </w:r>
    </w:p>
    <w:p>
      <w:r>
        <w:t>主店位于耶尔森街119/5号，装潢很老派：竹制扶手椅、印花靠垫、格纹毯子、木镶板电视、开盘式磁带机和放满落灰二手平装书的架子。但是所有年龄的来客都喜欢这种时光倒流的氛围，以及全天提供的早餐菜单（大量鸡蛋料理）。</w:t>
        <w:br/>
      </w:r>
    </w:p>
    <w:p>
      <w:r>
        <w:t>Bel: Art and commerce</w:t>
        <w:br/>
      </w:r>
    </w:p>
    <w:p>
      <w:r>
        <w:t>Bel：艺术和商业</w:t>
        <w:br/>
      </w:r>
    </w:p>
    <w:p>
      <w:r>
        <w:t>The sounds of mellow indie rock and fingers tapping computer keys greet you upon entering this minimalist, gallery-like space, where cool kids and global nomads noodle on laptops while baristas work the levers of a state-of-the-art Slayer espresso machine.</w:t>
        <w:br/>
      </w:r>
    </w:p>
    <w:p>
      <w:r>
        <w:t>进入这个极简主义的画廊式空间，迎接你的是轻柔的独立摇滚音乐和手指敲击电脑键盘的声音。在这里，酷帅的年轻人和全球游牧民一边敲笔记本电脑一边吃面条，咖啡师在操作最先进的Slayer意大利浓缩咖啡机。</w:t>
        <w:br/>
      </w:r>
    </w:p>
    <w:p>
      <w:r>
        <w:t>Outfitted with exposed overhead ducts and colorful abstract paintings on the walls, the cafe serves up espresso drinks (including a latte made with house pandan syrup, 90,000 dong), enticing juice blends (try the excellent jicama-guava-apple-ginger mix, 60,000 dong) and bags of house-roasted beans to go.</w:t>
        <w:br/>
      </w:r>
    </w:p>
    <w:p>
      <w:r>
        <w:t>这家咖啡馆装点着裸露的架空管道，墙上挂着五颜六色的抽象画，提供意式咖啡（包括用自家香兰糖浆制成的拿铁，售价9万越南盾）、诱人的混合果汁（试试美味的凉薯-番石榴-苹果-姜混合果汁，售价6万越南盾）和袋装的自家烘焙咖啡豆。</w:t>
        <w:br/>
      </w:r>
    </w:p>
    <w:p>
      <w:r>
        <w:t>If your caffeinated carousing in Saigon has inspired you to think about creating your own coffeehouse, just walk through the door at the end of the room. You’ll find yourself in the office of Building Coffee. A partner operation run by the “coffee coach” Will Frith, an American of Vietnamese descent, Building Coffee is a roastery and consultancy that advises aspiring cafe owners in the commerce of coffee.</w:t>
        <w:br/>
      </w:r>
    </w:p>
    <w:p>
      <w:r>
        <w:t>如果你在西贡喝了那么多咖啡，也想自己开一家咖啡馆，那就走进房间尽头的那扇门吧。你会发现自己来到了“建设咖啡”的办公室里。由越南裔美国人、“咖啡教练”威尔·弗里思合伙经营的“建设咖啡”是一家烘焙工坊和咨询公司，为有抱负的咖啡馆老板提供咖啡商业方面的建议。</w:t>
        <w:br/>
      </w:r>
    </w:p>
    <w:p>
      <w:r>
        <w:t>Ca Phe Vot: Coffee never sleeps</w:t>
        <w:br/>
      </w:r>
    </w:p>
    <w:p>
      <w:r>
        <w:t>Ca Phe Vot：咖啡永不眠</w:t>
        <w:br/>
      </w:r>
    </w:p>
    <w:p>
      <w:r>
        <w:t>By now you might have a serious caffeine dependency. If so, you’re hardly alone in Saigon and one tiny old establishment is open round-the-clock to provide everyone’s fix. Known as Ca Phe Vot (“net coffee”), the small, garage-like space is tucked away at 330/2 Phan Dinh Phung, a narrow lane in the Phu Nhuan district, south of the airport.</w:t>
        <w:br/>
      </w:r>
    </w:p>
    <w:p>
      <w:r>
        <w:t>到如今，你可能已经对咖啡因产生了严重依赖。如果是这样，你在西贡并不孤单，有一家小而古老的咖啡店24小时营业，为所有人提供解决方案。这家名为Ca Phe Vot（纯咖啡）的小型车库空间隐藏在潘廷逢街330/2号，这是机场以南的富润坊一条狭窄的小巷。</w:t>
        <w:br/>
      </w:r>
    </w:p>
    <w:p>
      <w:r>
        <w:t>By day, employees hustle to unload boxes of condensed milk while Madame Tuyet Pham and Monsieur Con Dang pass nets filled with robusta grounds through a cauldron of hot water atop a charcoal stove made from a repurposed B-52 bombshell. According to Madame Pham, the fire hasn’t gone out since the stove was first lit in the 1960s. The shop itself goes back to the 1950s.</w:t>
        <w:br/>
      </w:r>
    </w:p>
    <w:p>
      <w:r>
        <w:t>白天，员工们忙着卸下一箱箱炼乳，范雪（音）和邓昆（音）则用装满热水的大锅，将装有罗布斯塔咖啡豆的滤网放入一个由B-52炸弹改装而成的木炭炉。据范雪说，自从20世纪60年代这个炉子第一次点燃以来，火就没有熄灭过。这家店的历史可以追溯到20世纪50年代。</w:t>
        <w:br/>
      </w:r>
    </w:p>
    <w:p>
      <w:r>
        <w:t>By night, they hand over the reins and retire to sleep in their apartment over the shop. But the line of pedestrians and scooters awaiting takeaway coffee is nearly constant. Fueled by this nonstop demand, the cafe serves more than 500 cups a day (20,000 dong). Sip it on the go or on a low plastic stool in Ca Phe Vot’s humble white-tiled salon across the alley.</w:t>
        <w:br/>
      </w:r>
    </w:p>
    <w:p>
      <w:r>
        <w:t>到了晚上，他们交班回到商店对面的公寓睡觉。但是总有行人和踩着滑板的人在外面派对等着买外卖咖啡。在这种不间断的需求推动下，这家咖啡馆每天供应500多杯咖啡（2万越南盾）。你可以在路边喝，也可以到小巷对面Ca Phe Vot简陋的白色瓷砖沙龙里，坐在低矮的塑料凳子上享用。</w:t>
        <w:br/>
      </w:r>
    </w:p>
    <w:p>
      <w:pPr>
        <w:pStyle w:val="1"/>
        <w:spacing w:before="0" w:after="280"/>
      </w:pPr>
      <w:r>
        <w:rPr>
          <w:rFonts w:ascii="Times New Roman" w:hAnsi="Times New Roman" w:eastAsia="宋体"/>
          <w:b/>
          <w:sz w:val="52"/>
        </w:rPr>
        <w:t>“我们不再沉默”：旧金山学区罢免选举，亚裔的政治觉醒？</w:t>
      </w:r>
    </w:p>
    <w:p>
      <w:r>
        <w:t>‘You Have to Give Us Respect’: How Asian Americans Fueled the San Francisco Recall</w:t>
        <w:br/>
      </w:r>
    </w:p>
    <w:p>
      <w:r>
        <w:t>SAN FRANCISCO — As Election Day approached, a flurry of messages flashed across the phones of San Francisco’s Chinese American community. “Remember to vote,” said one message in Chinese from a campaign organizer, Selena Chu. “And throw out the commissioners who are discriminating against us and disrespecting our community.”</w:t>
        <w:br/>
      </w:r>
    </w:p>
    <w:p>
      <w:r>
        <w:t>旧金山——随着选举日临近，旧金山华裔社区各处的手机上都弹出了一连串信息。“记得要投票，”来自活动组织者朱伟的一条中文信息这样写道。“将那些歧视我们、不尊重我们社区的委员都赶走。”</w:t>
        <w:br/>
      </w:r>
    </w:p>
    <w:p>
      <w:r>
        <w:t>The lopsided victory in a recall election on Tuesday that ousted three members of the San Francisco school board shook the city’s liberal establishment and was a resounding alarm of parental anger over the way the public school system handled the coronavirus pandemic.</w:t>
        <w:br/>
      </w:r>
    </w:p>
    <w:p>
      <w:r>
        <w:t>周二，通过一场一边倒的罢免选举，旧金山学区教育委员会的三名成员被驱逐，震动了该市的自由主义建制派，以轰动的方式表达了家长们对公立学校系统应对新冠疫情方式的愤怒。</w:t>
        <w:br/>
      </w:r>
    </w:p>
    <w:p>
      <w:r>
        <w:t>Parents of varying ethnicities and income levels who had coalesced last year while San Francisco schools remained closed — they stayed shut for much longer than those in other large cities — organized themselves through Facebook groups and vowed to push out Board of Education members for what they saw as incompetence. They kept their promise: The three commissioners were removed by as much as 79 percent of voters, an unequivocal rejection in a city renowned for fractious politics.</w:t>
        <w:br/>
      </w:r>
    </w:p>
    <w:p>
      <w:r>
        <w:t>在去年旧金山学校停课——该市学校停课时间比其他大城市的学校要长得多——之时联合起来的家长族裔不同，收入水平也各异。他们通过Facebook群组进行动员组织，誓要将他们认定无能的教育委员会成员驱逐。他们兑现了自己的承诺：有多达79%的选民投票将三名委员免职，在这座以政治上各行其是著称的城市，这是再明确不过的否决。</w:t>
        <w:br/>
      </w:r>
    </w:p>
    <w:p>
      <w:r>
        <w:t>For many Asian Americans in the city, especially the large Chinese American community, the results were an affirmation of the group’s voting power, coming with a high degree of organizing, turnout and intensity not seen in many years. In an election where every registered voter received a ballot, overall turnout was relatively low at 26 percent; turnout among the 30,000 people who requested Chinese-language ballots was significantly higher at 37 percent.</w:t>
        <w:br/>
      </w:r>
    </w:p>
    <w:p>
      <w:r>
        <w:t>对旧金山的许多亚裔——特别是庞大的华裔群体——而言，这样的选举结果是对该群体投票权的肯定，他们的组织性、投票率和热情高涨的程度是多年未见的。在这场每位登记选民都能得到一张选票的选举中，26%的总体投票率相对较低；而在要求提供中文选票的3万人中，投票率明显更高，达到37%。</w:t>
        <w:br/>
      </w:r>
    </w:p>
    <w:p>
      <w:r>
        <w:t>In an overwhelmingly liberal city, Asian American voters have sided with Democrats for decades. But in recent years, a growing number of Chinese residents, many of them born in mainland China, have become a moderating political force. Most Chinese residents in the city are registered as independents and, as Tuesday’s election appeared to show, they are not afraid to buck some of the more liberal elements of the Democratic Party. It is a pattern that has emerged in other cities, like New York, that are largely Democratic with significant Asian American populations.</w:t>
        <w:br/>
      </w:r>
    </w:p>
    <w:p>
      <w:r>
        <w:t>在这座自由派绝对占优的城市，亚裔选民几十年来都站在民主党一边。但近几年来，越来越多的华裔居民——其中许多出生在中国大陆——已成为一股温和派力量。旧金山大多数华裔居民都登记为独立人士，正如周二的选举结果表明的那样，他们并不害怕与民主党内一些更具自由派倾向的成员抗衡。这种情况在纽约等其他城市也出现过，这些城市都是整体倾向民主党，同时亚裔人口众多。</w:t>
        <w:br/>
      </w:r>
    </w:p>
    <w:p>
      <w:r>
        <w:t>“They are absolutely up for grabs,” David Lee, a political science lecturer at San Francisco State University, said of Asian American voters in the city.</w:t>
        <w:br/>
      </w:r>
    </w:p>
    <w:p>
      <w:r>
        <w:t>“他们绝对是有待争取的群体，”旧金山州立大学政治学讲师李志威在谈到该市的亚裔美国选民时说。</w:t>
        <w:br/>
      </w:r>
    </w:p>
    <w:p>
      <w:r>
        <w:t>In Tuesday’s election, two issues in particular motivated Chinese American voters. The Board of Education had voted to put in place a lottery admission system at the highly selective Lowell High School, replacing an admission process that primarily selected students with the highest grades and test scores. Lowell for decades had represented what one community member described as the “gateway to the American dream.” The introduction of the lottery system has reduced the number of Asian and white ninth graders at Lowell by around one-quarter and increased Black and Latino ninth graders by more than 40 percent.</w:t>
        <w:br/>
      </w:r>
    </w:p>
    <w:p>
      <w:r>
        <w:t>在周二的选举中，有两个问题尤其激励着华裔美国选民。教育委员会投票决定，在原本录取时极为挑剔的洛厄尔高中实行抽签录取制度，取代以前主要选择成绩和考试分数最高的学生的录取程序。几十年来，洛厄尔一直代表着一名社区成员所称的“通往美国梦的大门”。抽签制度的引入使洛厄尔中学九年级的亚裔和白人学生人数减少了约四分之一，而使黑人和拉丁裔学生人数增加了40%以上。</w:t>
        <w:br/>
      </w:r>
    </w:p>
    <w:p>
      <w:r>
        <w:t>Chinese voters were also upset by tweets by Alison Collins, one of the recalled school board members, that were unearthed during the campaign. Ms. Collins said Asian Americans used “white supremacist thinking to assimilate and ‘get ahead.’” She went on to compare Asian Americans to slaves who had the advantage of working inside a slave owner’s home instead of doing more grueling labor in the fields, using asterisks to mask an anti-Black racial slur. The tweets reinforced a sentiment among many Chinese voters of being taken for granted, underrepresented and insulted, people involved in the recall campaign said.</w:t>
        <w:br/>
      </w:r>
    </w:p>
    <w:p>
      <w:r>
        <w:t>被罢免的学校董事会成员之一艾莉森·柯林斯在竞选期间发布的推文也让华裔选民不满。柯林斯说，亚裔美国人用“白人至上主义的思维来搞同化和‘出人头地’”。她还把亚裔美国人比作在奴隶主的家里工作的奴隶，不在地里干累人活计，于是在奴隶中相对占优，文字中使用了星号来隐去反黑人的种族歧视字眼。参与罢免活动的人士说，这些推文强化了许多华裔选民的情绪，即他们被理所当然地归入某类，没有得到足够代表，并且受到侮辱。</w:t>
        <w:br/>
      </w:r>
    </w:p>
    <w:p>
      <w:r>
        <w:t>Asian American voters also said they were motivated by issues beyond the actions of the board: The number of high-profile attacks against Asian Americans, many of them older, has traumatized the community. And many Chinese-owned businesses were suffering the effects of pandemic closures, especially in Chinatown.</w:t>
        <w:br/>
      </w:r>
    </w:p>
    <w:p>
      <w:r>
        <w:t>亚裔美国选民还表示，他们的动机不止于董事会的行动：针对亚裔美国人（其中很多是老年人）的众多轰动性袭击事件给这个社区造成了创伤。许多华裔拥有的企业受到疫情封锁的影响，尤其是在华埠。</w:t>
        <w:br/>
      </w:r>
    </w:p>
    <w:p>
      <w:r>
        <w:t>“We are losing faith in government,” said Bayard Fong, president of the Chinese American Democratic Club.</w:t>
        <w:br/>
      </w:r>
    </w:p>
    <w:p>
      <w:r>
        <w:t>“我们对政府失去信心了，”华裔民主党协进会主席谭炳荣说。</w:t>
        <w:br/>
      </w:r>
    </w:p>
    <w:p>
      <w:r>
        <w:t>Asian Americans make up about 36 percent of San Francisco’s population, one of the largest such communities in a major city, but they are an incredibly diverse group that includes Filipinos, Indians, Vietnamese and Thais and features different economic, linguistic and ethnic backgrounds. Chinese Americans are by far the largest Asian group, making up 23 percent of San Francisco’s population. Forty percent of the population is white, 15 percent Latino and 6 percent Black.</w:t>
        <w:br/>
      </w:r>
    </w:p>
    <w:p>
      <w:r>
        <w:t>亚裔美国人约占旧金山人口的36%，是大城市中最大的亚裔美国群体之一，但这个群体有着不可思议的多样性，包括菲律宾人、印度人、越南人和泰国人，有着不同的经济、语言和种族背景。华裔美国人是迄今为止最大的亚裔群体，占旧金山人口的23%。该市人口中40%是白人，15%是拉丁裔，6%是黑人。</w:t>
        <w:br/>
      </w:r>
    </w:p>
    <w:p>
      <w:r>
        <w:t>The ouster of the three board members will elevate the only Chinese American member of the seven-person board to the position of president. And it puts Mayor London Breed in the delicate position of appointing three replacement members who will be acceptable to the parents now closely watching the process. Recall campaigners say they hope more Asian Americans will be appointed to the board.</w:t>
        <w:br/>
      </w:r>
    </w:p>
    <w:p>
      <w:r>
        <w:t>这三名董事会成员被免职，将使七人董事会中唯一的华裔美国人升为主席。这让伦敦·布里德市长处于一个微妙的位置，他需要任命三名新成员，并且令他们被正在密切关注这一过程的家长们所接受。罢免活动人士表示，他们希望更多亚裔美国人被任命为董事会成员。</w:t>
        <w:br/>
      </w:r>
    </w:p>
    <w:p>
      <w:r>
        <w:t>Autumn Looijen, who with her partner, Siva Raj, organized signature gathering and initiated the recall campaign, described the Chinese American community as crucial to the recall’s success.</w:t>
        <w:br/>
      </w:r>
    </w:p>
    <w:p>
      <w:r>
        <w:t>奥坦姆·卢安和她的合作伙伴西瓦·拉杰组织了签名活动，并发起了罢免运动。她说，华裔美国人社区对罢免运动的成功至关重要。</w:t>
        <w:br/>
      </w:r>
    </w:p>
    <w:p>
      <w:r>
        <w:t>“They were the backbone of our volunteer efforts,” Ms. Looijen said. “They have been really powering this campaign from the beginning.”</w:t>
        <w:br/>
      </w:r>
    </w:p>
    <w:p>
      <w:r>
        <w:t>“他们是我们志愿工作的支柱，”卢安说。“他们从一开始就为这场运动提供了真正的动力。”</w:t>
        <w:br/>
      </w:r>
    </w:p>
    <w:p>
      <w:r>
        <w:t>During the campaign, organizers used WeChat, the Chinese-language messaging app, to offer everything from detailed instructions on how to fill out a ballot to organizing the deployment of volunteers in Chinatown, where lion dances and drumming exhorted residents to vote.</w:t>
        <w:br/>
      </w:r>
    </w:p>
    <w:p>
      <w:r>
        <w:t>在活动期间，组织者利用微信这一中文聊天应用提供了各种服务，从如何填写选票的详细说明，到组织在华埠部署志愿者的各种服务。他们在华埠发起舞狮和击鼓活动，鼓励居民投票。</w:t>
        <w:br/>
      </w:r>
    </w:p>
    <w:p>
      <w:r>
        <w:t>“We shall be silent no more,” said a flier in English and Chinese handed out by the Chinese American Democratic Club.</w:t>
        <w:br/>
      </w:r>
    </w:p>
    <w:p>
      <w:r>
        <w:t>“我们不再沉默，”华裔民主党协进会发出的一份中英文传单上写道。</w:t>
        <w:br/>
      </w:r>
    </w:p>
    <w:p>
      <w:r>
        <w:t>Parents who campaigned for the recall described an awakening in the Chinese American community by people who had been largely apolitical until now.</w:t>
        <w:br/>
      </w:r>
    </w:p>
    <w:p>
      <w:r>
        <w:t>参加罢免活动的家长们描述了美国华人社区的觉醒，这些人在此之前基本上是不关心政治的。</w:t>
        <w:br/>
      </w:r>
    </w:p>
    <w:p>
      <w:r>
        <w:t>Ms. Chu, the woman who sent the WeChat message urging people to vote, said she grew up with parents who advised her to remain quiet if she felt she was being treated unfairly. Many first-generation immigrants still feel that way, she said.</w:t>
        <w:br/>
      </w:r>
    </w:p>
    <w:p>
      <w:r>
        <w:t>发微信消息敦促人们投票的朱伟说，在她的成长过程中，父母告诉她，如果觉得自己受到不公平对待，要保持沉默。她说，许多第一代移民仍然这样想。</w:t>
        <w:br/>
      </w:r>
    </w:p>
    <w:p>
      <w:r>
        <w:t>Now a mother of two children in the San Francisco public school system, Ms. Chu felt compelled, for the first time, to become actively involved in an election. Her hands hurt, she said, from texting so much on WeChat during the campaign.</w:t>
        <w:br/>
      </w:r>
    </w:p>
    <w:p>
      <w:r>
        <w:t>现在，作为在旧金山公立学校就读的两个孩子的母亲，朱伟第一次感到有必要积极参与一场选举。她说，由于活动期间用微信发了很多消息，她的手很疼。</w:t>
        <w:br/>
      </w:r>
    </w:p>
    <w:p>
      <w:r>
        <w:t>She was motivated by a sense of being punished and pilloried for working hard and striving.</w:t>
        <w:br/>
      </w:r>
    </w:p>
    <w:p>
      <w:r>
        <w:t>她的动力来自一种努力工作却遭到惩罚和嘲笑的感觉。</w:t>
        <w:br/>
      </w:r>
    </w:p>
    <w:p>
      <w:r>
        <w:t>“This year a lot of parents are telling me, ‘We are done with being scapegoats,’” Ms. Chu said.</w:t>
        <w:br/>
      </w:r>
    </w:p>
    <w:p>
      <w:r>
        <w:t>“今年，很多家长对我说，‘我们不能再当替罪羊了，’”朱伟说。</w:t>
        <w:br/>
      </w:r>
    </w:p>
    <w:p>
      <w:r>
        <w:t>“We are still being looked at as foreigners,” she said. “We are Americans. You have to give us respect.”</w:t>
        <w:br/>
      </w:r>
    </w:p>
    <w:p>
      <w:r>
        <w:t>“我们仍然被当成外国人，”她说。“我们是美国人。你们必须尊重我们。”</w:t>
        <w:br/>
      </w:r>
    </w:p>
    <w:p>
      <w:r>
        <w:t>She called the recall election a milestone for the Asian American community.</w:t>
        <w:br/>
      </w:r>
    </w:p>
    <w:p>
      <w:r>
        <w:t>她称这次罢免选举是亚裔美国人社区的里程碑。</w:t>
        <w:br/>
      </w:r>
    </w:p>
    <w:p>
      <w:r>
        <w:t>“They finally understand the power of their vote,” she said.</w:t>
        <w:br/>
      </w:r>
    </w:p>
    <w:p>
      <w:r>
        <w:t>“他们终于明白了投票的力量，”她说。</w:t>
        <w:br/>
      </w:r>
    </w:p>
    <w:p>
      <w:r>
        <w:t>Crucial to the organizing efforts was Ann Hsu, a Beijing-born entrepreneur with decades of experience in starting up and managing companies in both China and the United States.</w:t>
        <w:br/>
      </w:r>
    </w:p>
    <w:p>
      <w:r>
        <w:t>对组织工作至关重要的是徐安，她出生于北京，拥有数十年在中美两国创办和管理公司的经验。</w:t>
        <w:br/>
      </w:r>
    </w:p>
    <w:p>
      <w:r>
        <w:t>Ms. Hsu used her management experience to organize volunteers and set campaign strategies. She ignored the English-language media and instead focused tightly on Chinese-language newspapers, YouTube channels and advertising. She and her volunteers distributed thousands of yellow shopping bags emblazoned with recall messages and gave them out to older Chinese residents. She set up a task force that registered 560 residents, almost all of them Asian Americans, to vote.</w:t>
        <w:br/>
      </w:r>
    </w:p>
    <w:p>
      <w:r>
        <w:t>徐安利用自己的管理经验组织志愿者，制定活动策略。她避开英文媒体，专注于中文报纸、YouTube频道和广告。她和志愿者们分发了数以千计印有罢免信息的黄色购物袋，分发给华裔老年居民。她成立了一个特别工作组，为560名居民登记投票，其中大部分是亚裔美国人。</w:t>
        <w:br/>
      </w:r>
    </w:p>
    <w:p>
      <w:r>
        <w:t>Using WeChat to organize her operations had the added advantage of breaking a language barrier: She speaks Mandarin while other residents are more comfortable in Cantonese. The written messages could be understood by all.</w:t>
        <w:br/>
      </w:r>
    </w:p>
    <w:p>
      <w:r>
        <w:t>使用微信来组织活动还有一个额外的好处，那就是打破了语言障碍：她会说普通话，其他居民更习惯说粤语。但所有人都能理解文字信息。</w:t>
        <w:br/>
      </w:r>
    </w:p>
    <w:p>
      <w:r>
        <w:t>Ms. Hsu’s voice fills with emotion when she discusses the issue of Lowell, which she said was the primary motivation for jumping into politics.</w:t>
        <w:br/>
      </w:r>
    </w:p>
    <w:p>
      <w:r>
        <w:t>谈及洛厄尔的问题时，徐安的声音里充满了感情，她说这是她投身政治的主要动机。</w:t>
        <w:br/>
      </w:r>
    </w:p>
    <w:p>
      <w:r>
        <w:t>“When you came for Lowell, you came for the Asians,” she said in an interview on Wednesday. “We are going to stand up and say no more, no!”</w:t>
        <w:br/>
      </w:r>
    </w:p>
    <w:p>
      <w:r>
        <w:t>“当你针对洛厄尔的时候，你是来针对亚裔的，”她在周三接受采访时说。“我们要站出来说：不行，不！”</w:t>
        <w:br/>
      </w:r>
    </w:p>
    <w:p>
      <w:r>
        <w:t>The future admissions process at Lowell remains unclear — the lottery system will remain in place for students entering in the fall, but the board has not made a decision for admissions beyond next year.</w:t>
        <w:br/>
      </w:r>
    </w:p>
    <w:p>
      <w:r>
        <w:t>洛厄尔高中未来的招生程序目前还不确定——抽签制度将继续适用于秋季入学的学生，但董事会还没有对明年以后的招生问题做出决定。</w:t>
        <w:br/>
      </w:r>
    </w:p>
    <w:p>
      <w:r>
        <w:t>Ms. Hsu says Lowell is not directly personal for her. Her two teenage boys are at another school in the San Francisco public school district.</w:t>
        <w:br/>
      </w:r>
    </w:p>
    <w:p>
      <w:r>
        <w:t>徐女士说，洛厄尔对她来说并不直接关系到个人利益。她的两个十几岁的儿子就读于旧金山公立学区的另一所学校。</w:t>
        <w:br/>
      </w:r>
    </w:p>
    <w:p>
      <w:r>
        <w:t>But she saw in the board’s decisions a deep sense that the aspirations of Asian American residents were being ignored.</w:t>
        <w:br/>
      </w:r>
    </w:p>
    <w:p>
      <w:r>
        <w:t>但她从委员会的决定中看到了一种深刻的感觉，那就是亚裔美国居民的愿望被忽视了。</w:t>
        <w:br/>
      </w:r>
    </w:p>
    <w:p>
      <w:r>
        <w:t>The debate over admission to elite public high schools has galvanized Asian parents in other cities, notably New York. In both San Francisco and New York, the issue cleaves liberal voters who are torn between a desire to maintain a system that has traditionally benefited high-achieving students from poorer, often immigrant, backgrounds but at the same time left behind Black and Latino students.</w:t>
        <w:br/>
      </w:r>
    </w:p>
    <w:p>
      <w:r>
        <w:t>关于精英公立高中入学问题的争论也刺激了其他城市的亚裔家长，尤其是在纽约。在旧金山和纽约，这个问题在自由派选民中造成了分裂。他们希望维持一个传统上有利于来自贫困、通常是移民背景的优秀学生的制度，但同时这种制度会把黑人和拉美裔学生抛在后面，这令他们感到左右为难。</w:t>
        <w:br/>
      </w:r>
    </w:p>
    <w:p>
      <w:r>
        <w:t>In New York, where Black and Latino students are disproportionately underrepresented in the elite public high schools, the issue of school segregation rose to the fore during New York’s mayoral election last year. Left-leaning candidates called for a fundamental overhaul of the admissions standards while centrist candidates called for its retention. Among those who promised to keep the test was Eric Adams, the current mayor.</w:t>
        <w:br/>
      </w:r>
    </w:p>
    <w:p>
      <w:r>
        <w:t>在纽约，精英公立高中里黑人和拉丁裔学生的比例过低，学校种族隔离问题在去年的纽约市长选举中引起了人们的关注。左翼候选人要求对招生标准进行根本性改革，而中间派候选人则要求保留招生标准。现任市长埃里克·亚当斯是承诺保留考试的人之一。</w:t>
        <w:br/>
      </w:r>
    </w:p>
    <w:p>
      <w:r>
        <w:t>Ms. Collins, the board member who was criticized for her tweets, said during the campaign that she had “desegregated” Lowell.</w:t>
        <w:br/>
      </w:r>
    </w:p>
    <w:p>
      <w:r>
        <w:t>因推文而受到批评的委员会成员柯林斯在竞选期间表示，她“废除”了洛厄尔的种族隔离制度。</w:t>
        <w:br/>
      </w:r>
    </w:p>
    <w:p>
      <w:r>
        <w:t>In the wake of the lopsided recall, political analysts are weighing whether the energy and fervor of the campaign will carry over into other elections both in the city and nationally.</w:t>
        <w:br/>
      </w:r>
    </w:p>
    <w:p>
      <w:r>
        <w:t>在这次一边倒的罢免之后，政治分析人士正在权衡，这次竞选活动的活力和热情是否会延续到该市和全国各地的其他选举中。</w:t>
        <w:br/>
      </w:r>
    </w:p>
    <w:p>
      <w:r>
        <w:t>Mike Chen, a board member of the Edwin M. Lee Asian Pacific Democratic Club, said the results were remarkable — “nobody in the city can agree 80 percent on anything.” But he said he would “heavily caution” making predictions about other campaigns based off a single election with relatively low turnout. San Francisco had a very particular set of issues that pushed parents over the edge, he said.</w:t>
        <w:br/>
      </w:r>
    </w:p>
    <w:p>
      <w:r>
        <w:t>李孟贤亚太裔民主俱乐部的董事会成员迈克·陈（音）说，这个结果很了不起——“在这个城市，没有人能在任何事情上达成80%的一致。”但他表示，他将“非常谨慎”地根据一场投票率相对较低的单一选举来预测其他竞选的结果。他说，旧金山有一系列非常特殊的问题，把家长们逼到了边缘。</w:t>
        <w:br/>
      </w:r>
    </w:p>
    <w:p>
      <w:r>
        <w:t>“People have been trying to make extrapolations: What does this mean for school board elections in Ohio or Virginia?” he said.</w:t>
        <w:br/>
      </w:r>
    </w:p>
    <w:p>
      <w:r>
        <w:t>“人们一直试图做出推断：这对俄亥俄州或弗吉尼亚州的学校委员会选举意味着什么？”他说。</w:t>
        <w:br/>
      </w:r>
    </w:p>
    <w:p>
      <w:r>
        <w:t>“We had this very particular instance,” he continued. “We had very visible examples of incompetence, bad governance and malfeasance. Most people could objectively observe the decisions that were happening last year and think, ‘This is really messed up.’”</w:t>
        <w:br/>
      </w:r>
    </w:p>
    <w:p>
      <w:r>
        <w:t>“我们遇到了这个特别的例子，”他继续说。“我们有非常明显的无能、治理不善和渎职的例子。大多数人可以客观地观察去年发生的决策，然后想，‘这可太差劲了。’”</w:t>
        <w:br/>
      </w:r>
    </w:p>
    <w:p>
      <w:pPr>
        <w:pStyle w:val="1"/>
        <w:spacing w:before="0" w:after="280"/>
      </w:pPr>
      <w:r>
        <w:rPr>
          <w:rFonts w:ascii="Times New Roman" w:hAnsi="Times New Roman" w:eastAsia="宋体"/>
          <w:b/>
          <w:sz w:val="52"/>
        </w:rPr>
        <w:t>美国寻求加强对华芯片限制，但需要先说服盟友和科技行业</w:t>
      </w:r>
    </w:p>
    <w:p>
      <w:r>
        <w:t>U.S. Vies With Allies and Industry to Tighten China Tech Controls</w:t>
        <w:br/>
      </w:r>
    </w:p>
    <w:p>
      <w:r>
        <w:t>The Biden administration is fighting to overcome opposition from allied nations and the tech industry as it prepares to expand restrictions aimed at slowing China’s ability to make the most advanced semiconductors, which could be used to bolster Beijing’s military capacity.</w:t>
        <w:br/>
      </w:r>
    </w:p>
    <w:p>
      <w:r>
        <w:t>拜登政府正努力克服来自盟国和科技行业的反对意见，准备扩大旨在减缓中国制造最先进半导体能力的限制措施，这些半导体可用于增强中国的军事能力。</w:t>
        <w:br/>
      </w:r>
    </w:p>
    <w:p>
      <w:r>
        <w:t>The administration has drafted new rules that would limit shipments to China of the machinery and software used to make chips from a number of countries if they are made with American parts or technology, as well as some types of semiconductors, according to people who have seen or were briefed on a draft version of the rules.</w:t>
        <w:br/>
      </w:r>
    </w:p>
    <w:p>
      <w:r>
        <w:t>美国政府已起草了新的规定，据看过或了解过规定草案的人士称，新规定将限制那些使用美国部件或技术制造、可用于制造芯片的机器和软件从一些国家运往中国，该限制还适用于某些类型的半导体。</w:t>
        <w:br/>
      </w:r>
    </w:p>
    <w:p>
      <w:r>
        <w:t>The rules are aimed at blocking off some of the newer routes that Chinese chipmakers have found to acquire technology, despite international restrictions.</w:t>
        <w:br/>
      </w:r>
    </w:p>
    <w:p>
      <w:r>
        <w:t>这些规定旨在封堵中国芯片制造商不顾国际限制获取技术的一些新途径。</w:t>
        <w:br/>
      </w:r>
    </w:p>
    <w:p>
      <w:r>
        <w:t>The United States has been pushing allies like Japan and the Netherlands to toughen their restrictions on technology shipments to China, during visits to those countries as well as a Japanese state visit to Washington in April. Those nations are home to companies that produce chip-making machinery, like ASML Holding N.V. and Tokyo Electron Limited. But industry in the United States and other countries has argued the rules could hurt them, and it remains unclear when or if foreign governments will issue limitations.</w:t>
        <w:br/>
      </w:r>
    </w:p>
    <w:p>
      <w:r>
        <w:t>美国一直在推动日本和荷兰等盟国加强对中国的技术运输限制，在访问这些国家以及日本首相4月对华盛顿进行国事访问期间都是如此。这些国家都是生产芯片制造设备的公司所在地，如阿斯麦和东京电子有限公司。但美国和其他国家的产业界认为，这些规定可能会损害他们的利益，而且目前仍不清楚外国政府何时或是否会颁布限制措施。</w:t>
        <w:br/>
      </w:r>
    </w:p>
    <w:p>
      <w:r>
        <w:t>In the meantime, some of the rules that the United States plans to impose would have significant carve-outs, the people said. The rules blocking shipments of equipment to certain semiconductor factories in China would not apply to more than 30 allied countries, including the Netherlands, South Korea and Japan.</w:t>
        <w:br/>
      </w:r>
    </w:p>
    <w:p>
      <w:r>
        <w:t>这些人士称，与此同时，美国计划实施的一些规定将有重大例外。禁止向中国某些半导体工厂运送设备的规定将不适用于30多个盟国，包括荷兰、韩国和日本。</w:t>
        <w:br/>
      </w:r>
    </w:p>
    <w:p>
      <w:r>
        <w:t>That has sparked pushback from U.S. firms, who argue that the playing field will be further tilted against them if the U.S. government stops their sales but not those of their competitors.</w:t>
        <w:br/>
      </w:r>
    </w:p>
    <w:p>
      <w:r>
        <w:t>这引发了美国公司的反对，它们认为，如果美国政府阻止它们的销售，而不阻止竞争对手的销售，那么竞争环境将对他们更加不利。</w:t>
        <w:br/>
      </w:r>
    </w:p>
    <w:p>
      <w:r>
        <w:t>U.S. officials say negotiations are ongoing, and that they still hope to persuade Japan and other countries to tighten their restrictions. But some analysts are skeptical.</w:t>
        <w:br/>
      </w:r>
    </w:p>
    <w:p>
      <w:r>
        <w:t>美国官员表示，谈判仍在进行，他们仍希望说服日本和其他国家加强限制。但一些分析人士对能否成功持怀疑态度。</w:t>
        <w:br/>
      </w:r>
    </w:p>
    <w:p>
      <w:r>
        <w:t>Emily Kilcrease, a senior fellow at the Center for a New American Security, said that while U.S. allies are increasingly wary of a threat from China, they are more comfortable with rules that limit only the most advanced technology.</w:t>
        <w:br/>
      </w:r>
    </w:p>
    <w:p>
      <w:r>
        <w:t>新美国安全中心高级研究员艾米丽·基尔克雷斯表示，虽然美国的盟友对来自中国的威胁越来越警惕，但他们更愿意接受只限制出口最先进技术的规定。</w:t>
        <w:br/>
      </w:r>
    </w:p>
    <w:p>
      <w:r>
        <w:t>“The broader the controls get, the more it hurts them commercially,” she said.</w:t>
        <w:br/>
      </w:r>
    </w:p>
    <w:p>
      <w:r>
        <w:t>她说：“控制范围越广，对他们的商业损害就越大。”</w:t>
        <w:br/>
      </w:r>
    </w:p>
    <w:p>
      <w:r>
        <w:t>Ms. Kilcrease said that U.S. firms were also “not happy” about the U.S. move to restrict the activity of American companies but not their competitors in allied countries.</w:t>
        <w:br/>
      </w:r>
    </w:p>
    <w:p>
      <w:r>
        <w:t>基尔克雷斯说，美国限制本国公司的生意，但不限制它们在盟国的竞争对手，这也令美国公司感到“不高兴”。</w:t>
        <w:br/>
      </w:r>
    </w:p>
    <w:p>
      <w:r>
        <w:t>Gregory Allen, an analyst at the Center for Strategic and International Studies, said that countries like South Korea were now making significant updates to their export control rules, after having been urged to do so by the United States.</w:t>
        <w:br/>
      </w:r>
    </w:p>
    <w:p>
      <w:r>
        <w:t>战略与国际研究中心的分析师格雷戈里·艾伦表示，在美国敦促下，韩国等国家正在对其出口管制规定进行重大更新。</w:t>
        <w:br/>
      </w:r>
    </w:p>
    <w:p>
      <w:r>
        <w:t>“I think they’ve made a lot of progress,” he said. “My question is always, are they making progress fast enough to deal with Chinese countermeasures?”</w:t>
        <w:br/>
      </w:r>
    </w:p>
    <w:p>
      <w:r>
        <w:t>“我认为他们已经取得了很大进展，”他说。“我的问题始终是，他们的进展速度是否足以应对中国的反制措施？”</w:t>
        <w:br/>
      </w:r>
    </w:p>
    <w:p>
      <w:r>
        <w:t>A spokeswoman for the Commerce Department said that it was continually updating export controls to protect U.S. national security and remained committed to working closely with allies.</w:t>
        <w:br/>
      </w:r>
    </w:p>
    <w:p>
      <w:r>
        <w:t>商务部一位发言人表示，商务部正在不断更新出口管制措施，以保护美国的国家安全，并将继续致力于与盟国密切合作。</w:t>
        <w:br/>
      </w:r>
    </w:p>
    <w:p>
      <w:r>
        <w:t>A representative for the Chinese Ministry of Commerce said the United States had abused export control measures, and China hoped other countries would resist U.S. economic coercion.</w:t>
        <w:br/>
      </w:r>
    </w:p>
    <w:p>
      <w:r>
        <w:t>中国商务部一位代表称，美国滥用出口管制措施，中国希望其他国家抵制美国的经济胁迫。</w:t>
        <w:br/>
      </w:r>
    </w:p>
    <w:p>
      <w:r>
        <w:t>Much about the policy remains unclear, and could be subject to change. But the rules — which could come as soon as this month — are clearly an effort to shore up previous restrictions aimed at limiting China’s ability to develop the most advanced A.I. chips.</w:t>
        <w:br/>
      </w:r>
    </w:p>
    <w:p>
      <w:r>
        <w:t>该政策的许多内容尚不明确，可能还会有变化。但这些最快可能在本月出台的规定显然是为了加强以前那些旨在限制中国开发最先进人工智能芯片能力的措施。</w:t>
        <w:br/>
      </w:r>
    </w:p>
    <w:p>
      <w:r>
        <w:t>Most advanced chips are used in consumer devices, but some can also be used to develop weaponry, carry out cyberattacks and construct surveillance systems.</w:t>
        <w:br/>
      </w:r>
    </w:p>
    <w:p>
      <w:r>
        <w:t>大多数先进芯片用于消费设备，但有些芯片也可用于开发武器、实施网络攻击和构建监控系统。</w:t>
        <w:br/>
      </w:r>
    </w:p>
    <w:p>
      <w:r>
        <w:t>The U.S. government has blocked American technology exports to China, but a key part of the Biden administration’s strategy has been to get other countries to pass similar regulations. If they don’t, China could still get much of its technology from elsewhere, while American companies would simply lose out on sales. It could also encourage countries not to use American components so they no longer have to follow U.S. rules.</w:t>
        <w:br/>
      </w:r>
    </w:p>
    <w:p>
      <w:r>
        <w:t>美国政府已经阻止了美国对中国的技术出口，但拜登政府战略的一个关键部分是让其他国家通过类似的法规。如果其他国家不这样做，中国仍然可以从其他地方获得大量技术，而美国公司只会失去销售机会。这也可能鼓励各国不再使用美国的零部件，从而不必再遵守美国的规定。</w:t>
        <w:br/>
      </w:r>
    </w:p>
    <w:p>
      <w:r>
        <w:t>U.S. officials have been trying to get Japan and the Netherlands to target particular companies in China with tougher restrictions, and change their laws to stop their citizens from servicing equipment in chip factories in China.</w:t>
        <w:br/>
      </w:r>
    </w:p>
    <w:p>
      <w:r>
        <w:t>美国官员一直试图让日本和荷兰针对中国的特定公司实施更严格的限制，并修改相关法律，禁止其公民维修中国芯片工厂的设备。</w:t>
        <w:br/>
      </w:r>
    </w:p>
    <w:p>
      <w:r>
        <w:t>The effort to get allies to block chip technology to China started in the Trump administration, when the Netherlands agreed to stop shipping China ASML’s most advanced machines.</w:t>
        <w:br/>
      </w:r>
    </w:p>
    <w:p>
      <w:r>
        <w:t>让盟友阻止芯片技术进入中国的努力始于特朗普政府时期，当时荷兰同意停止向中国运送阿斯麦公司最先进的机器。</w:t>
        <w:br/>
      </w:r>
    </w:p>
    <w:p>
      <w:r>
        <w:t>Then, two years ago, the United States banned shipments globally of advanced chips to China, as well as U.S. exports of chip-making machinery from U.S.-based companies including Applied Materials Inc., Lam Research Corporation and KLA Corporation.</w:t>
        <w:br/>
      </w:r>
    </w:p>
    <w:p>
      <w:r>
        <w:t>两年前，美国在全球范围禁止向中国运送先进芯片，并且禁止应用材料公司(Applied Materials Inc.)、泛林集团和KLA公司等美国公司自美国向中国出口芯片制造机器。</w:t>
        <w:br/>
      </w:r>
    </w:p>
    <w:p>
      <w:r>
        <w:t>Last year, the Netherlands and Japan agreed to issue restrictions barring shipment of some of their most advanced machinery to China, and the United States further tightened its own rules, including stopping more shipments from ASML and Tokyo Electron.</w:t>
        <w:br/>
      </w:r>
    </w:p>
    <w:p>
      <w:r>
        <w:t>去年，荷兰和日本同意发布限制，禁止向中国运送一些最先进的机器，美国进一步收紧了自己的规定，包括停止阿斯麦公司和东京电子向中国出口更多设备。</w:t>
        <w:br/>
      </w:r>
    </w:p>
    <w:p>
      <w:r>
        <w:t>Still, the Chinese chip industry has continued to progress.</w:t>
        <w:br/>
      </w:r>
    </w:p>
    <w:p>
      <w:r>
        <w:t>尽管如此，中国芯片产业仍在继续进步。</w:t>
        <w:br/>
      </w:r>
    </w:p>
    <w:p>
      <w:r>
        <w:t>Last year, the Chinese telecom company Huawei rolled out a phone with an advanced chip, a move widely seen as a challenge.</w:t>
        <w:br/>
      </w:r>
    </w:p>
    <w:p>
      <w:r>
        <w:t>去年，华为推出了一款搭载先进芯片的手机，此举被广泛视为一项挑战。</w:t>
        <w:br/>
      </w:r>
    </w:p>
    <w:p>
      <w:r>
        <w:t>Since then, the Biden administration has been working on tighter rules.</w:t>
        <w:br/>
      </w:r>
    </w:p>
    <w:p>
      <w:r>
        <w:t>此后，拜登政府一直在制定更严格的规定。</w:t>
        <w:br/>
      </w:r>
    </w:p>
    <w:p>
      <w:r>
        <w:t>One draft version would place about 120 Chinese companies on a so-called entity list, which requires other companies to obtain a special license to ship them products from the United States. The listings would focus on companies that make chips, chip-making machinery and products and services to support them.</w:t>
        <w:br/>
      </w:r>
    </w:p>
    <w:p>
      <w:r>
        <w:t>新规草案把大约120家中国公司列入所谓的实体名单，要求其他公司获得特殊许可，才能从美国向这些中国公司运送产品。该名单的重点是芯片制造公司、芯片制造机公司，以及支持相关产品和服务的公司。</w:t>
        <w:br/>
      </w:r>
    </w:p>
    <w:p>
      <w:r>
        <w:t>Certain Chinese chip factories would also be subject to international restrictions limiting shipments of equipment made with American parts or technology from certain countries.</w:t>
        <w:br/>
      </w:r>
    </w:p>
    <w:p>
      <w:r>
        <w:t>某些中国芯片工厂还将受到国际限制，这些限制对从某些国家运送使用美国零件或技术制造的设备予以约束。</w:t>
        <w:br/>
      </w:r>
    </w:p>
    <w:p>
      <w:r>
        <w:t>The draft list included several Chinese chip factories alleged to be cooperating with Huawei, including SwaySure, Shenzhen Pensun Technology, Pengxinwei IC and Qingdao Si’En. It did not include major Chinese chipmaker CXMT, which was previously rumored to be targeted.</w:t>
        <w:br/>
      </w:r>
    </w:p>
    <w:p>
      <w:r>
        <w:t>草案名单包括几家据称与华为合作的中国芯片工厂，包括 深圳昇维旭、深圳鹏新旭、深圳市鹏芯微和青岛芯恩。其中不包括之前传言成为目标的中国主要芯片制造商长鑫存储。</w:t>
        <w:br/>
      </w:r>
    </w:p>
    <w:p>
      <w:r>
        <w:t>Other rules would restrict shipments of memory chips, which are crucial for training A.I. models. The administration has considered lower thresholds for A.I. chips made by Nvidia and other companies, but it’s not clear if those will be included.</w:t>
        <w:br/>
      </w:r>
    </w:p>
    <w:p>
      <w:r>
        <w:t>还有一些规定则对内存芯片的运送设限，而内存芯片对于训练人工智能模型至关重要。美国政府曾考虑降低英伟达和其他公司生产的人工智能芯片的限制门槛，但目前尚不清楚这些较低门槛是否会被包括在内。</w:t>
        <w:br/>
      </w:r>
    </w:p>
    <w:p>
      <w:r>
        <w:t>Details of the rules were earlier reported by Reuters and Bloomberg. KLA and Applied Materials declined to comment, while Lam did not respond to a request for comment.</w:t>
        <w:br/>
      </w:r>
    </w:p>
    <w:p>
      <w:r>
        <w:t>路透社和彭博社此前报道了这些规定的细节。KLA公司和应用材料公司拒绝置评，而泛林集团没有回应置评请求。</w:t>
        <w:br/>
      </w:r>
    </w:p>
    <w:p>
      <w:r>
        <w:t>The revised policy would make it harder for U.S. companies to sidestep restrictions by shipping to China from subsidiaries in countries including Israel, Malaysia and Singapore. But surging shipments to China from certain other countries would be unaffected.</w:t>
        <w:br/>
      </w:r>
    </w:p>
    <w:p>
      <w:r>
        <w:t>修订后的政策将使美国公司更难通过从以色列、马来西亚和新加坡等国的子公司向中国运送芯片来规避限制。但其他某些国家对中国出货量的激增不会受到影响。</w:t>
        <w:br/>
      </w:r>
    </w:p>
    <w:p>
      <w:r>
        <w:t>ASML said last month that sales to China accounted for nearly half of its revenue in the first quarter. Tokyo Electron has said that the impact of export controls was “smaller than expected,” as it increased sales of less sophisticated equipment to China.</w:t>
        <w:br/>
      </w:r>
    </w:p>
    <w:p>
      <w:r>
        <w:t>阿斯麦公司上个月表示，第一季度对中国销售额占其收入的近一半。东京电子表示，出口管制的影响“小于预期”，因为该公司对华不太先进的设备销售有所增加。</w:t>
        <w:br/>
      </w:r>
    </w:p>
    <w:p>
      <w:r>
        <w:t>Analysts say that networks of distributors and brokers have sprung up to funnel technology to restricted Chinese semiconductor factories.</w:t>
        <w:br/>
      </w:r>
    </w:p>
    <w:p>
      <w:r>
        <w:t>分析师表示，分销商和代理商网络如雨后春笋般涌现，将技术输送到受限制的中国半导体工厂。</w:t>
        <w:br/>
      </w:r>
    </w:p>
    <w:p>
      <w:r>
        <w:t>U.S. companies also suspect that foreign technicians are helping China to maintain American machinery that was previously sold to Chinese factories.</w:t>
        <w:br/>
      </w:r>
    </w:p>
    <w:p>
      <w:r>
        <w:t>美国公司还怀疑外国技术人员正在帮助中国维护之前出售给中国工厂的美国机器。</w:t>
        <w:br/>
      </w:r>
    </w:p>
    <w:p>
      <w:r>
        <w:t>People familiar with the discussions say that foreign partners have been somewhat skeptical of U.S. national security arguments, and are concerned about Chinese retaliation and lost sales.</w:t>
        <w:br/>
      </w:r>
    </w:p>
    <w:p>
      <w:r>
        <w:t>知情人士表示，外国合作伙伴对美国的国家安全论点持怀疑态度，并对中国的报复和销售额方面的损失感到担忧。</w:t>
        <w:br/>
      </w:r>
    </w:p>
    <w:p>
      <w:r>
        <w:t>Japanese officials did not respond to a request for comment. The Dutch Ministry of Foreign Affairs said it was in close contact with partners and it was up to each country to make its own assessment on export controls.</w:t>
        <w:br/>
      </w:r>
    </w:p>
    <w:p>
      <w:r>
        <w:t>日本官员没有回应置评请求。荷兰外交部表示其与合作伙伴保持密切联系，各国应自行评估出口管制情况。</w:t>
        <w:br/>
      </w:r>
    </w:p>
    <w:p>
      <w:r>
        <w:t>Paul Triolo, a partner at Albright Stonebridge Group, called the rule “an attempt to skirt head-on confrontation.”</w:t>
        <w:br/>
      </w:r>
    </w:p>
    <w:p>
      <w:r>
        <w:t>奥尔布赖特石桥集团合伙人保罗·特里奥洛称，这一规定“试图避免正面对抗”。</w:t>
        <w:br/>
      </w:r>
    </w:p>
    <w:p>
      <w:r>
        <w:t>“Nobody wants to run roughshod over allies,” he said. However, the damage from export controls on U.S. industry has been “significant,” he said.</w:t>
        <w:br/>
      </w:r>
    </w:p>
    <w:p>
      <w:r>
        <w:t>“没有人想对盟友横加干涉，”他说。然而，出口管制对美国工业造成的损害“非常严重”，他说。</w:t>
        <w:br/>
      </w:r>
    </w:p>
    <w:p>
      <w:r>
        <w:t>“There’s been a lot of frustration, which the administration has mostly ignored,” he said.</w:t>
        <w:br/>
      </w:r>
    </w:p>
    <w:p>
      <w:r>
        <w:t>“有很多不满，但拜登政府基本没有理会，”他说。</w:t>
        <w:br/>
      </w:r>
    </w:p>
    <w:p>
      <w:pPr>
        <w:pStyle w:val="1"/>
        <w:spacing w:before="0" w:after="280"/>
      </w:pPr>
      <w:r>
        <w:rPr>
          <w:rFonts w:ascii="Times New Roman" w:hAnsi="Times New Roman" w:eastAsia="宋体"/>
          <w:b/>
          <w:sz w:val="52"/>
        </w:rPr>
        <w:t>中国不再要求入境旅客出示核酸阴性证明</w:t>
      </w:r>
    </w:p>
    <w:p>
      <w:r>
        <w:t>China Drops Covid P.C.R. Test Rule for Inbound Travelers</w:t>
        <w:br/>
      </w:r>
    </w:p>
    <w:p>
      <w:r>
        <w:t>BEIJING — China said on Tuesday that it would no longer require travelers entering the country to show a negative P.C.R. test for the coronavirus, another step toward reopening after a long period of pandemic-era isolation.</w:t>
        <w:br/>
      </w:r>
    </w:p>
    <w:p>
      <w:r>
        <w:t>北京——中国周二表示，将不再要求入境旅客出示新冠病毒核酸检测阴性证明。在经历了大流行时期的长时间与世隔绝后，它向重新开放又迈出了一步。</w:t>
        <w:br/>
      </w:r>
    </w:p>
    <w:p>
      <w:r>
        <w:t>But it was not clear whether testing requirements would be abolished altogether. A spokeswoman for China’s foreign ministry said only that, beginning on April 29, people going to China “can” take an antigen test to “replace” the previously mandated P.C.R. test within 48 hours before boarding their flight.</w:t>
        <w:br/>
      </w:r>
    </w:p>
    <w:p>
      <w:r>
        <w:t>但目前尚不清楚是否会彻底取消检测要求。中国外交部发言人只是表示，从4月29日起，前往中国的旅客“可以”用登机前48小时内的抗原检测“替代”以前必须的核酸检测。</w:t>
        <w:br/>
      </w:r>
    </w:p>
    <w:p>
      <w:r>
        <w:t>Airlines would not check test results before boarding, the spokeswoman, Mao Ning, added at a regularly scheduled news briefing. She did not say whether others, such as immigration officials, would check.</w:t>
        <w:br/>
      </w:r>
    </w:p>
    <w:p>
      <w:r>
        <w:t>发言人毛宁在例行记者会上还表示，航空公司不再在登机前查验检测结果。她没有说其他人，比如移民官员是否会查验。</w:t>
        <w:br/>
      </w:r>
    </w:p>
    <w:p>
      <w:r>
        <w:t>Notices by Chinese embassies overseas said that travelers arriving in China would still need to fill out a health declaration form, and that customs officials would conduct unspecified spot checks.</w:t>
        <w:br/>
      </w:r>
    </w:p>
    <w:p>
      <w:r>
        <w:t>中国驻外大使馆的通知称，抵达中国的旅客仍需填写健康申报表，海关将按一定比例进行抽样检测。</w:t>
        <w:br/>
      </w:r>
    </w:p>
    <w:p>
      <w:r>
        <w:t>For three years, China imposed the world’s strictest coronavirus restrictions, implementing lockdowns and regular mass testing in the name of “zero Covid.” Then, the government abruptly abandoned those rules in December as the economy sagged, the virus spread widely and protests broke out across the country. Beijing has since declared that it is open to the world, and tried to woo foreign businesspeople and diplomats.</w:t>
        <w:br/>
      </w:r>
    </w:p>
    <w:p>
      <w:r>
        <w:t>中国在三年里实施了世界上最严格的新冠病毒防控措施，以“新冠清零”的名义实施大规模封控和经常性的全员核酸检测。后来，随着经济萎靡不振、病毒广泛传播，以及全国各地爆发抗议活动，政府在去年12月突然放弃了这项政策。之后，北京宣布重新开放国门，试图吸引外国商人和外交官来华。</w:t>
        <w:br/>
      </w:r>
    </w:p>
    <w:p>
      <w:r>
        <w:t>In practice, the reopening has been slowed, in part, by geopolitical tensions. Tourist visas were not reinstated until last month. International flights remain prohibitively expensive for many, often costing thousands of dollars. The United States and China have not yet lifted tit-for-tat caps that they imposed on routes between their two countries during the pandemic.</w:t>
        <w:br/>
      </w:r>
    </w:p>
    <w:p>
      <w:r>
        <w:t>实际上，重新开放的速度一直比较慢，部分原因是地缘政治紧张局势。中国政府直到上个月才恢复签发旅游签证。国际航班机票对许多人来说仍非常贵，动辄数千美元。美国和中国尚未取消大流行期间对往来航班施加的针锋相对的限制措施。</w:t>
        <w:br/>
      </w:r>
    </w:p>
    <w:p>
      <w:r>
        <w:t>Testing requirements also became politicized. In January, as the coronavirus spread widely across China, several countries, including the United States, Japan and South Korea, announced mandatory tests for inbound travelers from China. China, in response, doubled down on its requirement for travelers from those countries — and also suspended the issuance of some visas for Japanese and South Koreans. (South Korea had also suspended some visas for Chinese travelers.)</w:t>
        <w:br/>
      </w:r>
    </w:p>
    <w:p>
      <w:r>
        <w:t>检测要求也变得政治化。今年1月，随着新冠病毒在中国广泛传播，包括美国、日本和韩国在内的多个国家宣布要求来自中国的旅客在入境时必须出示核酸阴性证明。作为回应，中国加强了对来自这些国家的入境旅客的要求，并暂停向日本人和韩国人发放某些类别的签证。（韩国也暂停了向中国旅行者发放某些签证。）</w:t>
        <w:br/>
      </w:r>
    </w:p>
    <w:p>
      <w:r>
        <w:t>The United States, Japan and South Korea no longer require any pre-departure tests for travelers arriving from China, but China had not changed its rule until Tuesday.</w:t>
        <w:br/>
      </w:r>
    </w:p>
    <w:p>
      <w:r>
        <w:t>美国、日本、韩国已不再要求来自中国的旅客在出发前做任何检测，但中国直到周二才改变了本国的规定。</w:t>
        <w:br/>
      </w:r>
    </w:p>
    <w:p>
      <w:r>
        <w:t>Travelers from other countries to China, meanwhile, had been allowed to take antigen tests.</w:t>
        <w:br/>
      </w:r>
    </w:p>
    <w:p>
      <w:r>
        <w:t>中国在此前已允许从其他国家到中国旅行的人只做抗原检测。</w:t>
        <w:br/>
      </w:r>
    </w:p>
    <w:p>
      <w:r>
        <w:t>One day before the rule change was announced, Yanzhong Huang, senior fellow for global health at the Council on Foreign Relations, had called for the abolition of the P.C.R. test requirement, noting that it was costly and time-consuming for many travelers, and was motivated by a “predominance of geopolitical considerations.”</w:t>
        <w:br/>
      </w:r>
    </w:p>
    <w:p>
      <w:r>
        <w:t>在中国宣布此消息的前一天，外交关系委员会全球卫生高级研究员黄严忠曾呼吁中国政府废除核酸检测要求，他指出，该要求对许多旅行者来说既费钱又费时，而且其动机“由地缘政治考虑主导”。</w:t>
        <w:br/>
      </w:r>
    </w:p>
    <w:p>
      <w:r>
        <w:t>The rule “cannot be justified on public health grounds, and it is alienating the Chinese diaspora overseas, impeding China’s tourism industry, and hindering China’s post-Covid reopening efforts,” Mr. Huang wrote in a blog post on the New York-based council’s website.</w:t>
        <w:br/>
      </w:r>
    </w:p>
    <w:p>
      <w:r>
        <w:t>该委员会的总部设在纽约，黄严忠在委员会网站上发布的一篇博文中写道，登机前出示核酸检测证明的规定“不能以公共卫生为理由证明合理，它疏远了海外华人侨民，阻碍了中国的旅游业，妨碍了中国在新冠疫情后重新开放的努力”。</w:t>
        <w:br/>
      </w:r>
    </w:p>
    <w:p>
      <w:r>
        <w:t>China has insisted all along that its Covid measures were purely driven by science. In her announcement, Ms. Mao, the foreign ministry spokeswoman, said China would “continue to scientifically optimize” its rules.</w:t>
        <w:br/>
      </w:r>
    </w:p>
    <w:p>
      <w:r>
        <w:t>中国一直坚称其新冠病毒防控措施完全是基于科学。外交部发言人毛宁在记者会上称，中国将继续“科学优化防控政策”。</w:t>
        <w:br/>
      </w:r>
    </w:p>
    <w:p>
      <w:pPr>
        <w:pStyle w:val="1"/>
        <w:spacing w:before="0" w:after="280"/>
      </w:pPr>
      <w:r>
        <w:rPr>
          <w:rFonts w:ascii="Times New Roman" w:hAnsi="Times New Roman" w:eastAsia="宋体"/>
          <w:b/>
          <w:sz w:val="52"/>
        </w:rPr>
        <w:t>揭秘TikTok法案通过背后的“迅雷突击”</w:t>
      </w:r>
    </w:p>
    <w:p>
      <w:r>
        <w:t>‘Thunder Run’: Behind Lawmakers’ Secretive Push to Pass the TikTok Bill</w:t>
        <w:br/>
      </w:r>
    </w:p>
    <w:p>
      <w:r>
        <w:t>Just over a year ago, lawmakers displayed a rare show of bipartisanship when they grilled Shou Chew, TikTok’s chief executive, about the video app’s ties to China. Their harsh questioning suggested that Washington was gearing up to force the company to sever ties with its Chinese owner — or even ban the app.</w:t>
        <w:br/>
      </w:r>
    </w:p>
    <w:p>
      <w:r>
        <w:t>就在一年多前，议员们就TikTok与中国的关系质问了该视频应用的首席执行官周受资，罕见地展现了两党合作。他们的严厉质询表明华盛顿当时正准备迫使该公司与其中国母公司切断关系，甚至做好了禁止该应用程序的准备。</w:t>
        <w:br/>
      </w:r>
    </w:p>
    <w:p>
      <w:r>
        <w:t>Then came mostly silence. Little emerged from the House committee that held the hearing, and a proposal to enable the administration to force a sale or ban TikTok fizzled in the Senate.</w:t>
        <w:br/>
      </w:r>
    </w:p>
    <w:p>
      <w:r>
        <w:t>接下来的大部分时间里一切悄无声息。举行听证会的众议院委员会几乎没有透露任何信息，一项让政府强制出售或禁止TikTok的提案在参议院也以失败告终。</w:t>
        <w:br/>
      </w:r>
    </w:p>
    <w:p>
      <w:r>
        <w:t>But behind the scenes, a tiny group of lawmakers began plotting a secretive effort that culminated on Wednesday, when President Biden signed a bill that forces TikTok to be sold by its Chinese owner, ByteDance, or risk being banned. The measure, which the Senate passed late Tuesday, upends the future of an app that claims 170 million users in the United States and that touches virtually every aspect of American life.</w:t>
        <w:br/>
      </w:r>
    </w:p>
    <w:p>
      <w:r>
        <w:t>但在幕后，一小群议员开始策划一项在周三达到了高潮的秘密行动，就在那天，拜登总统签署了一项法案，迫使TikTok中国母公司字节跳动将其出售，否则该应用就有被禁止的风险。参议院周二晚间通过的这项措施颠覆了一款在美国拥有1.7亿用户、几乎涉及美国人生活方方面面的应用程序的未来。</w:t>
        <w:br/>
      </w:r>
    </w:p>
    <w:p>
      <w:r>
        <w:t>For nearly a year, lawmakers and some of their aides worked to write a version of the bill, concealing their efforts to avoid setting off TikTok’s lobbying might. To bulletproof the bill from expected legal challenges and persuade uncertain lawmakers, the group worked with the Justice Department and White House.</w:t>
        <w:br/>
      </w:r>
    </w:p>
    <w:p>
      <w:r>
        <w:t>近一年来，议员和他们的一些助手一直在努力起草该法案的一个版本，为了避免引来TikTok的强大游说力量，他们隐藏了自己在这方面所做的努力。为了使该法案免受预期的法律挑战并说服尚未下定决心的议员，这个团体与司法部和白宫进行了合作。</w:t>
        <w:br/>
      </w:r>
    </w:p>
    <w:p>
      <w:r>
        <w:t>And the last stage — a race to the president’s desk that led some aides to nickname the bill the “Thunder Run” — played out in seven weeks from when it was publicly introduced, remarkably fast for Washington.</w:t>
        <w:br/>
      </w:r>
    </w:p>
    <w:p>
      <w:r>
        <w:t>最后一个阶段——也就是将法案尽快送到总统办公桌的过程，令一些助手将该法案戏称为“迅雷突击”——从法案公开提出后的七周内就完成了，以华盛顿的标准是相当迅速的。</w:t>
        <w:br/>
      </w:r>
    </w:p>
    <w:p>
      <w:r>
        <w:t>“You don’t get many opportunities like this on a major issue,” said Representative Steve Scalise of Louisiana, the Republican majority leader. He was one of 15 lawmakers, aides and officials directly involved in shaping and passing the bill who were interviewed for this article.</w:t>
        <w:br/>
      </w:r>
    </w:p>
    <w:p>
      <w:r>
        <w:t>“在重大问题上你不会得到很多这样的机会，”共和党多数党领袖、路易斯安那州众议员史蒂夫·斯卡利斯说。他是直接参与制定和通过该法案的15名议员、助手和官员之一，他们接受了本文的采访。</w:t>
        <w:br/>
      </w:r>
    </w:p>
    <w:p>
      <w:r>
        <w:t>“This fight’s been going on for years,” Mr. Scalise said. “We learned a lot from each step, and we wanted to make sure we had strong legal standing and a strong bipartisan coalition to do this.”</w:t>
        <w:br/>
      </w:r>
    </w:p>
    <w:p>
      <w:r>
        <w:t>“这场斗争已经持续了多年，”斯卡利斯说。“我们从每一步中都学到了很多东西，我们希望确保我们有坚实的法律基础和强大的两党联盟来做到这一点。”</w:t>
        <w:br/>
      </w:r>
    </w:p>
    <w:p>
      <w:r>
        <w:t>Their success contrasts with the stumbles by other lawmakers and American officials, starting during the Trump administration, to address national security concerns about TikTok. They say the Chinese government could lean on ByteDance to obtain sensitive U.S. user data or influence content on the app to serve Beijing’s interests, including interfering in American elections.</w:t>
        <w:br/>
      </w:r>
    </w:p>
    <w:p>
      <w:r>
        <w:t>从特朗普政府时期开始，其他议员和美国官员在解决有关TikTok的国家安全担忧方面屡屡遇挫，与现在的成功形成了鲜明对比。他们表示，中国政府可能依靠字节跳动获取敏感的美国用户数据或影响该应用程序上的内容，以服务于北京的利益，其中包括干预美国选举。</w:t>
        <w:br/>
      </w:r>
    </w:p>
    <w:p>
      <w:r>
        <w:t>TikTok has pushed back against those accusations, saying that the Chinese government plays no role in the company and that it has taken steps and spent billions of dollars to address the concerns. It has also fought back aggressively in the courts against previous actions by federal and state governments.</w:t>
        <w:br/>
      </w:r>
    </w:p>
    <w:p>
      <w:r>
        <w:t>TikTok反驳了这些指控，称中国政府在该公司中没有扮演任何角色，且已采取措施并花费数十亿美元来解决这些问题。TikTok还在法庭上对联邦政府和州政府之前的行动进行了积极反击。</w:t>
        <w:br/>
      </w:r>
    </w:p>
    <w:p>
      <w:r>
        <w:t>But the strategy employed by the lawmakers in recent weeks caught TikTok flat-footed. And while the app is unlikely to disappear from Americans’ phones as next steps are worked out, the measure stands out as the first time a U.S. president has signed a bill that could result in a wide ban of a foreign app.</w:t>
        <w:br/>
      </w:r>
    </w:p>
    <w:p>
      <w:r>
        <w:t>但议员们最近几周采取的策略让TikTok措手不及。虽然在下一步措施制定的过程中，该应用程序不太可能从美国人的手机上消失，但这项措施引人注目，因为这是美国总统首次签署一项可能导致广泛禁止外国应用程序的法案。</w:t>
        <w:br/>
      </w:r>
    </w:p>
    <w:p>
      <w:r>
        <w:t>In a statement, Alex Haurek, a TikTok spokesman, said the bill “was crafted in secret, rushed through the House and ultimately passed as part of a larger, must-pass bill exactly because it is a ban that Americans will find objectionable.”</w:t>
        <w:br/>
      </w:r>
    </w:p>
    <w:p>
      <w:r>
        <w:t>TikTok发言人亚历克斯·豪雷克在一份声明中表示，该法案“是秘密制定的，匆忙在众议院获得通过，并最终作为一项更大的、必须通过的法案的一部分获得通过，正是因为这是一项美国人会反对的禁令”。</w:t>
        <w:br/>
      </w:r>
    </w:p>
    <w:p>
      <w:r>
        <w:t>He added that it was “sadly ironic that Congress would pass a law trampling 170 million Americans’ right to free expression as part of a package they say is aimed at advancing freedom around the world.”</w:t>
        <w:br/>
      </w:r>
    </w:p>
    <w:p>
      <w:r>
        <w:t>他补充说，“具有讽刺意味的是，国会通过一项践踏1.7亿美国人言论自由权的法律，而这是他们说的旨在促进世界各地自由的行动的一部分。”</w:t>
        <w:br/>
      </w:r>
    </w:p>
    <w:p>
      <w:r>
        <w:t>From Tiny Huddle to Big Majority</w:t>
        <w:br/>
      </w:r>
    </w:p>
    <w:p>
      <w:r>
        <w:t xml:space="preserve"> 从一小群人到大多数人</w:t>
        <w:br/>
      </w:r>
    </w:p>
    <w:p>
      <w:r>
        <w:t>The effort around a TikTok bill began with Mr. Scalise, who met with Representative Cathy McMorris Rodgers, a Republican from Washington, in March last year about their desire to see a measure that took on the app.</w:t>
        <w:br/>
      </w:r>
    </w:p>
    <w:p>
      <w:r>
        <w:t>围绕TikTok法案的努力始于斯卡利斯，去年3月，他与华盛顿州共和党众议员凯茜·麦克莫里斯·罗杰斯会面，就应该对该应用采取何种措施进行了讨论。</w:t>
        <w:br/>
      </w:r>
    </w:p>
    <w:p>
      <w:r>
        <w:t>They began talking with other Republican lawmakers and aides across several committees about a new bill. By August, they had decided to shepherd a potential bill through a House committee focused on China, the Select Committee on the Chinese Communist Party, led by Representatives Mike Gallagher, a Wisconsin Republican and its chairman, and Raja Krishnamoorthi, an Illinois Democrat.</w:t>
        <w:br/>
      </w:r>
    </w:p>
    <w:p>
      <w:r>
        <w:t>他们开始与其他共和党议员和几个委员会的助手讨论一项新法案。到了8月，他们决定藉由一个专注于中国的众议院委员会推动一项潜在法案的通过。该委员会便是中国共产党问题特设委员会，由担任主席的威斯康星州共和党众议员迈克·加拉格尔和伊利诺伊州民主党人拉贾·克里希纳莫尔蒂领导。</w:t>
        <w:br/>
      </w:r>
    </w:p>
    <w:p>
      <w:r>
        <w:t>The bipartisan committee swiftly embraced the effort. “What we recognized was that there were so many different approaches and the technical issues were so complex,” Mr. Krishnamoorthi said.</w:t>
        <w:br/>
      </w:r>
    </w:p>
    <w:p>
      <w:r>
        <w:t>这个两党委员会迅速采纳了他们的想法。克里希纳莫尔蒂说：“我们认识到，有许多不同的方法，技术性的问题也非常复杂。”</w:t>
        <w:br/>
      </w:r>
    </w:p>
    <w:p>
      <w:r>
        <w:t>So the committee hatched a strategy: Win the support of Democrats, the White House and the Justice Department for a new bill.</w:t>
        <w:br/>
      </w:r>
    </w:p>
    <w:p>
      <w:r>
        <w:t>因此，委员会制定了一项战略：赢得民主党、白宫和司法部对新法案的支持。</w:t>
        <w:br/>
      </w:r>
    </w:p>
    <w:p>
      <w:r>
        <w:t>Its efforts got a lift after lawmakers including Mr. Gallagher accused TikTok of intentionally pushing pro-Palestinian and anti-Israel content to its users last year. Mr. Krishnamoorthi and others said the Israel-Gaza conflict stoked lawmakers’ appetites to regulate the app.</w:t>
        <w:br/>
      </w:r>
    </w:p>
    <w:p>
      <w:r>
        <w:t>去年，包括加拉格尔在内的议员指责TikTok故意向用户推送支持巴勒斯坦和反以色列的内容，这对他们的立法行动起到了助推作用。克里希纳莫尔蒂等人表示，以色列与加沙的冲突激起了议员监管该应用的欲望。</w:t>
        <w:br/>
      </w:r>
    </w:p>
    <w:p>
      <w:r>
        <w:t>In November, the group, which then numbered fewer than 20 key people, brought in officials from the Justice Department, including Lisa Monaco, the deputy attorney general, and staff from the National Security Council to help secure the Biden administration’s support for a new bill.</w:t>
        <w:br/>
      </w:r>
    </w:p>
    <w:p>
      <w:r>
        <w:t>11月，当时只有不到20名关键人物的委员会请来了司法部官员（包括副部长丽莎·摩纳可）和国家安全委员会的工作人员，以帮助争取拜登政府对新法案的支持。</w:t>
        <w:br/>
      </w:r>
    </w:p>
    <w:p>
      <w:r>
        <w:t>For years, the administration had weighed a proposal by TikTok, called Project Texas, that aimed to keep sensitive U.S. user data separate from the rest of the company’s operations. The Justice Department and National Security Council officials agreed to support the new bill partly because they saw Project Texas as inadequate to handle national security concerns involving TikTok, two administration officials said.</w:t>
        <w:br/>
      </w:r>
    </w:p>
    <w:p>
      <w:r>
        <w:t>多年来，美国政府一直在权衡TikTok提出的一项名为“得克萨斯计划”的提案，该提案旨在将美国用户的敏感数据与该公司的其他业务分开。两位政府官员称，司法部和国家安全委员会官员同意支持新法案，部分原因是他们认为得克萨斯计划不足以处理涉及TikTok的国家安全问题。</w:t>
        <w:br/>
      </w:r>
    </w:p>
    <w:p>
      <w:r>
        <w:t>In conversations with lawmakers, White House officials emphasized that they wanted ByteDance to sell TikTok rather than impose a ban, partly because of the app’s popularity with Americans, three people involved in the process said.</w:t>
        <w:br/>
      </w:r>
    </w:p>
    <w:p>
      <w:r>
        <w:t>在议员们的对话中，白宫官员强调，他们希望字节跳动出售TikTok，而不是对其实施禁令，部分原因是该应用在美国人中很受欢迎。</w:t>
        <w:br/>
      </w:r>
    </w:p>
    <w:p>
      <w:r>
        <w:t>The Justice Department and Ms. Monaco provided guidance on how to write the bill so it could withstand legal challenges. TikTok previously fended off efforts to ban it by citing the First Amendment rights of its users. The officials explained how to word the bill to defend against those claims, citing national security.</w:t>
        <w:br/>
      </w:r>
    </w:p>
    <w:p>
      <w:r>
        <w:t>司法部和摩纳可就如何撰写法案使其能够经受住法律挑战提供了指导。TikTok此前曾以用户的第一修正案权利为由，抵制了禁止TikTok的努力。为了反驳这种论点，官员们解释了如何以国家安全为由来撰写法案。</w:t>
        <w:br/>
      </w:r>
    </w:p>
    <w:p>
      <w:r>
        <w:t>With the administration’s support in hand, the group quietly solicited more supporters in the House. The Justice Department joined members of the Office of the Director of National Intelligence and F.B.I. to brief House committees on the threats posed by TikTok’s Chinese ownership. The briefings were later delivered in the Senate.</w:t>
        <w:br/>
      </w:r>
    </w:p>
    <w:p>
      <w:r>
        <w:t>有了政府的支持，该委员会悄悄地在众议院寻求了更多支持者。司法部与国家情报总监办公室和联邦调查局的成员一起，向众议院各委员会通报了TikTok的中国所有权所带来的威胁。这些简报随后在参议院进行了宣读。</w:t>
        <w:br/>
      </w:r>
    </w:p>
    <w:p>
      <w:r>
        <w:t>Ms. Monaco also met individually with lawmakers, warning them that TikTok could be used to disrupt U.S. elections.</w:t>
        <w:br/>
      </w:r>
    </w:p>
    <w:p>
      <w:r>
        <w:t>摩纳可还分别会见了议员们，警告他们TikTok可能会被用来破坏美国选举。</w:t>
        <w:br/>
      </w:r>
    </w:p>
    <w:p>
      <w:r>
        <w:t>“She built out a powerful case, and we agreed that not only was data gathering taking place, she shared that you have 170 million American that were vulnerable to propaganda,” Senator Mark Warner, Democrat of Virginia, said of a meeting with Ms. Monaco in Munich in February.</w:t>
        <w:br/>
      </w:r>
    </w:p>
    <w:p>
      <w:r>
        <w:t>弗吉尼亚州民主党参议员马克·华纳在谈到今年2月在慕尼黑与摩纳可的会面时说：“她的论证很扎实，我们一致认为他们不只是在收集数据，她还告诉我们，1.7亿美国人很容易受到宣传的影响。”</w:t>
        <w:br/>
      </w:r>
    </w:p>
    <w:p>
      <w:r>
        <w:t>On March 5, Mr. Gallagher and Mr. Krishnamoorthi announced the bill and named around 50 House members who endorsed it. The Energy and Commerce Committee, which is led by Ms. McMorris Rodgers, took the bill up that week.</w:t>
        <w:br/>
      </w:r>
    </w:p>
    <w:p>
      <w:r>
        <w:t>3月5日，加拉格尔和克里希纳莫尔蒂宣布了该法案，并列出了约50名支持该法案的众议员。麦克莫里斯·罗杰斯领导的能源与商业委员会在当周审议了该法案。</w:t>
        <w:br/>
      </w:r>
    </w:p>
    <w:p>
      <w:r>
        <w:t>TikTok, which had been negotiating with U.S. officials over its Project Texas plan, was caught off guard. It quickly sent information to members of the Energy and Commerce Committee outlining TikTok’s economic contributions in their districts, according to documents viewed by The New York Times. It also used a pop-up message on its app to urge users to call legislators to oppose a ban.</w:t>
        <w:br/>
      </w:r>
    </w:p>
    <w:p>
      <w:r>
        <w:t>这让一直在就得克萨斯计划与美国官员进行谈判的TikTok猝不及防。根据《纽约时报》查看的文件，它迅速向能源和商务委员会成员发送信息，概述了TikTok在其选区的经济贡献。该公司还在其应用程序上弹出消息，敦促用户致电议员反对禁令。</w:t>
        <w:br/>
      </w:r>
    </w:p>
    <w:p>
      <w:r>
        <w:t>Two days after the bill was unveiled, Ms. McMorris Rodgers’s committee voted 50 to 0 to advance it to the full House, where it passed the next week by 352 to 65.</w:t>
        <w:br/>
      </w:r>
    </w:p>
    <w:p>
      <w:r>
        <w:t>在该法案公布两天后，麦克莫里斯·罗杰斯所在的委员会以50票对0票将其提交给众议院全体会议，并在下一周以352票对65票获得了通过。</w:t>
        <w:br/>
      </w:r>
    </w:p>
    <w:p>
      <w:r>
        <w:t>There were tears of joy in Mr. Krishnamoorthi’s office, two people said. Mr. Gallagher’s staff members celebrated with a cookie cake sent by Mr. Scalise, one of his signature rewards for successful legislation.</w:t>
        <w:br/>
      </w:r>
    </w:p>
    <w:p>
      <w:r>
        <w:t>据两人称，有人在克里希纳莫尔蒂的办公室流下了喜悦的泪水。加拉格尔的工作人员用斯卡利斯送来的饼干蛋糕庆祝，这是他对成功立法的标志性奖励之一。</w:t>
        <w:br/>
      </w:r>
    </w:p>
    <w:p>
      <w:r>
        <w:t>A Less Certain Future</w:t>
        <w:br/>
      </w:r>
    </w:p>
    <w:p>
      <w:r>
        <w:t>不那么确定的未来</w:t>
        <w:br/>
      </w:r>
    </w:p>
    <w:p>
      <w:r>
        <w:t>Even with the bill’s swift passage in the House, its future in the Senate was uncertain. Some senators, including powerful committee chairs like Maria Cantwell, a Democrat of Washington, and Mr. Warner, considered changes to the bill in a process that could significantly slow it down.</w:t>
        <w:br/>
      </w:r>
    </w:p>
    <w:p>
      <w:r>
        <w:t>即使该法案在众议院迅速获得通过，其在参议院的前景当时仍不明朗。一些参议员，包括手握重权的委员会主席、华盛顿州民主党人玛丽亚·坎特韦尔和华纳，都考虑对法案进行修改，这可能会大大延缓法案的进程。</w:t>
        <w:br/>
      </w:r>
    </w:p>
    <w:p>
      <w:r>
        <w:t>The House bill gave ByteDance six months to sell TikTok. Senators wanted to extend the timeline and detail the government’s national security concerns about TikTok in the bill, to make it clear to courts how it justified the measure.</w:t>
        <w:br/>
      </w:r>
    </w:p>
    <w:p>
      <w:r>
        <w:t>众议院法案规定字节跳动在六个月内出售TikTok。参议员们希望延长这一期限，并在法案中详细说明政府对TikTok的国家安全担忧，以便法院清楚地了解政府采取这一措施的理由。</w:t>
        <w:br/>
      </w:r>
    </w:p>
    <w:p>
      <w:r>
        <w:t>As the bill sat in the Senate, a new opportunity presented itself. The House speaker, Mike Johnson, announced an attempt last week to pass foreign aid for countries including Ukraine. To ensure he had the votes, Mr. Johnson took the unusual step of attaching a package of bills popular with Republicans, including the TikTok measure.</w:t>
        <w:br/>
      </w:r>
    </w:p>
    <w:p>
      <w:r>
        <w:t>就在该法案在参议院搁置之时，一个新的机会出现了。众议院议长迈克·约翰逊上周宣布试图通过对包括乌克兰在内的国家的对外援助。为了确保获得票数，约翰逊采取了一个不同寻常的做法，即附加上一揽子受共和党人欢迎的法案，其中包括TikTok法案。</w:t>
        <w:br/>
      </w:r>
    </w:p>
    <w:p>
      <w:r>
        <w:t>Senators scrambled now that the House had forced their hand. Ms. Cantwell’s office asked the House for multiple edits to the measure, a person with knowledge of the matter said.</w:t>
        <w:br/>
      </w:r>
    </w:p>
    <w:p>
      <w:r>
        <w:t>在众议院的施压下，参议员们手忙脚乱。一位知情人士说，坎特韦尔的办公室曾要求众议院对该措施进行多项修改。</w:t>
        <w:br/>
      </w:r>
    </w:p>
    <w:p>
      <w:r>
        <w:t>House lawmakers made just one change the Senate wanted. The version of the bill in the aid package extended the deadline for a TikTok sale to nine months from six months. The president can add another 90 days if ByteDance has made progress toward selling TikTok.</w:t>
        <w:br/>
      </w:r>
    </w:p>
    <w:p>
      <w:r>
        <w:t>众议院议员们只做出了一项参议院希望看到的修改。合并在一揽子援助方案中的该法案将出售TikTok的期限从六个月延长至九个月。如果字节跳动在出售方面取得进展，总统可以再延长90天。</w:t>
        <w:br/>
      </w:r>
    </w:p>
    <w:p>
      <w:r>
        <w:t>“The most important thing is to have enough time to effect a sale,” Ms. Cantwell said.</w:t>
        <w:br/>
      </w:r>
    </w:p>
    <w:p>
      <w:r>
        <w:t>坎特韦尔说：“最重要的是要有足够的时间实现出售。”</w:t>
        <w:br/>
      </w:r>
    </w:p>
    <w:p>
      <w:r>
        <w:t>The change was enough. Late Tuesday, the Senate passed the bill overwhelmingly, 79 to 18. On Wednesday morning, Mr. Biden signed it into law.</w:t>
        <w:br/>
      </w:r>
    </w:p>
    <w:p>
      <w:r>
        <w:t>这个改变已经足矣。周二晚些时候，参议院以79票对18票的压倒性多数通过了该法案。周三上午，拜登总统签署了该法案，使之成为法律。</w:t>
        <w:br/>
      </w:r>
    </w:p>
    <w:p>
      <w:pPr>
        <w:pStyle w:val="1"/>
        <w:spacing w:before="0" w:after="280"/>
      </w:pPr>
      <w:r>
        <w:rPr>
          <w:rFonts w:ascii="Times New Roman" w:hAnsi="Times New Roman" w:eastAsia="宋体"/>
          <w:b/>
          <w:sz w:val="52"/>
        </w:rPr>
        <w:t>中国威胁当头，美国与盟友能在量子技术领域通力合作吗</w:t>
      </w:r>
    </w:p>
    <w:p>
      <w:r>
        <w:t>Quantum Tech Will Transform National Security. It’s Testing U.S. Alliances Now.</w:t>
        <w:br/>
      </w:r>
    </w:p>
    <w:p>
      <w:r>
        <w:t>The Australian physicist shook the heavy metal box that resembled a beer cooler but held a quantum sensor. A computer screen showed that the cutting-edge device — with lasers manipulating atoms into a sensitive state — continued functioning despite the rattling.</w:t>
        <w:br/>
      </w:r>
    </w:p>
    <w:p>
      <w:r>
        <w:t>这名澳大利亚物理学家使劲摇了摇一个啤酒保冷箱大小的沉重金属盒，盒子里面装着一个量子传感器。计算机屏幕显示，尽管盒子受了震动，但里面的尖端设备没有停止运行，激光仍操纵着原子进入一种灵敏状态。</w:t>
        <w:br/>
      </w:r>
    </w:p>
    <w:p>
      <w:r>
        <w:t>He and his team had built a hard-to-detect, super-accurate navigation system for when satellite GPS networks are jammed or do not work that was robust and portable enough to be used outside a lab. It could potentially guide military equipment, from submarines to spacecraft, for months with a minuscule risk of directional error — a significant improvement over what is available today.</w:t>
        <w:br/>
      </w:r>
    </w:p>
    <w:p>
      <w:r>
        <w:t>这名物理学家和他的团队制造出一种很难被发现的超精确量子导航系统，能在卫星GPS网络受到干扰或无法工作时使用，这个系统坚固耐用，而且便于携带，足以投入实用。从潜艇到航天器，它有可能为各种军事设备连续制导数月，几乎不存在方向误差的风险，是现有技术的重大提高。</w:t>
        <w:br/>
      </w:r>
    </w:p>
    <w:p>
      <w:r>
        <w:t>“The fact that we can do that is probably a wild, insane surprise,” said Russell Anderson, the head of quantum sensing at Q-CTRL, a start-up that recently signed a deal with Australia’s Department of Defense to develop and field-test its quantum sensor technology.</w:t>
        <w:br/>
      </w:r>
    </w:p>
    <w:p>
      <w:r>
        <w:t>“我们能做到这点，可能是一个令人激动、简直无法想象的惊喜，”Q-CTRL公司的量子传感负责人拉塞尔·安德森说，这家初创公司最近已与澳大利亚国防部签定了研发和实地测试量子传感器技术的协议。</w:t>
        <w:br/>
      </w:r>
    </w:p>
    <w:p>
      <w:r>
        <w:t>The global race to develop quantum technologies of all kinds has accelerated as governments pour investment into the industry and scientists make rapid technical advances. But to maintain an edge over China — which takes a centralized approach to tech development — the United States is considering tougher export controls for quantum. And allies say more limits, on top of those already in place, could stifle momentum because the strength of the American model of tech development comes from its openness, combining pools of public research money with private investment to support scientists from many countries.</w:t>
        <w:br/>
      </w:r>
    </w:p>
    <w:p>
      <w:r>
        <w:t>随着各国政府对量子技术领域投入大量资金，科学家们快速取得技术进步，研发各种量子技术的全球竞赛已经加速。但为了保持对中国的优势（中国在技术开发上采取集中投资的举国方式），美国正在考虑对与量子计算有关的产品实行更严格的出口管制。盟友们说，在已经采取的措施之上实行更多的限制可能会压制创新动力，因为美国科技发展模式的强项在于其开放性，在于将政府的科研投入与私人投资结合起来，支持来自许多国家的科学家。</w:t>
        <w:br/>
      </w:r>
    </w:p>
    <w:p>
      <w:r>
        <w:t>For the United States and its allies, the challenge is clear: how to balance protectionism and cooperation in a transformative field where talent is scarce and less concentrated in the United States, making interdependence inevitable and increasingly necessary.</w:t>
        <w:br/>
      </w:r>
    </w:p>
    <w:p>
      <w:r>
        <w:t>对美国及其盟友来说，面临的挑战显而易见：如何在一个将改变未来的领域中平衡保护主义与合作，这个领域的人才稀缺，而且不都集中在美国，这使相互依存变得不可避免且越来越必要。</w:t>
        <w:br/>
      </w:r>
    </w:p>
    <w:p>
      <w:r>
        <w:t>“The world has changed, and the pace of technology is much faster than it used to be,” said John Christianson, a military fellow at the Center for Strategic and International Studies in Washington, who co-authored a recent report on AUKUS, the 2021 security agreement among the United States, Britain and Australia. “We can’t just rely on Americans always having the best stuff.”</w:t>
        <w:br/>
      </w:r>
    </w:p>
    <w:p>
      <w:r>
        <w:t>“世界已经发生了变化，技术发展的速度比以前快得多，”约翰·克里斯蒂安森说，他是位于华盛顿的战略与国际研究中心的军事研究员，最近与他人合写了一份关于美国、英国、澳大利亚2021年达成的安全协议（简称AUKUS）的报告。“我们不能只靠美国人总拥有最好的东西。”</w:t>
        <w:br/>
      </w:r>
    </w:p>
    <w:p>
      <w:r>
        <w:t>Secretary of State Antony J. Blinken and Secretary of Defense Lloyd Austin III are in Australia this week for annual bilateral meetings. Australian officials say they will likely be urged to hurry up and clarify the rules for technology sharing in rapidly-changing fields.</w:t>
        <w:br/>
      </w:r>
    </w:p>
    <w:p>
      <w:r>
        <w:t>美国国务卿布林肯和国防部长奥斯汀本周将在澳大利亚出席年度双边会议。澳方官员表示，它们可能会敦促这两名美国官员尽快澄清在快速变化的领域共享技术的原则。</w:t>
        <w:br/>
      </w:r>
    </w:p>
    <w:p>
      <w:r>
        <w:t>In just the past few years, quantum technology has moved to the cusp of widespread use as companies, nations and investors have helped scientists turn the extreme sensitivity of atoms into powerful sensors, more secure communication systems and superfast quantum computers that could drive exponential progress in artificial intelligence, drug discovery, mining, finance and other industries.</w:t>
        <w:br/>
      </w:r>
    </w:p>
    <w:p>
      <w:r>
        <w:t>在过去几年里，量子技术已接近广泛应用的时刻。在公司、国家以及投资者的支持下，科学家们将高度灵敏的原子状态用于威力强大的传感器、更安全的通信系统，以及超快量子计算机等应用，让推动人工智能、药物研发、采矿、金融及其他行业的指数式进步变得可能。</w:t>
        <w:br/>
      </w:r>
    </w:p>
    <w:p>
      <w:r>
        <w:t>With its centralized method of funneling billions of dollars to military-affiliated universities, China has produced results that have nearly matched or exceeded the American approach. Some of its claims about quantum breakthroughs and funding pledges have been disputed, but a demonstrable rise in Chinese expertise began a decade ago with surging government investment after the Edward Snowden leak confirmed in 2013 that U.S. and British intelligence agencies had found ways to crack and spy on encrypted internet traffic.</w:t>
        <w:br/>
      </w:r>
    </w:p>
    <w:p>
      <w:r>
        <w:t>通过将巨额经费集中投到与军方有关联的大专院校，中国取得了几乎相当于或超过美国的量子技术进展。虽然外界对中国在量子技术方面宣称的某些突破和某些投资承诺存在争议，但中国在这方面的专业知识已在十年前开始出现明显增长。在爱德华·斯诺登泄密事件证实美英情报机构已经找到了对网络加密通讯进行破解和间谍活动的方法后，中国政府对量子技术的投资出现激增。</w:t>
        <w:br/>
      </w:r>
    </w:p>
    <w:p>
      <w:r>
        <w:t>In 2017, China built a 91-acre campus in Hefei, west of Shanghai, with the world’s largest national laboratory for quantum science. Since then, Chinese researchers have published thousands of papers demonstrating critical advances, including, in 2021, the use of a “space-to-ground quantum communication network” linking satellites to a fiber-optic cable connecting Shanghai to Beijing.</w:t>
        <w:br/>
      </w:r>
    </w:p>
    <w:p>
      <w:r>
        <w:t>2017年，中国在合肥成立了量子信息科学国家实验室，这个占地37公顷的园区建成后是世界上最大的量子科学实验室。中国研究人员已发表了数以千计的论文，展示了关键进展，其中包括2021年打造出将卫星与京沪光纤连接起来进行量子保密通信的“星地量子通信网”。</w:t>
        <w:br/>
      </w:r>
    </w:p>
    <w:p>
      <w:r>
        <w:t>“For China, the Snowden thing had a psychological impact,” said Edward Parker, a physicist focused on emerging technologies at the RAND Corporation. “There’s also some aspect of national pride — they identified this as a very demonstrable quantum technology where they could become the best in the world.”</w:t>
        <w:br/>
      </w:r>
    </w:p>
    <w:p>
      <w:r>
        <w:t>“斯诺登事件给中国制造了心理冲击，”兰德公司聚焦新兴技术的物理学家爱德华·帕克说。“这里面也有一些民族自豪感的因素，他们认为量子保密通信能非常明显地表明他们拥有能领先世界的量子技术。”</w:t>
        <w:br/>
      </w:r>
    </w:p>
    <w:p>
      <w:r>
        <w:t>Jian-Wei Pan, sometimes called China’s “father of quantum,” has been an important figure. His Ph.D. focused on quantum information science at the University of Vienna under Anton Zeilinger, one of last year’s Nobel Prize winners in physics, and China’s most notable achievements have come with communication that leverages the laws of quantum physics to protect data.</w:t>
        <w:br/>
      </w:r>
    </w:p>
    <w:p>
      <w:r>
        <w:t>有时被称为中国“量子之父”的潘建伟是该领域的重要人物。他从维也纳大学获得博士学位，曾在安东·塞林格教授指导下专门从事量子信息科学研究，塞林格是去年的诺贝尔物理学奖获得者之一。中国在量子技术方面取得的最引人注目的成就是在通讯中使用量子物理定律保护数据。</w:t>
        <w:br/>
      </w:r>
    </w:p>
    <w:p>
      <w:r>
        <w:t>According to the Australian Strategic Policy Institute’s critical technology tracker, China appears to be lagging more in quantum computers — which perform many calculations in one pass, making them faster than today’s digital computers that perform each calculation separately — while narrowing the gap in quantum sensing for navigation, mapping and detection. Chinese scientists have even said they are building a quantum-based radar to find stealth aircraft with a small electromagnetic storm, though quantum specialists outside China have questioned their claims.</w:t>
        <w:br/>
      </w:r>
    </w:p>
    <w:p>
      <w:r>
        <w:t>据澳大利亚战略政策研究所发布的关键技术追踪，中国似乎在量子计算机领域较为落后（量子计算机能同时快速进行大量计算，使其比目前的串行操作计算机更快），同时，中国也正在缩小用于导航、测绘、探测的量子传感器技术方面的差距。中国科学家甚至宣称，他们已成功研制出一种量子雷达，能通过小型电磁风暴发现隐形飞机，尽管国外量子专家对这个说法表示怀疑。</w:t>
        <w:br/>
      </w:r>
    </w:p>
    <w:p>
      <w:r>
        <w:t>One of the doubters is Michael Biercuk, 43, the founder of Q-CTRL, an American physicist with a military mien and a Harvard Ph.D. who moved to Australia in 2010 to teach at the University of Sydney. He and his start-up, with offices in Sydney, Los Angeles, Berlin and Oxford, are among a cutting-edge group of global quantum leaders who see hyperbole and statecraft in many Chinese quantum announcements and hope to capitalize on what technology-sharing partnerships like the AUKUS security agreement represent.</w:t>
        <w:br/>
      </w:r>
    </w:p>
    <w:p>
      <w:r>
        <w:t>怀疑者之一是现年43岁的Q-CTRL创始人迈克尔·比尔苏克。这名从哈佛大学获得博士学位的美国物理学家有着军人的气质，2010年移居澳大利亚，现在悉尼大学任教。他和他的初创公司（在悉尼、洛杉矶、柏林、牛津设有办事处）处于全球量子技术行业的领军者行列。他们在中国许多关于量子技术的声明中看到了夸张和政治做法，他们还希望利用AUKUS安全协议这样的技术共享伙伴关系。</w:t>
        <w:br/>
      </w:r>
    </w:p>
    <w:p>
      <w:r>
        <w:t>“AUKUS, for us, is exceptionally important,” said Professor Biercuk, noting that Q-CTRL works on sensors and quantum computing. “It’s a real opportunity for the homegrown capability we’re building in Australia to be deployed into an international framework.”</w:t>
        <w:br/>
      </w:r>
    </w:p>
    <w:p>
      <w:r>
        <w:t>“AUKUS对我们来说非常重要，”比尔苏克说道，并指出了Q-CTRL在量子传感和量子计算方面的工作。“对我们正在澳大利亚建立的本土能力来说，AUKUS为将其运用到一个国际框架中提供了真正的机会。”</w:t>
        <w:br/>
      </w:r>
    </w:p>
    <w:p>
      <w:r>
        <w:t>About half of Q-CTRL’s 100 employees are Australian, half from other countries, and many, including Professor Biercuk, have experience working for America’s elite defense and civilian laboratories. The company’s main software product, which “stabilizes the hardware against everything that goes wrong in the field,” Professor Biercuk said, is already being used by quantum developers in the United States, Canada and Europe, where precise sensor technology is also advancing.</w:t>
        <w:br/>
      </w:r>
    </w:p>
    <w:p>
      <w:r>
        <w:t>Q-CTRL的100名员工中有约一半是澳大利亚人，另一半来自其他国家，其中许多人有在美国顶尖的国防和民用实验室工作的经验，包括比尔苏克。公司的主要软件产品能“在现场使用出现各种问题时稳定硬件”，比尔苏克说道，它已被美国、加拿大、欧洲的量子技术研发人员使用，这些国家也正在精确传感器技术上取得进展。</w:t>
        <w:br/>
      </w:r>
    </w:p>
    <w:p>
      <w:r>
        <w:t>But moving sensitive technology from one nation to another, or developing technology with cross-border teams, has become increasingly fraught.</w:t>
        <w:br/>
      </w:r>
    </w:p>
    <w:p>
      <w:r>
        <w:t>但将敏感技术从一个国家带到另一个国家，或使用跨国团队进行技术研发，已变得越来越难。</w:t>
        <w:br/>
      </w:r>
    </w:p>
    <w:p>
      <w:r>
        <w:t>Fearing that its technology will be used to build the economies of larger countries, Australia has been exploring how to keep its own advances secret. Q-CTRL’s scientists in Sydney already cautiously avoid sharing technical information with colleagues in the United States to avoid being subject to the U.S. International Traffic in Arms Regulations (ITAR), a set of restrictive safeguards for military technology that is widely seen as a major obstacle to modernizing America’s alliances in the region.</w:t>
        <w:br/>
      </w:r>
    </w:p>
    <w:p>
      <w:r>
        <w:t>由于担心本国技术会被更大的国家用于经济建设，澳大利亚一直在研究如何对本国的技术进步保密的问题。在悉尼工作的Q-CTRL科学家已对与美国同事共享技术信息采取谨慎态度，这是为了避免受美国《国际武器贸易条例》（简称ITAR）的影响，这些针对军事技术制定的限制性保护条例已被普遍视为美国在该地区的盟友实现军事现代化所面临的主要障碍。</w:t>
        <w:br/>
      </w:r>
    </w:p>
    <w:p>
      <w:r>
        <w:t>If American officials go through with their plan to expand export controls for quantum computing, following a pattern that began with advanced microchips, information itself could be considered an export, meaning details could not be shared with people born outside the United States.</w:t>
        <w:br/>
      </w:r>
    </w:p>
    <w:p>
      <w:r>
        <w:t>如果美国官员按照已针对先进微芯片开始的限制模式，实施他们在量子计算方面扩大出口管制的计划的话，信息本身可可能被视为出口产品，这将意味着无法与出生在美国以外的人分享详细信息。</w:t>
        <w:br/>
      </w:r>
    </w:p>
    <w:p>
      <w:r>
        <w:t>“It’s just very complicated if you have to have separate lab facilities with more sensitive things,” said Dr. Parker, the RAND physicist.</w:t>
        <w:br/>
      </w:r>
    </w:p>
    <w:p>
      <w:r>
        <w:t>“如果不得不为了处理更敏感的东西将实验设施分开的话，那将非常复杂，”兰德公司的物理学家帕克说。</w:t>
        <w:br/>
      </w:r>
    </w:p>
    <w:p>
      <w:r>
        <w:t>Many quantum companies in the United States and elsewhere, including Q-CTRL, are hoping for sensible, clear guidelines. Australian officials and some American lawmakers are also pushing for an exemption from U.S. arms regulations so Australian companies would not be treated as foreign entities.</w:t>
        <w:br/>
      </w:r>
    </w:p>
    <w:p>
      <w:r>
        <w:t>包括Q-CTRL在内的美国和其他地方的许多量子技术企业希望得到合理且明确的指导方针。澳大利亚官员和一些美国立法者也在推动不将澳大利亚公司视为外国实体的立法，这将让它们免受美国武器出口法规的限制。</w:t>
        <w:br/>
      </w:r>
    </w:p>
    <w:p>
      <w:r>
        <w:t>For many who work closely with advanced technology, where innovation requires information sharing, there is a gnawing worry that the United States and its closest allies are at risk of squandering recent gains by waiting too long to clarify the legal mechanisms for cooperation.</w:t>
        <w:br/>
      </w:r>
    </w:p>
    <w:p>
      <w:r>
        <w:t>在许多密切接触尖端技术的工作人员中有一种令人痛苦的担忧。他们担心，美国及其最亲密的盟友在澄清合作的法律机制上等待太久，会面临失去最近的进展给他们带来的优势的风险，因为创新需要信息共享。</w:t>
        <w:br/>
      </w:r>
    </w:p>
    <w:p>
      <w:r>
        <w:t>On a recent afternoon in the former locomotive factory where Q-CTRL has its offices, Professor Biercuk said the next few years will be crucial. If friendly democracies don’t build quantum’s strengths together, other countries will speed past with sharper militaries and lucrative opportunities.</w:t>
        <w:br/>
      </w:r>
    </w:p>
    <w:p>
      <w:r>
        <w:t>不久前的一个下午，在Q-CTRL公司用以前的机车厂房改建的办公室里，比尔苏克说，未来几年至关重要。如果友好的民主国家不能一起打造量子技术实力的话，其他国家将迅速超过它们，取得更强大的军事力量和更丰厚的利润机会。</w:t>
        <w:br/>
      </w:r>
    </w:p>
    <w:p>
      <w:r>
        <w:t>“You better believe that China and any nations allied with China are not going to put restrictions on themselves or their partners,” he said. “Anytime we overly regulate emerging areas of science, we risk simply stopping progress locally and ceding technological advantage to our adversaries.”</w:t>
        <w:br/>
      </w:r>
    </w:p>
    <w:p>
      <w:r>
        <w:t>“你别不信，中国和任何与中国结盟的国家不会限制自己或自己的伙伴共享技术，”他说。“每当我们对新兴科学领域进行过度管理时，我们只会面临停止本地进步、将技术优势拱手让给对手的风险。”</w:t>
        <w:br/>
      </w:r>
    </w:p>
    <w:p>
      <w:pPr>
        <w:pStyle w:val="1"/>
        <w:spacing w:before="0" w:after="280"/>
      </w:pPr>
      <w:r>
        <w:rPr>
          <w:rFonts w:ascii="Times New Roman" w:hAnsi="Times New Roman" w:eastAsia="宋体"/>
          <w:b/>
          <w:sz w:val="52"/>
        </w:rPr>
        <w:t>读懂《乡下人的悲歌》，你就懂了万斯和2024年大选</w:t>
      </w:r>
    </w:p>
    <w:p>
      <w:r>
        <w:t>‘Hillbilly Elegy’ Gets a Blockbuster Sequel</w:t>
        <w:br/>
      </w:r>
    </w:p>
    <w:p>
      <w:r>
        <w:t>“I am not a senator, a governor or a former cabinet secretary,” J.D. Vance wrote on the first page of “Hillbilly Elegy,” by way of establishing his regular-guy bona fides. That was all true in 2016, when Vance was a former Marine and Yale Law School graduate with “a nice job, a happy marriage, a comfortable home and two lively dogs.” His memoir reads a little differently now.</w:t>
        <w:br/>
      </w:r>
    </w:p>
    <w:p>
      <w:r>
        <w:t>“我不是参议员，不是州长，也没有做过内阁部长，”J·D·万斯在《乡下人的悲歌》（Hillbilly Elegy，台版译作《绝望者之歌》。——译注）的第一页写道，以此来建立普通人的人设。这些在2016年都是真的，当时万斯的身份是海军陆战队的退伍军人，毕业于耶鲁大学法学院，“有一份好工作、幸福的婚姻、舒适的家和两只活泼的狗。”现在，他的回忆录读起来有点不一样了。</w:t>
        <w:br/>
      </w:r>
    </w:p>
    <w:p>
      <w:r>
        <w:t>This is partly because Vance is, in fact, a senator, and also, as of Monday, the Republican vice-presidential candidate. Much has been made of his political evolution over the past eight years, from never-Trump conservative to MAGA loyalist, from analyzing right-wing populism to embodying it. While Vance’s critics view this as brazen opportunism, he has explained his ideological shifts (including in a recent interview with Ross Douthat of The New York Times) as a result of a twofold intellectual awakening: It turned out that Donald Trump wasn’t as bad as Vance had thought, and that American liberals were much worse.</w:t>
        <w:br/>
      </w:r>
    </w:p>
    <w:p>
      <w:r>
        <w:t>这在一定程度上是因为万斯现在已经当上了国会参议员，而且从周一起，他还成为了共和党的副总统候选人。从信奉“永不特朗普”的保守派到忠诚的MAGA党人，从辨析右翼民粹主义到成为右翼民粹主义，在过去八年里，他的政治观念的巨变引起了很大争议。虽然万斯的批评者认为这是厚颜无耻的机会主义，但他解释说（包括最近接受《纽约时报》罗斯·道瑟的采访时），自己在意识形态方面的转变是双重智识觉醒的结果：事实证明，特朗普并不像他之前想像的那样糟糕，而美国自由派人士要糟糕得多。</w:t>
        <w:br/>
      </w:r>
    </w:p>
    <w:p>
      <w:r>
        <w:t>This turnabout is notable because part of the legend of “Hillbilly Elegy” is that liberals were its intended audience and biggest fans. Published by a major trade house, respectfully (if at times skeptically) reviewed and widely discussed, it was both a message to the establishment and an application for membership.</w:t>
        <w:br/>
      </w:r>
    </w:p>
    <w:p>
      <w:r>
        <w:t>这种转变之所以引人注目，是因为《乡下人的悲歌》风靡一时，一定程度上是因为其目标读者和最大的粉丝群体正是自由主义者。这本书由一家大型的大众图书出版机构出版，收获了充满敬意的评价（尽管有时也不无质疑），并引发了广泛的讨论。它既是向建制派喊话，也是一份投名状。</w:t>
        <w:br/>
      </w:r>
    </w:p>
    <w:p>
      <w:r>
        <w:t>The book tells the story of two migrations. One is the large-scale movement of poor whites, among them the author’s maternal grandparents, from rural Appalachia to the cities and towns of the Rust Belt. The other is Vance’s path from one of those places — Middletown, Ohio — to the geographic and demographic precincts of the ruling class: New Haven; Silicon Valley; Washington, D.C.</w:t>
        <w:br/>
      </w:r>
    </w:p>
    <w:p>
      <w:r>
        <w:t>这本书讲述了两个迁徙的故事。一个是贫困白人的大规模流动，其中包括作者的祖父母，从阿巴拉契亚农村来到铁锈地带的城镇。另一个是万斯从其中一个地方——俄亥俄州米德尔敦，来到地理和人口构成意义上的统治阶级所在地：纽黑文、硅谷，再到华盛顿。</w:t>
        <w:br/>
      </w:r>
    </w:p>
    <w:p>
      <w:r>
        <w:t>To the extent that “Hillbilly Elegy” is a bootstrap narrative — the chronicle of a young person’s rise in the face of adversity — it can be read as a vindication of the status quo. An imaginary reader, comfortably ensconced in the seat of relative privilege, will be gratified to learn that this ambitious Ohioan has pulled up a neighboring chair, and fascinated by the story of how he got there. The tale is painful but also inspiring. Vance’s childhood was shadowed by his mother’s struggle with opioid addiction, but he was saved by his loving grandparents, in particular by his salty, tenacious grandmother, Mamaw, whose portrait is the book’s most memorable literary achievement.</w:t>
        <w:br/>
      </w:r>
    </w:p>
    <w:p>
      <w:r>
        <w:t>从某种程度上说，《乡下人的悲歌》是一个关于奋斗的叙事，是一名年轻人在逆境中崛起的编年史，它可以被解读为对现状的辩白。假想的读者安坐于相对优越的位置上，欣慰地得知这个雄心勃勃的俄亥俄州人来到的优越位置上抽出一张椅子坐下，对他一路走来的经历十分着迷。这个故事令人痛苦，但也鼓舞人心。因为母亲阿片类药物上瘾，万斯的童年被这种挣扎所笼罩，但慈爱的祖父母拯救了他，特别是他那言语尖刻、顽强的祖母，对她的刻画是这本书最令人难忘的文学成就。</w:t>
        <w:br/>
      </w:r>
    </w:p>
    <w:p>
      <w:r>
        <w:t>Mamaw, the Marine Corps and Ohio State lifted young J.D. out of Middletown and helped give him the confidence and the skills to write “Hillbilly Elegy.” (Yale did its part to supply him with connections, most consequentially his mentor and contracts professor Amy Chua, author of “Battle Hymn of the Tiger Mother,” among other books.)</w:t>
        <w:br/>
      </w:r>
    </w:p>
    <w:p>
      <w:r>
        <w:t>祖母、海军陆战队的从戎生涯和俄亥俄州立大学的求学经历令年轻的万斯摆脱了米德尔敦，并给了他创作《乡下人的悲歌》的信心和技巧。（耶鲁则为他提供了人脉，其中影响最大的要数他的导师、著有《虎妈战歌》等书的约聘教授蔡美儿。）</w:t>
        <w:br/>
      </w:r>
    </w:p>
    <w:p>
      <w:r>
        <w:t>Part of the message of this kind of memoir is humble and aspirational: If I can make it, the writer suggests, anybody can. But that encouraging moral is accompanied by the somber acknowledgment that many people don’t. The plucky, lucky protagonist is at once representative and exceptional, a paradox that gives personal reflection the weight of social criticism. What’s stopping everyone else? Why do so many of Vance’s peers seem destined for joblessness and underemployment, substance abuse and domestic chaos, poverty and despair?</w:t>
        <w:br/>
      </w:r>
    </w:p>
    <w:p>
      <w:r>
        <w:t>这类回忆录传达的信息总是包括谦逊和抱负：作者的暗示是，如果我能做到，那么任何人都可以做到。不过，在励志的同时，作者也沉痛地承认，很多人其实是做不到的。这位勇敢、幸运的主人公既具有代表性，又与众不同，这种悖论赋予了个体反思社会批评的分量。是什么阻碍了其他人的成功？为什么许多像万斯这样的人似乎注定要失业和就业不足、滥用药物，以及陷入家庭混乱、贫困和绝望？</w:t>
        <w:br/>
      </w:r>
    </w:p>
    <w:p>
      <w:r>
        <w:t>Often, in the autobiographical genre to which “Hillbilly Elegy” belongs — a genre whose shelves are full of books by Black, Indigenous and immigrant writers — the answers are systemic. What the author has overcome is injustice, prejudice, a fundamental unfairness in the way the world is organized. The implicit political claim is usually more reformist than radical: We need to fix things so that more kids like this can make it, by removing barriers and expanding opportunities.</w:t>
        <w:br/>
      </w:r>
    </w:p>
    <w:p>
      <w:r>
        <w:t>在《乡下人的悲歌》所属的自传体裁中——这种类别的书架上摆满了黑人、美洲原住民和移民作家的书籍——答案往往是系统性的。作者所克服的是不公正、偏见，这是世界组织方式上的一种根本性的不公平。隐含的政治主张通常更像是改革主义而不是激进主义：我们需要解决问题，以便通过消除障碍和扩大机会，让更多这样的孩子能够成功。</w:t>
        <w:br/>
      </w:r>
    </w:p>
    <w:p>
      <w:r>
        <w:t>Vance’s argument is emphatically not that. If the Americans he calls hillbillies — a somewhat elastic category that can be regional (Appalachian), ethnic (Scots-Irish) or sociological (white working class) — are falling or stuck, it’s largely their own fault.</w:t>
        <w:br/>
      </w:r>
    </w:p>
    <w:p>
      <w:r>
        <w:t>万斯的观点显然不是这样的。如果他称之为乡下人的美国人——这个概念具有一定的弹性，可以是地域性的（比如阿巴拉契亚地区的美国人），也可以是民族性的（苏格兰-爱尔兰裔美国人）或社会学意义上的（美国白人工人阶级）——正在坠落或者陷入困境，那么在很大程度上是他们自己的错。</w:t>
        <w:br/>
      </w:r>
    </w:p>
    <w:p>
      <w:r>
        <w:t>The same cultural traits that make Mamaw and her kin such vivid presences on the page and in Vance’s life — love of fighting, clannishness, hatred of authority — have trapped them in poverty and dysfunction. “Working class” may be a misnomer: “People talk about hard work all the time in places like Middletown,” Vance writes. “You can walk through a town where 30 percent of the young men work fewer than 20 hours a week and find not a single person aware of his own laziness.”</w:t>
        <w:br/>
      </w:r>
    </w:p>
    <w:p>
      <w:r>
        <w:t>好斗、宗派观念强、憎恨权威，正是这些使得万斯的祖母和她的亲戚们在他的书中和生活中如此生动的文化特征让他们陷入贫困和失常。“劳动阶层”可能是一个错误的称谓，“在米德尔敦这样的地方，人们总是说要勤奋工作，”万斯写道。“在一个三成的年轻人每周工作不到20小时的小镇上，你会发现没有一个人意识到自己的懒惰。”</w:t>
        <w:br/>
      </w:r>
    </w:p>
    <w:p>
      <w:r>
        <w:t>The harshness of this judgment — and the cultural determinism underpinning it — drew some criticism, including from writers with backgrounds like Vance’s. At the same time, the idea that members of a marginal or disadvantaged group have caused their own misfortune is music to the ears of those in power. If those people are just that way — lazy, uncooperative, sexually promiscuous — then any policy designed to help them is useless.</w:t>
        <w:br/>
      </w:r>
    </w:p>
    <w:p>
      <w:r>
        <w:t>这一严厉的评判及其背后的文化决定论招致了一些批评，包括与万斯有着类似背景的作家。与此同时，边缘或弱势群体的成员造成了自己的不幸这种说法对当权者来说简直是悦耳的音乐。如果这些人就是这样——懒惰、不合作、滥交，那么任何旨在帮助他们的政策都是无用的。</w:t>
        <w:br/>
      </w:r>
    </w:p>
    <w:p>
      <w:r>
        <w:t>That kind of argument has long been marshaled by conservatives against social programs aimed at African Americans, Latinos and the urban poor. Vance was not the first writer on the right to wield it against rural and proletarian whites. Charles Murray’s “Coming Apart: The State of White America, 1960-2010,” published in 2012, anticipates some of the themes of “Hillbilly Elegy.” During the 2016 presidential campaign, Kevin D. Williamson published a series of caustic essays in National Review linking the rise of Trump with the decline of the white working class, concluding that the woebegone citizens of places like Middletown had “failed themselves.” “Nothing happened to them,” Williamson wrote. “There wasn’t some awful disaster. There wasn’t a war or a famine or a plague or a foreign occupation.”</w:t>
        <w:br/>
      </w:r>
    </w:p>
    <w:p>
      <w:r>
        <w:t>长期以来，保守派一直利用这种观点，反对针对非裔美国人、拉丁裔和城市穷人的社会项目。万斯并不是第一个使用这种论点来反对农村和无产白人群体的右翼作家。查尔斯·默里在2012年出版的《分崩离析：1960～2010年美国白人的现状》一书中，预言了《乡下人的悲歌》的一些主题。在2016年总统竞选期间，凯文·威廉姆逊在《国家评论》上发表了一系列尖刻的文章，将特朗普的崛起与白人工人阶级的衰落联系起来，并且得出结论说，米德尔敦等地苦苦挣扎的民众“辜负了自己”。“并没有发生什么不好的事情，”威廉姆逊写道。“没有发生可怕的灾难。没有战争，没有饥荒，没有瘟疫，也没有外国占领。”</w:t>
        <w:br/>
      </w:r>
    </w:p>
    <w:p>
      <w:r>
        <w:t>In the years since, it’s safe to say that this perspective hasn’t found much purchase on the intellectual right, which is now less interested in diagnosing Trumpism than in writing its playbook. Vance has been part of both projects, which has involved a change in tone and orientation, and not only with respect to Trump himself.</w:t>
        <w:br/>
      </w:r>
    </w:p>
    <w:p>
      <w:r>
        <w:t>在那之后的几年里，可以肯定地说，这种观点在右翼知识分子中并不受欢迎，相比诊断特朗普主义，他们现在对编写特朗普主义战术手册更感兴趣。这两个项目万斯都有份参与，这涉及基调和方向的改变，而且不仅仅是针对特朗普本人。</w:t>
        <w:br/>
      </w:r>
    </w:p>
    <w:p>
      <w:r>
        <w:t>There is a tension in “Hillbilly Elegy,” a dissonance between the way Vance celebrates his family and the way he sells them out, othering them in the service of a dubious argument. I say dubious because it’s clear now that he doubts the thesis that the American working class is to blame for its own troubles, or at least doubts the political utility of saying as much. He is more apt to blame China, NAFTA, Mexico and certain corporations, and also the political and cultural establishment that he was once determined to join. In other words: He has turned against the most devoted readers of his book.</w:t>
        <w:br/>
      </w:r>
    </w:p>
    <w:p>
      <w:r>
        <w:t>《乡下人的悲歌》中存在着一种对立，万斯一方面赞美他的家人，另一方面又出卖了他们，为了方便自己那可疑的论证而视他们为陌路人，这是不协调的。我之所以说“可疑”，是因为现在已经很明显，他怀疑美国工人阶级应该为自己的麻烦负责的论点，至少是觉得它在政治上不太好用了。他现在更倾向于指责中国、北美自由贸易协定、墨西哥和某些企业，以及他曾经决心加入的政治和文化建制派。换句话说：他已经背弃了他最忠实的读者。</w:t>
        <w:br/>
      </w:r>
    </w:p>
    <w:p>
      <w:pPr>
        <w:pStyle w:val="1"/>
        <w:spacing w:before="0" w:after="280"/>
      </w:pPr>
      <w:r>
        <w:rPr>
          <w:rFonts w:ascii="Times New Roman" w:hAnsi="Times New Roman" w:eastAsia="宋体"/>
          <w:b/>
          <w:sz w:val="52"/>
        </w:rPr>
        <w:t>财富、毒品与马斯克的性绯闻：走上美国政坛的硅谷公主</w:t>
      </w:r>
    </w:p>
    <w:p>
      <w:r>
        <w:t>A Running Mate’s History: $1 Billion, Cocaine, a Fling With Elon Musk</w:t>
        <w:br/>
      </w:r>
    </w:p>
    <w:p>
      <w:r>
        <w:t>When Robert F. Kennedy Jr. was considering potential running mates for his presidential run, his shortlist was initially topped by two well-known men with unusual résumés: Aaron Rodgers, the N.F.L. quarterback and frequent purveyor of conspiracy theories, and Jesse Ventura, the former governor of Minnesota and professional wrestler known as “The Body.”</w:t>
        <w:br/>
      </w:r>
    </w:p>
    <w:p>
      <w:r>
        <w:t>当小罗伯特·F·肯尼迪考虑竞选总统的潜在竞选伙伴时，他的最终候选名单上，最初有两个履历不凡的知名人士：美国国家橄榄球联盟四分卫、经常发表阴谋论的亚伦·罗杰斯，以及前明尼苏达州州长、人称“筋肉人”的职业摔跤手杰西·文图拉。</w:t>
        <w:br/>
      </w:r>
    </w:p>
    <w:p>
      <w:r>
        <w:t>Instead, Mr. Kennedy made a surprise pick — a woman and a little-known figure with an unusual background: Nicole Shanahan.</w:t>
        <w:br/>
      </w:r>
    </w:p>
    <w:p>
      <w:r>
        <w:t>结果肯尼迪出人意料地选择了一位背景不同寻常、鲜为人知的女性：妮可·沙纳汉。</w:t>
        <w:br/>
      </w:r>
    </w:p>
    <w:p>
      <w:r>
        <w:t>Ms. Shanahan, 38, a onetime Silicon Valley lawyer, has never held public office and has scant name recognition. But she was selected after Mr. Rodgers and Mr. Ventura fell through as vice-presidential candidates and Mr. Kennedy’s campaign needed money to fund its efforts to get onto state ballots, three people familiar with the events said. And money was something that Ms. Shanahan could provide in abundance.</w:t>
        <w:br/>
      </w:r>
    </w:p>
    <w:p>
      <w:r>
        <w:t>38岁的沙纳汉曾是硅谷律师，从未担任公职，知名度也很低。但据三位知情人士透露，她是在罗杰斯和文图拉落选副总统候选人后，肯尼迪的竞选团队为进入州选举而需要资金之时被选中的。资金是沙纳汉可以大量提供的东西。</w:t>
        <w:br/>
      </w:r>
    </w:p>
    <w:p>
      <w:r>
        <w:t>Ms. Shanahan has a fortune of more than $1 billion that stems largely from her divorce settlement last year with Sergey Brin, a founder of Google, whose net worth exceeds $145 billion, three people with knowledge of her finances said. During their five-year marriage, Ms. Shanahan partied with Silicon Valley’s elite and used recreational drugs including cocaine, ketamine and psychedelic mushrooms, according to eight people and documents reviewed by The New York Times. Ms. Shanahan and Mr. Brin separated after she had a sexual encounter with Elon Musk in 2021, three of the people said.</w:t>
        <w:br/>
      </w:r>
    </w:p>
    <w:p>
      <w:r>
        <w:t>三名了解沙纳汉财务状况的人士说，她的财富超过10亿美元，主要来自她去年与谷歌创始人谢尔盖·布林达成的离婚协议。布林的净资产超过1450亿美元。根据八名知情人士和《纽约时报》查阅的文件，在他们五年的婚姻中，沙纳汉与硅谷的精英们聚会，并使用可卡因、氯胺酮和迷幻蘑菇等娱乐性药物。其中三人说，沙纳汉在2021年与埃隆·马斯克发生性关系后，与布林分居。</w:t>
        <w:br/>
      </w:r>
    </w:p>
    <w:p>
      <w:r>
        <w:t>The incidents were part of a rarefied — and sometimes turbulent — life that Ms. Shanahan led in the nation’s tech capital before her turn to politics, according to interviews with more than 20 people who know her or were briefed on her actions, as well as property records, court documents, tax records, emails and other messages reviewed by The Times. Many of the details of her life, including those of her divorce settlement, have not been reported.</w:t>
        <w:br/>
      </w:r>
    </w:p>
    <w:p>
      <w:r>
        <w:t>据对20多位认识沙纳汉或了解她行为的人的采访，以及时报查阅的财产记录、法庭文件、税务记录、电子邮件和其他信息，沙纳汉在美国科技之都纽约过着一种精致但时有混乱的生活，这些事件只是其中的一部分。她的许多生活细节，包括她的离婚协议，都没有被报道过。</w:t>
        <w:br/>
      </w:r>
    </w:p>
    <w:p>
      <w:r>
        <w:t>“Status is very important to Nicole, and the amount of money you have,” said Daniel Morris, a photographer based in Puerto Rico who was friends with Ms. Shanahan and her first husband, Jeremy Kranz, a technology investor.</w:t>
        <w:br/>
      </w:r>
    </w:p>
    <w:p>
      <w:r>
        <w:t>“地位对妮可来说非常重要，还有就是你有多少钱，”波多黎各的摄影师丹尼尔·莫里斯说，他是沙纳汉和她的第一任丈夫、科技投资者杰里米·克兰兹的朋友。</w:t>
        <w:br/>
      </w:r>
    </w:p>
    <w:p>
      <w:r>
        <w:t>On the campaign trail, Ms. Shanahan has depicted herself as a hardworking former entrepreneur and lawyer, a success story who once needed food stamps and a unifier who can heal a divided America. But she has omitted and embellished parts of her history, including aspects of her relationship with Mr. Brin, to make herself appear more relatable, according to the people who know her and documents reviewed by The Times.</w:t>
        <w:br/>
      </w:r>
    </w:p>
    <w:p>
      <w:r>
        <w:t>在竞选活动中，沙纳汉把自己描绘成一个勤奋的前企业家和律师，一个曾经需要食品券的成功人士，一个能够弥合分裂、团结美国的人。但据认识她的人以及时报查阅的文件称，她省略并美化了自己的部分历史，包括她与布林之间的一些事，以便让自己显得更有亲和力。</w:t>
        <w:br/>
      </w:r>
    </w:p>
    <w:p>
      <w:r>
        <w:t>In a February interview with The Times, Ms. Shanahan described herself as a onetime “Silicon Valley princess.” In response to questions for this article, she texted: “I’m shocked the NYT is letting you run something like this.” The Kennedy campaign didn’t respond to requests for comment. Ms. Shanahan has publicly denied having an affair with Mr. Musk.</w:t>
        <w:br/>
      </w:r>
    </w:p>
    <w:p>
      <w:r>
        <w:t>在今年2月接受时报采访时，沙纳汉称自己曾经是“硅谷公主”。在回答有关本文的问题时，她发短信说：“我很震惊，《纽约时报》居然让你们报道这样的东西。”肯尼迪竞选团队没有回复记者的置评请求。沙纳汉曾公开否认与马斯克有染。</w:t>
        <w:br/>
      </w:r>
    </w:p>
    <w:p>
      <w:r>
        <w:t>Mr. Musk, his lawyer and a spokeswoman for Mr. Brin did not return requests for comment.</w:t>
        <w:br/>
      </w:r>
    </w:p>
    <w:p>
      <w:r>
        <w:t>马斯克、他的律师和布林的发言人没有回复置评请求。</w:t>
        <w:br/>
      </w:r>
    </w:p>
    <w:p>
      <w:r>
        <w:t>Mr. Kennedy, who is running as an independent, picked Ms. Shanahan without his advisers having looked fully into her history or where her money was coming from, two people familiar with the campaign said. By then, she had already become a crucial financier of his run.</w:t>
        <w:br/>
      </w:r>
    </w:p>
    <w:p>
      <w:r>
        <w:t>两位熟悉竞选活动的人士说，以独立候选人身份参选的肯尼迪选择沙纳汉时，他的顾问并没有充分调查她的履历或资金来源。当时，她已经成为他竞选活动的重要资助者。</w:t>
        <w:br/>
      </w:r>
    </w:p>
    <w:p>
      <w:r>
        <w:t>Ms. Shanahan, who has said she is a vaccine skeptic like Mr. Kennedy, funded a Super Bowl ad for Mr. Kennedy this year through a $4 million donation to a super PAC, American Values 2024. In March, she infused Mr. Kennedy’s campaign with an additional $2 million. Last week, she said she had given an additional $8 million.</w:t>
        <w:br/>
      </w:r>
    </w:p>
    <w:p>
      <w:r>
        <w:t>沙纳汉曾表示，她和肯尼迪一样，对疫苗持怀疑态度。今年，她通过超级政治行动委员会“美国价值观2024”捐赠了400万美元，为肯尼迪在超级碗的广告提供资金。今年3月，她又为肯尼迪的竞选注入了200万美元。上周，她表示又追加了800万美元。</w:t>
        <w:br/>
      </w:r>
    </w:p>
    <w:p>
      <w:r>
        <w:t>Their ticket has secured a place on the presidential ballot in Michigan, a swing state, as well as in five other states. Mr. Kennedy has enough signatures to reach the ballot in seven additional states, his campaign has said, potentially putting him and Ms. Shanahan in a position to tip the November election.</w:t>
        <w:br/>
      </w:r>
    </w:p>
    <w:p>
      <w:r>
        <w:t>这对搭档在摇摆州密歇根以及其他五个州的总统选举中获得了一席之地。肯尼迪的竞选团队表示，他已经获得足够的签名，可以在另外七个州参加投票，这可能会让他和沙纳汉在11月的大选中有相当大的分量。</w:t>
        <w:br/>
      </w:r>
    </w:p>
    <w:p>
      <w:r>
        <w:t>Ms. Shanahan is “exactly the right person,” Mr. Kennedy said when he announced her as his running mate in March. He called her a “fierce warrior mom” who “overcame every daunting obstacle and went on to achieve the highest levels of the American dream.”</w:t>
        <w:br/>
      </w:r>
    </w:p>
    <w:p>
      <w:r>
        <w:t>沙纳汉“是最合适的人选”，肯尼迪在今年3月宣布她为竞选伙伴时说。他称她为“勇猛善战的母亲”，她“克服了所有令人生畏的障碍，最终实现了美国梦的最高境界”。</w:t>
        <w:br/>
      </w:r>
    </w:p>
    <w:p>
      <w:r>
        <w:t>A Yoga Festival</w:t>
        <w:br/>
      </w:r>
    </w:p>
    <w:p>
      <w:r>
        <w:t>瑜伽节</w:t>
        <w:br/>
      </w:r>
    </w:p>
    <w:p>
      <w:r>
        <w:t>On the campaign trail, Ms. Shanahan, who grew up in Oakland, Calif., has said she knew what it was like to be “one misfortune away from disaster. ”</w:t>
        <w:br/>
      </w:r>
    </w:p>
    <w:p>
      <w:r>
        <w:t>竞选活动中，在加州奥克兰长大的沙纳汉曾表示，她知道“离灾难只有一步之遥的不幸”是什么感觉。</w:t>
        <w:br/>
      </w:r>
    </w:p>
    <w:p>
      <w:r>
        <w:t>Her father, Shawn Shanahan, couldn’t hold down a job, was diagnosed with bipolar schizophrenia when she was 9 years old and died in 2014, she has said. Her family struggled, Ms. Shanahan has said, needing food stamps and government assistance.</w:t>
        <w:br/>
      </w:r>
    </w:p>
    <w:p>
      <w:r>
        <w:t>她说，她的父亲肖恩·沙纳汉无法保住工作，在她九岁那年被诊断出患有双相精神分裂症，并于2014年去世。沙纳汉说，她的家庭生活困难，需要食品券和政府援助。</w:t>
        <w:br/>
      </w:r>
    </w:p>
    <w:p>
      <w:r>
        <w:t>Ms. Shanahan obtained an athletic scholarship to attend Saint Mary’s College High School, a private Catholic school in Berkeley, Calif., according to the Kennedy campaign website. The school, which charges about $24,000 a year for tuition, confirmed that Ms. Shanahan had been a student but said it had never offered scholarships. Ms. Shanahan received some tuition assistance, the school said, but it declined to say how much.</w:t>
        <w:br/>
      </w:r>
    </w:p>
    <w:p>
      <w:r>
        <w:t>肯尼迪竞选团队的网站显示，沙纳汉获得了体育奖学金，就读于加州伯克利的私立天主教学校圣玛丽学院高中。这间每年学费2.4万美元的学校证实沙纳汉曾是该校学生，但表示并未向她提供过奖学金。该校表示，沙纳汉获得了一些学费补助，但拒绝透露具体数额。</w:t>
        <w:br/>
      </w:r>
    </w:p>
    <w:p>
      <w:r>
        <w:t>Ms. Shanahan graduated from the University of Puget Sound in 2007, working at a Seattle law firm around the same time. She later worked at RPX, a patent firm, and in 2013, she founded ClearAccess IP, a patent tech company, according to her LinkedIn profile. She completed a law degree at the Santa Clara University School of Law in 2014.</w:t>
        <w:br/>
      </w:r>
    </w:p>
    <w:p>
      <w:r>
        <w:t>2007年，沙纳汉从普吉特海湾大学毕业，同期在西雅图一家律师事务所工作。根据她在领英上的个人资料，她后来在专利公司RPX工作，并于2013年创立了专利技术公司ClearAccess IP。她于2014年在圣克拉拉大学法学院获得法律学位。</w:t>
        <w:br/>
      </w:r>
    </w:p>
    <w:p>
      <w:r>
        <w:t>Adam Philipp, the founder and managing partner of Aeon Law, the Seattle law firm where Ms. Shanahan worked, said he was impressed when she applied to be a paralegal in 2006. “She had a willingness to learn and an abundance of common sense,” he said.</w:t>
        <w:br/>
      </w:r>
    </w:p>
    <w:p>
      <w:r>
        <w:t>亚当·菲利普是西雅图Aeon法律事务所的创始人和执行合伙人，沙纳汉曾在这家律所工作。他说，她在2006年申请成为律师助理时给他留下了深刻印象。“她有学习的意愿和极强的常理判断力，”他说。</w:t>
        <w:br/>
      </w:r>
    </w:p>
    <w:p>
      <w:r>
        <w:t>In 2011, Ms. Shanahan began dating Mr. Kranz, a tech investor in San Francisco. She told people that she had converted to Judaism during that time for the relationship. Mr. Kranz bought a $2.7 million penthouse with views of San Francisco about a month before their wedding in August 2014, according to property records.</w:t>
        <w:br/>
      </w:r>
    </w:p>
    <w:p>
      <w:r>
        <w:t>2011年，沙纳汉开始与旧金山的科技投资者克兰茨约会。她告诉人们，为了这段感情，她在那段时间皈依了犹太教。房产记录显示，克兰茨在2014年8月婚礼前一个月左右，花270万美元买下了一套可以俯瞰旧金山的顶层公寓。</w:t>
        <w:br/>
      </w:r>
    </w:p>
    <w:p>
      <w:r>
        <w:t>That July, Ms. Shanahan met Mr. Brin at a yoga festival in Lake Tahoe, Calif., four people with knowledge of the events said. He had recently separated from Anne Wojcicki, his wife at the time. Mr. Brin and Ms. Shanahan embarked on an affair weeks before her wedding to Mr. Kranz, the people said.</w:t>
        <w:br/>
      </w:r>
    </w:p>
    <w:p>
      <w:r>
        <w:t>四名知情人士说，那年7月，沙纳汉在加州太浩湖的一个瑜伽节上遇到了布林。他刚刚与当时的妻子安·沃西基分居。知情人士说，布林和沙纳汉在她与克兰茨结婚前几周开始了这段感情。</w:t>
        <w:br/>
      </w:r>
    </w:p>
    <w:p>
      <w:r>
        <w:t>Mr. Kranz discovered the relationship several days after he married Ms. Shanahan when he saw texts between her and Mr. Brin on her phone, they said. He filed to annul the marriage 27 days after the wedding, court records show.</w:t>
        <w:br/>
      </w:r>
    </w:p>
    <w:p>
      <w:r>
        <w:t>他们说，克兰茨在与沙纳汉结婚几天后，看到她的手机上她与布林之间的短信，从而发现了他们之间的关系。法庭记录显示，他在结婚27天后申请宣布婚姻无效。</w:t>
        <w:br/>
      </w:r>
    </w:p>
    <w:p>
      <w:r>
        <w:t>Mr. Kranz planned to list fraud as a reason for the annulment, the people said. But Ms. Shanahan was concerned that a fraud claim would jeopardize her ability to practice law. While negotiating with Mr. Kranz about their split, she threatened to harm herself, three people said.</w:t>
        <w:br/>
      </w:r>
    </w:p>
    <w:p>
      <w:r>
        <w:t>知情人士说，克兰茨计划将欺诈列为宣布婚姻无效的一个原因。但沙纳汉担心，欺诈指控会危及她从事法律工作的能力。三人说，在与克兰茨就分手问题进行谈判时，她威胁要自残。</w:t>
        <w:br/>
      </w:r>
    </w:p>
    <w:p>
      <w:r>
        <w:t>Instead of an annulment, Mr. Kranz agreed to a divorce without making a fraud claim. As part of their settlement, Ms. Shanahan was required to remove any evidence of Mr. Kranz from her social media accounts and pay him $20,000 in partial wedding costs and legal fees, court records show. Mr. Kranz did not respond to a request for comment.</w:t>
        <w:br/>
      </w:r>
    </w:p>
    <w:p>
      <w:r>
        <w:t>克兰茨没有宣布婚姻无效，而是同意在不提出欺诈指控的情况下离婚。法庭记录显示，作为和解协议的一部分，沙纳汉被要求从她的社交媒体账户中删除一切跟克兰茨有关的内容，并向他支付2万美元的部分婚礼费用和律师费。克兰兹没有回应置评请求。</w:t>
        <w:br/>
      </w:r>
    </w:p>
    <w:p>
      <w:r>
        <w:t>Becoming a Philanthropist</w:t>
        <w:br/>
      </w:r>
    </w:p>
    <w:p>
      <w:r>
        <w:t>成为慈善家</w:t>
        <w:br/>
      </w:r>
    </w:p>
    <w:p>
      <w:r>
        <w:t>Mr. Brin became Ms. Shanahan’s entryway to the tech industry’s upper echelons. The couple traveled the world, took trips on Mr. Brin’s yachts and stayed in the most elite camps at Burning Man, the countercultural annual festival in the Nevada desert.</w:t>
        <w:br/>
      </w:r>
    </w:p>
    <w:p>
      <w:r>
        <w:t>布林成为沙纳汉进入科技行业高层的敲门砖。两人环游世界，乘坐布林的游艇旅行，在内华达沙漠举行的反主流文化年度节日“火人节”上住进最豪华的营地。</w:t>
        <w:br/>
      </w:r>
    </w:p>
    <w:p>
      <w:r>
        <w:t>They married in 2018 and had a daughter, Echo, that same year. They owned properties in Lake Tahoe; Los Altos, Calif.; Montana; and Malibu, Calif., where Ms. Shanahan now spends much of her time.</w:t>
        <w:br/>
      </w:r>
    </w:p>
    <w:p>
      <w:r>
        <w:t>他们于2018年结婚，并于同年生下了一个女儿埃可。他们在太浩湖、加州洛斯阿尔托斯、蒙大拿、以及加州的马里布拥有房产，沙纳汉现在大部分时间在马里布生活。</w:t>
        <w:br/>
      </w:r>
    </w:p>
    <w:p>
      <w:r>
        <w:t>In 2019, Ms. Shanahan began building a foundation, Bia-Echo, named for her daughter, that focuses on criminal justice and fertility longevity. (Ms. Shanahan has said she struggled to become pregnant.) She used more than $20 million from Mr. Brin for the effort, according to tax documents.</w:t>
        <w:br/>
      </w:r>
    </w:p>
    <w:p>
      <w:r>
        <w:t>2019年，沙纳汉建立了一个以女儿命名的基金会Bia-Echo，专注于刑事司法和生育力维持。（沙纳汉说她曾苦于怀不上孩子。）税务文件显示，她将布林的2000多万美元用于这项工作。</w:t>
        <w:br/>
      </w:r>
    </w:p>
    <w:p>
      <w:r>
        <w:t>To raise her profile, Ms. Shanahan hired Matthew Hiltzik, a publicist who has worked with Katie Couric and other high-profile women. Her goal was to become a famous philanthropist like MacKenzie Scott, the former wife of the Amazon founder Jeff Bezos, four people familiar with Ms. Shanahan’s plans said.</w:t>
        <w:br/>
      </w:r>
    </w:p>
    <w:p>
      <w:r>
        <w:t>为了提高自己的知名度，沙纳汉聘请了曾与凯蒂·库里克和其他知名女性合作过的公关马修·希尔茨克。四位了解沙纳汉计划的人士说，她的目标是成为像亚马逊创始人杰夫·贝佐斯的前妻麦肯齐·斯科特那样的著名慈善家。</w:t>
        <w:br/>
      </w:r>
    </w:p>
    <w:p>
      <w:r>
        <w:t>In 2020, Ms. Shanahan sold ClearAccess IP to IPwe, a patent technology firm, in exchange for IPwe stock that was valued at more than $10 million, two people familiar with the deal said. IPwe filed for bankruptcy this year.</w:t>
        <w:br/>
      </w:r>
    </w:p>
    <w:p>
      <w:r>
        <w:t>据两名知情人士透露，2020年，沙纳汉将ClearAccess IP出售给专利技术公司IPwe，以换取IPwe价值超过1000万美元的股票。IPwe于今年申请破产。</w:t>
        <w:br/>
      </w:r>
    </w:p>
    <w:p>
      <w:r>
        <w:t>Around the time of the sale, Ms. Shanahan and Mr. Brin learned that Echo was autistic. Ms. Shanahan has said the diagnosis made her question the use of childhood vaccines. The Centers for Disease Control and Prevention says childhood vaccines are safe.</w:t>
        <w:br/>
      </w:r>
    </w:p>
    <w:p>
      <w:r>
        <w:t>大约在出售前后，沙纳汉和布林得知埃可患有自闭症。沙纳汉表示，诊断结果让她对儿童疫苗的使用产生了质疑。美国疾病控制与预防中心表示，儿童疫苗是安全的。</w:t>
        <w:br/>
      </w:r>
    </w:p>
    <w:p>
      <w:r>
        <w:t>A Marriage Crumbles</w:t>
        <w:br/>
      </w:r>
    </w:p>
    <w:p>
      <w:r>
        <w:t>婚姻破裂</w:t>
        <w:br/>
      </w:r>
    </w:p>
    <w:p>
      <w:r>
        <w:t>Mr. Brin and Ms. Shanahan found the coronavirus pandemic lockdowns challenging, three people close to the couple said. Among other things, they struggled with their daughter’s autism diagnosis, the people said.</w:t>
        <w:br/>
      </w:r>
    </w:p>
    <w:p>
      <w:r>
        <w:t>与布林夫妇关系密切的三位人士说，布林和沙纳汉觉得新冠大流行时期的封锁十分艰难。知情人士说他们遇到了很多问题，其中就包括女儿的自闭症。</w:t>
        <w:br/>
      </w:r>
    </w:p>
    <w:p>
      <w:r>
        <w:t>Ms. Shanahan began going out more without Mr. Brin, according to five people and documents viewed by The Times. At a party in early 2021 in Miami, Ms. Shanahan was so intoxicated by drugs and alcohol that she required an IV infusion, the documents show.</w:t>
        <w:br/>
      </w:r>
    </w:p>
    <w:p>
      <w:r>
        <w:t>据五名知情人士和时报看到的文件显示，沙纳汉开始更多地在不在布林陪伴下外出。文件显示，2021年初在迈阿密举行的一次派对上，沙纳汉因吸毒和酗酒导致严重的中毒反应，需要静脉输液。</w:t>
        <w:br/>
      </w:r>
    </w:p>
    <w:p>
      <w:r>
        <w:t>That fall, Ms. Shanahan threw a Studio 54-themed birthday party for herself at a New York club. Mr. Musk, a longtime friend of Mr. Brin’s, attended. In December 2021, Ms. Shanahan saw Mr. Musk again at a private party in Miami that his brother, Kimbal Musk, was hosting in connection with the Art Basel festival.</w:t>
        <w:br/>
      </w:r>
    </w:p>
    <w:p>
      <w:r>
        <w:t>那年秋天，沙纳汉在纽约一家俱乐部为自己举办了一场以Studio 54为主题的生日派对。布林的老朋友马斯克也出席了。2021年12月，沙纳汉在迈阿密的一个私人派对上再次见到了马斯克，那是他的兄弟金巴尔·马斯克为巴塞尔艺术展举办的派对。</w:t>
        <w:br/>
      </w:r>
    </w:p>
    <w:p>
      <w:r>
        <w:t>At that party, Elon Musk and Ms. Shanahan took ketamine, a popular party drug that is legal with a prescription, and disappeared together for several hours, according to four people briefed on the event and documents related to it. Ms. Shanahan later told Mr. Brin that she had had sex with Mr. Musk, three of the people said. She also relayed the details to friends, family and advisers.</w:t>
        <w:br/>
      </w:r>
    </w:p>
    <w:p>
      <w:r>
        <w:t>据四名了解该事件和相关文件的人士透露，在那次派对上，埃隆·马斯克和沙纳汉服用了氯胺酮，这是一种很受欢迎的派对毒品，有处方就可以合法使用。两人一起消失了几个小时。其中三人说，沙纳汉后来告诉布林，她与马斯克发生了性关系。她还把将此事详情告诉了朋友、家人和顾问。</w:t>
        <w:br/>
      </w:r>
    </w:p>
    <w:p>
      <w:r>
        <w:t>Mr. Brin and Ms. Shanahan separated about two weeks after the party, and he filed for divorce the next year, citing “irreconcilable differences,” according to court documents.</w:t>
        <w:br/>
      </w:r>
    </w:p>
    <w:p>
      <w:r>
        <w:t>据法庭文件显示，布林和沙纳汉在派对后大约两周就分居了，第二年他提出离婚，理由是“不可调和的分歧”。</w:t>
        <w:br/>
      </w:r>
    </w:p>
    <w:p>
      <w:r>
        <w:t>In 2022, The Wall Street Journal reported Ms. Shanahan’s encounter with Mr. Musk. Mr. Musk and Ms. Shanahan have denied an affair.</w:t>
        <w:br/>
      </w:r>
    </w:p>
    <w:p>
      <w:r>
        <w:t>2022年，《华尔街日报》报道了沙纳汉与马斯克的会面。马斯克和沙纳汉否认有婚外情。</w:t>
        <w:br/>
      </w:r>
    </w:p>
    <w:p>
      <w:r>
        <w:t>In her interview with People last year, Ms. Shanahan said she and Mr. Musk had been talking about her daughter’s autism treatment that night. She also said it was humiliating to be known for a sexual act and called a cheater.</w:t>
        <w:br/>
      </w:r>
    </w:p>
    <w:p>
      <w:r>
        <w:t>去年接受《人物》(People)采访时，沙纳汉说，那天晚上她和马斯克一直在谈论女儿的自闭症治疗。她还表示，因性生活而为他人所知并被称为骗子，这是一种耻辱。</w:t>
        <w:br/>
      </w:r>
    </w:p>
    <w:p>
      <w:r>
        <w:t>Ms. Shanahan and Mr. Brin took nearly 18 months to reach a divorce settlement, according to court records. During that time, she threatened to harm herself, two people briefed on the matter said. Their divorce became final last year.</w:t>
        <w:br/>
      </w:r>
    </w:p>
    <w:p>
      <w:r>
        <w:t>法庭记录显示，沙纳汉和布林花了近18个月的时间才达成离婚协议。两名知情人士说，在那段时间里，她威胁要自残。他们去年终于离婚了。</w:t>
        <w:br/>
      </w:r>
    </w:p>
    <w:p>
      <w:r>
        <w:t>Into Politics</w:t>
        <w:br/>
      </w:r>
    </w:p>
    <w:p>
      <w:r>
        <w:t>从政</w:t>
        <w:br/>
      </w:r>
    </w:p>
    <w:p>
      <w:r>
        <w:t>For years, Ms. Shanahan donated to Democrats, according to donor filings. In 2020, she gave $25,000 to a political action committee backing President Biden. Then last year, she gave $6,600 to Mr. Kennedy — the maximum allowed for an individual contributor — when he was running as a Democrat for the presidential nomination.</w:t>
        <w:br/>
      </w:r>
    </w:p>
    <w:p>
      <w:r>
        <w:t>捐赠者文件显示，沙纳汉多年来一直向民主党人捐款。2020年，她向支持拜登总统的政治行动委员会捐赠了2.5万美元。去年，当肯尼迪作为民主党总统候选人参加竞选时，她向他捐赠了6600美元——这是个人捐款的最高限额。</w:t>
        <w:br/>
      </w:r>
    </w:p>
    <w:p>
      <w:r>
        <w:t>In her February interview with The Times, Ms. Shanahan said she had initially been disappointed when Mr. Kennedy announced that he would run as an independent. But she began to pour money into his campaign, including the Super Bowl ad, which showed images of Mr. Kennedy superimposed on those of the 1960 presidential campaign of his uncle John F. Kennedy. At the time, Ms. Shanahan had spoken to Mr. Kennedy once and had never met him, she said.</w:t>
        <w:br/>
      </w:r>
    </w:p>
    <w:p>
      <w:r>
        <w:t>在今年2月接受时报采访时，沙纳汉说，当肯尼迪宣布将以独立候选人身份参选时，她最初感到失望。但她开始为肯尼迪的竞选活动投入大量资金，包括在超级碗的广告，广告中，肯尼迪的照片与他的叔叔约翰·F·肯尼迪1960年竞选总统时的照片叠加在一起。沙纳汉说，当时她只和肯尼迪说过一次话，从未见过他。</w:t>
        <w:br/>
      </w:r>
    </w:p>
    <w:p>
      <w:r>
        <w:t>In March, Ms. Shanahan and her new partner, Jacob Strumwasser, met Mr. Kennedy and his wife, Cheryl Hines, for dinner. During the meal, Mr. Strumwasser, who has worked in the crypto industry, suggested Ms. Shanahan for the vice president’s job, she said in a podcast this month with Sage Steele, a former ESPN anchor. Mr. Kennedy liked Ms. Shanahan’s story, people familiar with the campaign said.</w:t>
        <w:br/>
      </w:r>
    </w:p>
    <w:p>
      <w:r>
        <w:t>今年3月，沙纳汉和她的新伴侣雅各布·斯特鲁姆瓦塞尔与肯尼迪及其妻子谢丽尔·海因斯共进晚餐。本月，在前ESPN主播塞奇·斯蒂尔的播客节目中，她说，用餐期间，曾在加密货币行业工作过的斯特鲁姆瓦塞尔建议由沙纳汉担任副总统。知情人士说，肯尼迪喜欢沙纳汉的人生故事。</w:t>
        <w:br/>
      </w:r>
    </w:p>
    <w:p>
      <w:r>
        <w:t>Ms. Shanahan began attending campaign events with Mr. Kennedy this month. At a fund-raiser in Nashville last week, she announced that she had given another $8 million to the campaign and said, “I think I know what they’re going to say — they’re going to say Bobby only picked me for my money.”</w:t>
        <w:br/>
      </w:r>
    </w:p>
    <w:p>
      <w:r>
        <w:t>沙纳汉本月开始与肯尼迪一起参加竞选活动。上周在纳什维尔举行的一次募捐会上，她宣布自己又为竞选活动捐了800万美元，“我想我知道他们会说什么——他们会说鲍比选我只是因为我的钱，”她说。</w:t>
        <w:br/>
      </w:r>
    </w:p>
    <w:p>
      <w:r>
        <w:t>Her remark drew laughter from the crowd.</w:t>
        <w:br/>
      </w:r>
    </w:p>
    <w:p>
      <w:r>
        <w:t>她的话令人群发出笑声。</w:t>
        <w:br/>
      </w:r>
    </w:p>
    <w:p>
      <w:pPr>
        <w:pStyle w:val="1"/>
        <w:spacing w:before="0" w:after="280"/>
      </w:pPr>
      <w:r>
        <w:rPr>
          <w:rFonts w:ascii="Times New Roman" w:hAnsi="Times New Roman" w:eastAsia="宋体"/>
          <w:b/>
          <w:sz w:val="52"/>
        </w:rPr>
        <w:t>日本著名漫画家、《龙珠》作者鸟山明去世</w:t>
      </w:r>
    </w:p>
    <w:p>
      <w:r>
        <w:t>Akira Toriyama, Creator of ‘Dragon Ball,’ Dies at 68</w:t>
        <w:br/>
      </w:r>
    </w:p>
    <w:p>
      <w:r>
        <w:t>Akira Toriyama, one of Japan’s leading comics authors, whose manga and anime franchise “Dragon Ball” achieved worldwide success with its mix of comedic characters and rousing martial arts battles, died on March 1. He was 68.</w:t>
        <w:br/>
      </w:r>
    </w:p>
    <w:p>
      <w:r>
        <w:t>日本著名漫画家鸟山明于3月1日去世，终年68岁，他的漫画和动画系列《龙珠》以喜剧性的角色和精彩的武打获得了世界性的成功。</w:t>
        <w:br/>
      </w:r>
    </w:p>
    <w:p>
      <w:r>
        <w:t>His death was confirmed on Friday in a statement by his manga and design production company, Bird Studio, and Capsule Corporation Tokyo. The statement said the cause was acute subdural hematoma, a condition in which blood collects between the skull and brain. It did not say where Mr. Toriyama died.</w:t>
        <w:br/>
      </w:r>
    </w:p>
    <w:p>
      <w:r>
        <w:t>周五，他的漫画和设计制作公司鸟山明工作室和东京万能胶囊公司发表声明，确认了他的死讯。声明说，死因是急性硬膜下血肿，这是一种血液聚集在头骨和大脑之间的病症。声明没有说明鸟山明的去世地点。</w:t>
        <w:br/>
      </w:r>
    </w:p>
    <w:p>
      <w:r>
        <w:t>Mr. Toriyama’s body of work, which also includes “Dr. Slump” and “Sand Land,” is recognizable far beyond Japan’s borders, having influenced generations of manga artists and cartoonists. The studio said he had several projects in the works at his death.</w:t>
        <w:br/>
      </w:r>
    </w:p>
    <w:p>
      <w:r>
        <w:t>鸟山明的作品还包括《阿拉蕾》和《沙漠大冒险》，其知名度远远超出日本国界，影响了几代漫画家和卡通画家。鸟山明工作室表示，他去世时有几个项目正在进行中。</w:t>
        <w:br/>
      </w:r>
    </w:p>
    <w:p>
      <w:r>
        <w:t>His best-known work, “Dragon Ball,” follows a young boy named Son Goku who embarks on a journey to collect the seven magical orbs that summon a wish-granting dragon. Since its creation in the 1980s, it has spanned 42 volumes, sold millions of copies worldwide and become one of the most famous manga, inspiring television, film and video game adaptations.</w:t>
        <w:br/>
      </w:r>
    </w:p>
    <w:p>
      <w:r>
        <w:t>他最著名的作品《龙珠》讲述了一个名叫孙悟空的小男孩踏上了收集七颗神奇宝珠的旅程，集齐七颗宝珠可以召唤实现愿望的神龙。自20世纪80年代问世以来，它出版了42卷，在全球销售了成百上千万册，成为最著名的漫画之一，激发了电视、电影和电子游戏改编。</w:t>
        <w:br/>
      </w:r>
    </w:p>
    <w:p>
      <w:r>
        <w:t>Throughout his career, Mr. Toriyama said in a 2013 interview with the Japanese newspaper The Asahi Shimbun, he did not care if his work did anything besides entertaining its readers. He was, he suggested, unlike “other manga artists concerned about conveying didactic messages.”</w:t>
        <w:br/>
      </w:r>
    </w:p>
    <w:p>
      <w:r>
        <w:t>鸟山明在2013年接受日本报纸《朝日新闻》采访时说，在整个职业生涯中，他不关心自己的作品除了娱乐读者之外是否还有什么作用。他表示，自己和“其他关心传达说教信息的漫画家”不一样。</w:t>
        <w:br/>
      </w:r>
    </w:p>
    <w:p>
      <w:r>
        <w:t>“The role of my manga,” he said, “is to be a work of entertainment through and through.”</w:t>
        <w:br/>
      </w:r>
    </w:p>
    <w:p>
      <w:r>
        <w:t>“我的漫画所扮演的角色，”他说，“就是彻头彻尾的娱乐作品。”</w:t>
        <w:br/>
      </w:r>
    </w:p>
    <w:p>
      <w:r>
        <w:t>Akira Toriyama was born on April 5, 1955, in Kiyosu, Japan, according to local news media. He studied design at a technology and engineering high school in Aichi Prefecture. After graduating, he worked as a designer for an advertising company in Nagoya.</w:t>
        <w:br/>
      </w:r>
    </w:p>
    <w:p>
      <w:r>
        <w:t>据当地新闻媒体报道，鸟山明于1955年4月5日出生在日本清须，曾在爱知县的一所技术与工程高中学习设计，毕业后在名古屋一家广告公司担任设计师。</w:t>
        <w:br/>
      </w:r>
    </w:p>
    <w:p>
      <w:r>
        <w:t>He left his job after a few years and started drawing manga at 23. His first manga, an action and adventure comic called “Wonder Island,” was published in 1978.</w:t>
        <w:br/>
      </w:r>
    </w:p>
    <w:p>
      <w:r>
        <w:t>几年后他辞去工作，23岁时开始画漫画。他的第一部漫画是动作冒险漫画《神奇岛》，于1978年出版。</w:t>
        <w:br/>
      </w:r>
    </w:p>
    <w:p>
      <w:r>
        <w:t>He gained popularity with the serialization of “Dr. Slump” from 1980 to 1984, a science-fiction manga about an android girl known for her childlike personality and superhuman strength. It was adapted for television as an anime series.</w:t>
        <w:br/>
      </w:r>
    </w:p>
    <w:p>
      <w:r>
        <w:t>他在1980年至1984年连载的科幻漫画《阿拉蕾》广受欢迎，它讲述了一个机器人女孩的故事，她有着孩子般的个性和超人的力量。它被改编成电视系列动画。</w:t>
        <w:br/>
      </w:r>
    </w:p>
    <w:p>
      <w:r>
        <w:t>Mr. Toriyama’s absurd concepts and sense of caricature “sparked a real joyful hysteria” in Japan, Matthieu Pinon and Laurent Lefebvre wrote in “A History of Modern Manga” (2023).</w:t>
        <w:br/>
      </w:r>
    </w:p>
    <w:p>
      <w:r>
        <w:t>马蒂厄·皮农和洛朗·勒菲弗在《现代漫画史》（2023年）一书中写道，鸟山明的荒诞概念和夸张的漫画手法，在日本“引发了一场真正的欢乐疯狂”。</w:t>
        <w:br/>
      </w:r>
    </w:p>
    <w:p>
      <w:r>
        <w:t>In 1982, Mr. Toriyama married a former manga artist who published under the pen name Nachi Mikami, Mainichi Shimbun reported. Complete information on survivors was not immediately available, but local news media reports say he is survived by his wife and children.</w:t>
        <w:br/>
      </w:r>
    </w:p>
    <w:p>
      <w:r>
        <w:t>据《每日新闻》报道，1982年鸟山明与笔名为南那智（音）的前漫画家结婚。目前还没有关于遗属的完整信息，但当地新闻媒体报道说，他的遗属包括妻子和孩子们。</w:t>
        <w:br/>
      </w:r>
    </w:p>
    <w:p>
      <w:r>
        <w:t>When “Dragon Ball” was first published in 1984, it was an immediate hit, becoming one of the best-selling manga series of all time. It sold more than 260 million copies worldwide, according to Toei Animation, the studio that produced the anime adaptation.</w:t>
        <w:br/>
      </w:r>
    </w:p>
    <w:p>
      <w:r>
        <w:t>《龙珠》于1984年首版后立即引起轰动，成为有史以来最畅销的漫画系列之一。根据制作改编动画的东映动画公司，《龙珠》的全球销量超过2.6亿。</w:t>
        <w:br/>
      </w:r>
    </w:p>
    <w:p>
      <w:r>
        <w:t>“Dragon Ball” was serialized in the Japanese magazine Weekly Shonen Jump until 1995. In the year after the series ended, the magazine lost about one million of its six million readers, according to “A History of Modern Manga.” The story lived on through anime like “Dragon Ball Z” and through video games. Mr. Toriyama also designed the characters for the Dragon Quest video game series.</w:t>
        <w:br/>
      </w:r>
    </w:p>
    <w:p>
      <w:r>
        <w:t>《龙珠》在日本杂志《少年Jump周刊》连载至1995年。据《现代漫画史》称，在该系列完结后的一年里，该杂志的600万读者流失了大约100万。这个故事通过动漫《龙珠Z》和电子游戏延续下去。鸟山明还为《勇者斗恶龙》系列电子游戏设计了角色。</w:t>
        <w:br/>
      </w:r>
    </w:p>
    <w:p>
      <w:r>
        <w:t>A prolific manga artist, Mr. Toriyama did not necessarily have an appetite for the genre as a reader. “I have always had a hard time reading manga, including my own work,” he said in a 2018 interview with Kiyosu City Public Library.</w:t>
        <w:br/>
      </w:r>
    </w:p>
    <w:p>
      <w:r>
        <w:t>鸟山明是一位多产的漫画家，然而作为读者，他不一定喜欢这个类型的作品。“我一直难以去读漫画，包括我自己的作品，”他在2018年接受清须市公共图书馆采访时说。</w:t>
        <w:br/>
      </w:r>
    </w:p>
    <w:p>
      <w:r>
        <w:t>He led a private life and gave few interviews. In a 2013 interview with the Japanese singer and actress Shoko Nakagawa, he said that he did not even share all his work with his family.</w:t>
        <w:br/>
      </w:r>
    </w:p>
    <w:p>
      <w:r>
        <w:t>他注重隐私，很少接受采访。在2013年接受日本歌手、演员中川翔子采访时，他说甚至没有跟家人分享自己所有的作品。</w:t>
        <w:br/>
      </w:r>
    </w:p>
    <w:p>
      <w:r>
        <w:t>“To tell you the truth, no one in my family has ever seen ‘Dragon Ball,’” he said, laughing. “I am also a hikikomori,” he added, using the Japanese word for a recluse.</w:t>
        <w:br/>
      </w:r>
    </w:p>
    <w:p>
      <w:r>
        <w:t>“说实话，我家没人看过《龙珠》，”他笑着说。“我也是个‘家里蹲’，”他还说，“家里蹲”是日语中对避世者的称呼。</w:t>
        <w:br/>
      </w:r>
    </w:p>
    <w:p>
      <w:r>
        <w:t>But his stories continued to reach fans around the world years after their creation.</w:t>
        <w:br/>
      </w:r>
    </w:p>
    <w:p>
      <w:r>
        <w:t>但他的故事在创作多年后仍然吸引着世界各地的漫画迷。</w:t>
        <w:br/>
      </w:r>
    </w:p>
    <w:p>
      <w:r>
        <w:t>After “Dragon Ball,” Mr. Toriyama wrote single-volume manga, including “Cowa!,” “Kajika” and “Jaco the Galactic Patrolman.” “Sand Land,” published in 2000, was made into a movie in 2023. Its anime version is scheduled to be released in the spring on Disney+, along with a video game.</w:t>
        <w:br/>
      </w:r>
    </w:p>
    <w:p>
      <w:r>
        <w:t>《龙珠》之后，鸟山明创作了许多单卷本漫画，包括《怕怕！》《卡吉卡》和《银河巡警杰克》。2000年出版的《沙漠大冒险》于2023年被改编成电影。它的动画版计划于今年春天在迪士尼+上上映，同时还将推出一款电子游戏。</w:t>
        <w:br/>
      </w:r>
    </w:p>
    <w:p>
      <w:pPr>
        <w:pStyle w:val="1"/>
        <w:spacing w:before="0" w:after="280"/>
      </w:pPr>
      <w:r>
        <w:rPr>
          <w:rFonts w:ascii="Times New Roman" w:hAnsi="Times New Roman" w:eastAsia="宋体"/>
          <w:b/>
          <w:sz w:val="52"/>
        </w:rPr>
        <w:t>马斯克的外交哲学：拉拢右翼领导人，然后从中获益</w:t>
      </w:r>
    </w:p>
    <w:p>
      <w:r>
        <w:t>Elon Musk’s Diplomacy: Woo Right-Wing World Leaders. Then Benefit.</w:t>
        <w:br/>
      </w:r>
    </w:p>
    <w:p>
      <w:r>
        <w:t>Minutes after it became clear that Javier Milei had been elected president of South America’s second-largest nation in November, Elon Musk posted on X: “Prosperity is ahead for Argentina.”</w:t>
        <w:br/>
      </w:r>
    </w:p>
    <w:p>
      <w:r>
        <w:t>去年11月，哈维尔·米莱当选南美第二大国家总统的消息公布几分钟后，埃隆·马斯克在X上发帖称：“阿根廷将迎来繁荣。”</w:t>
        <w:br/>
      </w:r>
    </w:p>
    <w:p>
      <w:r>
        <w:t>Since then, Mr. Musk has continued to use X, the social network he owns, to boost Mr. Milei. The billionaire has shared videos of the Argentine president attacking “social justice” with his 182 million followers. One doctored image, which implied that watching a speech by Mr. Milei was better than having sex, is among Mr. Musk’s most viewed posts ever.</w:t>
        <w:br/>
      </w:r>
    </w:p>
    <w:p>
      <w:r>
        <w:t>从那以后，马斯克继续使用他拥有的社交网络X宣传米莱。这位亿万富翁与他的1.82亿粉丝分享了阿根廷总统抨击“社会正义”的视频。其中一张被篡改的图片暗示，观看米勒的演讲比做爱更好，这是马斯克有史以来浏览量最高的帖子之一。</w:t>
        <w:br/>
      </w:r>
    </w:p>
    <w:p>
      <w:r>
        <w:t>Mr. Musk has helped turn the pugnacious libertarian into one of the new faces of the modern right. But offline, he has used the relationship to press for benefits to his other businesses, the electric carmaker Tesla and the rocket company SpaceX.</w:t>
        <w:br/>
      </w:r>
    </w:p>
    <w:p>
      <w:r>
        <w:t>马斯克帮助这位好斗的自由主义者变成了现代右翼的新招牌之一。但在线下，他利用这种关系为他的其他企业——电动汽车制造商特斯拉和火箭公司SpaceX——谋取利益。</w:t>
        <w:br/>
      </w:r>
    </w:p>
    <w:p>
      <w:r>
        <w:t>“Elon Musk called me,” Mr. Milei said in a television interview weeks after taking office. “He is extremely interested in the lithium.”</w:t>
        <w:br/>
      </w:r>
    </w:p>
    <w:p>
      <w:r>
        <w:t>“埃隆·马斯克给我打了电话，”米莱在上任几周后接受电视采访时说。“他对锂非常感兴趣。”</w:t>
        <w:br/>
      </w:r>
    </w:p>
    <w:p>
      <w:r>
        <w:t>Mr. Musk has declared lithium — the silvery-white element that is the main component in Tesla’s car batteries — “the new oil.” Tesla has long bought lithium from Argentina, which has the world’s second-largest reserves. Now Mr. Milei is pushing for major benefits for international lithium miners, which would likely give Tesla a more stable — and potentially cheaper — flow of one of its most critical resources.</w:t>
        <w:br/>
      </w:r>
    </w:p>
    <w:p>
      <w:r>
        <w:t>马斯克已经宣布，锂——一种银白色的元素，是特斯拉汽车电池的主要成分——是“新石油”。特斯拉长期以来一直从拥有世界第二大锂储量的阿根廷购买锂。现在，米莱正在推动为国际锂矿商争取重大利益，这可能会让特斯拉获得更稳定、可能更便宜的锂资源。</w:t>
        <w:br/>
      </w:r>
    </w:p>
    <w:p>
      <w:r>
        <w:t>Mr. Milei is part of a pattern by Mr. Musk of fostering relationships with a constellation of right-wing heads of state, with clear beneficiaries: his companies and himself.</w:t>
        <w:br/>
      </w:r>
    </w:p>
    <w:p>
      <w:r>
        <w:t>米莱是马斯克与一群右翼国家元首建立关系的一种模式的一部分，这种模式的受益者显然是他的公司和他自己。</w:t>
        <w:br/>
      </w:r>
    </w:p>
    <w:p>
      <w:r>
        <w:t>Mr. Musk, 52, has repeatedly used one piece of his business empire — X, formerly known as Twitter — to vocally support politicians like Mr. Milei, Jair Bolsonaro of Brazil and Narendra Modi of India. On the platform, Mr. Musk has backed their views on gender, feted their opposition to socialism and aggressively confronted their enemies. Mr. Musk even personally intervened in X’s content policies in ways that appeared to aid Mr. Bolsonaro, two former X employees said.</w:t>
        <w:br/>
      </w:r>
    </w:p>
    <w:p>
      <w:r>
        <w:t>现年52岁的马斯克曾多次利用其商业帝国的一部分——原名Twitter的X——在口头上支持米莱、巴西的雅伊尔·博尔索纳罗和印度的纳伦德拉·莫迪等政界人士。在这个平台上，马斯克支持他们对性别的看法，赞扬他们对社会主义的反对，并积极对抗他们的敌人。X的两名前雇员说，马斯克甚至亲自干预了X的内容政策，似乎是在帮助博尔索纳罗。</w:t>
        <w:br/>
      </w:r>
    </w:p>
    <w:p>
      <w:r>
        <w:t>Mr. Musk, in turn, has pushed for and won corporate advantages for his most lucrative businesses, Tesla and SpaceX, according to an examination by The New York Times. In India, he secured lower import tariffs for Tesla’s vehicles. In Brazil, he opened a major new market for Starlink, SpaceX’s satellite internet service. In Argentina, he solidified access to the mineral most crucial to Tesla’s batteries.</w:t>
        <w:br/>
      </w:r>
    </w:p>
    <w:p>
      <w:r>
        <w:t>根据《纽约时报》的调查，马斯克因此为他最赚钱的企业特斯拉和SpaceX争取并赢得了企业优势。在印度，他为特斯拉汽车争取到了较低的进口关税。在巴西，他为SpaceX的卫星互联网服务Starlink开辟了一个重要的新市场。在阿根廷，他获得了对特斯拉电池至关重要的矿物。</w:t>
        <w:br/>
      </w:r>
    </w:p>
    <w:p>
      <w:r>
        <w:t>Mr. Musk’s endorsement has given many nationalist and right-wing heads of state more international cachet, which they have eagerly promoted as a validation of their policies and popularity. Last month, as India began holding an election, Mr. Modi prepared to host Mr. Musk in New Delhi, calling the billionaire’s visit a testament to his leadership.</w:t>
        <w:br/>
      </w:r>
    </w:p>
    <w:p>
      <w:r>
        <w:t>马斯克的支持让许多民族主义和右翼国家元首获得了更多的国际威望，他们急切地将其作为对自己政策和人气的验证。上个月，在印度开始举行选举之际，莫迪准备在新德里接待马斯克，称这位亿万富翁的来访是他领导力的证明。</w:t>
        <w:br/>
      </w:r>
    </w:p>
    <w:p>
      <w:r>
        <w:t>“People are coming, and they are trusting me,” the Indian prime minister said in a televised interview before Mr. Musk postponed his trip.</w:t>
        <w:br/>
      </w:r>
    </w:p>
    <w:p>
      <w:r>
        <w:t>“人们前来，他们信任我，”这位印度总理在马斯克推迟行程之前接受电视采访时说。</w:t>
        <w:br/>
      </w:r>
    </w:p>
    <w:p>
      <w:r>
        <w:t>Mr. Musk, Tesla, SpaceX and X did not respond to requests for comment.</w:t>
        <w:br/>
      </w:r>
    </w:p>
    <w:p>
      <w:r>
        <w:t>马斯克、特斯拉、SpaceX和X没有回应置评请求。</w:t>
        <w:br/>
      </w:r>
    </w:p>
    <w:p>
      <w:r>
        <w:t>INDIA</w:t>
        <w:br/>
      </w:r>
    </w:p>
    <w:p>
      <w:r>
        <w:t>印度</w:t>
        <w:br/>
      </w:r>
    </w:p>
    <w:p>
      <w:r>
        <w:t>A Long Game</w:t>
        <w:br/>
      </w:r>
    </w:p>
    <w:p>
      <w:r>
        <w:t>一盘大棋</w:t>
        <w:br/>
      </w:r>
    </w:p>
    <w:p>
      <w:r>
        <w:t>In September 2015, Mr. Musk welcomed Mr. Modi to Tesla’s factory in Fremont, Calif. Mr. Modi, a Hindu nationalist politician, had been elected India’s prime minister a year earlier when his Bharatiya Janata Party swept to power, and was visiting the United States to meet business leaders.</w:t>
        <w:br/>
      </w:r>
    </w:p>
    <w:p>
      <w:r>
        <w:t>2015年9月，马斯克欢迎莫迪参观特斯拉在加州弗里蒙特的工厂。当时莫迪正在美国会见商界领袖，一年前，他领导的印度人民党上台，作为印度教民族主义政治人物的莫迪当选印度总理。</w:t>
        <w:br/>
      </w:r>
    </w:p>
    <w:p>
      <w:r>
        <w:t>Standing under Indian and U.S. flags at the factory, Mr. Musk and Mr. Modi posed for photographs near a gleaming red Model S car. They discussed how “solar panels and battery packs” could power rural regions in India without electrical lines, Mr. Musk said at the time.</w:t>
        <w:br/>
      </w:r>
    </w:p>
    <w:p>
      <w:r>
        <w:t>在工厂里的印度和美国国旗之下，马斯克和莫迪站在一辆闪闪发光的红色Model S汽车旁边合照。马斯克说，他们当时讨论了“太阳能电池板和电池组”如何在没有电线的情况下为印度农村地区供电。</w:t>
        <w:br/>
      </w:r>
    </w:p>
    <w:p>
      <w:r>
        <w:t>“I understood his vision,” Mr. Modi later said.</w:t>
        <w:br/>
      </w:r>
    </w:p>
    <w:p>
      <w:r>
        <w:t>“我懂他的愿景，”莫迪后来说。</w:t>
        <w:br/>
      </w:r>
    </w:p>
    <w:p>
      <w:r>
        <w:t>It was one of the first instances of Mr. Musk’s publicly meeting a nationalist leader. And it was the beginning of a long game between him and Mr. Modi, a relationship that took years to develop — and that started paying off for Mr. Musk after he bought X.</w:t>
        <w:br/>
      </w:r>
    </w:p>
    <w:p>
      <w:r>
        <w:t>这是马斯克首次公开会见一位民族主义领导人。这也是他和莫迪之间一场长期博弈的开始，这种关系花了数年时间才发展起来，并在马克斯收购X后开始为他带来回报。</w:t>
        <w:br/>
      </w:r>
    </w:p>
    <w:p>
      <w:r>
        <w:t>India is a potentially massive market for Tesla, which needs to expand to new regions to grow. But the country has virtually barred electric vehicles built by foreign manufacturers. In recent years, the tariff India imposes on imported electric vehicles has risen as high as 100 percent.</w:t>
        <w:br/>
      </w:r>
    </w:p>
    <w:p>
      <w:r>
        <w:t>对于特斯拉来说，印度是一个潜在的巨大市场，它需要扩张到新的地区来实现增长。但该国实际上禁止了外国制造商生产的电动汽车。近年来，印度对进口电动汽车征收的关税高达100%。</w:t>
        <w:br/>
      </w:r>
    </w:p>
    <w:p>
      <w:r>
        <w:t>Mr. Musk initially used traditional personal diplomacy, meeting with Mr. Modi and ordering his staff at Tesla to get close to officials. In 2017, Tesla sent a letter to India’s government to kick-start talks on operating in the country. Another overture to Mr. Modi’s government in 2019 was rebuffed, three people with knowledge of the company said.</w:t>
        <w:br/>
      </w:r>
    </w:p>
    <w:p>
      <w:r>
        <w:t>马斯克最初使用传统的个人外交手段：与莫迪会面，并命令他在特斯拉的员工与官员套近乎。2017年，特斯拉致信印度政府，要求启动在印度运营的谈判。三名知情人士表示，特斯拉在2019年向莫迪政府再次提议，同样遭到了拒绝。</w:t>
        <w:br/>
      </w:r>
    </w:p>
    <w:p>
      <w:r>
        <w:t>After Mr. Musk bought Twitter in 2022, he had a new lever. The platform, renamed X, is widely used in India — including by Mr. Modi, who has nearly 98 million followers — and is a major forum of political discussion.</w:t>
        <w:br/>
      </w:r>
    </w:p>
    <w:p>
      <w:r>
        <w:t>马斯克在2022年收购Twitter后有了一个新的工具。这个更名为X的平台在印度被广泛使用——包括拥有近9800万粉丝的莫迪——它是一个重要的政治论坛。</w:t>
        <w:br/>
      </w:r>
    </w:p>
    <w:p>
      <w:r>
        <w:t>Mr. Musk met Mr. Modi in person again last June when the prime minister visited New York. He called himself a “fan of Modi” and said Mr. Modi was “pushing us to make significant investment in India, which is something that we intend to do.”</w:t>
        <w:br/>
      </w:r>
    </w:p>
    <w:p>
      <w:r>
        <w:t>去年6月，莫迪访问纽约时，马斯克再次会见了莫迪。他说自己是“莫迪的粉丝”，并表示莫迪“正在推动我们在印度进行重大投资，这是我们打算做的事”。</w:t>
        <w:br/>
      </w:r>
    </w:p>
    <w:p>
      <w:r>
        <w:t>By then, Tesla employees were again talking with Mr. Modi’s advisers about a reduction in tariffs and investing in India, two people familiar with the conversations said. Rohan Patel, who was Tesla’s vice president of public policy and business development, traveled to India several times, and Piyush Goyal, India’s commerce minister, visited the Fremont factory in November.</w:t>
        <w:br/>
      </w:r>
    </w:p>
    <w:p>
      <w:r>
        <w:t>两名知情人士说，那时，特斯拉的员工再次与莫迪的顾问讨论了降低关税和在印度投资的问题。特斯拉负责公共政策和业务发展的副总裁罗汉·帕特尔曾多次前往印度，印度商务部长皮尤什·戈亚尔去年11月参观了弗里蒙特工厂。</w:t>
        <w:br/>
      </w:r>
    </w:p>
    <w:p>
      <w:r>
        <w:t>In January, Mr. Musk posted on X that India should receive a permanent seat on the United Nations Security Council, which would boost India’s international standing. “India not having a permanent seat on the Security Council, despite being the most populous country on Earth, is absurd,” he wrote.</w:t>
        <w:br/>
      </w:r>
    </w:p>
    <w:p>
      <w:r>
        <w:t>今年1月，马斯克在X上发帖称印度应该获得联合国安理会常任理事国席位，并表示这将提升印度的国际地位。“印度是地球上人口最多的国家，却没有安理会常任理事国席位，这太荒谬了，”他写道。</w:t>
        <w:br/>
      </w:r>
    </w:p>
    <w:p>
      <w:r>
        <w:t>The timing suggests that Mr. Modi noticed. Two months later, India announced it was reducing some import duties for electric carmakers that committed at least $500 million to produce vehicles in the country. The policy dropped tariffs to 15 percent of a car’s price from 100 percent, specifically for electric vehicles that retail for more than $35,000.</w:t>
        <w:br/>
      </w:r>
    </w:p>
    <w:p>
      <w:r>
        <w:t>后来发生的事时表明莫迪注意到了这则帖子。两个月后，印度宣布对承诺至少在印度生产价值五亿美元汽车的电动汽车制造商降低部分进口关税。该政策将关税从汽车价格的100%降至15%，特别是零售价超过 35,000 美元的电动汽车。</w:t>
        <w:br/>
      </w:r>
    </w:p>
    <w:p>
      <w:r>
        <w:t>The description fit Tesla to a T. Its Model 3 cars ship at $38,990. BYD, the fast-growing Chinese electric vehicle maker, is barred from investing in India on national security grounds.</w:t>
        <w:br/>
      </w:r>
    </w:p>
    <w:p>
      <w:r>
        <w:t>这简直是为特斯拉量身订制的，它的Model 3售价为38990美元。以国家安全为由，快速增长的中国电动汽车制造商比亚迪被禁止在印度投资。</w:t>
        <w:br/>
      </w:r>
    </w:p>
    <w:p>
      <w:r>
        <w:t>BRAZIL</w:t>
        <w:br/>
      </w:r>
    </w:p>
    <w:p>
      <w:r>
        <w:t>巴西</w:t>
        <w:br/>
      </w:r>
    </w:p>
    <w:p>
      <w:r>
        <w:t>‘True Legend of Freedom’</w:t>
        <w:br/>
      </w:r>
    </w:p>
    <w:p>
      <w:r>
        <w:t>“真正的自由传奇”</w:t>
        <w:br/>
      </w:r>
    </w:p>
    <w:p>
      <w:r>
        <w:t>By 2021, Mr. Musk was employing a similar courtship to bring his Starlink satellite internet service to Brazil, which was then led by Mr. Bolsonaro, the right-wing populist president elected three years earlier. At the time, Starlink was in its infancy, with fewer than 150,000 users across 25 countries.</w:t>
        <w:br/>
      </w:r>
    </w:p>
    <w:p>
      <w:r>
        <w:t>在2021年，马斯克采用了类似的讨好方式，将他的星链卫星互联网服务引入巴西，当时巴西由三年前当选的右翼民粹主义总统博尔索纳罗领导。在那个时候，星链还处于起步阶段，在25个国家拥有不到15万用户。</w:t>
        <w:br/>
      </w:r>
    </w:p>
    <w:p>
      <w:r>
        <w:t>In October 2021, Fábio Faria, Brazil’s communications minister and an organizer of Mr. Bolsonaro’s re-election campaign, sent a letter to Mr. Musk, saying that “Starlink and Brazil can become great partners,” according to correspondence obtained through the country’s open records laws.</w:t>
        <w:br/>
      </w:r>
    </w:p>
    <w:p>
      <w:r>
        <w:t>根据巴西公开档案法获得的信件，2021年10月，巴西通信部长、博尔索纳罗连任竞选活动的组织者法比奥·法里亚给马斯克发了一封信，称“星链和巴西可以成为伟大的合作伙伴”。</w:t>
        <w:br/>
      </w:r>
    </w:p>
    <w:p>
      <w:r>
        <w:t>Weeks later, Mr. Faria visited Mr. Musk in Texas. After returning to Brazil, Mr. Faria pushed regulators to approve Starlink, at one point urging Brazil’s space agency to stay out of any debate about SpaceX’s satellites over the country, he later testified to Brazil's Congress.</w:t>
        <w:br/>
      </w:r>
    </w:p>
    <w:p>
      <w:r>
        <w:t>几周后，法里亚前往得克萨斯州拜访了马斯克。回到巴西后，法里亚敦促监管机构批准星链，并一度敦促巴西航天局不要参与有关该国上空SpaceX卫星的任何讨论，他后来在巴西国会作证。</w:t>
        <w:br/>
      </w:r>
    </w:p>
    <w:p>
      <w:r>
        <w:t>Brazil’s regulators approved Starlink for operation in December 2021, seven months after the service first applied. It was the fastest of five approvals that regulators granted to satellite internet providers.</w:t>
        <w:br/>
      </w:r>
    </w:p>
    <w:p>
      <w:r>
        <w:t>巴西监管机构于2021年12月批准了星链的运营，这距离该服务首次申请仅有七个月时间。这是监管机构对卫星互联网提供商的五次批准中最快的一次。</w:t>
        <w:br/>
      </w:r>
    </w:p>
    <w:p>
      <w:r>
        <w:t>Mr. Musk later lent a hand to Mr. Bolsonaro, who faced an uphill battle in his 2022 re-election campaign.</w:t>
        <w:br/>
      </w:r>
    </w:p>
    <w:p>
      <w:r>
        <w:t>马斯克后来向博尔索纳罗伸出了援助之手，后者在2022年的连任竞选中面临艰苦的战斗。</w:t>
        <w:br/>
      </w:r>
    </w:p>
    <w:p>
      <w:r>
        <w:t>On May 20 that year, Mr. Musk made a surprise trip to Brazil for a major announcement alongside the president. Starlink was coming to the country, and it would provide internet connectivity to 19,000 rural schools, as well as environmental monitoring of the Amazon, they said at an event in a resort near São Paulo. Mr. Bolsonaro gave Mr. Musk a medal and called him a “true legend of freedom” for his bid that year to buy Twitter.</w:t>
        <w:br/>
      </w:r>
    </w:p>
    <w:p>
      <w:r>
        <w:t>当年5月20日，马斯克出人意料地前往巴西，与总统一起宣布了一项重大消息。他们在圣保罗附近的一个度假胜地举行的活动上说，星链即将进入巴西，它将为1.9万所农村学校提供互联网连接，并对亚马逊丛林进行环境监测。博尔索纳罗给马斯克颁发了一枚奖章，称他是“真正的自由传奇”，因为他当年竞购了Twitter。</w:t>
        <w:br/>
      </w:r>
    </w:p>
    <w:p>
      <w:r>
        <w:t>There was just one catch: The plan to connect schools never materialized, said Carlos Baigorri, Brazil’s chief telecommunications regulator, who helped approve Starlink’s entry into the country. “I don’t really think that it even existed,” he said of the plan.</w:t>
        <w:br/>
      </w:r>
    </w:p>
    <w:p>
      <w:r>
        <w:t>只有一个问题：帮助批准星链进入巴西的巴西首席电信监管官员卡洛斯·拜戈里说，连接学校的计划从未实现。“我认为它根本就不存在，”他在谈到这个计划时说。</w:t>
        <w:br/>
      </w:r>
    </w:p>
    <w:p>
      <w:r>
        <w:t>Brazilian officials said they had no record of Starlink’s connecting Brazilian schools for free or conducting environmental monitoring.</w:t>
        <w:br/>
      </w:r>
    </w:p>
    <w:p>
      <w:r>
        <w:t>巴西官员表示，他们没有星链免费连接巴西学校或进行环境监测的记录。</w:t>
        <w:br/>
      </w:r>
    </w:p>
    <w:p>
      <w:r>
        <w:t>Mr. Musk and Mr. Bolsonaro benefited anyway. Mr. Musk had entrenched SpaceX in a critical market, where Starlink now has 150,000 active accounts, according to Brazil’s telecommunications regulator. Mr. Bolsonaro’s campaign got to promote the president’s business acumen and cast him as a defender of the Amazon before an election.</w:t>
        <w:br/>
      </w:r>
    </w:p>
    <w:p>
      <w:r>
        <w:t>但马斯克和博尔索纳罗还是从中受益了。据巴西电信监管机构称，马斯克让SpaceX在这个关键市场站稳了脚跟，星链目前在巴西拥有15万个活跃账户。博尔索纳罗的竞选团队在大选前宣传了总统的商业头脑，并将他塑造成亚马逊丛林的捍卫者。</w:t>
        <w:br/>
      </w:r>
    </w:p>
    <w:p>
      <w:r>
        <w:t>Mr. Musk’s favor did not prevent Mr. Bolsonaro from losing the presidency to Luiz Inácio Lula da Silva, Brazil’s leftist former president, in October 2022. But within weeks, Mr. Musk, who had just completed his deal for Twitter, tried helping Mr. Bolsonaro again.</w:t>
        <w:br/>
      </w:r>
    </w:p>
    <w:p>
      <w:r>
        <w:t>马斯克的支持并没有阻止博尔索纳罗在2022年10月输给巴西左翼前总统卢拉。但几周后，刚刚完成Twitter交易的马斯克再次试图帮助博尔索纳罗。</w:t>
        <w:br/>
      </w:r>
    </w:p>
    <w:p>
      <w:r>
        <w:t>Mr. Bolsonaro’s supporters had started pushing accusations on Twitter that Brazilian judges had tilted the election by ordering social networks to remove right-wing posts and accounts. As they camped outside military bases demanding the election be overturned, Mr. Musk fed their suspicions by suggesting that Twitter’s former bosses had contributed to Mr. Bolsonaro’s defeat.</w:t>
        <w:br/>
      </w:r>
    </w:p>
    <w:p>
      <w:r>
        <w:t>博尔索纳罗的支持者在Twitter上指责巴西法官命令社交网络删除右翼帖子和账户，从而使选举出现倾斜。他们在军事基地外扎营，要求推翻选举结果，与此同时，马斯克暗示Twitter的前老板促成了博尔索纳罗的失败，从而加剧了这些人的怀疑。</w:t>
        <w:br/>
      </w:r>
    </w:p>
    <w:p>
      <w:r>
        <w:t>“It’s possible that Twitter personnel gave preference to left wing candidates,” he posted in December 2022, without citing any evidence. He later wrote that the company “may have people on the Brazil team that are strongly politically biased.”</w:t>
        <w:br/>
      </w:r>
    </w:p>
    <w:p>
      <w:r>
        <w:t>2022年12月，马斯克在没有引用任何证据的情况下发帖称：“Twitter的工作人员可能更倾向于左翼候选人。”他后来写道，该公司“巴西团队中可能有具备强烈政治偏见的人”。</w:t>
        <w:br/>
      </w:r>
    </w:p>
    <w:p>
      <w:r>
        <w:t>ARGENTINA</w:t>
        <w:br/>
      </w:r>
    </w:p>
    <w:p>
      <w:r>
        <w:t>阿根廷</w:t>
        <w:br/>
      </w:r>
    </w:p>
    <w:p>
      <w:r>
        <w:t>A Meeting of the Minds</w:t>
        <w:br/>
      </w:r>
    </w:p>
    <w:p>
      <w:r>
        <w:t>意气相投</w:t>
        <w:br/>
      </w:r>
    </w:p>
    <w:p>
      <w:r>
        <w:t>In 2022, one of Tesla’s lithium suppliers announced a $1.1 billion investment to expand in Argentina. Since then, Mr. Musk has taken a keen interest in Argentine politics — and particularly Mr. Milei — leading to one of the most pronounced bromances among Mr. Musk’s political relationships.</w:t>
        <w:br/>
      </w:r>
    </w:p>
    <w:p>
      <w:r>
        <w:t>2022年，特斯拉的一家锂供应商宣布投资11亿美元在阿根廷扩张。从那以后，马斯克对阿根廷政治——尤其是米莱——产生了浓厚的兴趣，这成了马斯克政治关系中最明显的兄弟情之一。</w:t>
        <w:br/>
      </w:r>
    </w:p>
    <w:p>
      <w:r>
        <w:t>Mr. Milei “would be quite a change,” Mr. Musk wrote on X in September in response to a post from the former Fox News host Tucker Carlson, who had called the then-candidate “Argentina’s next president.”</w:t>
        <w:br/>
      </w:r>
    </w:p>
    <w:p>
      <w:r>
        <w:t>去年9月，马斯克在X上回复福克斯新闻前主持人塔克·卡尔森的帖子时写道，米莱“会带来很大的改变”。卡尔森称当时还是候选人的米莱是“阿根廷的下一任总统”。</w:t>
        <w:br/>
      </w:r>
    </w:p>
    <w:p>
      <w:r>
        <w:t>Mr. Milei, a libertarian economist and TV pundit, campaigned on getting the government out of the economy and tying Argentina more closely to the United States. Like Mr. Musk, he frequently insults critics, has an intense social media habit and is deeply worried about the threat from “woke” culture.</w:t>
        <w:br/>
      </w:r>
    </w:p>
    <w:p>
      <w:r>
        <w:t>米莱是一位自由主义经济学家和电视评论员，他的竞选提案是让政府脱离经济，让阿根廷与美国更紧密地联系在一起。和马斯克一样，他经常侮辱批评者，热衷社交媒体，对“觉醒”文化的威胁深感担忧。</w:t>
        <w:br/>
      </w:r>
    </w:p>
    <w:p>
      <w:r>
        <w:t>Days before Mr. Milei’s inauguration in December, they spoke directly for the first time, and Mr. Musk asked about Argentina’s lithium. In the months since, Mr. Milei has been pushing legislation that would make extracting Argentina’s lithium far more attractive to foreign investors.</w:t>
        <w:br/>
      </w:r>
    </w:p>
    <w:p>
      <w:r>
        <w:t>去年12月，在米莱就职的前几天，两人第一次直接交谈，马斯克问起了阿根廷的锂矿。在那之后的几个月里，米莱一直在推动立法，使阿根廷的锂矿开采对外国投资者更具吸引力。</w:t>
        <w:br/>
      </w:r>
    </w:p>
    <w:p>
      <w:r>
        <w:t>His sweeping bill, which would grant him broad emergency powers over Argentina’s economy and energy for the next year, includes a major benefit for Tesla: significant incentives for foreign investors in large projects, particularly in mining.</w:t>
        <w:br/>
      </w:r>
    </w:p>
    <w:p>
      <w:r>
        <w:t>他的法案内容广泛，将在未来一年内赋予他明年对阿根廷经济和能源的大量紧急权力，其中包括对特斯拉的一大利好：对大型项目（尤其是采矿业）外国投资者的重大激励措施。</w:t>
        <w:br/>
      </w:r>
    </w:p>
    <w:p>
      <w:r>
        <w:t>Such companies would receive substantial tax cuts, customs exemptions and foreign-exchange benefits, as well as tax and regulatory certainty for the next 30 years. Tesla’s lithium supplier is likely to qualify. If so, Mr. Milei’s plan would give Tesla unusual stability and predictability in its access to lithium in Argentina until at least 2054.</w:t>
        <w:br/>
      </w:r>
    </w:p>
    <w:p>
      <w:r>
        <w:t>这些公司将获得大幅减税、关税豁免和外汇优惠，以及未来30年的税收和监管确定性。特斯拉的锂供应商很可能符合条件。如果是这样的话，米莱的计划将使特斯拉在阿根廷获得锂矿的稳定性和可预测性至少持续到2054年。</w:t>
        <w:br/>
      </w:r>
    </w:p>
    <w:p>
      <w:r>
        <w:t>The proposal passed Argentina’s lower chamber of Congress on April 30.</w:t>
        <w:br/>
      </w:r>
    </w:p>
    <w:p>
      <w:r>
        <w:t>该提案于4月30日在阿根廷国会下议院获得通过。</w:t>
        <w:br/>
      </w:r>
    </w:p>
    <w:p>
      <w:r>
        <w:t>Mr. Musk has already seen other dividends from Mr. Milei. In one of his first acts as president, Mr. Milei passed an executive order with 366 provisions. When summarizing the highlights of the order in a televised address, Mr. Milei mentioned just one corporate brand by name: Starlink.</w:t>
        <w:br/>
      </w:r>
    </w:p>
    <w:p>
      <w:r>
        <w:t>马斯克从米莱身上还看到了其他好处。作为担任总统后的首批行动之一，米勒通过了一项包含366条规定的行政命令。在电视讲话中总结该命令的亮点时，米雷只提到了一个企业品牌的名字：星链。</w:t>
        <w:br/>
      </w:r>
    </w:p>
    <w:p>
      <w:r>
        <w:t>SpaceX had pushed for Starlink’s approval in Argentina since 2022, but faced a bureaucratic jam. Mr. Milei quickly cut regulations on satellite internet, and Starlink began operating in the country in March.</w:t>
        <w:br/>
      </w:r>
    </w:p>
    <w:p>
      <w:r>
        <w:t>自2022年以来，SpaceX一直在阿根廷推动星链项目获得批准，但面临官僚主义的阻碍。米雷迅速削减了对卫星互联网的监管，“星链”于今年3月开始在该国运营。</w:t>
        <w:br/>
      </w:r>
    </w:p>
    <w:p>
      <w:pPr>
        <w:pStyle w:val="1"/>
        <w:spacing w:before="0" w:after="280"/>
      </w:pPr>
      <w:r>
        <w:rPr>
          <w:rFonts w:ascii="Times New Roman" w:hAnsi="Times New Roman" w:eastAsia="宋体"/>
          <w:b/>
          <w:sz w:val="52"/>
        </w:rPr>
        <w:t>大熊猫能“拯救”中美关系吗</w:t>
      </w:r>
    </w:p>
    <w:p>
      <w:r>
        <w:t>The Pandas Are Back</w:t>
        <w:br/>
      </w:r>
    </w:p>
    <w:p>
      <w:r>
        <w:t>Our interest in pandas has always brought out the best and the worst in us.</w:t>
        <w:br/>
      </w:r>
    </w:p>
    <w:p>
      <w:r>
        <w:t>对大熊猫的兴趣总是激发出我们最好和最坏的一面。</w:t>
        <w:br/>
      </w:r>
    </w:p>
    <w:p>
      <w:r>
        <w:t>In 1936, a wealthy Manhattan adventurer, Ruth Harkness, returned from China carrying the first live baby giant panda seen in the United States, setting off what many punning headline writers would forever call “panda-monium.” Thousands of Americans jostled to see this creature. Reporters, photographers and newsreel cameras chased Ms. Harkness. Time magazine called the panda “Animal of the Year.” Theodore Roosevelt III, the former president’s son, held the baby on his lap; the famed wildlife artist Charles Knight sketched portraits. Curious Americans couldn’t get enough.</w:t>
        <w:br/>
      </w:r>
    </w:p>
    <w:p>
      <w:r>
        <w:t>1936年，富有的曼哈顿冒险家露丝·哈克尼斯从中国带回了一只大熊猫宝宝，那是第一次有活体大熊猫来到美国，引发了群情鼎沸，许多喜欢在标题中使用双关的作者把当时的盛况称之为“panda-monium”（即pandemonium[群情鼎沸]一词用大熊猫“panda”改写。——译注）。成千上万的美国人争先恐后前来观看。记者、摄影师和新闻摄影机竞相追逐哈克尼斯。《时代》杂志称这只大熊猫为“年度动物”。前总统的儿子西奥多·罗斯福三世把大熊猫宝宝抱在腿上；著名的野生生物艺术家查尔斯·奈特为它绘制了肖像。好奇的美国人对大熊猫怎么也看不够。</w:t>
        <w:br/>
      </w:r>
    </w:p>
    <w:p>
      <w:r>
        <w:t>Yet just a few years later, Ms. Harkness became heartsick over what she’d helped unleash. Squads of panda hunters began fanning out to “bag” more of the animals (despite the Chinese government’s efforts to stop Westerners from leaving the country with pandas). The treatment of these animals in captivity more broadly horrified her. So she did something amazing: From the city of Chengdu, she took a recently captured young panda, hiked into the mountains and set the animal free.</w:t>
        <w:br/>
      </w:r>
    </w:p>
    <w:p>
      <w:r>
        <w:t>然而，仅仅几年后，哈克尼斯就对她所引发的一切感到痛心疾首。成群结队的熊猫猎人四处出击，去“猎取”更多的大熊猫（尽管中国政府努力阻止西方人带着大熊猫出境）。这些动物被圈养后所受的待遇更让她感到震惊。于是，她做了一件惊人之举：她从成都市出发，带着一只最近捕获的幼年大熊猫，徒步到山里，把它放归自然。</w:t>
        <w:br/>
      </w:r>
    </w:p>
    <w:p>
      <w:r>
        <w:t>America’s obsession with pandas has swelled since that time. Washington mourned when the pandas at the Smithsonian’s National Zoo went back to China late last year. Its residents are elated to know a new pair of pandas will arrive at the zoo later this year. Another pair will arrive at the San Diego Zoo. As Americans gear up to greet pandas once again, we should remember that our infatuation with these animals requires a commitment to treating them with reverence and solicitude — because their presence improves us, and the planet, in ways that transcend the sheer joy of observing them.</w:t>
        <w:br/>
      </w:r>
    </w:p>
    <w:p>
      <w:r>
        <w:t>从那时起，美国人对大熊猫的痴迷愈演愈烈。去年年底，当史密森尼国家动物园的大熊猫返回中国时，华盛顿人感到悲伤，但在得知今年晚些时候将有一对新的大熊猫来到该动物园后又欢欣起来。此外，还有一对大熊猫将抵达圣地亚哥动物园。当美国人再次准备迎接大熊猫时，我们应该记住，我们对这些动物的迷恋需要我们承诺以崇敬和关怀的态度去对待它们——因为它们的存在为我们和地球带来了好处，远不止观察它们所带来的纯粹欢乐。</w:t>
        <w:br/>
      </w:r>
    </w:p>
    <w:p>
      <w:r>
        <w:t>Over time, the fortunes of these sensitive, charismatic creatures have risen and fallen like companies on the stock market, thanks to the collision of conservation forces, bureaucracies and international diplomacy. China has for decades offered these animals to our zoos as high-priced loans; in the 1980s the practice became best known as lucrative, short-term “rent a panda” programs. Safeguards were later put in place by the U.S. government and the Association of Zoos and Aquariums to ensure that profits were poured into conservation.</w:t>
        <w:br/>
      </w:r>
    </w:p>
    <w:p>
      <w:r>
        <w:t>这些动物敏感而又迷人，然而在时间的长河中，由于动物保护力量、官僚机构和国际外交的碰撞，它们的命运就像股票市场上的公司一样起起落落。几十年来，中国一直以高价把这些动物租给我们的动物园；在20世纪80年代，这种做法被称为利润丰厚的短期“租借大熊猫”项目。后来，美国政府和动物园水族馆协会实施了保护措施，以确保从中获得的利润被投入到保护工作中。</w:t>
        <w:br/>
      </w:r>
    </w:p>
    <w:p>
      <w:r>
        <w:t>Pandas are more than objects to be shipped overseas. They are the rarest bear species on earth, and they live quiet lives in the mountains of China, vanishing into the vegetation when humans appear. As the great field biologist George Schaller wrote, these bears with a meat eater’s digestive system and the diet of a vegetarian are “as improbable as a carnivorous cow.” Unlike any other bear’s, their pupils are vertical, like a cat’s. And their method of mating in captivity seems anything but, well, productive. When they do conceive, their babies are born vulnerable and tiny, comparable in size to a stick of butter. (Case in point: One of the National Zoo’s most famous former resident pandas was nicknamed Butterstick.)</w:t>
        <w:br/>
      </w:r>
    </w:p>
    <w:p>
      <w:r>
        <w:t>大熊猫不仅仅是运往海外的物品。它们是地球上最稀有的熊类物种，安静地生活在中国的山区，一旦人类出现就会消失在树丛中。正如伟大的野外生物学家乔治·夏勒所写的那样，这种具有食肉动物消化系统和食草动物饮食习惯的熊类“就像食肉的牛一样不可思议”。与其他熊类不同的是，大熊猫的瞳孔是垂直的，就像猫一样。在圈养环境下，它们的交配方式似乎显得非常低效。就算能够怀孕，新生大熊猫也非常脆弱，个头很小，只有一根黄油棒那么大。（国家动物园以前最有名的一只常驻大熊猫绰号就叫黄油棒。）</w:t>
        <w:br/>
      </w:r>
    </w:p>
    <w:p>
      <w:r>
        <w:t>Our extreme attraction to pandas comes down in great part to their physical traits reminding us of baby versions of ourselves, but even cuter and more exaggerated: large heads, wobbly beach ball bodies, dark patches that make their eyes look bigger. They sit up to eat like a child does, and they hold their food with the help of a sixth digit that makes their paws look like mittens.</w:t>
        <w:br/>
      </w:r>
    </w:p>
    <w:p>
      <w:r>
        <w:t>我们对大熊猫的极度喜爱在很大程度上是因为它们的身体特征让我们联想到人类婴儿，但是大熊猫的样子更可爱、更夸张：大大的脑袋、摇摇晃晃的身体好像沙滩球一样、黑斑让眼睛看起来更大。它们像孩子一样坐起来吃东西，它们的爪子有六根手指，抓着食物的时候活像戴了连指手套。</w:t>
        <w:br/>
      </w:r>
    </w:p>
    <w:p>
      <w:r>
        <w:t>Like Ms. Harkness before them, American organizations, including the National Zoo and the San Diego Zoo, have worked to make life better for pandas in the wild and in captivity — supporting habitat conservation and partnering to connect isolated islands of habitat. The National Zoo is raising $25 million for its new pandas, partly to pay for the new 10-year loan of these creatures and renovations to the zoo’s panda spaces, but also to underwrite many conservation projects.</w:t>
        <w:br/>
      </w:r>
    </w:p>
    <w:p>
      <w:r>
        <w:t>和之前的哈克尼斯一样，包括国家动物园和圣地亚哥动物园在内的美国组织一直在努力改善野生和圈养大熊猫的生活——支持栖息地保护，并且提供合作帮助，将孤立的栖息地连接起来。美国国家动物园正在为新添的大熊猫筹集2500万美元，部分用于支付新的大熊猫10年租借费和动物园熊猫区翻修费，但也用于资助许多保护项目。</w:t>
        <w:br/>
      </w:r>
    </w:p>
    <w:p>
      <w:r>
        <w:t>Researchers have spent decades studying pandas’ nutritional needs and have made breakthroughs in assessing and maximizing a healthy giant panda gene pool to try to ensure the species has a bright future. They’ve honed assisted-reproduction techniques for pandas, which have mysterious and short-window mating habits. (At least one practice, electro-ejaculation, was later used to help humans have babies.)</w:t>
        <w:br/>
      </w:r>
    </w:p>
    <w:p>
      <w:r>
        <w:t>研究人员花了几十年的时间研究大熊猫的营养需求，并在评估和最大限度扩大健康大熊猫基因库方面取得了突破，以确保该物种有一个光明的未来。他们还精研大熊猫的辅助繁殖技术，因为熊猫的交配习惯非常神秘，窗口期也非常短暂。（至少有一种研究成果——电刺激取精术——后来被用来帮助人类生育。）</w:t>
        <w:br/>
      </w:r>
    </w:p>
    <w:p>
      <w:r>
        <w:t>Though this is a time of political upheaval in this country and strained relations between the United States and China, the return of these animals to America is a cause for great celebration. The well-being of these particular pandas and that of their wild relatives must be the focus of international teamwork, even through complicated issues around captivity, government policy and foreign relations. When 2-year-old pandas Bao Li and Qing Bao arrive by the end of the year, they’ll represent an ongoing partnership and cooperation between American and Chinese biologists: pandas as diplomats.</w:t>
        <w:br/>
      </w:r>
    </w:p>
    <w:p>
      <w:r>
        <w:t>虽然目前正值美国政治动荡和中美关系紧张的时期，但是，这种动物回到美国依然值得庆祝。这些特殊的大熊猫及其野生亲属的福祉必须成为国际合作的重点，即使是在围绕圈养、政府政策和外交关系等复杂问题上也是如此。今年年底，两岁大的大熊猫“宝力”和“青宝”将抵达美国，它们将代表中美生物学家之间持续的伙伴关系与合作：大熊猫充当着外交官的角色。</w:t>
        <w:br/>
      </w:r>
    </w:p>
    <w:p>
      <w:r>
        <w:t>My friend Rich Block, who has had a long career in the animal world working with the World Wildlife Fund and as the chief executive of the Santa Barbara Zoo, knows panda politics all too well. He told me that while both the United States and China may be experiencing tensions politically, the countries are well aligned in their love for pandas and their desire to help them. “You know, the irony,” he said, “is that all this energy from zoos and scientists and others for years has been to save pandas. And it may just be now that it’s the pandas who save us.”</w:t>
        <w:br/>
      </w:r>
    </w:p>
    <w:p>
      <w:r>
        <w:t>我的朋友里奇·布洛克在动物的世界里工作了很长时间，曾就职于世界野生动物基金会，并担任圣巴巴拉动物园的首席执行官，他对熊猫政治了如指掌。他告诉我，虽然美国和中国在政治上可能都处于紧张状态，但两国对熊猫的热爱和帮助它们的愿望是一致的。“你知道，讽刺的是，”他说，“多年来，动物园、科学家和其他人付出的所有努力都是为了拯救大熊猫。但也许现在是大熊猫在拯救我们。”</w:t>
        <w:br/>
      </w:r>
    </w:p>
    <w:p>
      <w:pPr>
        <w:pStyle w:val="1"/>
        <w:spacing w:before="0" w:after="280"/>
      </w:pPr>
      <w:r>
        <w:rPr>
          <w:rFonts w:ascii="Times New Roman" w:hAnsi="Times New Roman" w:eastAsia="宋体"/>
          <w:b/>
          <w:sz w:val="52"/>
        </w:rPr>
        <w:t>万斯和特朗普一样，都是骗子</w:t>
      </w:r>
    </w:p>
    <w:p>
      <w:r>
        <w:t>J.D. Vance Puts the Con in Conservatism</w:t>
        <w:br/>
      </w:r>
    </w:p>
    <w:p>
      <w:r>
        <w:t>J.D. Vance once feared that Donald Trump might become “America’s Hitler.” Now he’s Trump’s running mate. But never mind that history. Trump and Vance have a lot of things, including this, in common: They’re both con men who despise their most avid supporters.</w:t>
        <w:br/>
      </w:r>
    </w:p>
    <w:p>
      <w:r>
        <w:t>J·D·万斯曾经担心唐纳德·特朗普会变成“美国的希特勒”。现在他是特朗普的竞选搭档了。但是，无需太在意那段历史。特朗普和万斯有很多共通点，其中之一就是：他们都是骗子，对那些最热爱他们的支持者充满鄙夷。</w:t>
        <w:br/>
      </w:r>
    </w:p>
    <w:p>
      <w:r>
        <w:t>Indeed, Vance, despite stiff competition, may be the most cynical major figure in modern American politics. You never know whether Trump believes the false things he says; Vance is smart enough to know that he has pulled off a monumental political bait-and-switch.</w:t>
        <w:br/>
      </w:r>
    </w:p>
    <w:p>
      <w:r>
        <w:t>事实上，万斯可能是现代美国政治史的重要人物里最自私冷酷的一个，尽管这是个相当拥挤的赛道。你没法确定特朗普是否相信他自己说的那些假话，但以万斯的头脑，他应该清楚自己实现了一次非凡的政治虚假营销。</w:t>
        <w:br/>
      </w:r>
    </w:p>
    <w:p>
      <w:r>
        <w:t>And if the Trump-Vance ticket wins, there’s a fairly good chance that, given Trump’s evident lack of interest in the details of policy and — yes — his age, Vance will, one way or another, end up running the country.</w:t>
        <w:br/>
      </w:r>
    </w:p>
    <w:p>
      <w:r>
        <w:t>如果特朗普-万斯这对组合获胜，鉴于特朗普显然对政策细节缺乏兴趣——当然还有他的年龄问题，很有可能万斯会以某种方式成为这个国家的领导者。</w:t>
        <w:br/>
      </w:r>
    </w:p>
    <w:p>
      <w:r>
        <w:t>So, about that con: Vance, now the junior senator from Ohio, talks a lot about his hardscrabble roots. But people should read what he wrote in “Hillbilly Elegy,” which shows startling contempt for the people he grew up with but who, unlike him, didn’t escape small-town poverty. And people should also be aware that while his convention speech on Wednesday denounced “Wall Street barons,” his rise has to a large extent been orchestrated by a group of tech billionaires; he’s a protégé of Peter Thiel.</w:t>
        <w:br/>
      </w:r>
    </w:p>
    <w:p>
      <w:r>
        <w:t>那么我们来说说他的骗术：如今作为来自俄亥俄州的资浅参议员，万斯经常谈起自己的困苦出身。但是大家应该去读一读他在《乡下人的悲歌》里都写了些什么，从中可以看到他对伴随自己成长的那些人怀着惊人的蔑视，这些人跟他不一样，没能逃脱小镇的贫穷。人们也应该注意到，尽管他在周三的大会演讲中抨击了“华尔街的爵爷们”，但他的平步青云很大程度上正是一群科技业亿万富翁一手策划的，他是彼得·蒂尔的门生。</w:t>
        <w:br/>
      </w:r>
    </w:p>
    <w:p>
      <w:r>
        <w:t>“Hillbilly Elegy” was part personal memoir, part social commentary and, to be fair, it responded to a real issue. Over the past couple of generations, something has gone very wrong in much of rural and small-town America. There has been a sharp rise in the fraction of men in their prime working years without jobs, notably in the eastern part of the American heartland. Social problems have proliferated; as the economists Anne Case and Angus Deaton documented, there has been a surge in “deaths of despair,” which they defined as deaths from drugs, alcohol and suicide.</w:t>
        <w:br/>
      </w:r>
    </w:p>
    <w:p>
      <w:r>
        <w:t>《乡下人的悲歌》既是个人的回忆录，也是社会评论，公平地说，这本书的确是在面对一个真实的问题。在过去的几个世代里，美国的相当一部分乡村和小城镇出了大问题。青壮年男性处于失业状态的时间出现猛增，尤其是美国东部腹地。社会问题波及很广，在经济学家安·凯斯和安格斯·迪顿的纪录中可以看到，“因绝望而死”的情况急剧增多，因吸毒、酗酒和自杀导致的死亡都被归入此类。</w:t>
        <w:br/>
      </w:r>
    </w:p>
    <w:p>
      <w:r>
        <w:t>What happened? I’d focus on changes in the economy that undermined many small towns’ reason for being, a process that began during the Reagan years and isn’t unique to our country. This loss of economic opportunity led, in turn, to social dysfunction — echoing the earlier rise in social dysfunction in America’s cities when blue-collar urban jobs disappeared.</w:t>
        <w:br/>
      </w:r>
    </w:p>
    <w:p>
      <w:r>
        <w:t>这是怎么回事？我认为重点在于一些经济变革导致许多小城镇在失去存在的意义，这个过程始于里根时代，并且并非我国独有。经济机会的损失反过来导致社会失能——这与美国城市此前因蓝领工作机会的消失导致社会失能加剧是相呼应的。</w:t>
        <w:br/>
      </w:r>
    </w:p>
    <w:p>
      <w:r>
        <w:t>These issues are real, and we should be making a national effort to ameliorate the problems of left-behind regions. Actually, the Biden administration has been doing just that, with much of its industrial policy aimed at helping depressed areas. Among other things, a Biden administration grant of up to $575 million — partly financed by legislation Republicans unanimously opposed — will help upgrade a steel plant in Vance’s hometown, Middletown, Ohio.</w:t>
        <w:br/>
      </w:r>
    </w:p>
    <w:p>
      <w:r>
        <w:t>这些都是真实存在的问题，我们应该在全国层面努力去改善这些落后地区的境况。事实上这正是拜登政府在做的，其产业政策有很大一部分旨在帮助萧条的地区。这其中包括一项最高可达5.75亿美元的拨款——一部分资金来自共和党全票反对的法案——用于帮助万斯的老家俄亥俄州米德尔敦的一座钢厂更新换代。</w:t>
        <w:br/>
      </w:r>
    </w:p>
    <w:p>
      <w:r>
        <w:t>And let’s not forget that many rural Americans have health insurance only thanks to policies Republicans fiercely opposed.</w:t>
        <w:br/>
      </w:r>
    </w:p>
    <w:p>
      <w:r>
        <w:t>别忘了许多农村地区的美国人之所以能有医保，全都靠的是共和党人激烈反对的政策。</w:t>
        <w:br/>
      </w:r>
    </w:p>
    <w:p>
      <w:r>
        <w:t>But in “Hillbilly Elegy,” Vance rejected the “cultural movement in the white working class to blame problems on society or the government.” Instead, he argued, there are lots of small-town white Americans who have nobody to blame but themselves. They’re lazy: “You can walk through a town where 30 percent of the young men work fewer than 20 hours a week and find not a single person aware of his own laziness.” They’re poorly educated, not because of a lack of opportunity, but because they aren’t motivated: “We don’t study as children, and we don’t make our kids study when we’re parents.”</w:t>
        <w:br/>
      </w:r>
    </w:p>
    <w:p>
      <w:r>
        <w:t>然而在《乡下人的悲歌》里，万斯否定了“将问题归咎于社会或政府的白人劳动阶层文化运动”。他的看法是，许多小城镇白人要怪只能怪自己。他们太懒了：“你可以在镇子上走一圈，30%的年轻男性一周工作时长不到20小时，但找不到一个人意识到自己是懒汉的人。”他们受教育水平低，不是因为缺少教育机会，而是他们缺乏动力：“我们自己小时候不读书，那我们为人父母后也不会让我们的孩子好好读书。”</w:t>
        <w:br/>
      </w:r>
    </w:p>
    <w:p>
      <w:r>
        <w:t>Imagine the reaction if a liberal Democrat were to say any of that.</w:t>
        <w:br/>
      </w:r>
    </w:p>
    <w:p>
      <w:r>
        <w:t>想像一下，这话如果是一个自由派民主党人说的，会有怎样的反应。</w:t>
        <w:br/>
      </w:r>
    </w:p>
    <w:p>
      <w:r>
        <w:t>After entering politics, however, Vance suddenly decided that the white working class isn’t lazy, it’s a victim of external forces. He became vehement about accusing immigrants of taking jobs that should be going to the native born.</w:t>
        <w:br/>
      </w:r>
    </w:p>
    <w:p>
      <w:r>
        <w:t>然而从政后的万斯突然就认定白人劳动阶层并不懒，而是受外部势力所害。他开始猛烈攻击抢走了工作机会的移民，那些工作本应该由本土出生的美国人来做。</w:t>
        <w:br/>
      </w:r>
    </w:p>
    <w:p>
      <w:r>
        <w:t>One passage in his convention speech appeared to suggest that illegal immigrants are responsible for inflation. Of course, he didn’t acknowledge that inflation has fallen by two-thirds since mid-2022, and that nonsupervisory workers — especially low-wage workers — have seen their earnings, on average, rise more than prices.</w:t>
        <w:br/>
      </w:r>
    </w:p>
    <w:p>
      <w:r>
        <w:t>在他的大会演讲中，有一段似乎是在说，通胀是非法移民造成的。他当然没有提到通胀自2022年中期以来已经降了三分之二，非管理岗位——尤其是底薪工人——的平均收入水平增速超过了价格。</w:t>
        <w:br/>
      </w:r>
    </w:p>
    <w:p>
      <w:r>
        <w:t>In fact, immigrants aren’t taking our jobs. Unemployment among the native-born remains near a historic low. To the extent that native-born Americans are leaving the work force, it’s largely because baby boomers are retiring.</w:t>
        <w:br/>
      </w:r>
    </w:p>
    <w:p>
      <w:r>
        <w:t>而移民事实上也没有抢走我们的工作。本国出生国民的失业率仍然保持在历史低位。至于本国出生国民离开劳动力市场，则很大程度上是因为婴儿潮一代到了退休年龄。</w:t>
        <w:br/>
      </w:r>
    </w:p>
    <w:p>
      <w:r>
        <w:t>And it’s especially strange to blame immigrants for the problems of small-town and rural America, which began long before the recent surge in immigration, and where even now there are relatively few immigrants to be seen. In Vance’s home state, only 5 percent of the population is foreign-born, compared with around 40 percent in New York City.</w:t>
        <w:br/>
      </w:r>
    </w:p>
    <w:p>
      <w:r>
        <w:t>把小城镇和农村地区的问题归咎于移民是格外怪异的，这些地区的萧条远远早于移民潮，即便是现在，移民在那里也相对少见。万斯家乡所在的俄亥俄州只有5%的人口是外国出生的，相比之下纽约市这个占比达到约40%。</w:t>
        <w:br/>
      </w:r>
    </w:p>
    <w:p>
      <w:r>
        <w:t>Anyway, there’s no reason to believe anything Vance says about supporting the working class. His book makes it clear that, at least to a degree, he looks down on those who haven’t managed some measure of his professional trajectory. He may have grown up poor, but these days he’s just a smart, unscrupulous politician using his background to hide the extent to which he represents the values and interests of plutocrats.</w:t>
        <w:br/>
      </w:r>
    </w:p>
    <w:p>
      <w:r>
        <w:t>总之，没理由相信万斯关于支持劳动阶层的任何一句话。他的书已经清楚地表明，他至少在一定程度上瞧不起那些没能像他一样把握好职业轨迹的人。他也许出身贫寒，但如今他只是一个聪明、无良的政客，他在利用出身掩盖自己作为财阀价值观与利益代言人的事实。</w:t>
        <w:br/>
      </w:r>
    </w:p>
    <w:p>
      <w:pPr>
        <w:pStyle w:val="1"/>
        <w:spacing w:before="0" w:after="280"/>
      </w:pPr>
      <w:r>
        <w:rPr>
          <w:rFonts w:ascii="Times New Roman" w:hAnsi="Times New Roman" w:eastAsia="宋体"/>
          <w:b/>
          <w:sz w:val="52"/>
        </w:rPr>
        <w:t>强大的女性让特朗普“抓狂”</w:t>
      </w:r>
    </w:p>
    <w:p>
      <w:r>
        <w:t>Strong Women Are Driving Donald Trump Crazy</w:t>
        <w:br/>
      </w:r>
    </w:p>
    <w:p>
      <w:r>
        <w:t>It’s always a good idea to pay attention to Nancy Pelosi and to judge where things are going by which direction she’s nudging them in, but that was especially true over the past few weeks. When she started sending President Biden signals that he should reconsider his candidacy, I felt almost certain that he’d eventually do so, because she was both giving other Democrats permission to break ranks with him and letting him and his allies know the extent and inevitability of the rebellion.</w:t>
        <w:br/>
      </w:r>
    </w:p>
    <w:p>
      <w:r>
        <w:t>关注南希·佩洛西，并且根据她推动的方向来判断事态走向，这一向是一个好主意，但在过去几周尤其如此。当她开始向拜登总统发出信号，让他重新考虑自己的候选资格时，我几乎可以肯定拜登最终会这样做，因为她不仅许可其他民主党人与他分道扬镳，而且让他和他的盟友知道这种反对的程度和必然性。</w:t>
        <w:br/>
      </w:r>
    </w:p>
    <w:p>
      <w:r>
        <w:t>And I realized that Vice President Kamala Harris wouldn’t face any competition for the Democratic nomination when Pelosi endorsed her. That was the sign.</w:t>
        <w:br/>
      </w:r>
    </w:p>
    <w:p>
      <w:r>
        <w:t>当佩洛西为副总统贺锦丽背书时，我意识到，后者在民主党提名中不会面临任何竞争。这是在示意。</w:t>
        <w:br/>
      </w:r>
    </w:p>
    <w:p>
      <w:r>
        <w:t>In other words, Pelosi, a woman who so ably foiled Donald Trump when he was president and she was House speaker, helped make it possible — and then confirmed — that another woman, Harris, would lead the charge to foil him from becoming president again.</w:t>
        <w:br/>
      </w:r>
    </w:p>
    <w:p>
      <w:r>
        <w:t>换句话说，佩洛西，一个在特朗普担任总统时以众议院议长身份干练地挫败了他的女人，使得另一个女人贺锦丽有可能成为领导，阻止特朗普再次成为总统——然后她落实了这件事。</w:t>
        <w:br/>
      </w:r>
    </w:p>
    <w:p>
      <w:r>
        <w:t>It’s a veritable Hollywood movie. Women are scripting what will happen to Trump, who has treated women with such cruelty and contempt.</w:t>
        <w:br/>
      </w:r>
    </w:p>
    <w:p>
      <w:r>
        <w:t>这是一部名副其实的好莱坞电影。女人们正在构思特朗普的下场，他曾如此残忍和轻蔑地对待女性。</w:t>
        <w:br/>
      </w:r>
    </w:p>
    <w:p>
      <w:r>
        <w:t>They still don’t enjoy full equality with men in America, but we sure have been leaning on them lately to save American democracy. The appallingly stymied attempts to hold Trump responsible for his crimes have rested largely on the efforts of women, a few of whom did vanquish him in court, as my Times Opinion colleague Jessica Bennett noted in an essay in April. She did a roll call of his pursuers: “Letitia James. Fani Willis. E. Jean Carroll, and her lawyer Roberta Kaplan. And, of course, Stormy Daniels. The five women who are living rent-free in Mr. Trump’s mind these days.”</w:t>
        <w:br/>
      </w:r>
    </w:p>
    <w:p>
      <w:r>
        <w:t>在美国，女性仍然没有享受到与男性完全平等的待遇，但我们最近确实一直在依靠她们来拯救美国的民主。正如我在时报观点的同事杰西卡·贝内特在4月的一篇文章中指出的那样，让特朗普为自己的罪行负责的努力在很大程度上依赖于女性的努力，其中一些人确实在法庭上击败了他。她逐一列出了那些咬住他不放的人：“莱蒂西娅·詹姆斯。范妮·威利斯。E·简·卡罗尔和她的律师罗伯塔·卡普兰。当然，还有飓风丹尼尔斯。这五位如今不用交房租就可以安住在特朗普脑海里的女人。”</w:t>
        <w:br/>
      </w:r>
    </w:p>
    <w:p>
      <w:r>
        <w:t>I’d add “crazy Nancy Pelosi” — Trump is still regularly calling her that, unable to purge her from his thoughts — to the list. (Jessica wrote about Pelosi in an essay this week.) Also former Representative Liz Cheney: Nobody on the House panel investigating the events of Jan. 6, 2021, was more forceful or impassioned than she was in exposing Trump’s actions and inaction on that day. She, too, squats somewhere in Trump’s gray matter, so much so that he recently amplified social media posts that accused her of treason and urged that she be subjected to a televised military tribunal.</w:t>
        <w:br/>
      </w:r>
    </w:p>
    <w:p>
      <w:r>
        <w:t>我想在这个名单里加上“疯狂的南希·佩洛西”——特朗普仍然经常这样称呼她，怎么也不能把她从脑海里清除出去。（杰西卡在本周的一篇文章中提到了佩洛西。）还有前众议员莉兹·切尼：在调查2021年1月6日事件的众议院小组中，没有人比她更有力、更慷慨激昂地揭露了特朗普当天的作为和不作为。她潜伏在特朗普的大脑灰质中的某处，以至于他最近放大了社交媒体上指责她叛国的帖子，敦促她接受有电视转播的军事法庭审判。</w:t>
        <w:br/>
      </w:r>
    </w:p>
    <w:p>
      <w:r>
        <w:t>Jessica made her “rent-free” observation on the eve of Trump’s trial in Manhattan for falsifying business records to cover up an alleged dalliance with Daniels, and that proceeding has been so completely overtaken and overshadowed by subsequent events that it might as well have happened in the Ice Age. Fresher developments include Biden’s cataclysmic debate performance, many Democrats’ demands that he end his campaign and their despair when he resisted, talking about all he’d accomplished and how nobody was a more potent foe for Trump.</w:t>
        <w:br/>
      </w:r>
    </w:p>
    <w:p>
      <w:r>
        <w:t>杰西卡发表那篇关于“不用交房租”的文章时，特朗普正因伪造商业记录以掩盖涉嫌与丹尼尔斯的风流事在曼哈顿等待审判，而这一过程已经完全被随后发生的事件压倒和掩盖，仿佛那是冰河时期的事。最新的事态包括拜登在辩论中的灾难性表现，许多民主党人要求他结束竞选活动，然而他拒绝了，还大谈他所取得的成就，以及没有谁比他更善于对付特朗普，这令他们感到绝望。</w:t>
        <w:br/>
      </w:r>
    </w:p>
    <w:p>
      <w:r>
        <w:t>Who do you suppose was tasked with taking on that male vanity? Women! Jill Biden was exhorted to make everything right. Or it was Valerie Biden’s job. Or Pelosi’s. Hunter Biden was reportedly hunkered down with Dad, but did anyone demand that he tame the paterfamilias? Not that I heard or read. Women were given the heaping measure of responsibility, though they often get only a soupçon of credit.</w:t>
        <w:br/>
      </w:r>
    </w:p>
    <w:p>
      <w:r>
        <w:t>你觉得是谁承担了应对男人虚荣心的任务？女人！人们劝吉尔·拜登来解决这个难题。或者，这项工作要由瓦莱丽·拜登来做。要由佩洛西来做。据报道，亨特·拜登一直和父亲在一起，但是有人要求他说服“老爷子”吗？我没有听说过，也没有读到过。女人承担了大量的责任，尽管她们往往分不到什么功劳。</w:t>
        <w:br/>
      </w:r>
    </w:p>
    <w:p>
      <w:r>
        <w:t>I do sense progress. When people discussed who might be a stronger Democratic nominee than Biden and the names of Gov. Gretchen Whitmer of Michigan and Commerce Secretary Gina Raimondo rightly came up, few dissenters questioned their electability on the ground that they’re women.</w:t>
        <w:br/>
      </w:r>
    </w:p>
    <w:p>
      <w:r>
        <w:t>我确实感觉到了进步。当人们讨论谁有可能是比拜登更有实力的民主党候选人时，密歇根州州长格雷琴·惠特默和商务部长吉娜·雷蒙多的名字恰当地被提了出来，几乎没有反对者因为她们是女性而质疑她们参选的可能性。</w:t>
        <w:br/>
      </w:r>
    </w:p>
    <w:p>
      <w:r>
        <w:t>And Harris’s doubters on the Democratic side don’t focus on her gender. Some Democrats don’t want her to pick another woman as a running mate — they worry that such a ticket might be a milestone too far — but they’re not afraid that a woman on top is a mistake in the battle against Trump.</w:t>
        <w:br/>
      </w:r>
    </w:p>
    <w:p>
      <w:r>
        <w:t>民主党对贺锦丽的怀疑并不集中在她的性别方面。一些民主党人不希望她选择另一位女性作为竞选伙伴——他们担心这样的组合可能过于激进，要追求另一个里程碑——但他们并不担心在与特朗普的战斗中，由女性掌权是一个错误。</w:t>
        <w:br/>
      </w:r>
    </w:p>
    <w:p>
      <w:r>
        <w:t>Maybe, just maybe, it’s exactly the way to go. Women’s reproductive rights are in the foreground of this presidential election, Harris is practiced and eloquent in her defense of them, and that could widen a gender gap in a way that works to Democrats’ advantage. Women voters could be the barricade between Trump and that first-day dictatorship.</w:t>
        <w:br/>
      </w:r>
    </w:p>
    <w:p>
      <w:r>
        <w:t>也许，只是也许，这才是正确的道路。女性的生育权利是本届总统选举的重要议题，哈里斯在捍卫这一权利方面经验丰富，言辞雄辩，这可能会以一种对民主党有利的方式扩大性别差距。女性选民可能成为特朗普和他的“第一日独裁”之间的障碍。</w:t>
        <w:br/>
      </w:r>
    </w:p>
    <w:p>
      <w:r>
        <w:t>Also, as my Times colleagues Maggie Haberman and Jonathan Swan wrote recently, and as I discussed with two prominent Democrats in a conversation published on Wednesday, women opponents bring out the ugliest in Trump. Harris will quickly take up residence with Pelosi, Cheney and the gang.</w:t>
        <w:br/>
      </w:r>
    </w:p>
    <w:p>
      <w:r>
        <w:t>此外，正如我在《纽约时报》的同事玛吉·哈伯曼和乔纳森·斯旺最近所写的，以及我在周三发表的一篇与两位知名民主党人的对话中所讨论的那样，女性对手会让特朗普暴露出最丑陋的一面。贺锦丽很快就会和佩洛西、切尼她们一样，住进他的脑子。</w:t>
        <w:br/>
      </w:r>
    </w:p>
    <w:p>
      <w:r>
        <w:t>And Trump will have to build an annex, maybe to his frontal or occipital lobe, to accommodate the sorority.</w:t>
        <w:br/>
      </w:r>
    </w:p>
    <w:p>
      <w:r>
        <w:t>特朗普得盖一座附属建筑，才能装得下这个姐妹会，可能是在他的额叶或是枕叶里。</w:t>
        <w:br/>
      </w:r>
    </w:p>
    <w:p>
      <w:pPr>
        <w:pStyle w:val="1"/>
        <w:spacing w:before="0" w:after="280"/>
      </w:pPr>
      <w:r>
        <w:rPr>
          <w:rFonts w:ascii="Times New Roman" w:hAnsi="Times New Roman" w:eastAsia="宋体"/>
          <w:b/>
          <w:sz w:val="52"/>
        </w:rPr>
        <w:t>当巴黎一间小小中餐馆内挤满乒乓球奥运冠军</w:t>
      </w:r>
    </w:p>
    <w:p>
      <w:r>
        <w:t>The Tiny Chinese Restaurant That Became an Olympic Hot Spot</w:t>
        <w:br/>
      </w:r>
    </w:p>
    <w:p>
      <w:r>
        <w:t>As Tang Zhongqiu knows, there often comes a time in an Asian person’s trip to France when one grows weary of the endless parade of bread and seeks respite in a simple bowl of rice.</w:t>
        <w:br/>
      </w:r>
    </w:p>
    <w:p>
      <w:r>
        <w:t>正如唐中秋（音）所知道的，亚洲人来法国旅行时，经常会出现这样的时刻：天天吃各种各样的面包吃够了，想在一碗简单的白米饭中寻求慰藉。</w:t>
        <w:br/>
      </w:r>
    </w:p>
    <w:p>
      <w:r>
        <w:t>This is true of backpackers and businesspeople and, it turns out, Olympic table tennis champions.</w:t>
        <w:br/>
      </w:r>
    </w:p>
    <w:p>
      <w:r>
        <w:t>不仅背包客和商务人士如此，事实证明，奥运会的乒乓球冠军也一样。</w:t>
        <w:br/>
      </w:r>
    </w:p>
    <w:p>
      <w:r>
        <w:t>So while Tang assumed there would be an uptick in customers at his Chinese restaurant in the 15th arrondissement of Paris after a nearby convention hall was converted into the table tennis arena for the Summer Olympics, he had no idea it would be like this.</w:t>
        <w:br/>
      </w:r>
    </w:p>
    <w:p>
      <w:r>
        <w:t>因此，唐中秋原本以为，在附近的会展中心改造成奥运会乒乓球馆后，他在巴黎15区的中餐馆生意会更好，但也还是没料到会是这样。</w:t>
        <w:br/>
      </w:r>
    </w:p>
    <w:p>
      <w:r>
        <w:t>For the past two weeks, his narrow restaurant, Yang Xiao Chu, has been transformed into a bustling, unofficial clubhouse for table tennis, a sport followed most fervently and practiced most successfully in China. His store — one of the closest Chinese restaurants to the arena, but far enough that you would need to have sought it out — has been practically bursting at the seams with current Olympians, former gold medalists, team staff members, journalists and countless hungry fans.</w:t>
        <w:br/>
      </w:r>
    </w:p>
    <w:p>
      <w:r>
        <w:t>在过去的两周里，他的小馆子“杨小厨”变成了一个热闹的、非官方的乒乓球俱乐部，乒乓球是中国人最热衷、最成功的运动项目。他的餐馆是距离赛场最近的中餐馆之一，但也没有近到无需寻找的程度。这里几乎挤满了现役奥运选手、曾经的金牌获得者、球队工作人员、记者和无数饿着肚子的球迷。</w:t>
        <w:br/>
      </w:r>
    </w:p>
    <w:p>
      <w:r>
        <w:t>“I didn’t expect we would get this busy during the Olympics,” Tang said one recent morning, before the lunch rush. “I just look after them as if they were my family members.”</w:t>
        <w:br/>
      </w:r>
    </w:p>
    <w:p>
      <w:r>
        <w:t>“我没想到我们在奥运会期间会这么忙，”不久前的一天，唐中秋在中午就餐高峰之前说道。“我就像照顾家人一样照顾他们。”</w:t>
        <w:br/>
      </w:r>
    </w:p>
    <w:p>
      <w:r>
        <w:t>Tang, much to his disbelief, has now served luminaries of the game in China, like Ding Ning, a three-time Olympic gold medalist; Liu Guozheng, a former player and popular commentator; and Zhang Yining, a four-time gold medalist considered one of the best players in the sport’s history.</w:t>
        <w:br/>
      </w:r>
    </w:p>
    <w:p>
      <w:r>
        <w:t>让唐中秋感到难以置信的是，自己服务过中国乒乓球运动界那些如雷贯耳的名字，比如三届奥运金牌得主丁宁，前球员和人气评论员刘国正，以及拿过四块奥运金牌、被视为乒乓球史上最佳运动员之一的张怡宁。</w:t>
        <w:br/>
      </w:r>
    </w:p>
    <w:p>
      <w:r>
        <w:t>He has also fed a carousel of current Olympians like Doo Hoi Kem and Wong Chun Ting of Hong Kong, Hiroto Shinozuka of Japan and Yuan Jia Nan of France, among others. All have wandered over between events or workouts in search of a comforting meal.</w:t>
        <w:br/>
      </w:r>
    </w:p>
    <w:p>
      <w:r>
        <w:t>来吃饭的还有一批现役奥运选手，比如香港选手杜凯琹和黄镇廷，日本选手篠塚大登，以及法国选手袁嘉楠等等。他们都是在赛事或训练的间隙来这里寻找一顿舒心的饭菜。</w:t>
        <w:br/>
      </w:r>
    </w:p>
    <w:p>
      <w:r>
        <w:t>Yuan, the 19th-ranked player in the world, said she enjoyed her first visit so much that she returned days later for a second meal.</w:t>
        <w:br/>
      </w:r>
    </w:p>
    <w:p>
      <w:r>
        <w:t>世界排名第19位的袁嘉楠说，她第一次来吃得非常愉快，因此几天后又来了一次。</w:t>
        <w:br/>
      </w:r>
    </w:p>
    <w:p>
      <w:r>
        <w:t>“It was good, because I like spicy food,” said Yuan, 39, who was born in Zhengzhou, China, and moved to France when she was 18.</w:t>
        <w:br/>
      </w:r>
    </w:p>
    <w:p>
      <w:r>
        <w:t>“味道很好，因为我喜欢吃辣的，”39岁的袁嘉楠说道。她出生于中国郑州，18岁移居法国。</w:t>
        <w:br/>
      </w:r>
    </w:p>
    <w:p>
      <w:r>
        <w:t>Tang, 49, knows these people aren’t famous in France, where he has lived for two decades. But they’re celebrities in China, where he was born. And together they have helped make these Olympics one of the more remarkable experiences of his life.</w:t>
        <w:br/>
      </w:r>
    </w:p>
    <w:p>
      <w:r>
        <w:t>现年49岁的唐中秋在法国已经生活了20年，他知道这些人在法国并不出名。但在他的出生地中国，这些人都是名人。他们的光临使得这届奥运会成为他一生中最独特的经历之一。</w:t>
        <w:br/>
      </w:r>
    </w:p>
    <w:p>
      <w:r>
        <w:t>“I’m very happy about it,” said Tang, originally from Xiamen in the province of Fujian. “Having all these people come here to eat meals shows that my dishes are good.”</w:t>
        <w:br/>
      </w:r>
    </w:p>
    <w:p>
      <w:r>
        <w:t>“我太高兴了，”来自福建厦门的唐中秋说。“有这么多人来这里吃饭，说明我的餐馆很好吃。”</w:t>
        <w:br/>
      </w:r>
    </w:p>
    <w:p>
      <w:r>
        <w:t>Things might have been different if that convention center had been used for, say, boxing or skateboarding or water polo. But the arrival of table tennis there has proved fortuitous.</w:t>
        <w:br/>
      </w:r>
    </w:p>
    <w:p>
      <w:r>
        <w:t>如果那个会展中心成为了拳击、滑板或者水球运动的赛场，情况可能会有所不同。但事实证明，乒乓球与这家餐馆的相遇纯属偶然。</w:t>
        <w:br/>
      </w:r>
    </w:p>
    <w:p>
      <w:r>
        <w:t>Asia is the current hotbed of the sport, and China is its dominant power. The country has won all three available gold medals thus far — in men’s and women’s singles and in mixed doubles — and is favored to win two more this week in the team events. Players of Chinese descent fill the rosters of many national teams. And spectators from China have packed the stands every day.</w:t>
        <w:br/>
      </w:r>
    </w:p>
    <w:p>
      <w:r>
        <w:t>亚洲是当今兵乓球运动的中心，而中国是这项运动的主导力量。到目前为止，中国已经赢得了所有三枚金牌——男子单打、女子单打和混合双打，并有望在本周的团体项目上再赢得两枚金牌。许多国家的乒乓球队中都有华裔球员。中国观众每天都挤满看台。</w:t>
        <w:br/>
      </w:r>
    </w:p>
    <w:p>
      <w:r>
        <w:t>With a sense of mission, this pop-up Ping-Pong community has bypassed the busy row of establishments in the more immediate vicinity of the venue and ventured a few extra blocks to Tang’s restaurant for nourishment.</w:t>
        <w:br/>
      </w:r>
    </w:p>
    <w:p>
      <w:r>
        <w:t>带着一个目标，这个临时冒出来的乒乓球群体避开距离场馆更近的那排繁忙的餐厅，摸索着多走了几个街区，来到唐中秋的餐厅吃饭。</w:t>
        <w:br/>
      </w:r>
    </w:p>
    <w:p>
      <w:r>
        <w:t>“Chinese people like Chinese food,” said Gao Yiyi, 26, a fan from Ningbo, who has eaten at the restaurant every day of her trip to Paris — sometimes twice a day. “I can’t eat French food all the time.”</w:t>
        <w:br/>
      </w:r>
    </w:p>
    <w:p>
      <w:r>
        <w:t>“中国人喜欢中国菜，”来自宁波的26岁球迷高依依（音）说。她在巴黎旅行期间每天都在这家餐厅吃饭，有时一天两次。“我不能一直吃法国菜。”</w:t>
        <w:br/>
      </w:r>
    </w:p>
    <w:p>
      <w:r>
        <w:t>Some days, the line of waiting customers has spilled out the restaurant’s front door and filled the sidewalk outside. Customers, often carrying flags and homemade banners, have learned of the restaurant by word of mouth and Chinese social media platforms like Little Red Book.</w:t>
        <w:br/>
      </w:r>
    </w:p>
    <w:p>
      <w:r>
        <w:t>有时候，等座的顾客排队排到了餐厅外面，挤满人行道。顾客们经常手里还拿着旗帜和自制的横幅。他们通过口口相传和小红书等中国的社交媒体平台知道了这家餐厅。</w:t>
        <w:br/>
      </w:r>
    </w:p>
    <w:p>
      <w:r>
        <w:t>Inside, the restaurant has the warmth of a living room — albeit one with an uncommonly large television set. In preparation for the Olympics, Tang bought a 98-inch screen, and the space now periodically swells with cheers from diners keeping an eye on the Games during their meals.</w:t>
        <w:br/>
      </w:r>
    </w:p>
    <w:p>
      <w:r>
        <w:t>餐厅内部有家庭客厅般的温暖，尽管里面有一台大得不同寻常的电视机。为了迎接奥运会，唐中秋买了一台98寸电视，现在餐厅里不时会响起边吃饭边关注赛事的食客们发出的欢呼声。</w:t>
        <w:br/>
      </w:r>
    </w:p>
    <w:p>
      <w:r>
        <w:t>The tables crowd with dishes like suan cai yu (boiled fish and pickled cabbage soup) and shui zhu niu rou (spicy boiled beef) prepared by two cooks from China’s Sichuan Province. Diners have found comfort in the authentic flavors, given other restaurants in the city sometimes tweak their food to accommodate the local palette.</w:t>
        <w:br/>
      </w:r>
    </w:p>
    <w:p>
      <w:r>
        <w:t>餐桌上摆着由来自四川的两位厨师烹制的菜肴，如酸菜鱼和水煮牛肉。食客们在正宗的味道中找到了安慰，而巴黎的其他中餐厅为了迎合当地人的口味，有时会对菜品做出适当调整。</w:t>
        <w:br/>
      </w:r>
    </w:p>
    <w:p>
      <w:r>
        <w:t>“It’s our home base,” said Cheer Gibbon, 40, a Chinese American fan visiting from San Francisco who has stopped by the restaurant every day of her trip. “A lot of famous people have been here, but he’s been keeping it very calm.”</w:t>
        <w:br/>
      </w:r>
    </w:p>
    <w:p>
      <w:r>
        <w:t>“这是我们的根据地，”40岁的华裔美国球迷齐尔·吉本说道。她来自旧金山，在巴黎期间每天都会来这家餐厅。“很多名人都来过这里，但他一直不动声色。”</w:t>
        <w:br/>
      </w:r>
    </w:p>
    <w:p>
      <w:r>
        <w:t>Tang said members of the Hong Kong, Japan and South Korea squads had felt like regulars this month. They have come between events or shuttled takeout containers back to the arena, often returning with colleagues.</w:t>
        <w:br/>
      </w:r>
    </w:p>
    <w:p>
      <w:r>
        <w:t>唐中秋表示，来自香港、日本和韩国代表队的成员在这个月已经变得像常客。他们在赛事间歇来此用餐，或是打包带回场馆，往往还会带上同事一起回来。</w:t>
        <w:br/>
      </w:r>
    </w:p>
    <w:p>
      <w:r>
        <w:t>On Sunday, the entire Hong Kong women’s team showed up after the cooks had gone home, so Tang summoned one back to prepare a meal for them.</w:t>
        <w:br/>
      </w:r>
    </w:p>
    <w:p>
      <w:r>
        <w:t>周日，香港女子乒乓球队的全体队员在厨师下班后才来，于是唐中秋叫了一个厨师回来为她们烧了一顿饭。</w:t>
        <w:br/>
      </w:r>
    </w:p>
    <w:p>
      <w:r>
        <w:t>No current Chinese athletes have yet come by, but Cloria Cao, 21, a customer visiting from Shanghai, bubbled with excitement as she revealed that members of the national team’s coaching staff — a celebrated group of former Olympians like Liu Guoliang, Ma Lin and Wang Hao — had dined in the restaurant.</w:t>
        <w:br/>
      </w:r>
    </w:p>
    <w:p>
      <w:r>
        <w:t>目前还没有参赛的中国运动员来到餐厅，但来自上海的21岁顾客克洛丽亚·曹兴奋地指出，国家队的教练——刘国梁、马琳、王皓等著名的前奥运选手都曾在这家餐厅用餐。</w:t>
        <w:br/>
      </w:r>
    </w:p>
    <w:p>
      <w:r>
        <w:t>Rubbing elbows with legends has been an unexpected perk for devoted fans, many of whom follow their favorite players around the world. Friendships have blossomed spontaneously among customers through conversations about food and their preferred athletes.</w:t>
        <w:br/>
      </w:r>
    </w:p>
    <w:p>
      <w:r>
        <w:t>对于忠实的球迷来说，与传奇人物近距离接触是一个意想不到的好处，他们中的许多人在世界各地追随他们最喜欢的球员。通过谈论食物和他们喜欢的运动员，顾客之间自然而然地建立起了友谊。</w:t>
        <w:br/>
      </w:r>
    </w:p>
    <w:p>
      <w:r>
        <w:t>“We like them not just because they win games, but also because of their personalities,” said Hu Dan, 31, a diner from Nanjing. She said she went to a temple to pray for her favorite players, Wang Chuqin and Sun Yingsha, before departing for Paris.</w:t>
        <w:br/>
      </w:r>
    </w:p>
    <w:p>
      <w:r>
        <w:t>31岁的食客胡丹（音）来自南京，她说：“我们喜欢他们，不仅是因为他们赢了比赛，还因为他们的个性。”她表示，在启程来巴黎之前，她去了一座寺庙，为她最喜欢的球员王楚钦和孙颖莎祈福。</w:t>
        <w:br/>
      </w:r>
    </w:p>
    <w:p>
      <w:r>
        <w:t>This being France, the restaurant’s one waiter has left the city for a monthlong vacation. Short staffed and now perpetually busy, Tang has turned to his two young daughters, Chloé (11) and Anna (10), for help waiting tables and folding napkins.</w:t>
        <w:br/>
      </w:r>
    </w:p>
    <w:p>
      <w:r>
        <w:t>餐厅的一名服务员离开巴黎去外地度一个月的假——这里毕竟还是法国。由于人手不足，现在唐中秋忙得不可开交，他向两个年幼的女儿——11岁的克洛伊和10岁的安娜寻求帮助，帮忙招呼客人和折叠餐巾纸。</w:t>
        <w:br/>
      </w:r>
    </w:p>
    <w:p>
      <w:r>
        <w:t>But the stress, he said, has been worth it. Tang has had menus signed by some players. He has taken photos with many of them, too, and eagerly scrolls through them on his phone. He wants to frame the shots for the walls of his restaurant, which for now are mostly decorated with colorful drawings by his daughters.</w:t>
        <w:br/>
      </w:r>
    </w:p>
    <w:p>
      <w:r>
        <w:t>但他说，这种压力是值得的。一些球员在唐中秋的菜单上签名。他还与许多球员合影，并在手机上热切地翻看。他想把照片挂在餐厅的墙壁上，现在墙壁上主要是女儿们的彩色图画作装饰。</w:t>
        <w:br/>
      </w:r>
    </w:p>
    <w:p>
      <w:r>
        <w:t>“It’s very tiring when things get busy,” Tang said. “But I’m still happy even when I’m tired. I get to meet all kinds of different customers. I get to make many new friends.”</w:t>
        <w:br/>
      </w:r>
    </w:p>
    <w:p>
      <w:r>
        <w:t>“忙起来非常累，”唐中秋说。“但即使累，我还是很开心。我可以遇见各种各样的顾客，结交许多新朋友。”</w:t>
        <w:br/>
      </w:r>
    </w:p>
    <w:p>
      <w:pPr>
        <w:pStyle w:val="1"/>
        <w:spacing w:before="0" w:after="280"/>
      </w:pPr>
      <w:r>
        <w:rPr>
          <w:rFonts w:ascii="Times New Roman" w:hAnsi="Times New Roman" w:eastAsia="宋体"/>
          <w:b/>
          <w:sz w:val="52"/>
        </w:rPr>
        <w:t>中国已开放国门，旅客为何仍难入境？</w:t>
      </w:r>
    </w:p>
    <w:p>
      <w:r>
        <w:t>China Has Reopened to Tourists. The Hard Part Is Getting There.</w:t>
        <w:br/>
      </w:r>
    </w:p>
    <w:p>
      <w:r>
        <w:t>When the Chinese government announced last month that it would fully reopen its borders to foreign travelers, the news came as a jolt of relief to the millions of Chinese immigrants overseas who have been separated from their relatives since 2020.</w:t>
        <w:br/>
      </w:r>
    </w:p>
    <w:p>
      <w:r>
        <w:t>上个月，中国政府宣布将向外国旅客全面开放边境，这个消息令数百万自2020年以来与亲人分离的海外中国移民松了一口气。</w:t>
        <w:br/>
      </w:r>
    </w:p>
    <w:p>
      <w:r>
        <w:t>But a flood of visitors has yet to arrive. Many people are struggling to even book a plane ticket, stymied by high prices and a lack of direct flights.</w:t>
        <w:br/>
      </w:r>
    </w:p>
    <w:p>
      <w:r>
        <w:t>但大量人员入境的情况尚未出现。由于高昂的票价和缺乏直飞航班，许多人甚至连机票都订不上。</w:t>
        <w:br/>
      </w:r>
    </w:p>
    <w:p>
      <w:r>
        <w:t>Liu Wei, 62, who lives in San Diego, recently spent hours at a local travel agency filling out a pile of paperwork to obtain a long-term visa to China. After searching for weeks for a flight, she bought a ticket for later this month to reunite with her sisters in the northeastern port city of Dalian. Round-trip business-class tickets from San Diego to Dalian cost between $6,000 and $10,000, she said, double what she typically paid before the pandemic.</w:t>
        <w:br/>
      </w:r>
    </w:p>
    <w:p>
      <w:r>
        <w:t>为了获得去往中国的长期签证，现年62岁、住在圣地亚哥的刘维（音）最近花了几个小时在当地一家旅行社填写一大堆文件。花费几周寻找航班后，她买了一张本月晚些时候飞往东北港口城市大连的机票，去和她的姐妹团聚。她说，从圣地亚哥到大连的往返商务舱机票价格在6000到1万美元之间，是大流行前她通常支付的两倍。</w:t>
        <w:br/>
      </w:r>
    </w:p>
    <w:p>
      <w:r>
        <w:t>“I miss the choice and the freedom to go back and forth,” said Ms. Liu, who used to visit China every summer. “It’s been such a tragedy for us to not be able to go back to our own country.”</w:t>
        <w:br/>
      </w:r>
    </w:p>
    <w:p>
      <w:r>
        <w:t>“我怀念往返两地的选择和自由，”刘维说。她过去每年夏天都来中国。“无法回到自己的国家对我们来说真是一场悲剧。”</w:t>
        <w:br/>
      </w:r>
    </w:p>
    <w:p>
      <w:r>
        <w:t>For nearly three years, China maintained some of the harshest travel restrictions in the world, largely sealing off its borders to business travelers, tourists and relatives of Chinese nationals. The ruling Communist Party enforced a “zero Covid” policy, attempting to eradicate the coronavirus with prolonged lockdowns and mass testing.</w:t>
        <w:br/>
      </w:r>
    </w:p>
    <w:p>
      <w:r>
        <w:t>近三年来，中国一直在执行世界上最严厉的旅行限制措施，在很大程度上对商务旅客、游客和中国公民的亲属关闭了边境。执政的共产党实施了“清零”政策，试图通过长期封锁和大规模核酸检测来根除新冠病毒。</w:t>
        <w:br/>
      </w:r>
    </w:p>
    <w:p>
      <w:r>
        <w:t>Overseas visitors who did manage to enter China were sometimes forced to quarantine for up to two months at their own expense. Some travelers even had to undergo anal swab Covid testing, triggering protests from governments outside China.</w:t>
        <w:br/>
      </w:r>
    </w:p>
    <w:p>
      <w:r>
        <w:t>设法进入中国的海外游客有时被迫自费隔离长达两个月。一些旅行者甚至不得不接受肛拭子核酸检测，引发了外国政府的抗议。</w:t>
        <w:br/>
      </w:r>
    </w:p>
    <w:p>
      <w:r>
        <w:t>China’s isolation had broad ripple effects. Universities shut down academic exchanges with the mainland, and multinational companies shifted their supply chains to other countries. The millions of Chinese immigrants overseas — in countries like the United States, Britain, Canada and Malaysia — suffered the heaviest emotional cost, unable to return home to care for sick parents or bury relatives who died during the pandemic.</w:t>
        <w:br/>
      </w:r>
    </w:p>
    <w:p>
      <w:r>
        <w:t>中国的隔离产生了广泛的连锁反应。大学关闭了与大陆的学术交流，跨国公司将供应链转移到其他国家。在美国、英国、加拿大和马来西亚等国家的数百万海外华人移民遭受了最沉重的情感代价，他们无法回家照顾生病的父母或安葬在大流行期间去世的亲人。</w:t>
        <w:br/>
      </w:r>
    </w:p>
    <w:p>
      <w:r>
        <w:t>In December, China abruptly ended its “zero Covid” policy and soon began to ease border restrictions, removing quarantine requirements for international arrivals. The following month, business travelers were allowed to return on special visas.</w:t>
        <w:br/>
      </w:r>
    </w:p>
    <w:p>
      <w:r>
        <w:t>去年12月，中国突然终止了“清零”政策，并很快开始放宽边境限制，取消了对国际入境者的隔离要求。接下来的一个月，商务旅客获准持特殊签证返回。</w:t>
        <w:br/>
      </w:r>
    </w:p>
    <w:p>
      <w:r>
        <w:t>The biggest barrier came down last month when the Chinese government resumed issuing tourist visas. China has also said it would reinstate the 10-year visas that had been suspended during the pandemic, facilitating the travel of many overseas visitors.</w:t>
        <w:br/>
      </w:r>
    </w:p>
    <w:p>
      <w:r>
        <w:t>上个月中国政府恢复发放旅游签证，消除了最大的入境障碍。中国还表示将恢复在大流行期间暂停的10年签证，为许多海外游客的旅行提供便利。</w:t>
        <w:br/>
      </w:r>
    </w:p>
    <w:p>
      <w:r>
        <w:t>In a sign of pent-up demand, right after the Chinese government announced the loosened restrictions, searches on Expedia.com for travel from the United States to mainland China jumped around 40 percent from a month earlier, according to data provided by the online travel company.</w:t>
        <w:br/>
      </w:r>
    </w:p>
    <w:p>
      <w:r>
        <w:t>压抑已久的需求在中国政府宣布放宽限制后显现，在线旅行社亿客行(Expedia.com)提供的数据显示，其网站上有关从美国到中国大陆的旅行的搜索量比一个月前猛增了约40%</w:t>
        <w:br/>
      </w:r>
    </w:p>
    <w:p>
      <w:r>
        <w:t>Jessie Huang, who lives in Jersey City, N.J., hopes to visit China this summer but has struggled to find tickets under $2,000. Ms. Huang, 52, has not seen her 86-year-old father, who lives on an island off the coast of Shanghai, in seven years. She was supposed to visit in early 2020 after he suffered a stroke.</w:t>
        <w:br/>
      </w:r>
    </w:p>
    <w:p>
      <w:r>
        <w:t>住在新泽西州泽西市的杰西·黄希望今年夏天飞往中国，但一直买不到2000美元以下的机票。52岁的黄女士已经七年没有见过她86岁的父亲，他住在上海沿海的一个小岛上。她本应在2020年初探访，他在那之前经历了一次中风。</w:t>
        <w:br/>
      </w:r>
    </w:p>
    <w:p>
      <w:r>
        <w:t>Ms. Huang has kept in touch with him through WeChat, the Chinese messaging app. She sometimes feels heartbroken after their conversations, sensing that each passing year becomes harder for him.</w:t>
        <w:br/>
      </w:r>
    </w:p>
    <w:p>
      <w:r>
        <w:t>黄女士一直通过微信与父亲保持联系。有时在他们谈话之后，她会感到心碎，感觉对他来说每过一年就变得愈发艰难。</w:t>
        <w:br/>
      </w:r>
    </w:p>
    <w:p>
      <w:r>
        <w:t>“I’m just missing my family,” she said.</w:t>
        <w:br/>
      </w:r>
    </w:p>
    <w:p>
      <w:r>
        <w:t>“我只是想念我的家人，”她说。</w:t>
        <w:br/>
      </w:r>
    </w:p>
    <w:p>
      <w:r>
        <w:t>Prices have stayed high partly because airlines have been slow to ramp up their flights to China. Globally, the number of flights into China in March were only about a quarter of what they were in the same month in 2019, according to Cirium, an aviation data provider.</w:t>
        <w:br/>
      </w:r>
    </w:p>
    <w:p>
      <w:r>
        <w:t>机票价格居高不下的部分原因是航空公司在增加飞往中国的航班方面进展缓慢。根据航空数据提供商Cirium的数据，在全球范围内，3月飞往中国的航班数量仅为2019年同月的四分之一左右。</w:t>
        <w:br/>
      </w:r>
    </w:p>
    <w:p>
      <w:r>
        <w:t>Routes between the United States and China, the world’s two largest economies, have been capped because of geopolitical tensions. During the pandemic, the two rivals suspended each other’s flights in a political tit-for-tat, and airlines need the approval of both countries’ aviation authorities to increase routes.</w:t>
        <w:br/>
      </w:r>
    </w:p>
    <w:p>
      <w:r>
        <w:t>由于美国和中国的地缘政治紧张局势，这两个世界上最大的经济体之间的航线设置了上限。大流行期间，两个竞争对手暂停了对方的航班作为政治性报复，航空公司需要获得两国航空主管部门的批准才能增加航线。</w:t>
        <w:br/>
      </w:r>
    </w:p>
    <w:p>
      <w:r>
        <w:t>American and European carriers are not as eager to resume all of their prepandemic flights to China, aviation analysts say. Since invading Ukraine more than a year ago, Russia has banned the American and European carriers from flying through its airspace, meaning flights to China now require longer routes with more fuel and flight crew.</w:t>
        <w:br/>
      </w:r>
    </w:p>
    <w:p>
      <w:r>
        <w:t>航空分析人士表示，美国和欧洲的航空公司并不急于恢复疫情前飞往中国的所有航班。自从一年多前入侵乌克兰以来，俄罗斯已经禁止美国和欧洲航空公司飞越其领空，这意味着飞往中国的航班现在需要更长的航线、更多的燃料和机组人员。</w:t>
        <w:br/>
      </w:r>
    </w:p>
    <w:p>
      <w:r>
        <w:t>U.S. carriers have been lobbying Washington to force Chinese airlines, which are still flying over Russia, to use the same routes as their American competitors, arguing that they have an unfair cost advantage.</w:t>
        <w:br/>
      </w:r>
    </w:p>
    <w:p>
      <w:r>
        <w:t>美国航空公司一直在游说华盛顿迫使仍在俄罗斯上空飞行的中国航空公司使用与美国竞争对手相同的航线，理由是它们拥有不公平的成本优势。</w:t>
        <w:br/>
      </w:r>
    </w:p>
    <w:p>
      <w:r>
        <w:t>A spokesman for the U.S. Department of Transportation did not provide comment on when routes to China might increase.</w:t>
        <w:br/>
      </w:r>
    </w:p>
    <w:p>
      <w:r>
        <w:t>美国交通部发言人没有就何时可能增加中国航线发表评论。</w:t>
        <w:br/>
      </w:r>
    </w:p>
    <w:p>
      <w:r>
        <w:t>Direct flights between the United States and mainland China are hard to get. Last month, Delta Air Lines and American Airlines both resumed direct flights to Shanghai from hubs in Detroit, Seattle and Dallas, but only a handful of times per week. United Airlines operates a direct flight from San Francisco to Shanghai four times a week. None of the airlines has any direct flights between the United States and Beijing.</w:t>
        <w:br/>
      </w:r>
    </w:p>
    <w:p>
      <w:r>
        <w:t>很难买到美国和中国大陆之间的直飞航班机票。上个月，达美航空和美国航空都恢复了从底特律、西雅图和达拉斯的枢纽直飞上海的航班，但每周只有少数几个班次。联合航空公司每周有四次从旧金山直飞上海的航班。这些航空公司都没有美国和北京之间的直飞航班。</w:t>
        <w:br/>
      </w:r>
    </w:p>
    <w:p>
      <w:r>
        <w:t>Aviation analysts say airlines are also hesitant to add flights when other hurdles are dampening the demand to fly into China.</w:t>
        <w:br/>
      </w:r>
    </w:p>
    <w:p>
      <w:r>
        <w:t>航空分析人士表示，如今，其他障碍抑制了飞往中国的需求，航空公司也不愿增加航班。</w:t>
        <w:br/>
      </w:r>
    </w:p>
    <w:p>
      <w:r>
        <w:t>A negative P.C.R. test within 48 hours of departure is still mandatory for citizens of many countries to enter China. And the sudden changes in China’s border policies have left consulates around the world struggling to handle paperwork for visas, which are required for all overseas travelers to and from China.</w:t>
        <w:br/>
      </w:r>
    </w:p>
    <w:p>
      <w:r>
        <w:t>许多国家的公民要想进入中国仍然必须出示出境前48小时内的新冠病毒检测阴性结果。中国边境政策的突然变化使得世界各地的领事馆难以处理签证文件，而所有来往中国的海外游客都需要办理签证。</w:t>
        <w:br/>
      </w:r>
    </w:p>
    <w:p>
      <w:r>
        <w:t>Another factor that has slowed the rebound in flights into China is the fact that most of them before the pandemic were filled with Chinese tourists returning home. About 20 percent of Chinese passports expired during the pandemic, according to data from consulting firm McKinsey, resulting in lengthy waits for renewals that have delayed the recovery in outbound travel.</w:t>
        <w:br/>
      </w:r>
    </w:p>
    <w:p>
      <w:r>
        <w:t>还有一个因素导致了中国航班复苏乏力：疫情之前，大部分航班载的都是回国的中国游客。咨询公司麦肯锡的数据显示，疫情期间，约20%的中国护照过期，导致续期需要等待很长时间，这推迟了出境旅行的反弹。</w:t>
        <w:br/>
      </w:r>
    </w:p>
    <w:p>
      <w:r>
        <w:t>But the gates are gradually opening.</w:t>
        <w:br/>
      </w:r>
    </w:p>
    <w:p>
      <w:r>
        <w:t>但大门正在逐渐打开。</w:t>
        <w:br/>
      </w:r>
    </w:p>
    <w:p>
      <w:r>
        <w:t>Bookings for group tours have surged for a holiday break in China in early May, according to Ctrip, a Chinese online travel agency. The top destinations included Thailand, Egypt and Switzerland, Ctrip said.</w:t>
        <w:br/>
      </w:r>
    </w:p>
    <w:p>
      <w:r>
        <w:t>根据中国在线旅行社携程网的数据，5月初，中国假期团体游的预订量激增。携程表示，最受欢迎的目的地包括泰国、埃及和瑞士。</w:t>
        <w:br/>
      </w:r>
    </w:p>
    <w:p>
      <w:r>
        <w:t>For now, the visitors who can most afford to fly to China are business travelers, who have been filling up premium cabins into the mainland.</w:t>
        <w:br/>
      </w:r>
    </w:p>
    <w:p>
      <w:r>
        <w:t>目前，最能负担得起飞往中国的旅行者是商务旅客，他们一直乘坐高级舱位前往中国大陆。</w:t>
        <w:br/>
      </w:r>
    </w:p>
    <w:p>
      <w:r>
        <w:t>China has rolled out the red carpet for foreign business officials, part of an effort to revive its economy after years of Covid lockdowns. Dozens of chief executives, including Tim Cook of Apple, flew to Beijing to attend last month’s China Development Forum, where China’s newly elected premier, Li Qiang, pledged that “the door to China’s opening will grow wider.”</w:t>
        <w:br/>
      </w:r>
    </w:p>
    <w:p>
      <w:r>
        <w:t>中国为外国商企人士铺好了红毯，经历数年的新冠封锁之后，这是振兴经济工作的一部分。包括苹果公司的蒂姆·库克在内，数十名首席执行官飞到北京，参加上个月的中国发展高层论坛。中国新当选的总理李强在会上承诺，“中国开放的大门会越开越大”。</w:t>
        <w:br/>
      </w:r>
    </w:p>
    <w:p>
      <w:r>
        <w:t>Many executives are eager to visit with employees and suppliers for the first time since 2020.</w:t>
        <w:br/>
      </w:r>
    </w:p>
    <w:p>
      <w:r>
        <w:t>许多高管都渴望自2020年以来首次拜访员工和供应商。</w:t>
        <w:br/>
      </w:r>
    </w:p>
    <w:p>
      <w:r>
        <w:t>A February survey of 43 American companies showed that 50 percent of chief executives planned to visit China in the first half of this year, according to the U.S.-China Business Council, a trade group in China.</w:t>
        <w:br/>
      </w:r>
    </w:p>
    <w:p>
      <w:r>
        <w:t>根据中国贸易组织美中贸易全国委员会的数据，2月份对43家美国公司的调查显示，50%的首席执行官计划在今年上半年访问中国。</w:t>
        <w:br/>
      </w:r>
    </w:p>
    <w:p>
      <w:r>
        <w:t>“The Chinese government has sent some signals for support about private companies, but at the same time, it’s a tense geopolitical environment,” said Jack Kamensky, a senior director at the business council.</w:t>
        <w:br/>
      </w:r>
    </w:p>
    <w:p>
      <w:r>
        <w:t>“中国政府发出了一些支持民营企业的信号，但与此同时，地缘政治环境很紧张，”委员会高级总监丁振飞(Jack Kamensky)说。</w:t>
        <w:br/>
      </w:r>
    </w:p>
    <w:p>
      <w:r>
        <w:t>Some business owners were more hopeful about China’s reopening.</w:t>
        <w:br/>
      </w:r>
    </w:p>
    <w:p>
      <w:r>
        <w:t>一些企业主则对中国的重新开放抱有更多期待。</w:t>
        <w:br/>
      </w:r>
    </w:p>
    <w:p>
      <w:r>
        <w:t>For over a decade, Keith Collea, a film technology entrepreneur, worked in China’s budding film industry on movies like the 2014 action film “The Monkey King.” His latest project, which involved providing visual effect equipment to Chinese amusement parks, was halted when he was shut out of the country during a trip to Los Angeles in 2020.</w:t>
        <w:br/>
      </w:r>
    </w:p>
    <w:p>
      <w:r>
        <w:t>十多年来，电影技术企业家基斯·科利尔一直在中国新兴的电影行业工作，参与了2014年的动作片《西游记之大闹天宫》等电影的摄制。他的最新项目是为中国的游乐园提供视觉效果设备，但他在2020年前往洛杉矶后再也无法进入中国，该项目因此暂停。</w:t>
        <w:br/>
      </w:r>
    </w:p>
    <w:p>
      <w:r>
        <w:t>Now, Mr. Collea is planning a long-awaited return. He was confident his projects would resume once he reunited with his former investors and partners.</w:t>
        <w:br/>
      </w:r>
    </w:p>
    <w:p>
      <w:r>
        <w:t>现在，科利尔正在计划期待已久的回归。他相信，一旦与以前的投资者和合作伙伴团聚，他的项目就会恢复。</w:t>
        <w:br/>
      </w:r>
    </w:p>
    <w:p>
      <w:r>
        <w:t>“Doing business in China is not something you can do over the phone from the United States,” he said. “You have to sit with people, you have to go to dinners, you have to drink a lot. You have to invest and grow relationships there.”</w:t>
        <w:br/>
      </w:r>
    </w:p>
    <w:p>
      <w:r>
        <w:t>“在中国做生意不是你在美国打个电话就能办到的，”他说。“你必须和人们坐在一起，你必须参加饭局，你必须喝很多酒。你必须在那里投入和培养关系。”</w:t>
        <w:br/>
      </w:r>
    </w:p>
    <w:p>
      <w:pPr>
        <w:pStyle w:val="1"/>
        <w:spacing w:before="0" w:after="280"/>
      </w:pPr>
      <w:r>
        <w:rPr>
          <w:rFonts w:ascii="Times New Roman" w:hAnsi="Times New Roman" w:eastAsia="宋体"/>
          <w:b/>
          <w:sz w:val="52"/>
        </w:rPr>
        <w:t>中国教育培训机构遭监管打击，股价暴跌</w:t>
      </w:r>
    </w:p>
    <w:p>
      <w:r>
        <w:t>China moves against private tutoring companies, causing shares to plunge.</w:t>
        <w:br/>
      </w:r>
    </w:p>
    <w:p>
      <w:r>
        <w:t>Chinese regulators on Monday banned tutoring companies from making profits, a move that sent their shares plummeting, erasing tens of billions of dollars from the value of the country’s once blistering education sector, as Beijing turns its focus to the growing financial burden that students — and their parents — face.</w:t>
        <w:br/>
      </w:r>
    </w:p>
    <w:p>
      <w:r>
        <w:t>随着中国政府将注意力转向学生及其家长面临的日益沉重的经济负担，周一，中国监管机构禁止校外培训机构盈利，此举导致其股价暴跌，一度火爆的中国教育行业市值蒸发数百亿美元。</w:t>
        <w:br/>
      </w:r>
    </w:p>
    <w:p>
      <w:r>
        <w:t>Some of China’s biggest publicly listed education companies lost significant chunks of their value as investors ditched them following the announcement of rules that require all companies that offer curriculum tutoring to register as nonprofits.</w:t>
        <w:br/>
      </w:r>
    </w:p>
    <w:p>
      <w:r>
        <w:t>在要求所有提供课外辅导的公司注册为非营利组织后，中国一些最大的上市教育公司价值大幅缩水，投资者纷纷抛售。</w:t>
        <w:br/>
      </w:r>
    </w:p>
    <w:p>
      <w:r>
        <w:t>The rules will also restrict new foreign investment, once a key avenue for those companies to raise money. They are the latest in a series of moves by China to rein in its technology sector that has hit stocks of its biggest companies, in sectors as diverse as ride hailing and music licensing. Regulators say that they are tackling privacy, cybersecurity, and antitrust concerns, directing their crackdown at the country’s thriving internet industry.</w:t>
        <w:br/>
      </w:r>
    </w:p>
    <w:p>
      <w:r>
        <w:t>新规还将限制新的外国投资，外国投资一度是这些公司筹集资金的重要途径。这是中国控制科技行业的一系列措施中的最新举措，这对中国大公司的股票造成了冲击，涉及领域广至网约车服务和音乐版权服务。监管机构表示，他们正在解决隐私、网络安全和反垄断问题，将打击目标对准中国蓬勃发展的互联网行业。</w:t>
        <w:br/>
      </w:r>
    </w:p>
    <w:p>
      <w:r>
        <w:t>Koolearn Technology, which provides online classes and test-preparation courses, said that it expected the rules to “have material adverse impact” on its business. Its stock lost 33 percent on Monday. A handful of other Hong Kong-listed education companies, including New Oriental Education &amp; Technology and Scholar Education Group, along with the U.S.-listed companies Gaotu Techedu and TAL, issued similar statements. TAL lost 71 percent of its value on Friday, while Gaotu lost 63 percent.</w:t>
        <w:br/>
      </w:r>
    </w:p>
    <w:p>
      <w:r>
        <w:t>提供在线课程和备考课程的新东方在线表示，预计这些规定将对业务“产生重大不利影响”。周一，它的股价下跌了33%。其他几家在香港上市的教育公司，包括新东方教育科技和思考乐教育集团，以及在美国上市的高途在线和好未来，也发布了类似声明。好未来股价周五下跌71%，而高途在线下跌63%。</w:t>
        <w:br/>
      </w:r>
    </w:p>
    <w:p>
      <w:r>
        <w:t>For years, China’s private education sector was one of the most enticing for global investors, who threw billions of dollars at publicly listed companies that promised to capitalize on the hundreds of thousands of families striving for better opportunities through education. By Monday evening in Asia, much of that money had vanished.</w:t>
        <w:br/>
      </w:r>
    </w:p>
    <w:p>
      <w:r>
        <w:t>多年来，中国的民营教育行业一直是对全球投资者最具吸引力的领域之一。投资者向上市公司投入了数十亿美元，这些公司承诺利用数十万家庭为通过教育争取更好机会的努力而盈利。到周一晚上，在亚洲，这些资金当中很大一部分已经消失了。</w:t>
        <w:br/>
      </w:r>
    </w:p>
    <w:p>
      <w:r>
        <w:t>Many middle-class families in China pay for after-school tutoring to help their children gain an edge in national tests that determine their futures. Last week, the country’s top administrative body published an opinion that took aim at the sector and outlined its plans to “reduce the burden of students’ homework and off-campus training.”</w:t>
        <w:br/>
      </w:r>
    </w:p>
    <w:p>
      <w:r>
        <w:t>在中国，许多中产阶级家庭支付课外补习费用，帮助他们的孩子在决定未来的全国考试中获得优势。上周，国家最高行政机构发布了一份针对该行业的《意见》，概述了其“减轻义务教育阶段学生作业负担和校外培训负担”的计划。</w:t>
        <w:br/>
      </w:r>
    </w:p>
    <w:p>
      <w:r>
        <w:t>Analysts swiftly recalibrated their assessment of the prospects for the industry, which was once valued at more than $100 billion by Wall Street banks like Goldman Sachs. On Monday, the bank’s analysts estimated it would be worth $24 billion in the coming years.</w:t>
        <w:br/>
      </w:r>
    </w:p>
    <w:p>
      <w:r>
        <w:t>分析师们迅速调整了对该行业前景的评估。高盛(Goldman Sachs)等华尔街银行对该行业的估值一度超过1000亿美元。周一，该银行的分析师估计，未来几年它的价值将跌至240亿美元。</w:t>
        <w:br/>
      </w:r>
    </w:p>
    <w:p>
      <w:r>
        <w:t>The news reverberated through Chinese stock indexes. The Shanghai Composite index closed 2.3 percent lower, and Hong Kong’s Hang Seng dropped 4.1 percent.</w:t>
        <w:br/>
      </w:r>
    </w:p>
    <w:p>
      <w:r>
        <w:t>这一消息在中国股市引起了反响。上证综合指数收盘时下跌2.3%，香港恒生指数下跌4.1%。</w:t>
        <w:br/>
      </w:r>
    </w:p>
    <w:p>
      <w:r>
        <w:t>Separately, regulators over the weekend ordered Tencent, the Chinese tech conglomerate, to end all exclusive music licensing deals with record labels and fined it around $78,000 for what it said were unfair practices. Shares in Tencent Music, which trades in the United States, were down more than 13 percent in premarket trading on Monday.</w:t>
        <w:br/>
      </w:r>
    </w:p>
    <w:p>
      <w:r>
        <w:t>另外，监管机构在周末下令中国科技集团腾讯终止与唱片公司的所有独家音乐版权协议，并对其罚款50万元，称其存在不公平行为。在周一的盘前交易中，在美国交易的腾讯音乐股价跌幅超过13%。</w:t>
        <w:br/>
      </w:r>
    </w:p>
    <w:p>
      <w:pPr>
        <w:pStyle w:val="1"/>
        <w:spacing w:before="0" w:after="280"/>
      </w:pPr>
      <w:r>
        <w:rPr>
          <w:rFonts w:ascii="Times New Roman" w:hAnsi="Times New Roman" w:eastAsia="宋体"/>
          <w:b/>
          <w:sz w:val="52"/>
        </w:rPr>
        <w:t>全球自由贸易是一个错误吗？</w:t>
      </w:r>
    </w:p>
    <w:p>
      <w:r>
        <w:t>Was Global Trade a Mistake?</w:t>
        <w:br/>
      </w:r>
    </w:p>
    <w:p>
      <w:r>
        <w:t>ONE WEEK TO CHANGE THE WORLD: An Oral History of the 1999 WTO Protests, by DW Gibson</w:t>
        <w:br/>
      </w:r>
    </w:p>
    <w:p>
      <w:r>
        <w:t>《改变世界的一周：1999年反WTO抗议口述史》，D·W· 吉布森 著(ONE WEEK TO CHANGE THE WORLD: An Oral History of the 1999 WTO Protests, by DW Gibson)</w:t>
        <w:br/>
      </w:r>
    </w:p>
    <w:p>
      <w:r>
        <w:t>HOW THE WORLD RAN OUT OF EVERYTHING: Inside the Global Supply Chain, by Peter S. Goodman</w:t>
        <w:br/>
      </w:r>
    </w:p>
    <w:p>
      <w:r>
        <w:t>《世界是如何耗尽一切的：全球供应链幕后》，彼得·S·古德曼 著(HOW THE WORLD RAN OUT OF EVERYTHING: Inside the Global Supply Chain, by Peter S. Goodman)</w:t>
        <w:br/>
      </w:r>
    </w:p>
    <w:p>
      <w:r>
        <w:t>On a cold November morning in 1999, Harold Linde, a member of the Rainforest Action Network, was trying to hang an enormous sign from a construction crane hundreds of feet in the air over downtown Seattle. Loosely attached to a rope, he rappelled off the crane, lost control and began to plummet.</w:t>
        <w:br/>
      </w:r>
    </w:p>
    <w:p>
      <w:r>
        <w:t>1999年11月一个寒冷的早晨，雨林行动网络成员哈罗德·林德试图在西雅图市中心离地数百英尺高的建筑起重机上悬挂一个巨大的标语。他在顺着一根绳索从塔吊向下滑时失去了控制，开始坠落。</w:t>
        <w:br/>
      </w:r>
    </w:p>
    <w:p>
      <w:r>
        <w:t>Linde might have died, but thanks to the Ruckus Society, a nonprofit that trains activist groups, he knew to rip off his frictionless fleece gloves, grab onto the rope with his bare hands and wait for his colleagues to help him back up. After some spiritual assistance from “a circle of pagan witches on the ground” who were “sending prayers up,” Linde and his friends succeeded in unfurling a 100-pound banner. It showed two arrows pointing in opposite directions, one labeled “DEMOCRACY” and the other “W.T.O.”</w:t>
        <w:br/>
      </w:r>
    </w:p>
    <w:p>
      <w:r>
        <w:t>林德本来可能会丧命，但多亏了捣乱协会(Ruckus Society)的训练——这是一个培训行动团体的非营利组织，他知道要脱下无阻力的刷毛手套，徒手抓住绳子，然后等待同事们把他拉回去。在“地面上一群异教巫师”的“祈祷”帮助下，林德和他的朋友们成功展开了一面重达100磅的旗帜。旗帜上有两个指向相反方向的箭头，一个标着“民主”，另一个标着“WTO”。</w:t>
        <w:br/>
      </w:r>
    </w:p>
    <w:p>
      <w:r>
        <w:t>This stunt, which kicked off the Battle of Seattle, a protest of the third ministerial meeting of the World Trade Organization, captures the combination of high idealism, drama, detailed organization, radicalism and public relations savvy that defined a movement against the rising tide of globalization in the decades after the Cold War.</w:t>
        <w:br/>
      </w:r>
    </w:p>
    <w:p>
      <w:r>
        <w:t>这个危险举动拉开了抗议世界贸易组织第三次部长级会议的“西雅图之战”的序幕，它将崇高的理想主义、戏剧性、周密的组织、激进主义和高超的公关手段结合在一起，成为了冷战后几十年来反全球化浪潮运动的标志。</w:t>
        <w:br/>
      </w:r>
    </w:p>
    <w:p>
      <w:r>
        <w:t>DW Gibson’s comprehensive oral history “One Week to Change the World” gives a panoramic view of the multiday festival of dissent, from its authorized marches and semi-legal “direct actions” to its extremely illegal vandalism. There was even a concert.</w:t>
        <w:br/>
      </w:r>
    </w:p>
    <w:p>
      <w:r>
        <w:t>D·W·吉布森全面的口述史著作《改变世界的一周》全景展示了这个持续多日的异议庆典，从政府授权的游行和半合法的“直接行动”，到极端非法的破坏活动。甚至还有一场音乐会。</w:t>
        <w:br/>
      </w:r>
    </w:p>
    <w:p>
      <w:r>
        <w:t>The protests attracted the attention of progressive elected officials like Sherrod Brown and Dennis Kucinich, grunge scene stalwarts like Nirvana’s Krist Novoselic and Soundgarden’s Kim Thayil, the presidential candidate Ralph Nader, the linguist and social critic Noam Chomsky and the British actress Julie Christie. “Wow — we’re really going to give them an experience,” Nader recalls thinking. The experience ended with mass arrests, broken windows and tear-gassed protesters.</w:t>
        <w:br/>
      </w:r>
    </w:p>
    <w:p>
      <w:r>
        <w:t>抗议活动吸引了谢罗德·布朗和丹尼斯·库奇尼奇等开明的民选官员、涅槃乐队的克里斯特·诺沃塞利克和声音花园乐队的金·塔伊尔等垃圾摇滚中坚力量、总统候选人拉尔夫·纳德、语言学家和社会评论家诺姆·乔姆斯基，以及英国女演员朱莉·克里斯蒂的关注。纳德回忆起他当时这样想：“哇！我们真的要让他们体验一把了。”结果这场体验以大规模逮捕、破碎的玻璃窗和对示威者使用催泪瓦斯告终。</w:t>
        <w:br/>
      </w:r>
    </w:p>
    <w:p>
      <w:r>
        <w:t>The W.T.O.’s ministerial meetings were meant to advance the project of knitting together the newly liberalized world with a “harmonization” of common rules — internationally agreed upon food safety standards, for instance — to lower trade barriers. Ambassadors and NGO officials from around the world had assembled in a city that was fast becoming associated with a new digital economy that promised to accelerate globalization. The city would also soon become home to one of the first major protests partially organized online</w:t>
        <w:br/>
      </w:r>
    </w:p>
    <w:p>
      <w:r>
        <w:t>那场世贸组织部长级会议旨在通过“协调”共同规则——例如各国一致认可的食品安全标准——来降低贸易壁垒，推进将新自由化的世界连接在一起的项目。来自世界各地的大使和非政府组织官员齐聚西雅图，这座城市当时正迅速与有望加速全球化的新数字经济联系在一起，也将很快成为首批部分通过网络组织起来的大型抗议活动的发生地点。</w:t>
        <w:br/>
      </w:r>
    </w:p>
    <w:p>
      <w:r>
        <w:t>As Gibson outlines, the W.T.O. protests in Seattle became a natural meeting point for a wide range of leftist groups who felt abandoned by the neoliberal turn cemented by the Democratic president in the White House. American union leaders worried that cheap overseas labor would put downward pressure on blue-collar wages and many green activists were concerned that trade liberalization would be used as a battering ram against domestic environmental protections.</w:t>
        <w:br/>
      </w:r>
    </w:p>
    <w:p>
      <w:r>
        <w:t>正如吉布森所略述的那样，西雅图的反WTO抗议活动自然而然地成为了众多左派团体的汇聚点，这些团体认为白宫的民主党总统所强化的新自由主义转向抛弃了他们。美国工会领导人担心廉价的海外劳动力会给蓝领工人的工资带来下行压力，而许多环保活动人士则担心贸易自由化会被用作反对国内环境保护的攻城锤。</w:t>
        <w:br/>
      </w:r>
    </w:p>
    <w:p>
      <w:r>
        <w:t>While the protests themselves were global front-page news, Gibson and his interviewees devote substantial time to the months of lead-up and preparation for the rally as well as the uneasy alliance between strait-laced progressive political leaders and more antic provocateurs who climbed trees to keep them from being felled. “We are here, we’re nonviolent, but we are dedicated to shutting down the W.T.O.,” one activist remembers saying at a pre-protest news conference.</w:t>
        <w:br/>
      </w:r>
    </w:p>
    <w:p>
      <w:r>
        <w:t>虽然抗议活动本身登上了世界各地的头版，但吉布森和他的受访者还是花了大量时间讲述集会前几个月的准备工作，以及一本正经的进步派政治领导人与那些会爬到树上阻止树木砍伐的挑衅者之间的不稳定联盟。“我们在这里，我们是非暴力的，但我们致力于关闭WTO，”一位活动人士记得自己在抗议前的新闻发布会上这样说。</w:t>
        <w:br/>
      </w:r>
    </w:p>
    <w:p>
      <w:r>
        <w:t>Gibson also gives due space to the political and law enforcement officials who ultimately failed to quell the demonstrations. In quote after quote, blame largely falls on the Seattle mayor Paul Schell, who died in 2014, and his police chief, Norman Stamper: They didn’t allow enough intelligence gathering before the protests; they didn’t ask for the National Guard soon enough.</w:t>
        <w:br/>
      </w:r>
    </w:p>
    <w:p>
      <w:r>
        <w:t>吉布森还留了足够的笔墨给最终未能平息示威活动的政治和执法官员。在一段又一段的引述中，责任主要落在了已于2014年去世的前西雅图市长保罗·谢尔和他的警察局长诺曼·斯坦普身上：他们在抗议活动前未掌握充分的情报；也没有及时要求国民警卫队的支援。</w:t>
        <w:br/>
      </w:r>
    </w:p>
    <w:p>
      <w:r>
        <w:t>After Seattle, despite further meetings (with much more thought-out security) the W.T.O. was not able to reach another major global trade agreement — and has not to this day. Still, it did provide a framework with its existing rules, and trade liberalization advanced in the years that followed, thanks to China’s incorporation into the global economic system. The country joined the W.T.O. in 2001 and quickly became the workshop of the world. China’s growing importance within the global economy also set the stage for the great blow to global trade that would arrive two decades later thanks to coronavirus pandemic.</w:t>
        <w:br/>
      </w:r>
    </w:p>
    <w:p>
      <w:r>
        <w:t>西雅图之战之后，尽管世贸组织举行了更多（在安全方面更为周全）的会议，但直至今日都未能再达成一项重要的全球贸易协定。尽管如此，世贸组织还是通过其现有规则提供了一个框架，在中国融入全球经济体系的帮助下，贸易自由化在随后的几年里得以推进。中国于2001年加入世贸，并迅速成为世界工厂。中国在全球经济中日益增长的重要性也为二十年后新冠大流行给全球贸易带来的巨大打击奠定了基础。</w:t>
        <w:br/>
      </w:r>
    </w:p>
    <w:p>
      <w:r>
        <w:t>Peter S. Goodman’s “How the World Ran Out of Everything” is an impassioned account of globalization’s rise and stall. Goodman, a longtime economics correspondent for The New York Times and The Washington Post, offers an expansive view of the modern supply chain, from the Port of Long Beach and long-haul truck routes across the middle of the country to cattle ranchers in Montana and the travails of a Mississippi-based toy company trying to get a shipment from China in time for the holiday season.</w:t>
        <w:br/>
      </w:r>
    </w:p>
    <w:p>
      <w:r>
        <w:t>彼得·古德曼的《世界是如何耗尽一切的》一书慷慨激昂地描述了全球化的崛起和停滞。曾长期担任《纽约时报》和《华盛顿邮报》经济记者的古德曼以广阔的视角描绘了现代供应链，从长滩港和横跨美国中部的长途卡车路线，到蒙大拿州的牧场主，以及一家总部位于密西西比州的玩具公司为赶在节日季前从中国发货所经历的种种磨难。</w:t>
        <w:br/>
      </w:r>
    </w:p>
    <w:p>
      <w:r>
        <w:t>At every point in the chain during the pandemic, workers faced deteriorating conditions and financial instability. Toilet paper, meat and other consumer goods shot up in price and declined in availability as container ships idled in ports.</w:t>
        <w:br/>
      </w:r>
    </w:p>
    <w:p>
      <w:r>
        <w:t>大流行期间，在供应链的每一个环节，工人们都面临着条件恶化和财务不稳定的问题。随着集装箱船在港口闲置，卫生纸、肉类和其他消费品价格飙升，供应量减少。</w:t>
        <w:br/>
      </w:r>
    </w:p>
    <w:p>
      <w:r>
        <w:t>Goodman argues that the crisis exposed the brittleness of a system that relied, for years, on “just in time” manufacturing, which shrank inventories. Big retailers like Amazon and Walmart and food processors like Tyson and J.B.S. also squeezed suppliers and labor. This system “worked” in terms of lower prices for consumers and higher — Goodman argues, monopoly-size — market share for these giants. When the pandemic struck, manufacturers with low inventory couldn’t deal with the combination of increased demand and fewer workers, while some middlemen, like the global shippers and meatpackers, were able to profit.</w:t>
        <w:br/>
      </w:r>
    </w:p>
    <w:p>
      <w:r>
        <w:t>古德曼认为，这场危机暴露了多年来依赖“及时制”生产这种导致库存减少的系统的脆弱性。亚马逊和沃尔玛等大型零售商以及泰森和JBS等食品加工商也挤压了供应商和劳动力。从消费者负担的价格下降和这些巨型企业的市场份额提升——古德曼认为已经达到垄断水平——来看，这套系统是“奏效”的。当大流行袭来时，库存低的制造商无法应对需求增加和工人减少的双重压力，而一些中间商，如全球船运商和肉类加工厂，却能从中获利。</w:t>
        <w:br/>
      </w:r>
    </w:p>
    <w:p>
      <w:r>
        <w:t>Manufacturers also strained under the odd strength of the Covid-era economy. Americans unable to spend on restaurants and trips took to Amazon and began to vacuum up more stuff made cheap by international trade — televisions, basketball hoops, pastry blenders. “The result of this surge was chaos,” Goodman writes. Lights flickered from power outages “as Chinese plants deployed every available production line.”</w:t>
        <w:br/>
      </w:r>
    </w:p>
    <w:p>
      <w:r>
        <w:t>大流行时代经济异乎寻常的强劲也给制造商带来了压力。无力在餐馆和旅行上消费的美国人开始在亚马逊上购买更多由国际贸易带来的廉价商品：电视机、篮球架、打粉器。“这种激增的结果就是混乱，”古德曼写道。“由于中国工厂动用了所有可用的生产线，”电荒导致灯泡闪烁不定。</w:t>
        <w:br/>
      </w:r>
    </w:p>
    <w:p>
      <w:r>
        <w:t>Goodman is not naïve enough to think that globalization can or should be reversed, or that companies seeing political or business risk in China means a renaissance of American manufacturing (the last portion of the book is devoted to the manufacturers finding their way from China not quite back to America, but to Southeast Asia and Mexico).</w:t>
        <w:br/>
      </w:r>
    </w:p>
    <w:p>
      <w:r>
        <w:t>古德曼并没有天真地认为全球化可以或应该逆转，也不认为企业在中国看到政治或商业风险就意味着美国制造业的复兴（本书最后一部分专门讨论了制造商找到的离开中国的路并非是回到美国，而是去东南亚和墨西哥）。</w:t>
        <w:br/>
      </w:r>
    </w:p>
    <w:p>
      <w:r>
        <w:t>While the global supply chain is unlikely to be dismantled, the ideology of globalization is under attack practically and politically. “The U.S. is moving towards a kind of nationalistic mercantilism,” Chomsky tells Gibson. Joe Biden and Donald Trump are at odds on many issues, but they’re more similar to each other on trade policy than they are to predecessors in their own parties. Both presidents have shown more interest in using tariffs than in working out trade disputes through the W.T.O.</w:t>
        <w:br/>
      </w:r>
    </w:p>
    <w:p>
      <w:r>
        <w:t>虽然全球供应链不太可能被拆除，但全球化的意识形态在现实和政治上都受到了攻击。语言学家乔姆斯基告诉吉布森：“美国正在走向一种民族主义的重商主义。”拜登和特朗普在许多问题上意见相左，但在贸易政策上很接近，相比之下他们与各自党派的前任之间的差异反而更大。他们都更倾向于使用关税，而不是通过世贸组织来解决贸易争端。</w:t>
        <w:br/>
      </w:r>
    </w:p>
    <w:p>
      <w:r>
        <w:t>Seeds of this turn against business-friendly globalism were planted in 1999. Even if no one in the Biden administration is climbing up construction cranes to announce their policy proposals, Democratic lawmakers today have taken up many of the demonstrators’ concerns — environmentalism, labor power, skepticism of global trade arrangements — and knitted them into a policy synthesis that rejects the bipartisan consensus the Seattle protesters sought to overthrow.</w:t>
        <w:br/>
      </w:r>
    </w:p>
    <w:p>
      <w:r>
        <w:t>对利商的全球主义的抵制情绪在1999年就已经埋下种子。虽说拜登政府中没有人爬上塔吊宣布他们的政策建议，但示威者表达的许多担忧如今已经得到民主党立法者的认同——环保、劳工权力、对全球贸易安排的怀疑——并将它们编织成一个政策综合体，摒弃了西雅图抗议者曾试图推翻的两党共识。</w:t>
        <w:br/>
      </w:r>
    </w:p>
    <w:p>
      <w:r>
        <w:t>The late-20th-century project of integrating China into the global economy, in the hope that economic development would come hand in hand with political liberalism, feels at best misguided. Offshoring resulted in a predictable loss of U.S. jobs, Goodman writes, and programs designed to help Americans negatively affected by global trade were left underfunded.</w:t>
        <w:br/>
      </w:r>
    </w:p>
    <w:p>
      <w:r>
        <w:t>20世纪末，美国曾希望中国的经济发展将会与政治自由主义齐头并进，使中国融入全球经济。这个打算，往好了说也是误入歧途。古德曼写道，离岸外包导致了可预见的美国工作岗位流失，而旨在帮助受到全球贸易负面影响的美国人的项目却资金不足。</w:t>
        <w:br/>
      </w:r>
    </w:p>
    <w:p>
      <w:r>
        <w:t>What remains to be seen is whether the new policy responses can win over not just American activists and intellectuals, but also American consumers who tend to prefer lower costs over all else and who far outnumber any particular group of truckers, cattle ranchers or union workers squeezed by the economic pressures of a long, lean supply chain. The W.T.O. may have lost, but democracy will also have its say.</w:t>
        <w:br/>
      </w:r>
    </w:p>
    <w:p>
      <w:r>
        <w:t>我们拭目以待的是，新的政策应对措施能否不仅赢得美国活动人士和知识分子的支持，而且还能赢得美国消费者的支持，因为后者往往喜欢低价胜过一切，而他们的数量也远远超过在漫长的精益供应链带来的经济压力下处境艰难的卡车司机、牧场主或工会工人等特定群体。WTO可能输了，但民主还有话要说。</w:t>
        <w:br/>
      </w:r>
    </w:p>
    <w:p>
      <w:r>
        <w:t>ONE WEEK TO CHANGE THE WORLD: An Oral History of the 1999 WTO Protests | By DW Gibson | Simon &amp; Schuster | 354 pp. | Paperback, $19.99</w:t>
        <w:br/>
      </w:r>
    </w:p>
    <w:p>
      <w:r>
        <w:t>《改变世界的一周：1999年反WTO抗议口述史》| D·W· 吉布森著 | Simon &amp; Schuster出版| 354页 | Paperback, 售价19.99美元</w:t>
        <w:br/>
      </w:r>
    </w:p>
    <w:p>
      <w:r>
        <w:t>HOW THE WORLD RAN OUT OF EVERYTHING: Inside the Global Supply Chain | By Peter S. Goodman | Mariner | 406 pp. | $30</w:t>
        <w:br/>
      </w:r>
    </w:p>
    <w:p>
      <w:r>
        <w:t>《世界是如何耗尽一切的：全球供应链幕后》| 彼得·S·古德曼著 | Mariner出版 | 406页 | 售价30美元</w:t>
        <w:br/>
      </w:r>
    </w:p>
    <w:p>
      <w:pPr>
        <w:pStyle w:val="1"/>
        <w:spacing w:before="0" w:after="280"/>
      </w:pPr>
      <w:r>
        <w:rPr>
          <w:rFonts w:ascii="Times New Roman" w:hAnsi="Times New Roman" w:eastAsia="宋体"/>
          <w:b/>
          <w:sz w:val="52"/>
        </w:rPr>
        <w:t>作为亚裔学生就读纽约精英高中，是一种什么样的体验</w:t>
      </w:r>
    </w:p>
    <w:p>
      <w:r>
        <w:t>How It Feels to Be an Asian Student in an Elite Public School</w:t>
        <w:br/>
      </w:r>
    </w:p>
    <w:p>
      <w:r>
        <w:t>Tausifa Haque, a 17-year-old daughter of Bangladeshi immigrants, walks in the early morning from her family’s apartment in the Bronx to the elevated subway and rides south to Brooklyn, a journey of one and a half hours.</w:t>
        <w:br/>
      </w:r>
    </w:p>
    <w:p>
      <w:r>
        <w:t>清晨，现年17岁、出身孟加拉移民家庭的塔乌希法·哈克离开在布朗克斯的住所，搭乘往南的高架线去布鲁克林，这段路要花一个半小时。</w:t>
        <w:br/>
      </w:r>
    </w:p>
    <w:p>
      <w:r>
        <w:t>There she joins a river of teenagers who pour into Brooklyn Technical High School, who are Bengali and Tibetan, Egyptian and Chinese, Sinhalese and Russian, Dominican and Puerto Rican, West Indian and African American. The cavernous eight-story building holds about 5,850 students, one of the largest and most academically rigorous high schools in the United States.</w:t>
        <w:br/>
      </w:r>
    </w:p>
    <w:p>
      <w:r>
        <w:t>在那里，她将和一群同龄人一起走进布鲁克林技术高中，人群中有孟加拉人和藏人，埃及人和华人，锡兰人和俄罗斯人，多米尼加人和波多黎各人，还有西印度群岛人和非裔美国人。这座高大的八层楼建筑容纳有大约5850名学生，这是美国规模最大、治学最严的高中之一。</w:t>
        <w:br/>
      </w:r>
    </w:p>
    <w:p>
      <w:r>
        <w:t>Her father drives a cab; her mother is a lunchroom attendant. This school is a repository of her dreams and theirs. “This is my great chance,” Tausifa said. “It’s my way out.”</w:t>
        <w:br/>
      </w:r>
    </w:p>
    <w:p>
      <w:r>
        <w:t>她的父亲是出租车司机；母亲是快餐厅服务员。这座学校承载着她和他们的梦想。“这是我的最佳机会，”塔乌希法说。“我脱身的希望。”</w:t>
        <w:br/>
      </w:r>
    </w:p>
    <w:p>
      <w:r>
        <w:t>Brooklyn Tech is also subject to persistent criticism and demands for far-reaching reform, along with other test-screened public high schools across the nation.</w:t>
        <w:br/>
      </w:r>
    </w:p>
    <w:p>
      <w:r>
        <w:t>但同时，布鲁克林技术高中也一直受到诟病，被认为需要进行深刻改革，这种呼声还针对国内其他通过考试择优录取的公立高中。</w:t>
        <w:br/>
      </w:r>
    </w:p>
    <w:p>
      <w:r>
        <w:t>Liberal politicians, school leaders and organizers argue such schools are bastions of elitism and, because of low enrollment of Black and Latino students, functionally racist and segregated. Sixty-three percent of the city’s public school students are Black and Latino yet they account for just 15 percent of Brooklyn Tech’s population.</w:t>
        <w:br/>
      </w:r>
    </w:p>
    <w:p>
      <w:r>
        <w:t>自由派政治人物、学校领导人和组织者认为，这样的学校是精英主义堡垒，而且由于黑人和拉丁裔学生入学率低，它们实际上具有种族歧视和种族隔离性质。纽约市公立学校中黑人和拉丁裔占63%，而在布鲁克林技术高中学生中只占15%。</w:t>
        <w:br/>
      </w:r>
    </w:p>
    <w:p>
      <w:r>
        <w:t>For Asian students, the percentages are flipped: They make up 61 percent of Brooklyn Tech, although they account for 18 percent of the public school population.</w:t>
        <w:br/>
      </w:r>
    </w:p>
    <w:p>
      <w:r>
        <w:t>对亚裔学生来说，这个比例是反过来的：他们在布鲁克林技术高中占了61%，但在公立学校总人数中只占18%。</w:t>
        <w:br/>
      </w:r>
    </w:p>
    <w:p>
      <w:r>
        <w:t>Some critics imply that the presence of so many South and East Asian students, along with the white students, accentuates this injustice. Such charges reached a heated pitch a few years ago when a prominent white liberal council member said such schools were overdue for “a racial reckoning.”</w:t>
        <w:br/>
      </w:r>
    </w:p>
    <w:p>
      <w:r>
        <w:t>有批评者暗示，南亚和东亚以及白人学生较多的情况突显了这种不公正。类似的指控在几年前曾导致一场激烈争执，当时一名地位显赫的白人自由派委员会成员说，这类学校亟待一场“种族清算”。</w:t>
        <w:br/>
      </w:r>
    </w:p>
    <w:p>
      <w:r>
        <w:t>Richard Carranza, who served as New York’s schools chancellor until last year, was more caustic. “I just don’t buy into the narrative,” he said, “that any one ethnic group owns admission to these schools.”</w:t>
        <w:br/>
      </w:r>
    </w:p>
    <w:p>
      <w:r>
        <w:t>去年离任的前纽约教育局长理查德·卡兰扎发出了更尖刻的声音。“我就是没法接受这种说法，”他说，“那就是这些学校的入学可以被某一个族群霸占。”</w:t>
        <w:br/>
      </w:r>
    </w:p>
    <w:p>
      <w:r>
        <w:t>But several dozen in-depth interviews with Asian and Black students at Brooklyn Tech paint a more complicated portrait and often defy the political characterizations put forth in New York and across the country. These students speak of personal journeys and struggles at a far remove from the assumptions that dominate the raging battles over the future of their schools.</w:t>
        <w:br/>
      </w:r>
    </w:p>
    <w:p>
      <w:r>
        <w:t>然而通过对布鲁克林技术高中多位亚裔和黑人学生的深度采访，可以看到事情没那么简单，并且往往并不符合纽约乃至全国常见的政治刻画。这些学生谈及各自的个人旅程与挣扎，与外界想象中的一场围绕学校未来展开的激烈争斗相去甚远。</w:t>
        <w:br/>
      </w:r>
    </w:p>
    <w:p>
      <w:r>
        <w:t>Their critiques often proved searching; most Asian students spoke of wanting more Black and Latino classmates.</w:t>
        <w:br/>
      </w:r>
    </w:p>
    <w:p>
      <w:r>
        <w:t>他们发出的批评往往显得锐利而深刻，大多数亚裔学生表示希望有更多黑人和拉丁裔同学。</w:t>
        <w:br/>
      </w:r>
    </w:p>
    <w:p>
      <w:r>
        <w:t>Fully 63 percent of Brooklyn Tech’s students are classified as economically disadvantaged. Census data shows that Asians have the lowest median income in the city and that a majority speak a language other than English at home.</w:t>
        <w:br/>
      </w:r>
    </w:p>
    <w:p>
      <w:r>
        <w:t>布鲁克林技术高中有整整63%的学生被划定为特困生。人口普查数据显示，亚裔的收入中位数在纽约市是最低的，多数学生在家说英语以外的语言。</w:t>
        <w:br/>
      </w:r>
    </w:p>
    <w:p>
      <w:r>
        <w:t>The admissions debate reaches far beyond New York’s selective high schools.</w:t>
        <w:br/>
      </w:r>
    </w:p>
    <w:p>
      <w:r>
        <w:t>关于入学的争论远不限于纽约的择优录取高中。</w:t>
        <w:br/>
      </w:r>
    </w:p>
    <w:p>
      <w:r>
        <w:t>The San Francisco Board of Education has discarded a merit-based admissions policy and substituted a lottery at the highly regarded Lowell High School, where 55 percent of students were of Asian descent. “When we talk about merit, meritocracy and especially meritocracy based on standardized testing,” a board member opined, “those are racist systems.”</w:t>
        <w:br/>
      </w:r>
    </w:p>
    <w:p>
      <w:r>
        <w:t>旧金山教育委员会已经废除了洛威尔高中的择优录取政策，代之以摇号机制，这座极具声望的学校有55%的学生属于亚裔。“当我们在谈论择优、英才教育，尤其是基于标准化考试的英才教育时，”一位委员会成员认为，“那就是种族歧视制度。”</w:t>
        <w:br/>
      </w:r>
    </w:p>
    <w:p>
      <w:r>
        <w:t>Officials in Fairfax County, Va., replaced the entrance exam at Thomas Jefferson High School for Science and Technology with a combination of grades and socioeconomic criteria. The next year the percentage of incoming Black and Latino students jumped and the percentage of Asian students, who skew more middle and upper middle class than in New York, declined. White student enrollment increased.</w:t>
        <w:br/>
      </w:r>
    </w:p>
    <w:p>
      <w:r>
        <w:t>弗吉尼亚州费尔法克斯县官员取消了托马斯·杰弗逊技术高中的入学考试，改用成绩和社会经济条件结合的标准。次年，黑人和拉丁裔学生占比大幅提升，亚裔学生占比下降，该地区的亚裔相比纽约而言更偏向中产、上中产阶层。白人学生录取也增多了。</w:t>
        <w:br/>
      </w:r>
    </w:p>
    <w:p>
      <w:r>
        <w:t>When Asian parents sued, a federal judge told their lawyer, “Everybody knows the policy is not race-neutral and that it’s designed to affect the racial composition.”</w:t>
        <w:br/>
      </w:r>
    </w:p>
    <w:p>
      <w:r>
        <w:t>当亚裔家长提起诉讼时，一名联邦法官告诉他们的律师，“每个人都知道这项政策不是种族中立的，它的目的是影响种族构成。”</w:t>
        <w:br/>
      </w:r>
    </w:p>
    <w:p>
      <w:r>
        <w:t>That case is awaiting a decision.</w:t>
        <w:br/>
      </w:r>
    </w:p>
    <w:p>
      <w:r>
        <w:t>该案正在等待裁决。</w:t>
        <w:br/>
      </w:r>
    </w:p>
    <w:p>
      <w:r>
        <w:t>Brooklyn Tech, which sits in the haute brownstone neighborhood of Fort Greene, is regarded as a diamond in the city’s educational crown.</w:t>
        <w:br/>
      </w:r>
    </w:p>
    <w:p>
      <w:r>
        <w:t>布鲁克林技术高中坐落在格林堡高级褐石社区，该校被视为纽约市教育皇冠上的一颗钻石。</w:t>
        <w:br/>
      </w:r>
    </w:p>
    <w:p>
      <w:r>
        <w:t>The school boasts many advantages, as most students are well aware. Nearly all balked, however, at describing it as segregated, not least because the descriptor “Asian” encompasses disparate ethnicities, cultures, languages and skin colors.</w:t>
        <w:br/>
      </w:r>
    </w:p>
    <w:p>
      <w:r>
        <w:t>这所学校有很多优势，大多数学生都很清楚。然而，几乎所有的人都对将其描述为一所种族隔离的学校的说法表示异议，尤其是因为“亚裔”这个词包含了不同的种族、文化、语言和肤色。</w:t>
        <w:br/>
      </w:r>
    </w:p>
    <w:p>
      <w:r>
        <w:t>Tausifa looks at the multihued sea of students pouring through the doors of Brooklyn Tech. She expressed puzzlement that a school where three-quarters of the students are nonwhite could be described as segregated. “I have classes with students of all demographics and skin colors, and friends who speak different languages,” she said. “To call this segregation does not make sense.”</w:t>
        <w:br/>
      </w:r>
    </w:p>
    <w:p>
      <w:r>
        <w:t>陶西法看着从布鲁克林技术高中大门涌入的形形色色的学生，她表示很困惑，一所四分之三的学生是非白人的学校竟然会被描述为一个种族隔离的地方。“在我的课堂上，有各种人口结构和肤色的学生，还有说不同语言的朋友，”她说。“说这是种族隔离是不合理的。”</w:t>
        <w:br/>
      </w:r>
    </w:p>
    <w:p>
      <w:r>
        <w:t>The Debate Over an Entrance Exam</w:t>
        <w:br/>
      </w:r>
    </w:p>
    <w:p>
      <w:r>
        <w:t>关于入学考试的争论</w:t>
        <w:br/>
      </w:r>
    </w:p>
    <w:p>
      <w:r>
        <w:t>Critics of specialized high schools argue these institutions are out of step with the zeitgeist and educational practice. Better to cast aside standardized tests and seek heterogenous classes in neighborhood high schools, they argue, than to cloister top students. Some studies, they say, show struggling students gain from the presence of talented outliers. And the entrance exam has fueled the growth of a private and inequitable tutoring industry.</w:t>
        <w:br/>
      </w:r>
    </w:p>
    <w:p>
      <w:r>
        <w:t>批评特殊高中的人认为，这些机构与时代精神和教育实践脱节。他们认为，与其把尖子生集中在一起，不如抛开标准化考试，在社区的高中里建立多样性的班级。他们说，一些研究表明，在学业上吃力的学生能从有才华的优秀学生身上获益。此外，入学考试助长了不公平的私教产业的发展。</w:t>
        <w:br/>
      </w:r>
    </w:p>
    <w:p>
      <w:r>
        <w:t>Those who champion specialized high schools point to alumni who became top scientists. With few exceptions, these were the children of working-class and immigrant families. The best students, they argue, should press as far ahead as brains and curiosity might take them.</w:t>
        <w:br/>
      </w:r>
    </w:p>
    <w:p>
      <w:r>
        <w:t>支持特殊高中的人援引那些成为顶尖科学家的校友为例。除了少数例外，那些孩子都来自工人阶级和移民家庭。他们认为，最好的学生应该在头脑和好奇心的驱使下努力学习。</w:t>
        <w:br/>
      </w:r>
    </w:p>
    <w:p>
      <w:r>
        <w:t>The mayor and school officials preside over a system of 1.1 million schoolchildren, they add, in which only half are proficient in math and 24% of Black students fail to graduate. As Americans struggle to stay competitive with other nations in science, technology and mathematics, why obsess about the anti-egalitarian sins of a handful of high-performing schools that hold 6% of high school students?</w:t>
        <w:br/>
      </w:r>
    </w:p>
    <w:p>
      <w:r>
        <w:t>他们还说，市长和学校官员管理着一个有110万学生的系统，其中只有一半的学生精通数学，24%的黑人学生未能毕业。当美国人在科学、技术和数学领域努力保持与其他国家的竞争力时，为什么要纠结少数几所只拥有6%高中生的优秀学校犯有反平等主义罪恶？</w:t>
        <w:br/>
      </w:r>
    </w:p>
    <w:p>
      <w:r>
        <w:t>That said, the dwindling number of Black and Latino students at these high schools is a great concern and a mystery. Bill de Blasio, when he was mayor of New York, suggested the heart of the problem lay with a biased entrance exam.</w:t>
        <w:br/>
      </w:r>
    </w:p>
    <w:p>
      <w:r>
        <w:t>尽管如此，这些高中的黑人和拉丁裔学生数量的减少是一个大问题，也是一个谜。纽约市长白思豪表示，问题的核心在于入学考试存在偏见。</w:t>
        <w:br/>
      </w:r>
    </w:p>
    <w:p>
      <w:r>
        <w:t>That does not reckon with history. Decades ago, when crime and socioeconomic conditions were far graver than they are today, Black and Latino teenagers passed the examination in great numbers. In 1981, nearly two-thirds of Brooklyn Tech’s students were Black and Latino, and that percentage hovered at 50% for another decade.</w:t>
        <w:br/>
      </w:r>
    </w:p>
    <w:p>
      <w:r>
        <w:t>这与历史不符。几十年前，当犯罪和社会经济状况远比今天严重时，黑人和拉丁裔青少年通过考试的人数很多。1981年，布鲁克林技术高中近三分之二的学生是黑人和拉丁裔，这一比例在接下来的十年里一直徘徊在50%。</w:t>
        <w:br/>
      </w:r>
    </w:p>
    <w:p>
      <w:r>
        <w:t>Black and Latino students account for 10% of the students at Bronx High School of Science; that percentage was more than twice as high in the 1970s and '80s.</w:t>
        <w:br/>
      </w:r>
    </w:p>
    <w:p>
      <w:r>
        <w:t>布朗克斯科学高中的黑人和拉丁裔学生占学生总数的10%；这一比例在上世纪七八十年代是两倍以上。</w:t>
        <w:br/>
      </w:r>
    </w:p>
    <w:p>
      <w:r>
        <w:t>To understand this decline involves a trek back through decades of policy choices, as city officials, pushed by an anti-tracking movement, rolled back accelerated and honors programs and tried to reform gifted programs, particularly in nonwhite districts.</w:t>
        <w:br/>
      </w:r>
    </w:p>
    <w:p>
      <w:r>
        <w:t>要理解这种下降，需要回顾几十年来的政策选择，在反分班运动的推动下，市政府官员取消了快班和荣誉班级，并试图改革英才课程，尤其是在非白人地区。</w:t>
        <w:br/>
      </w:r>
    </w:p>
    <w:p>
      <w:r>
        <w:t>Black alumni of Brooklyn Tech argue this progressive-minded movement handicapped precisely those Black and Latino students most likely to pass the test. Some poor, majority Black and Latino districts now lack a gifted and talented program.</w:t>
        <w:br/>
      </w:r>
    </w:p>
    <w:p>
      <w:r>
        <w:t>布鲁克林技术高中的黑人校友认为，这一具有进步思想的运动恰恰妨碍了最有可能通过考试的黑人和拉丁裔学生。一些以黑人和拉丁裔为主的贫困地区现在缺乏一个英才课程。</w:t>
        <w:br/>
      </w:r>
    </w:p>
    <w:p>
      <w:r>
        <w:t>Citywide, elementary school gifted classes enroll about 16,000 students and are 75% white and Asian.</w:t>
        <w:br/>
      </w:r>
    </w:p>
    <w:p>
      <w:r>
        <w:t>全市小学英才班招收了约1.6万名学生，其中75%是白人和亚裔。</w:t>
        <w:br/>
      </w:r>
    </w:p>
    <w:p>
      <w:r>
        <w:t>Getting In and Staying In</w:t>
        <w:br/>
      </w:r>
    </w:p>
    <w:p>
      <w:r>
        <w:t>进入和留下</w:t>
        <w:br/>
      </w:r>
    </w:p>
    <w:p>
      <w:r>
        <w:t>A visitor steps inside Brooklyn Tech and finds the honor roll list for last year’s senior class, the surnames offering variations on an old story: There is a Dong and a Doogan, a Goyer and a Huynh, a Subah and a Wai.</w:t>
        <w:br/>
      </w:r>
    </w:p>
    <w:p>
      <w:r>
        <w:t>参观者走进布鲁克林技术高中，可以看到去年毕业班的优秀生名单，上面的姓氏像是一个古老故事的不同变体：有董、杜根、戈耶、黄、苏巴、韦。</w:t>
        <w:br/>
      </w:r>
    </w:p>
    <w:p>
      <w:r>
        <w:t>The specialized high schools serve as a homing beacon for immigrant and working-class teenagers. The 1950s and 1960s saw the arrival of Holocaust survivors and West Indian families. Later waves rolled in from Asia and West Africa.</w:t>
        <w:br/>
      </w:r>
    </w:p>
    <w:p>
      <w:r>
        <w:t>这些特殊高中是移民和工薪阶层青少年的港湾和灯塔。20世纪五六十年代，大屠杀幸存者和西印度群岛家庭来到这里。后来，来自亚洲和西非的人潮滚滚而来。</w:t>
        <w:br/>
      </w:r>
    </w:p>
    <w:p>
      <w:r>
        <w:t>Hasiba Haq, 28, lives in Kensington, a low-slung Brooklyn neighborhood known as Little Bangladesh. Her parents grew up on an island in the Bay of Bengal. Her father worked as a taxi driver when she was a student. She attended middle school in well-to-do Park Slope.</w:t>
        <w:br/>
      </w:r>
    </w:p>
    <w:p>
      <w:r>
        <w:t>28岁的哈西巴·哈克住在布鲁克林肯辛顿一个被称为“小孟加拉”的低矮社区。她的父母在孟加拉湾的一个小岛上长大。在她上学时，她的父亲是一名出租车司机。她在富裕的公园坡地区上中学。</w:t>
        <w:br/>
      </w:r>
    </w:p>
    <w:p>
      <w:r>
        <w:t>By the time she turned 11, her family and neighbors talked of the high school examination. Her parents enrolled her in a tutoring center, a rigorous boot camp with teenage Asian teachers drawn from the specialized high schools. The sticker price was $4,000. Her parents bargained hard but still paid a small fortune.</w:t>
        <w:br/>
      </w:r>
    </w:p>
    <w:p>
      <w:r>
        <w:t>11岁的时候，她的家人和邻居都在谈论高中考试的事。父母为她在一个辅导中心报了名，这是一个严格的训练营，由来自特殊高中的亚裔青少年教师组成。学费是4000美元。她父母讨价还价，但仍付了一大笔钱。</w:t>
        <w:br/>
      </w:r>
    </w:p>
    <w:p>
      <w:r>
        <w:t>“It was every weekend and classes over the summer,” said Haq, now 28 and a producer at TED Talks. “Everyone in the community knew it was your turn to take the test.</w:t>
        <w:br/>
      </w:r>
    </w:p>
    <w:p>
      <w:r>
        <w:t>“每个周末都是这样，整个夏天都在上课，”现年28岁的哈克说，她如今是TED演讲的制作人。“邻里所有人都知道轮到你参加考试了。”</w:t>
        <w:br/>
      </w:r>
    </w:p>
    <w:p>
      <w:r>
        <w:t>“It was more difficult than college,” said Haq, a Fordham University graduate. “It was a hustle-and-grind culture.”</w:t>
        <w:br/>
      </w:r>
    </w:p>
    <w:p>
      <w:r>
        <w:t>“这比上大学还难，”毕业于福特汉姆大学的哈克说。“那是一种努力奋斗的文化。”</w:t>
        <w:br/>
      </w:r>
    </w:p>
    <w:p>
      <w:r>
        <w:t>Folk wisdom has it that South Asians dominate the test, but reality is messier. Many students in her tutoring classes fell short, and parent and child cried together. Some students dropped out.</w:t>
        <w:br/>
      </w:r>
    </w:p>
    <w:p>
      <w:r>
        <w:t>民间观点认为，南亚人主导了考试，但现实情况要复杂得多。在她的辅导班上，很多学生都没有达到要求，父母和孩子会一起哭。一些学生退学了。</w:t>
        <w:br/>
      </w:r>
    </w:p>
    <w:p>
      <w:r>
        <w:t>More than 23,500 teenagers took the specialized high school test last year. Roughly 41% were Black and Latino, and 34% were Asian.</w:t>
        <w:br/>
      </w:r>
    </w:p>
    <w:p>
      <w:r>
        <w:t>去年有超过2.35万名青少年参加了特殊高中考试。大约41%是黑人和拉丁裔，34%是亚裔。</w:t>
        <w:br/>
      </w:r>
    </w:p>
    <w:p>
      <w:r>
        <w:t>The examination can be problematic, as it requires knowledge of algebra, which is not offered to many middle school students. Haq was lucky enough to get offered that course. Tausifa, the teenager from the Bronx, was not. Had her parents not paid for tutoring classes, she would have been at sea in that portion of the test.</w:t>
        <w:br/>
      </w:r>
    </w:p>
    <w:p>
      <w:r>
        <w:t>考试可能存在问题，因为它需要代数知识，而很多中学生并不具备这方面的知识。哈克很幸运地学习了那门课程。来自布朗克斯的陶西法却没有。如果她的父母没有花钱给她上辅导课，在那一部分考试时她就会变得茫然失措。</w:t>
        <w:br/>
      </w:r>
    </w:p>
    <w:p>
      <w:r>
        <w:t>Some of Tausifa's middle school classmates had no chance. “One Black classmate, really smart, did not even realize there was a test,” she said. “There were uneven advantages.”</w:t>
        <w:br/>
      </w:r>
    </w:p>
    <w:p>
      <w:r>
        <w:t>陶西法的一些中学同学毫无机会。“我有一个非常聪明的黑人同学，他甚至没有意识到还有考试，”她说。“就是存在不公平的优势。”</w:t>
        <w:br/>
      </w:r>
    </w:p>
    <w:p>
      <w:pPr>
        <w:pStyle w:val="1"/>
        <w:spacing w:before="0" w:after="280"/>
      </w:pPr>
      <w:r>
        <w:rPr>
          <w:rFonts w:ascii="Times New Roman" w:hAnsi="Times New Roman" w:eastAsia="宋体"/>
          <w:b/>
          <w:sz w:val="52"/>
        </w:rPr>
        <w:t>拜登政府官员呼吁对中国游泳禁药事件展开独立调查</w:t>
      </w:r>
    </w:p>
    <w:p>
      <w:r>
        <w:t>Top Biden Official Calls for Inquiry Into Chinese Doping Case</w:t>
        <w:br/>
      </w:r>
    </w:p>
    <w:p>
      <w:r>
        <w:t>The Biden administration’s top drug official called on Monday for an independent investigation into how Chinese and global antidoping authorities decided to clear 23 elite Chinese swimmers who tested positive for a banned drug months before the Summer Olympics in 2021.</w:t>
        <w:br/>
      </w:r>
    </w:p>
    <w:p>
      <w:r>
        <w:t>拜登政府最高毒品官员周一呼吁，就中国和全球的反兴奋剂机构在2021年夏季奥运会前几个月不追究23名违禁药物检测呈阳性的中国顶尖游泳运动员一事，展开独立调查。</w:t>
        <w:br/>
      </w:r>
    </w:p>
    <w:p>
      <w:r>
        <w:t>The official, Rahul Gupta, who is the director of the Office of National Drug Control Policy, said that he planned to bring up the handling of the positive tests during a two-day meeting of sports ministers in Washington. Top members of the World Anti-Doping Agency are scheduled to attend the event, which starts Thursday.</w:t>
        <w:br/>
      </w:r>
    </w:p>
    <w:p>
      <w:r>
        <w:t>这位官员是国家毒品管制政策办公室主任拉胡尔·古普塔，他表示，计划在为期两天的华盛顿体育部长会议上提出此事。世界反兴奋剂组织(WADA)高层计划参加本周四开始的会议。</w:t>
        <w:br/>
      </w:r>
    </w:p>
    <w:p>
      <w:r>
        <w:t>“The United States stands by its commitment to ensure that every American athlete and those across the globe are provided a level playing field and a fair shot in international athletic competitions,” Dr. Gupta said in response to questions from The New York Times. “There must be rigorous, independent investigations to look into any incident of potential wrongdoing.”</w:t>
        <w:br/>
      </w:r>
    </w:p>
    <w:p>
      <w:r>
        <w:t>“美国坚守自己的承诺，确保每名美国运动员和世界各地的运动员都能在国际赛事中获得公平的竞争环境和机会，”古普塔在回答《纽约时报》的提问时说。“必须进行严格、独立的调查，看看是否存在任何不当行为。”</w:t>
        <w:br/>
      </w:r>
    </w:p>
    <w:p>
      <w:r>
        <w:t>Dr. Gupta is a member of the WADA executive committee, but he and his staff had not been briefed about the case involving the swimmers until Friday, according to a statement from his office. The next day, an investigation in The Times revealed the swimmers’ positive tests for a banned heart drug, trimetazidine, or TMZ, and the response to them by national and global antidoping officials.</w:t>
        <w:br/>
      </w:r>
    </w:p>
    <w:p>
      <w:r>
        <w:t>古普塔是世界反兴奋剂组织执行委员会的成员，但根据他办公室的一份声明，他和他的团队直到上周五才被告知此事。次日，时报的一篇调查报道披露了这些游泳运动员对禁用的心脏药物曲美他嗪(TMZ)的检测呈阳性，以及各国和全球反兴奋剂官员对此事的反应。</w:t>
        <w:br/>
      </w:r>
    </w:p>
    <w:p>
      <w:r>
        <w:t>The 23 Chinese swimmers were never suspended nor publicly identified before the Summer Olympics; at those Tokyo Games, they accounted for five medals, including three golds. The discovery that they had tested positive for TMZ but still competed prompted angry reactions from Olympians who raced against some of them, and charges of a coverup from others in the antidoping movement.</w:t>
        <w:br/>
      </w:r>
    </w:p>
    <w:p>
      <w:r>
        <w:t>在夏季奥运会之前，这23名中国游泳运动员始终没被禁赛，也未公开披露过他们的身份；在东京奥运会上，他们获得了五枚奖牌，其中包括三枚金牌。他们的TMZ药检结果呈阳性，但仍参加了比赛，这引发了与其中一些人比赛的奥运选手的愤怒反应，以及反兴奋剂运动中的其他人对掩盖行为的指控。</w:t>
        <w:br/>
      </w:r>
    </w:p>
    <w:p>
      <w:r>
        <w:t>The call for an investigation from Dr. Gupta came as WADA held a video call with reporters to try to stem the fallout from the disclosure about the positive tests. In a virtual news conference that lasted nearly two hours, senior WADA officials and the organization’s top legal official repeatedly defended the handling of the case.</w:t>
        <w:br/>
      </w:r>
    </w:p>
    <w:p>
      <w:r>
        <w:t>古普塔发出呼吁的同时，WADA举行了视频新闻发布会，试图平息此事的负面影响。在持续近两小时的虚拟新闻发布会上，WADA的高层官员和该组织的首席法务官多次为此案的处理进行辩护。</w:t>
        <w:br/>
      </w:r>
    </w:p>
    <w:p>
      <w:r>
        <w:t>“If we had to do it over again now,” the WADA president Witold Banka said, “we would do exactly the same thing.”</w:t>
        <w:br/>
      </w:r>
    </w:p>
    <w:p>
      <w:r>
        <w:t>WADA主席维托尔德·班卡表示：“如果现在我们不得不再做一次，我们还是会采取完全相同的做法。”</w:t>
        <w:br/>
      </w:r>
    </w:p>
    <w:p>
      <w:r>
        <w:t>Still, WADA acknowledged that its own protocols had not been followed in the case, confirming that, because of the pandemic, no hearings had been held with the affected swimmers to inquire about how the drug might have entered their systems. WADA said that it had decided not to appeal the Chinese decisions — including to not suspend the swimmers, as many antidoping experts said WADA should have — because the swimmers would have ultimately been cleared of any wrongdoing based on the available evidence.</w:t>
        <w:br/>
      </w:r>
    </w:p>
    <w:p>
      <w:r>
        <w:t>不过，WADA也承认，此案未遵循该机构现有程序，并证实由于疫情的缘故，没有给受影响的游泳运动员举行听证会，询问药物是如何进入他们体内的。WADA表示，它已决定不挑战中国的决定，因为现有证据最终会证明这些游泳运动员不存在任何不当行为。中国的决定包括不对这些游泳运动员做停赛处理，而许多反兴奋剂专家认为WADA应该让他们停赛。</w:t>
        <w:br/>
      </w:r>
    </w:p>
    <w:p>
      <w:r>
        <w:t>And WADA reaffirmed that its officials had accepted — without independent verification — the findings of investigators from China’s state security services, who reported finding traces of the drug in a hotel kitchen but did not determine how it had gotten there.</w:t>
        <w:br/>
      </w:r>
    </w:p>
    <w:p>
      <w:r>
        <w:t>此外，WADA重申，该机构官员已经接受了来自中国公安部门的调查结果（在没有独立进行核实的情况下），后者报告称，在一家酒店厨房发现了这种药物的痕迹，但并没有确定药物是如何出现在那里的。</w:t>
        <w:br/>
      </w:r>
    </w:p>
    <w:p>
      <w:r>
        <w:t>To bolster their argument, WADA officials detailed what they said were extensive research and scientific reviews, including the engaging of trimetazidine’s original manufacturer to obtain nonpublic information from the company about the drug’s excretion periods — the time it takes to pass out of a human’s system.</w:t>
        <w:br/>
      </w:r>
    </w:p>
    <w:p>
      <w:r>
        <w:t>为了支持他们的论点，WADA的官员还详细介绍了其所谓的广泛研究和科学评估，包括与曲美他嗪的原研制造商接触，从该公司获得了这款药物从身体系统排出所需时间的非公开信息。</w:t>
        <w:br/>
      </w:r>
    </w:p>
    <w:p>
      <w:r>
        <w:t>A Chinese foreign ministry spokesman, meanwhile, responded to a question about the positive tests at a news conference on Monday by declaring the reporting “false information and reporting.”</w:t>
        <w:br/>
      </w:r>
    </w:p>
    <w:p>
      <w:r>
        <w:t>与此同时，中国外交部发言人在周一的新闻发布会上回应了相关提问，称其为“不实报道”。</w:t>
        <w:br/>
      </w:r>
    </w:p>
    <w:p>
      <w:r>
        <w:t>The statements by top government officials — Germany’s sports minister has also called for an investigation after the public broadcaster ARD aired a documentary on the case — could make for an awkward two days of meetings this week in Washington.</w:t>
        <w:br/>
      </w:r>
    </w:p>
    <w:p>
      <w:r>
        <w:t>政府高官的声明——德国体育部长在公共广播公司ARD播放了有关此案的纪录片后也呼吁进行调查——可能会使本周在华盛顿举行的为期两天的会议变得有些尴尬。</w:t>
        <w:br/>
      </w:r>
    </w:p>
    <w:p>
      <w:r>
        <w:t>That event, the annual convening of the Americas Sports Council, known by its Spanish acronym, CADE, brings together representatives from more than 40 countries and guests from across sports.</w:t>
        <w:br/>
      </w:r>
    </w:p>
    <w:p>
      <w:r>
        <w:t>这次会议是美洲体育理事会(CADE)的年度会议，汇集来自40多个国家的代表以及体育各界的嘉宾。</w:t>
        <w:br/>
      </w:r>
    </w:p>
    <w:p>
      <w:r>
        <w:t>Among the officials scheduled to give presentations are Banka, the WADA president, and the organization’s No. 3 official, Olivier Niggli.</w:t>
        <w:br/>
      </w:r>
    </w:p>
    <w:p>
      <w:r>
        <w:t>计划发表演讲的官员包括WADA主席班卡和该组织的三号人物奥利维尔·尼格利。</w:t>
        <w:br/>
      </w:r>
    </w:p>
    <w:p>
      <w:r>
        <w:t>An email obtained by The Times shows that by April 2021 Niggli had been copied on an email about how the Chinese swimmers had tested positive. By that point, the Chinese had decided not to hold hearings or provisionally suspend the athletes, as antidoping experts have contended they should have.</w:t>
        <w:br/>
      </w:r>
    </w:p>
    <w:p>
      <w:r>
        <w:t>时报获得的一封电子邮件显示，在2021年4月前，尼格利被抄送了一封关于中国游泳运动员检测结果呈阳性的电子邮件。在那个时候，中国已经决定不举行听证会或暂时禁赛，而反兴奋剂专家主张那样做。</w:t>
        <w:br/>
      </w:r>
    </w:p>
    <w:p>
      <w:r>
        <w:t>The email — sent by an official at the Chinese antidoping agency, Chinada — was addressed to WADA’s director of legal affairs, Julien Sieveking. Mr. Niggli, who as director general serves as the agency’s top administrator, was copied on it.</w:t>
        <w:br/>
      </w:r>
    </w:p>
    <w:p>
      <w:r>
        <w:t>这封电子邮件是由中国反兴奋剂中心的一名官员发出的，收件人是WADA的法务主管朱利安·西夫金。作为该机构总干事的尼格利也被抄送了邮件。</w:t>
        <w:br/>
      </w:r>
    </w:p>
    <w:p>
      <w:r>
        <w:t>As recently as March, Dr. Gupta spoke in glowing terms about WADA’s work in reforming itself in the wake of state-sponsored doping by Russia. But he cautioned about the ongoing risk of bad actors trying to undermine the global antidoping system.</w:t>
        <w:br/>
      </w:r>
    </w:p>
    <w:p>
      <w:r>
        <w:t>就在今年3月，古普塔还对WADA在俄罗斯国家支持兴奋剂事件之后的自我改革工作给予了赞赏。但他也警告，不良分子破坏全球反兴奋剂体系的风险仍然继续存在。</w:t>
        <w:br/>
      </w:r>
    </w:p>
    <w:p>
      <w:r>
        <w:t>“The efforts to reform and improve how WADA operates must continue,” Mr. Gupta said at an event hosted by the agency in Switzerland, after accepting an award on behalf of the public authorities — national governments — that contribute half of WADA’s budget. The United States is the highest single payer.</w:t>
        <w:br/>
      </w:r>
    </w:p>
    <w:p>
      <w:r>
        <w:t>“改革和改善WADA运作方式的努力必须继续下去，”古普塔在该机构于瑞士举办的一次活动上说，当时他代表各国政府机构接受了一个奖项，这些机构为WADA的预算提供了一半资金。美国是最高的单一出资国。</w:t>
        <w:br/>
      </w:r>
    </w:p>
    <w:p>
      <w:r>
        <w:t>“WADA must stay ahead of this evolving threat because so much is at stake: from national pride to a great deal of money for victors and the dream of children around the world,” Dr. Gupta said.</w:t>
        <w:br/>
      </w:r>
    </w:p>
    <w:p>
      <w:r>
        <w:t>古普塔表示：“面对不断演变的威胁，WADA一定不能落在后面，因为这事关重大：从国家荣誉到胜利者获得的巨额奖金，以及全世界儿童的梦想。”</w:t>
        <w:br/>
      </w:r>
    </w:p>
    <w:p>
      <w:pPr>
        <w:pStyle w:val="1"/>
        <w:spacing w:before="0" w:after="280"/>
      </w:pPr>
      <w:r>
        <w:rPr>
          <w:rFonts w:ascii="Times New Roman" w:hAnsi="Times New Roman" w:eastAsia="宋体"/>
          <w:b/>
          <w:sz w:val="52"/>
        </w:rPr>
        <w:t>亚洲多地放松疫情管控，开放边境提振经济</w:t>
      </w:r>
    </w:p>
    <w:p>
      <w:r>
        <w:t>Major Covid Holdouts in Asia Drop Border Restrictions</w:t>
        <w:br/>
      </w:r>
    </w:p>
    <w:p>
      <w:r>
        <w:t>HONG KONG — After two and a half years of tight pandemic controls, some of Asia’s last holdouts are opening their borders, as they move to bolster their economies and play catch-up with a world that has largely learned to live with Covid.</w:t>
        <w:br/>
      </w:r>
    </w:p>
    <w:p>
      <w:r>
        <w:t>香港——为遏制新冠病毒大流行而采取了两年半的严格控制措施后，亚洲一些仍最后坚守的地区正在开放边境，采取行动提振经济，赶上这个已经基本学会与新冠病毒共存的世界。</w:t>
        <w:br/>
      </w:r>
    </w:p>
    <w:p>
      <w:r>
        <w:t>Hong Kong said on Friday that it would abandon mandatory hotel quarantine for people coming to the city starting next week, following a similar move by Taiwan. Japan said it would drop its daily limit on arrivals and fully open its doors to tourists on Oct. 11.</w:t>
        <w:br/>
      </w:r>
    </w:p>
    <w:p>
      <w:r>
        <w:t>香港上周五表示，从本周开始，取消来港人士强制性酒店隔离的要求，台湾此前也做出了类似的宣布。日本表示，将取消对每日入境人数的限制，从10月11日起向游客全面开放。</w:t>
        <w:br/>
      </w:r>
    </w:p>
    <w:p>
      <w:r>
        <w:t>The flurry of moves this week have left just one major country with strict border controls: China, where the ruling Communist Party still clings to its “zero Covid” policy. Those who travel to China, mainly residents, still face 10 days of hotel quarantine at their own expense.</w:t>
        <w:br/>
      </w:r>
    </w:p>
    <w:p>
      <w:r>
        <w:t>上周这一连串的宣布之后，中国成为了仍在实行严格边境管制的唯一主要国家，执政的中共依旧不愿放弃“新冠清零”政策。入境中国的主要是本国公民，他们仍面临着自费在酒店隔离七天的要求。</w:t>
        <w:br/>
      </w:r>
    </w:p>
    <w:p>
      <w:r>
        <w:t>When the pandemic swept across the world in early 2020, many governments in Asia were quick to shut their borders, with most places locking out anyone who wasn’t a resident. Reopening has been a grinding and slow process, as officials fretted over the vulnerability of their older populations and feared their health systems would buckle.</w:t>
        <w:br/>
      </w:r>
    </w:p>
    <w:p>
      <w:r>
        <w:t>新冠大流行在2020年初席卷全球时，亚洲的许多政府迅速关闭边境，大多数地区不允许非居民入境。重新开放边境是个艰难且缓慢的过程，官方担心老年人口易受病毒攻击，也担心卫生系统会崩溃。</w:t>
        <w:br/>
      </w:r>
    </w:p>
    <w:p>
      <w:r>
        <w:t>But the isolation has become difficult to bear, especially as much of the rest of the world has fully reopened. Cut off from big-spending tourists and facing economic headwinds, business leaders have increasingly pressured officials in Japan, Hong Kong and Taiwan to rethink their policies.</w:t>
        <w:br/>
      </w:r>
    </w:p>
    <w:p>
      <w:r>
        <w:t>但闭关自守已变得让人难以忍受，尤其是在世界上大部分地区已完全重新开放的情况下。失去了花钱大方的游客，经济陷入困境，日本、香港和台湾的商界领导人向官方施加了越来越大的压力，要求他们重新考虑防疫政策。</w:t>
        <w:br/>
      </w:r>
    </w:p>
    <w:p>
      <w:r>
        <w:t>Over the past two years, Japan and Hong Kong have missed out on hosting major global gatherings, the type that are central to their identities as important hubs in the region.</w:t>
        <w:br/>
      </w:r>
    </w:p>
    <w:p>
      <w:r>
        <w:t>在过去两年里，日本和香港都错过了举办大型全球聚会的机会，这些活动对它们作为重要区域中心的地位至关重要。</w:t>
        <w:br/>
      </w:r>
    </w:p>
    <w:p>
      <w:r>
        <w:t>The Tokyo Olympics, originally scheduled for August 2020, were held a year later, but spectators were barred from most events. Big, splashy events in Hong Kong like Art Basel, the Rugby Sevens and regional financial conferences were canceled as the city remained closed off to nonresidents.</w:t>
        <w:br/>
      </w:r>
    </w:p>
    <w:p>
      <w:r>
        <w:t>虽然原定于2020年8月开幕的东京奥运会延期一年举行，但大多数赛事都禁止观众到场观看。香港引人注目的大型活动，如巴塞尔艺术展、七人榄球赛和区域金融会议，都因为这里禁止非居民入境而取消。</w:t>
        <w:br/>
      </w:r>
    </w:p>
    <w:p>
      <w:r>
        <w:t>The pandemic perspective is shifting. Even as Covid cases have spiked in many parts of Asia, hospitalizations and deaths have fallen as more recent strains of Covid-19 prove to be milder. In many places, authorities have tolerated higher case numbers as their vaccination rates have increased.</w:t>
        <w:br/>
      </w:r>
    </w:p>
    <w:p>
      <w:r>
        <w:t>人们对疫情的看法正在改变。在亚洲，虽然许多地区的感染病例激增，但住院人数和死亡人数却都在下降，因为事实证明，最近传播的变异株毒性较弱。随着疫苗接种率的提高，当局已能承受更高的感染数量。</w:t>
        <w:br/>
      </w:r>
    </w:p>
    <w:p>
      <w:r>
        <w:t>Last week, the World Health Organization chief, Tedros Adhanom Ghebreyesus, said the end of the pandemic was “in sight,” underscoring the collective readiness of many governments to begin to imagine a world beyond Covid-19.</w:t>
        <w:br/>
      </w:r>
    </w:p>
    <w:p>
      <w:r>
        <w:t>世界卫生组织总干事谭德塞上周表示，新冠大流行的结束“近在眼前”，表明许多政府都已做好了准备，开始设想一个后新冠时代的世界。</w:t>
        <w:br/>
      </w:r>
    </w:p>
    <w:p>
      <w:r>
        <w:t>“I’m conscious of the fact that, while we need to control the spread of Covid, we also need to ensure that there will be maximum activities in society and economic activities for society to carry on,” John Lee, Hong Kong’s top leader, said this week before the relaxation of the rules on Friday.</w:t>
        <w:br/>
      </w:r>
    </w:p>
    <w:p>
      <w:r>
        <w:t>“我们绝对明白既要保护整体疫情的可控情况，亦要让社会有一个最大的正常和经济活动（空间），”香港最高领导人李家超在上周五宣布放宽限制之前表示。</w:t>
        <w:br/>
      </w:r>
    </w:p>
    <w:p>
      <w:r>
        <w:t>It was the starkest admission yet that the strict rules, tied closely to mainland China’s pandemic policy, had come at a cost that officials were no longer willing to tolerate.</w:t>
        <w:br/>
      </w:r>
    </w:p>
    <w:p>
      <w:r>
        <w:t>这是迄今为止最为坦率的承认，与中国内地遏制新冠政策绑定在一起的严格规定已造成香港官员不愿再承受的代价。</w:t>
        <w:br/>
      </w:r>
    </w:p>
    <w:p>
      <w:r>
        <w:t>Hong Kong had one of the strictest quarantine requirements for much of the pandemic, with 21 days of mandatory hotel quarantine for arrivals at one point. On Friday, officials announced a policy, to take effect next week, that will require visitors to do only several days of P.C.R. testing and health monitoring.</w:t>
        <w:br/>
      </w:r>
    </w:p>
    <w:p>
      <w:r>
        <w:t>在这次疫情的大部分时间里，香港采取了一些世界上最严格的隔离要求，曾一度要求入境者进行21天的强制性酒店隔离。官员们上周五宣布了将于本周生效的政策，只要求游客在入境后的几天里做核酸检测，同时进行家居医学监测。</w:t>
        <w:br/>
      </w:r>
    </w:p>
    <w:p>
      <w:r>
        <w:t>Japan’s prime minister, Fumio Kishida, acknowledged the importance of international tourists for the country’s survival.</w:t>
        <w:br/>
      </w:r>
    </w:p>
    <w:p>
      <w:r>
        <w:t>日本首相岸田文雄也肯定了国际游客对日本经济的重要性。</w:t>
        <w:br/>
      </w:r>
    </w:p>
    <w:p>
      <w:r>
        <w:t>“People around the world have been asking, ‘When can we travel to Japan?’” Mr. Kishida said on Wednesday, before the new rules were announced, according to the public broadcaster NHK. “Now, I hope they’ll make plans to visit Japan and get a taste of Japanese cuisine.”</w:t>
        <w:br/>
      </w:r>
    </w:p>
    <w:p>
      <w:r>
        <w:t>“世界各地的人们一直在问，‘我们什么时候可以去日本？’”据公共广播公司NHK报道，岸田文雄在上周三宣布新规定之前表示。“现在，我希望他们制定访日计划，来这里品尝日本料理。”</w:t>
        <w:br/>
      </w:r>
    </w:p>
    <w:p>
      <w:r>
        <w:t>In Taiwan, President Tsai Ing-wen said people were ready to reconnect to the rest of the world.</w:t>
        <w:br/>
      </w:r>
    </w:p>
    <w:p>
      <w:r>
        <w:t>台湾总统蔡英文表示，已经做好与世界其他地方重建联系的准备。</w:t>
        <w:br/>
      </w:r>
    </w:p>
    <w:p>
      <w:r>
        <w:t>“It has finally come to the final moment of the pandemic,” Ms. Tsai wrote on her Facebook page. “Now, we must make every effort to revive tourism, stimulate the economy and lead Taiwan’s economy to develop by leaps and bounds.”</w:t>
        <w:br/>
      </w:r>
    </w:p>
    <w:p>
      <w:r>
        <w:t>“我们终于来到疫情的最后关头，”蔡英文在她的Facebook页面上写道。“现在，我们要全力重振观光，刺激经济，带领台湾经济大步发展！”</w:t>
        <w:br/>
      </w:r>
    </w:p>
    <w:p>
      <w:r>
        <w:t>With borders restricted, tourism has been slow to come back in much of the region. Once a top aviation hub, Hong Kong was “effectively off the map now,” Willie Walsh, the director general of the International Air Transport Association, said in April. Hong Kong International Airport reported just 5,080 passenger flights in August, compared with 30,000 in the same month of 2019.</w:t>
        <w:br/>
      </w:r>
    </w:p>
    <w:p>
      <w:r>
        <w:t>由于入境受限，东亚大部分地区的旅游业一直复苏缓慢。国际航空运输协会总干事威利·沃尔什曾在今年4月表示，曾是主要航空枢纽的香港“现在实际上已在航线图上消失”。香港国际机场今年8月份统计的客运航班起降量仅5080架次，而2019年同期是三万架次。</w:t>
        <w:br/>
      </w:r>
    </w:p>
    <w:p>
      <w:r>
        <w:t>In 2019, Japan took in around $46.1 billion from foreign tourism, according to the Japan External Trade Organization. Virtually all of that disappeared after the pandemic began.</w:t>
        <w:br/>
      </w:r>
    </w:p>
    <w:p>
      <w:r>
        <w:t>据日本对外贸易组织的数据，2019年，日本从外国游客身上获得的收入约为461亿美元。疫情开始后，这项收入几乎全部消失。</w:t>
        <w:br/>
      </w:r>
    </w:p>
    <w:p>
      <w:r>
        <w:t>Before its latest move, Japan had tried in fits and starts to get tourism going. In June, the government changed the border rules, letting in tourists who agreed to participate in guided tours booked through travel agencies. In September, it changed the rules again, but still kept visitors on a tight leash.</w:t>
        <w:br/>
      </w:r>
    </w:p>
    <w:p>
      <w:r>
        <w:t>在采取最新措施之前，日本曾断断续续地尝试过重新恢复旅游业。政府在今年6月调整了规定，允许外国团体游客入境。9月份再次改变入境规定，但仍对游客人数有严格控制。</w:t>
        <w:br/>
      </w:r>
    </w:p>
    <w:p>
      <w:r>
        <w:t>Things got off to a slow start: Only 12,405 tourists entered the country in June, according to government data.</w:t>
        <w:br/>
      </w:r>
    </w:p>
    <w:p>
      <w:r>
        <w:t>据日本政府的数据，旅游业复苏缓慢：今年6月只有12405名游客入境。</w:t>
        <w:br/>
      </w:r>
    </w:p>
    <w:p>
      <w:r>
        <w:t>Japan’s reopening could unleash a flood of pent-up travel demand, providing a much-needed boost to the country’s travel and hospitality sectors. Almost 32 million international tourists visited Japan in 2019, triple the number from six years before, according to government data.</w:t>
        <w:br/>
      </w:r>
    </w:p>
    <w:p>
      <w:r>
        <w:t>日本的重新开放可能会释放大量被压抑的旅游需求，为国内的旅游和酒店行业提供急需的刺激。据政府数据，2019年有近3200万人次的国际游客访问日本，是六年前的三倍。</w:t>
        <w:br/>
      </w:r>
    </w:p>
    <w:p>
      <w:r>
        <w:t>But inbound tourism is unlikely to approach prepandemic levels anytime soon. Chinese visitors, who accounted for around 30 percent of Japan’s inbound traffic in 2019, are severely limited in their ability to travel under Beijing’s strict Covid policies.</w:t>
        <w:br/>
      </w:r>
    </w:p>
    <w:p>
      <w:r>
        <w:t>但入境旅游不太可能在短期内恢复到疫情前水平。2019年入境日本的游客中，中国游客占30%左右，在中国政府严格的新冠疫情政策下，中国人出境受到严格限制。</w:t>
        <w:br/>
      </w:r>
    </w:p>
    <w:p>
      <w:r>
        <w:t>Domestically, Japan plans to encourage tourism by offering government-subsidized discounts to Japanese residents for hotels, restaurants and some kinds of entertainment, Mr. Kishida said. It is a revival of a plan, known as “Go to Travel,” that his predecessor introduced in an effort to increase domestic tourism after it was wiped out in the pandemic’s early months.</w:t>
        <w:br/>
      </w:r>
    </w:p>
    <w:p>
      <w:r>
        <w:t>岸田文雄说，为鼓励国内旅游，日本打算向本国居民提供酒店、餐馆和某些娱乐活动的政府补贴折扣。这重启了“去旅行”计划(Go To Travel)，该计划是岸田的前任为推动国内旅游业而推出的，日本国内旅行曾在疫情最初几个月里遭受重创。</w:t>
        <w:br/>
      </w:r>
    </w:p>
    <w:p>
      <w:r>
        <w:t>Hong Kong, too, will find it difficult to rebound quickly. It is stuck in a balancing act between the demands of Beijing, which has ultimate say over what the city does, and the international community. So it can’t go as far as its neighbors in opening up.</w:t>
        <w:br/>
      </w:r>
    </w:p>
    <w:p>
      <w:r>
        <w:t>香港也将发现，旅游业恢复的速度不会太快。香港需要在服从北京与满足国际社会需求之间找到平衡，北京对香港事务有最终决定权，因此它在开放上无法像邻近地区那样走得太远。</w:t>
        <w:br/>
      </w:r>
    </w:p>
    <w:p>
      <w:r>
        <w:t>While the new rules are a major change, they will still prevent visitors from going to restaurants and bars during three days of mandatory health monitoring, raising questions about whether they will be enough to attract tourists coming for a short visit.</w:t>
        <w:br/>
      </w:r>
    </w:p>
    <w:p>
      <w:r>
        <w:t>尽管香港的新规定是个重大改变，但仍禁止游客在三天强制医学监测期内去餐馆和酒吧，让人怀疑新规定对于那些希望短暂访港的游客是否有足够的吸引力。</w:t>
        <w:br/>
      </w:r>
    </w:p>
    <w:p>
      <w:r>
        <w:t>The approach will be tested in the coming weeks, when heads of global banks are expected to converge at a summit promoted as evidence that Hong Kong is still worthy of its self-appointed title as “Asia’s World City.” It will also host a fintech conference and the Rugby Sevens in November, an annual tournament that was one of the city’s biggest events before the pandemic.</w:t>
        <w:br/>
      </w:r>
    </w:p>
    <w:p>
      <w:r>
        <w:t>新规定将在未来几周接受检验，全球的银行负责人预计将赴港参加峰会，据香港政府的宣传，这次峰会将证明香港仍配得上其自封的“亚洲世界城市”称号。香港还将在今年11月举办一个金融科技会议和七人榄球赛——这项一年一度的锦标赛在疫情前曾是香港最重大的活动之一。</w:t>
        <w:br/>
      </w:r>
    </w:p>
    <w:p>
      <w:r>
        <w:t>Whether the mainland changes its tough rules, though, will matter most for the many small businesses that have come to depend on Chinese tourists.</w:t>
        <w:br/>
      </w:r>
    </w:p>
    <w:p>
      <w:r>
        <w:t>但北京方面是否改变其严格规定，对许多依赖内地游客的香港小企业来说，才是最重要的。</w:t>
        <w:br/>
      </w:r>
    </w:p>
    <w:p>
      <w:r>
        <w:t>“The policy won’t really help us, because our business is largely affected by mainland tourists, whose consumption power is stronger than those from Europe and America,” said Wang Tat, 50, who owns a seafood restaurant on Lamma Island with local delicacies, like crab fried with ginger and clams in black bean sauce.</w:t>
        <w:br/>
      </w:r>
    </w:p>
    <w:p>
      <w:r>
        <w:t>“这个政策对我们的帮助不太大，因为我们的生意主要还是靠内地的游客，他们的消费力比欧美游客强些。”现年50岁的王达说，他在南丫岛经营一家以当地美食为主的海鲜餐馆，如姜炒蟹和豆豉蛤蜊。</w:t>
        <w:br/>
      </w:r>
    </w:p>
    <w:p>
      <w:r>
        <w:t>“I expect more European and American tourists to come and our business will be better, but our revenue probably won’t recover back to the prepandemic era,” Mr. Wang said, adding that he has lost most of his business during the pandemic.</w:t>
        <w:br/>
      </w:r>
    </w:p>
    <w:p>
      <w:r>
        <w:t>“我希望有更多的欧美游客可以来（南丫岛），这样我们的生意也会好些，但我觉得我们的营收可能还是没法回到疫情前的状态，”王先生说道。他还表示，在疫情期间基本没有生意做。</w:t>
        <w:br/>
      </w:r>
    </w:p>
    <w:p>
      <w:r>
        <w:t>The Asian governments are all in need of the economic help.</w:t>
        <w:br/>
      </w:r>
    </w:p>
    <w:p>
      <w:r>
        <w:t>亚洲各国政府都需要更多帮助经济发展的措施。</w:t>
        <w:br/>
      </w:r>
    </w:p>
    <w:p>
      <w:r>
        <w:t>Japan’s economy has slowly begun to bounce back, with shoppers filling malls and families dining out. But the plunge in the yen, which is hovering around its weakest level in nearly 25 years, has been painful for domestic consumers.</w:t>
        <w:br/>
      </w:r>
    </w:p>
    <w:p>
      <w:r>
        <w:t>日本的经济已开始缓慢复苏，商场里的购物者越来越多，家庭也开始外出就餐。但日元汇率暴跌已给国内消费者带来痛苦，日元汇率最近徘徊在近25年来的最低水平。</w:t>
        <w:br/>
      </w:r>
    </w:p>
    <w:p>
      <w:r>
        <w:t>In Hong Kong, thousands of small businesses have closed, unable to recover from several rounds of social distancing measures that forced restaurants and bars to remain shut for weeks or months. The tough measures, together with a crackdown on opposition in the former British colony, have prompted young Hong Kongers, expatriates and multinational companies to leave the city permanently.</w:t>
        <w:br/>
      </w:r>
    </w:p>
    <w:p>
      <w:r>
        <w:t>几轮保持社交距离的规定迫使香港的餐馆和酒吧多次关门数周或数月，由于无法从这些措施中恢复过来，香港数以千计的小企业已永久停业。这些严厉措施，加上政府对这个英国前殖民地的反对派的镇压，已促使香港年轻人、外籍人士和跨国公司永久性地离开了这座城市。</w:t>
        <w:br/>
      </w:r>
    </w:p>
    <w:p>
      <w:r>
        <w:t>While Taiwan’s economy has remained relatively healthy thanks to its semiconductor industry, tourism has suffered. Taiwan capped the number of arrivals during the pandemic, and for a while nonresidents couldn’t go there at all. In 2019, 11.8 million tourists visited Taiwan, compared with 140,479 last year.</w:t>
        <w:br/>
      </w:r>
    </w:p>
    <w:p>
      <w:r>
        <w:t>虽然得益于半导体产业，台湾的经济仍保持相对健康，但旅游业也受到了很大影响。台湾在疫情期间限制了入境人数，有一段时间甚至完全禁止非居民入境。2019年访台游客曾达到1180万人次，而去年只有140479人次。</w:t>
        <w:br/>
      </w:r>
    </w:p>
    <w:p>
      <w:r>
        <w:t>“The dark days of waiting to travel abroad have finally come to an end,” said April Lin, 36, a Taiwanese tour guide in the central city of Taichung. “It’s a much-needed rain for many in the tourism industry.”</w:t>
        <w:br/>
      </w:r>
    </w:p>
    <w:p>
      <w:r>
        <w:t>“数着能出国旅游的日子终于要结束了，”现年36岁、家住台中的导游阿葡丽尔·林说。“这是旅游业的及时雨。”</w:t>
        <w:br/>
      </w:r>
    </w:p>
    <w:p>
      <w:pPr>
        <w:pStyle w:val="1"/>
        <w:spacing w:before="0" w:after="280"/>
      </w:pPr>
      <w:r>
        <w:rPr>
          <w:rFonts w:ascii="Times New Roman" w:hAnsi="Times New Roman" w:eastAsia="宋体"/>
          <w:b/>
          <w:sz w:val="52"/>
        </w:rPr>
        <w:t>日本车风光不在？中日车企“鏖战”泰国市场</w:t>
      </w:r>
    </w:p>
    <w:p>
      <w:r>
        <w:t>Japan Built Thailand’s Car Industry. Now China Is Gunning for It.</w:t>
        <w:br/>
      </w:r>
    </w:p>
    <w:p>
      <w:r>
        <w:t>Japanese companies established Thailand’s auto industry virtually from scratch, dating back to the years after World War II. By the late 1970s, Japanese brands commanded around 90 percent of car sales in Thailand. They invested in building Thai supply chains, and their cars were also widely perceived by customers as reliable.</w:t>
        <w:br/>
      </w:r>
    </w:p>
    <w:p>
      <w:r>
        <w:t>日本公司几乎从零开始建立了泰国的汽车工业，历史可以追溯到“二战”后的几年。到20世纪70年代末，日系品牌占据了泰国汽车销量的90%左右。它们在泰国投资建起了供应链，产品也获得了消费者的普遍认可。</w:t>
        <w:br/>
      </w:r>
    </w:p>
    <w:p>
      <w:r>
        <w:t>In the 1990s, American and South Korean automakers targeted the Thai market but barely made a dent in Japan’s share.</w:t>
        <w:br/>
      </w:r>
    </w:p>
    <w:p>
      <w:r>
        <w:t>在20世纪90年代，美国和韩国的汽车制造商也瞄准了泰国市场，但几乎没有影响到日本的市场份额。</w:t>
        <w:br/>
      </w:r>
    </w:p>
    <w:p>
      <w:r>
        <w:t>Now Japanese automakers’ stronghold is finally being loosened by Chinese manufacturers that offer something they don’t: electric vehicles at affordable prices. The influx of Chinese brands like BYD, Great Wall Motor and SAIC Motor in the past two years is ringing alarms in Japan.</w:t>
        <w:br/>
      </w:r>
    </w:p>
    <w:p>
      <w:r>
        <w:t>现在，日系车的堡垒终于被中国制造商打破，后者提供了它们所没有的东西：价格实惠的电动汽车。过去两年，比亚迪、长城汽车和上汽集团等中国品牌大量涌入，给日系车敲响了警钟。</w:t>
        <w:br/>
      </w:r>
    </w:p>
    <w:p>
      <w:r>
        <w:t>In December, Srettha Thavisin, Thailand’s prime minister, traveled to Japan with a message for Japanese companies: Move quickly, invest in electric vehicles or lose out to China.</w:t>
        <w:br/>
      </w:r>
    </w:p>
    <w:p>
      <w:r>
        <w:t>去年12月，泰国总理赛塔·他威信访问日本，向日本企业传达了一个信息：迅速行动，投资电动汽车，否则就会输给中国。</w:t>
        <w:br/>
      </w:r>
    </w:p>
    <w:p>
      <w:r>
        <w:t>“You are not alone in the world,” Mr. Thavisin warned Japan’s automakers in an interview with Japanese media.</w:t>
        <w:br/>
      </w:r>
    </w:p>
    <w:p>
      <w:r>
        <w:t>“你们的情况并非独有，”他威信在接受日本媒体采访时警告日本车企。</w:t>
        <w:br/>
      </w:r>
    </w:p>
    <w:p>
      <w:r>
        <w:t>Japanese companies’ unwillingness to fully embrace electric vehicles, which are popular in Thailand, has held them back in the Thai market. Mazda, Mitsubishi, Nissan, Suzuki and Isuzu have taken the heaviest blows, in part because of their limited lineups of plug-in hybrid or fully electric models. Last year, new car sales in Thailand for those companies collectively dropped 25 percent while overall sales fell 9 percent, according to data compiled by MarkLines, an automotive information provider.</w:t>
        <w:br/>
      </w:r>
    </w:p>
    <w:p>
      <w:r>
        <w:t>电动车在泰国市场大受欢迎，而日本车企不愿完全接受这种车，结果阻碍了它们在那里的发展。马自达、三菱、日产、铃木和五十铃受到的打击尤为沉重，部分原因是它们的插电式混合动力或全电动车型有限。根据汽车信息提供商MarkLines的数据，去年，这些公司在泰国的新车销量总共下降了25%，整体销售额下降了9%。</w:t>
        <w:br/>
      </w:r>
    </w:p>
    <w:p>
      <w:r>
        <w:t>This month, Honda announced it would cease vehicle production at one of its two factories in Thailand next year. And Suzuki said in June that it would close its only vehicle-manufacturing plant in the country.</w:t>
        <w:br/>
      </w:r>
    </w:p>
    <w:p>
      <w:r>
        <w:t>本田在本月宣布，它在泰国两家工厂中的一家将于明年停产。铃木6月份表示，它将关闭在泰国唯一的汽车制造厂。</w:t>
        <w:br/>
      </w:r>
    </w:p>
    <w:p>
      <w:r>
        <w:t>Japanese manufacturers, which account for about 75 percent of vehicle sales in Thailand, are taking steps to stem the erosion of their position. During Mr. Thavisin’s trip to Japan, Toyota, Honda, Isuzu and Mitsubishi said they would invest $4.3 billion over five years to convert their Thai factories to make electric vehicles. Late last year, Honda began producing electric vehicles in Thailand.</w:t>
        <w:br/>
      </w:r>
    </w:p>
    <w:p>
      <w:r>
        <w:t>日本汽车制造商约占泰国汽车销量75%左右的市场份额，它们正在采取措施，阻止对其地位的侵蚀。他威信访日期间，丰田、本田、五十铃和三菱表示，它们将在五年内投资43亿美元，把它们在泰国的工厂改造成生产电动汽车的工厂。去年年底，本田开始在泰国生产电动车。</w:t>
        <w:br/>
      </w:r>
    </w:p>
    <w:p>
      <w:r>
        <w:t>Nissan established Thailand’s first Japanese auto assembly plant in Bangkok in 1962, a time when Thais bought only a few thousand vehicles a year. Toyota followed shortly after, starting vehicle production in Thailand in 1964.</w:t>
        <w:br/>
      </w:r>
    </w:p>
    <w:p>
      <w:r>
        <w:t>1962年，日产在曼谷建立了泰国第一家日本汽车组装厂，当时泰国人每年仅购买几千辆汽车。丰田紧随其后，于1964年开始在泰国生产汽车。</w:t>
        <w:br/>
      </w:r>
    </w:p>
    <w:p>
      <w:r>
        <w:t>From early on, the Japanese companies viewed Thailand as a regional export hub for Southeast Asia. They spent decades investing to develop Thai supply chains and sales networks, predominantly for pickup trucks that are exported and sold domestically. Japan’s strategy paid off in the 1980s and 1990s in particular, when Japanese automakers cashed in on booming demand in Southeast Asia while the United States and Germany were largely focused on Eastern Europe.</w:t>
        <w:br/>
      </w:r>
    </w:p>
    <w:p>
      <w:r>
        <w:t>从一开始，日本公司就将泰国视为东南亚的区域出口中心。他们花了几十年的时间投资壮大在泰国的供应链和销售网络，主要用于皮卡在泰国市场和其他市场的销售。日本的战略在上世纪80年代和90年代获得了回报，当时日本汽车制造商从东南亚蓬勃发展的需求中获利，而美国和德国当时主要关注东欧市场。</w:t>
        <w:br/>
      </w:r>
    </w:p>
    <w:p>
      <w:r>
        <w:t>Southeast Asia, including Thailand, stands as the largest market for Mitsubishi and other smaller Japanese automakers. In the fiscal year that ended in March, Mitsubishi’s sales in the region fell 9 percent from the previous year.</w:t>
        <w:br/>
      </w:r>
    </w:p>
    <w:p>
      <w:r>
        <w:t>包括泰国在内的东南亚是三菱和其他规模较小的日本汽车制造商的最大市场。在截至今年3月的财年中，三菱汽车在该地区的销量同比下降了9%。</w:t>
        <w:br/>
      </w:r>
    </w:p>
    <w:p>
      <w:r>
        <w:t>Mitsubishi and other Japanese automakers are pinning hopes on developing new hybrid and electric models to regain lost ground. In February, Mitsubishi introduced a hybrid version of its Xpander multipurpose vehicle in Thailand, and the company said orders had surpassed expectations.</w:t>
        <w:br/>
      </w:r>
    </w:p>
    <w:p>
      <w:r>
        <w:t>三菱和其他日系车正寄希望于开发新的混合动力和电动车型来收复失地。今年2月，三菱在泰国推出了Xpander多用途车型的混合动力版，该公司表示，订单超出了预期。</w:t>
        <w:br/>
      </w:r>
    </w:p>
    <w:p>
      <w:r>
        <w:t>But the Chinese electric vehicle companies are formidable competition.</w:t>
        <w:br/>
      </w:r>
    </w:p>
    <w:p>
      <w:r>
        <w:t>但中国电动汽车公司是强大的竞争对手。</w:t>
        <w:br/>
      </w:r>
    </w:p>
    <w:p>
      <w:r>
        <w:t>GAC Aion, the E.V. arm of the state-owned Guangzhou Automobile Group, has quickly established a manufacturing and sales business in Thailand and is trying to break into another Japanese stronghold: taxis. Toyota accounts for a vast majority of taxis on the road in Thailand.</w:t>
        <w:br/>
      </w:r>
    </w:p>
    <w:p>
      <w:r>
        <w:t>广汽埃安是国有的广汽集团旗下的电动汽车子公司，该公司迅速在泰国建立了制造和销售业务，并正试图打入日系车的另一个地盘：出租车。在泰国道路上行驶的出租车中，丰田占了绝大多数。</w:t>
        <w:br/>
      </w:r>
    </w:p>
    <w:p>
      <w:r>
        <w:t>Through a Thai partner, Gold Integrate, Aion has released a fully electric sedan dedicated solely for the country’s ride-hailing and taxi market.</w:t>
        <w:br/>
      </w:r>
    </w:p>
    <w:p>
      <w:r>
        <w:t>广汽埃安通过其泰国合作伙伴锦汇发布了一款专门针对泰国网约车和出租车市场的全电动轿车。</w:t>
        <w:br/>
      </w:r>
    </w:p>
    <w:p>
      <w:r>
        <w:t>Over the past year, the Aion-Gold Integrate partnership has sold several thousand of a taxi-only model to commercial customers in Thailand for about $25,000 with a nine-year warranty.</w:t>
        <w:br/>
      </w:r>
    </w:p>
    <w:p>
      <w:r>
        <w:t>在过去的一年里，埃安与锦汇合作，向泰国的商业客户销售了数千辆出租车专用车型，价格约为2.5万美元，并提供九年保修。</w:t>
        <w:br/>
      </w:r>
    </w:p>
    <w:p>
      <w:r>
        <w:t>Huang Yongjie, chairman of Gold Integrate, which also invested in 15 showrooms for Aion, said Toyota had responded to Aion’s entry into the Thai market by cutting the price of its main taxi model by nearly $3,000. It was notable, Mr. Huang said, because “Toyota never cuts prices.”</w:t>
        <w:br/>
      </w:r>
    </w:p>
    <w:p>
      <w:r>
        <w:t>锦汇还为埃安投资了15个展厅，该公司董事长黄勇捷表示，丰田对埃安进入泰国市场的回应是将其主要出租车车型的价格下调了近3000美元。黄勇捷说，这是一个值得注意的举动，因为“丰田从不降价”。</w:t>
        <w:br/>
      </w:r>
    </w:p>
    <w:p>
      <w:pPr>
        <w:pStyle w:val="1"/>
        <w:spacing w:before="0" w:after="280"/>
      </w:pPr>
      <w:r>
        <w:rPr>
          <w:rFonts w:ascii="Times New Roman" w:hAnsi="Times New Roman" w:eastAsia="宋体"/>
          <w:b/>
          <w:sz w:val="52"/>
        </w:rPr>
        <w:t>从网红到中国版《Vogue》主编：章凝的时尚之道</w:t>
      </w:r>
    </w:p>
    <w:p>
      <w:r>
        <w:t>How to Run a Fashion Magazine in China in 2023</w:t>
        <w:br/>
      </w:r>
    </w:p>
    <w:p>
      <w:r>
        <w:t>Two years ago, when Condé Nast announced that Margaret Zhang would be the next editor in chief of Vogue China, many in the fashion media were taken aback.</w:t>
        <w:br/>
      </w:r>
    </w:p>
    <w:p>
      <w:r>
        <w:t>两年前，当康泰纳仕宣布章凝将成为中国版《Vogue》的下一任主编时，许多时尚媒体都大吃一惊。</w:t>
        <w:br/>
      </w:r>
    </w:p>
    <w:p>
      <w:r>
        <w:t>For one thing, at just 27, Ms. Zhang was the youngest ever editor in chief of a Vogue title. For another, there was her unorthodox multi-hyphenate résumé as a photographer, consultant, filmmaker, model and social media influencer — with almost no magazine experience. Then there was the fact that Ms. Zhang, who was born to Chinese immigrant parents in Sydney, was an Australian who had never lived in mainland China.</w:t>
        <w:br/>
      </w:r>
    </w:p>
    <w:p>
      <w:r>
        <w:t>首先，当时只有27岁的章凝是Vogue杂志有史以来最年轻的主编。其次，她有着非同寻常的多重履历，做过摄影师、顾问、电影制作人、模特和社交媒体网红——但几乎没有做杂志的经验。还有一个事实是，章凝的父母是悉尼的华人移民，她是澳大利亚人，从未在中国大陆生活过。</w:t>
        <w:br/>
      </w:r>
    </w:p>
    <w:p>
      <w:r>
        <w:t>Her appointment was a considerable gamble for Condé Nast, and specifically for its global chief content officer, Anna Wintour. China was, and is, a cornerstone of the luxury fashion market, responsible for billions of dollars of sales. It is an economic superpower with a complicated relationship with the West, and a place where censorship of the press is common.</w:t>
        <w:br/>
      </w:r>
    </w:p>
    <w:p>
      <w:r>
        <w:t>她的任用对康泰纳仕集团来说是一场相当大的赌博，尤其是对全球首席内容官安娜·温图尔而言。中国过去和现在都是奢侈时尚市场的基石，能创造数十亿美元的销售额。它是一个与西方关系复杂的经济超级大国，也是一个新闻审查制度普遍存在的地方。</w:t>
        <w:br/>
      </w:r>
    </w:p>
    <w:p>
      <w:r>
        <w:t>It is also one of the most populous countries in the world (about 1.4 billion people), whose nationalism is helping reshape consumer culture and the retail landscape. Some Western fashion brands have faced strong reactions after angering the government over moves involving Xinjiang cotton or Taiwan.</w:t>
        <w:br/>
      </w:r>
    </w:p>
    <w:p>
      <w:r>
        <w:t>中国也是世界上人口最多的国家之一（约14亿人），其民族主义正在重塑消费文化和零售格局。一些西方时尚品牌涉及新疆棉花或台湾的举动激怒了政府，引发了强烈反应。</w:t>
        <w:br/>
      </w:r>
    </w:p>
    <w:p>
      <w:r>
        <w:t>Angelica Cheung, the founding editor of Vogue China, held the position for 15 years. Its next editor would need to have an ambitious vision, formidable connections and commercial and diplomatic savvy — a challenge for someone twice, or even three times, Ms. Zhang’s age and experience, let alone a foreigner.</w:t>
        <w:br/>
      </w:r>
    </w:p>
    <w:p>
      <w:r>
        <w:t>中国版《Vogue》的创始主编张宇担任该职位长达15年。它的下一任主编需要有雄心勃勃的愿景、强大的人脉，以及商业和外交头脑——这对年龄和经验是章凝两倍甚至三倍的人来说都是挑战，更不用说她是个外国人了。</w:t>
        <w:br/>
      </w:r>
    </w:p>
    <w:p>
      <w:r>
        <w:t>How would it feel to step into a job like that, knowing how many people expect you to fail?</w:t>
        <w:br/>
      </w:r>
    </w:p>
    <w:p>
      <w:r>
        <w:t>知道有那么多人不看好你，接手这样的工作是什么感觉？</w:t>
        <w:br/>
      </w:r>
    </w:p>
    <w:p>
      <w:r>
        <w:t>In Soho during London Fashion Week last month, Ms. Zhang, now 29, paused for a moment when asked that question. Petite, and currently with electric blue hair (she defines the periods of her life with its hues), she has been able to travel freely for shows since China lifted its strict lockdown earlier this year.</w:t>
        <w:br/>
      </w:r>
    </w:p>
    <w:p>
      <w:r>
        <w:t>上个月伦敦时装周期间，在Soho，现年29岁的章凝在被问到这个问题时停顿了一下。她身材娇小，目前的发色是电光蓝（她用颜色来定义她生命中的各个时期），自从今年早些时候中国解除严格的封锁以来，她已经能够自由旅行，出席活动。</w:t>
        <w:br/>
      </w:r>
    </w:p>
    <w:p>
      <w:r>
        <w:t>“I don’t mind people underestimating me,” Ms. Zhang said. “And I actually say that to people who look to me for guidance on how they can be taken seriously.”</w:t>
        <w:br/>
      </w:r>
    </w:p>
    <w:p>
      <w:r>
        <w:t>“我不介意别人低估我，”章凝说。“实际上，一些人想从我这里得到指导，想知道如何才能被认真对待，我就是这样告诉他们的。”</w:t>
        <w:br/>
      </w:r>
    </w:p>
    <w:p>
      <w:r>
        <w:t>She added with a grin: “It’s actually better when people underestimate you. Then you can prove them wrong. It’s all the more satisfying.”</w:t>
        <w:br/>
      </w:r>
    </w:p>
    <w:p>
      <w:r>
        <w:t>她笑着说：“实际上，人们低估你更好。然后你可以证明他们是错的。这样更有满足感。”</w:t>
        <w:br/>
      </w:r>
    </w:p>
    <w:p>
      <w:r>
        <w:t>New Beginnings</w:t>
        <w:br/>
      </w:r>
    </w:p>
    <w:p>
      <w:r>
        <w:t>新篇章</w:t>
        <w:br/>
      </w:r>
    </w:p>
    <w:p>
      <w:r>
        <w:t>Ms. Zhang’s first issue, in September 2021, was called “New Beginnings” and was produced during quarantine by a group of women, including a little-known photographer, Hailun Ma. It featured a 19-year-old dance student from Beijing Sport University on the cover. Since then, Ms. Zhang, who now lives in Beijing, has continued plotting her vision for Vogue and what it can represent in 21st-century China.</w:t>
        <w:br/>
      </w:r>
    </w:p>
    <w:p>
      <w:r>
        <w:t>章凝主编的第一期杂志是2021年9月刊，被称为“新篇章”，由一群女性在隔离期间制作，其中包括一位鲜为人知的摄影师马海伦。封面是北京体育大学一名19岁的舞蹈系学生。从那以后，现居北京的章凝一直在规划她对《Vogue》的愿景，以及它在21世纪的中国能代表什么。</w:t>
        <w:br/>
      </w:r>
    </w:p>
    <w:p>
      <w:r>
        <w:t>Her handle on Instagram, where she has 1.8 million followers, does not say “editor in chief”; instead, it says “Film Director.” (She is working on a screenplay.) Little surprise, then, that one of her most high-profile projects is Vogue Film, a platform to support Chinese women in film. To date, it has produced 11 short films.</w:t>
        <w:br/>
      </w:r>
    </w:p>
    <w:p>
      <w:r>
        <w:t>她在有180万粉丝的Instagram上并没有自称“主编”；相反，简介上写的是“电影导演”。（她正在写一个剧本。）因此，“Vogue Film”成为她最知名的项目之一也就不足为奇了，这是一个支持中国电影界女性的平台。迄今为止，它已经制作了11部短片。</w:t>
        <w:br/>
      </w:r>
    </w:p>
    <w:p>
      <w:r>
        <w:t>Then there is Vogue Open Casting, an annual model scouting program that will go worldwide this year, and the Chinese Craftsmanship Initiative, which facilitates collaborations between international designers, local design talent and traditional Chinese craft communities. Ms. Zhang has also spearheaded a mentorship program pairing rising Chinese designers with international names, like Pierpaolo Piccioli of Valentino.</w:t>
        <w:br/>
      </w:r>
    </w:p>
    <w:p>
      <w:r>
        <w:t>然后是“你好新面孔”，这是一项年度模特招募计划，今年将在全球范围内开展；还有“留住手工艺”项目，旨在促进国际设计师、本地设计人才和中国传统手工艺社区之间的合作。章凝还带头开展了一项导师计划，将中国新兴设计师与华伦天奴的皮尔保罗·皮乔利等国际知名设计师配对。</w:t>
        <w:br/>
      </w:r>
    </w:p>
    <w:p>
      <w:r>
        <w:t>Ms. Zhang’s magazine covers and the content inside are striking, rooted in bold saturated color and the candid style that initially found her fame as an influencer. A September 2022 digital cover series explored fashion’s collision with the metaverse; the splashy cover of the December 2022 issue, photographed by Ms. Zhang, featured the supermodel Liu Wen.</w:t>
        <w:br/>
      </w:r>
    </w:p>
    <w:p>
      <w:r>
        <w:t>章凝的杂志封面和内容醒目抢眼，植根于大胆的饱和色彩和直率的风格，这正是她当初成为知名网红的原因。2022年9月的数字封面系列探讨了时尚与元宇宙的碰撞；章凝拍摄的2022年12月刊封面色彩艳丽，封面模特是超模刘雯。</w:t>
        <w:br/>
      </w:r>
    </w:p>
    <w:p>
      <w:r>
        <w:t>In China, male movie stars and influencers — known locally as KOLs — are often more popular than their female counterparts. Last month’s cover of the movie star Jackson Yee, in a modern interpretation of traditional Beijing Opera character that incorporated current-season fashion, was Vogue China’s first solo male cover star.</w:t>
        <w:br/>
      </w:r>
    </w:p>
    <w:p>
      <w:r>
        <w:t>在中国，男性电影明星和网红——在当地被称为KOL——通常比女性同行更受欢迎。上个月的封面是电影明星易烊千玺，他对传统京剧角色进行了现代诠释，并融入当季时尚元素，是《Vogue》中国版首位单独出镜的男性封面明星。</w:t>
        <w:br/>
      </w:r>
    </w:p>
    <w:p>
      <w:r>
        <w:t>“When Margaret was hired, we were all very surprised,” said Emma Zhang (no relation to Margaret), a fashion director of Gusto Collective, which helps Western luxury brands navigate expansions in Asia. “But it is clearer now, when Generation Z is such a priority consumer, why they wanted someone with a younger perspective and visual style. Her approach is different from what came before. Many see it as a breath of fresh air.”</w:t>
        <w:br/>
      </w:r>
    </w:p>
    <w:p>
      <w:r>
        <w:t>“当章凝被聘用时，我们都非常惊讶，”帮助西方奢侈品牌在亚洲扩张的Gusto Collective时装总监艾玛·张（音）说。“但现在更清楚了，如今Z世代在消费群体中具有如此高的优先度，他们想要一个具有更年轻视角和视觉风格的人。她的方法与以往不同。许多人把它当作一缕新鲜空气。”</w:t>
        <w:br/>
      </w:r>
    </w:p>
    <w:p>
      <w:r>
        <w:t>It is a digital native approach that feels, to many in the fashion industry and elsewhere, young and experimental. There is a spotlight on emerging talent, while still revering aspects of Chinese heritage at a time of growing appreciation among many consumers for the country’s cultural history.</w:t>
        <w:br/>
      </w:r>
    </w:p>
    <w:p>
      <w:r>
        <w:t>对于时尚界和其他地方的许多人来说，这种数字原生代做法感觉年轻且具有实验性。它关注后起之秀，同时在许多消费者日益欣赏中国文化历史之际，保持对中国传统各个方面的崇尚。</w:t>
        <w:br/>
      </w:r>
    </w:p>
    <w:p>
      <w:r>
        <w:t>A Cultural Bridge</w:t>
        <w:br/>
      </w:r>
    </w:p>
    <w:p>
      <w:r>
        <w:t>文化桥梁</w:t>
        <w:br/>
      </w:r>
    </w:p>
    <w:p>
      <w:r>
        <w:t>China is so vast that Ms. Zhang, who runs a team of 50, said the magazine must produce significantly more content than Vogue editions in other countries. Every social media audience matters — whether Weibo, Douyin (China’s version of TikTok) or the shopping platform Little Red Book — and has different requirements.</w:t>
        <w:br/>
      </w:r>
    </w:p>
    <w:p>
      <w:r>
        <w:t>中国是个庞大的国家，负责管理50人团队的章凝说，中国版杂志的内容必须要比《Vogue》在其他国家的版本多得多。无论是微博、抖音还是购物平台小红书，每个社交媒体受众都很重要，也都有不同的需求。</w:t>
        <w:br/>
      </w:r>
    </w:p>
    <w:p>
      <w:r>
        <w:t>Print magazines, she said, are viewed more as coffee-table collectibles than disposable monthly compilations of runway trends or glitzy events. But she also has international markets in her sights, including the Chinese diaspora across the world.</w:t>
        <w:br/>
      </w:r>
    </w:p>
    <w:p>
      <w:r>
        <w:t>她说，纸质杂志更像咖啡桌上的摆件，而不是阅后即弃的T台流行趋势或时尚活动汇编。但她也将目光投向国际市场，包括世界各地的华侨。</w:t>
        <w:br/>
      </w:r>
    </w:p>
    <w:p>
      <w:r>
        <w:t>In the past year and a half, she said, Vogue had repositioned itself as a cultural bridge — China to the world, the world to China.</w:t>
        <w:br/>
      </w:r>
    </w:p>
    <w:p>
      <w:r>
        <w:t>她说在过去一年半中，《Vogue》将自己重新定位为一座文化桥梁，帮中国连接世界，让世界通向中国。</w:t>
        <w:br/>
      </w:r>
    </w:p>
    <w:p>
      <w:r>
        <w:t>Recently, Condé Nast has restructured its international operations, particularly how it syndicates content. Veteran names disappeared, replaced with a new generation handpicked by Ms. Wintour, who, unsurprisingly, speaks in glowing terms of Ms. Zhang.</w:t>
        <w:br/>
      </w:r>
    </w:p>
    <w:p>
      <w:r>
        <w:t>最近，康泰纳仕重组了国际业务，内容整合成为重中之重。老资历人物退出，取而代之的是温图尔亲自挑选的新一代。不出所料，温图尔对章凝赞不绝口。</w:t>
        <w:br/>
      </w:r>
    </w:p>
    <w:p>
      <w:r>
        <w:t>“It was her digital fluency and knowledge of where fashion is headed that made Margaret stand out — her ability to speak to audiences wherever they are and to understand what’s relevant now,” Ms. Wintour wrote in an email.</w:t>
        <w:br/>
      </w:r>
    </w:p>
    <w:p>
      <w:r>
        <w:t>“章凝之所以脱颖而出，靠得是她对数字行业的精通和对时尚趋势的认知，她能与任何地方的受众沟通，并理解当下的流行趋势，”温图尔在一封电子邮件中写道。</w:t>
        <w:br/>
      </w:r>
    </w:p>
    <w:p>
      <w:r>
        <w:t>“She’s a global thinker who knows that exciting personalities, designers and stories from China can travel across borders. Most of all, she knows how to speak to young fashion obsessives wherever they are, because she is one herself.”</w:t>
        <w:br/>
      </w:r>
    </w:p>
    <w:p>
      <w:r>
        <w:t>“她有全球视角，相信中国的先锋人物、设计师和故事可以跨越国界。最重要的是，她懂得如何与痴迷时装的年轻人交流——无论他们身在何处，因为她自己也是其中之一。”</w:t>
        <w:br/>
      </w:r>
    </w:p>
    <w:p>
      <w:r>
        <w:t>‘The Execution Is Not There’</w:t>
        <w:br/>
      </w:r>
    </w:p>
    <w:p>
      <w:r>
        <w:t>“没什么执行力”</w:t>
        <w:br/>
      </w:r>
    </w:p>
    <w:p>
      <w:r>
        <w:t>Not everyone feels that way. Last January, Sophia Liao, the former boss of Condé Nast China (who sued the company for unfair dismissal), published a series of stinging articles on WeChat about the direction of the magazine and Ms. Zhang’s appointment, despite having had a hand in hiring her.</w:t>
        <w:br/>
      </w:r>
    </w:p>
    <w:p>
      <w:r>
        <w:t>不是每个人都这么想。去年1月，康泰纳仕中国区前任总经理廖梅淳（她对该公司提起了不公平解约诉讼）在微信上发表了一系列尖锐文章，抨击该杂志的发展方向和章凝的任命——尽管她本人也曾推动章凝的聘用。</w:t>
        <w:br/>
      </w:r>
    </w:p>
    <w:p>
      <w:r>
        <w:t>“It was really dangerous to have such a person be the editorial director of Vogue China,” Ms. Liao wrote. “Why? Because she has been growing up and living in Australia and overseas, her understanding of China is too superficial and limited.”</w:t>
        <w:br/>
      </w:r>
    </w:p>
    <w:p>
      <w:r>
        <w:t>“到Vogue中国版主编的人选，为什么我说挑选章凝会非常危险？”廖梅淳写道。“因为她一直在澳大利亚和海外成长生活，她对中国的了解太过肤浅局限。”</w:t>
        <w:br/>
      </w:r>
    </w:p>
    <w:p>
      <w:r>
        <w:t>Leaf Greener, a former Elle China fashion editor turned creative consultant, questioned whether Ms. Zhang was fluent enough in Mandarin to edit a magazine and said that many in the Chinese fashion industry remained skeptical. She asked whether a foreign point of view was what the Chinese market needed at this time.</w:t>
        <w:br/>
      </w:r>
    </w:p>
    <w:p>
      <w:r>
        <w:t>曾在中国版《ELLE》担任时装编辑的创意顾问叶子(Leaf Greener)质疑章凝的中文水平是否足以编辑一份杂志，并表示中国时尚界的许多人仍持怀疑态度。她想知道，当下的中国市场是否真的需要这样的外国视角。</w:t>
        <w:br/>
      </w:r>
    </w:p>
    <w:p>
      <w:r>
        <w:t>“Margaret is trying to break the rules and bring fresh content to the table,” Ms. Greener said in a phone call. “She has some good ideas and is supporting young local designers, but sometimes the execution is really not there. In order to succeed, she’s going to need to fix what I see as a major cover problem and aim for diverse as opposed to chaotic styling. I don’t think it is where it needs to be to be a world-class fashion magazine.”</w:t>
        <w:br/>
      </w:r>
    </w:p>
    <w:p>
      <w:r>
        <w:t>“章凝正试图打破常规，推陈出新，”叶子在接受电话采访时表示。“她有些想法是很好的，也支持了年轻的本土设计师，但有时候是真没什么执行力可言。在我看来，要想取得成功，她得解决封面的大问题，寻求多样化而不是混乱的风格。我觉得它还没有到堪称世界顶级时尚杂志的地步。”</w:t>
        <w:br/>
      </w:r>
    </w:p>
    <w:p>
      <w:r>
        <w:t>Ms. Zhang thinks her Mandarin skill is sufficient. (She conceded she speaks it rather formally, and lacks local colloquialisms but added that it had proved very useful for communicating with grandmothers in markets in Shanghai.) She also appears sanguine about naysayers, which she said she has grappled with her whole working life.</w:t>
        <w:br/>
      </w:r>
    </w:p>
    <w:p>
      <w:r>
        <w:t>章凝相信自己的中文水平足以胜任。（她承认自己讲话风格比较正式，掌握的口语不多，但同时也提到，事实证明她的普通话足以在上海的菜市场里与老奶奶交流。）唱反调的人似乎并没有影响到她的乐观心态，她说自己在整个职业生涯里都在与这些人作斗争。</w:t>
        <w:br/>
      </w:r>
    </w:p>
    <w:p>
      <w:r>
        <w:t>“I would be lying if I said that this job or the task wasn’t intimidating,” she said. “But I’ve become used to being the youngest person in the room. Often, I’m also the most creative in a business room, or the most business-literate in a creative room. Basically, the odd one out. But two years in, I feel like everything that I’ve learned in my career, and all of my different threads of skills, strangely converge for this role.”</w:t>
        <w:br/>
      </w:r>
    </w:p>
    <w:p>
      <w:r>
        <w:t>“要说这份工作或责任不令人战战兢兢，那我一定在撒谎，”她说。“但我已经习惯了是房间里最年轻的那个人。通常我也是商务会上最有创意的那个，或是创意会上最懂商业的那个。基本上，我就是个另类。但两年过去了，我觉得我在职业生涯中学到的所有东西，还有我的所有不同技能，都奇妙地汇聚在了这个角色中。”</w:t>
        <w:br/>
      </w:r>
    </w:p>
    <w:p>
      <w:r>
        <w:t>Ms. Zhang is more reticent on topics like government censorship or the growing challenges of having money or status in China (usually core content for coverage in Vogue magazines outside China). The government is also cracking down on celebrity culture amid concern that it is poisoning the minds of the country’s youth — and that may be a reason to focus on emerging talent rather than the emerged.</w:t>
        <w:br/>
      </w:r>
    </w:p>
    <w:p>
      <w:r>
        <w:t>对政府审查或中国有钱有势阶层所面临的日益严峻的挑战（往往是中国之外的各《Vogue》版本的报道核心），章凝的发言则较为审慎。中国政府仍在打击名人文化，担心它会毒害年轻人的思想——这可能也是她更注重后起之秀而非久负盛名者的一个原因。</w:t>
        <w:br/>
      </w:r>
    </w:p>
    <w:p>
      <w:r>
        <w:t>But she also comes across as intelligent and curious, fizzing with opinions and pride — like a stage mom, she declared — that Fan Jinghan, her inaugural issue cover star, had walked for Burberry, and that the Chinese designer Susan Fang showed on the London schedule.</w:t>
        <w:br/>
      </w:r>
    </w:p>
    <w:p>
      <w:r>
        <w:t>但她也给人以聪明和好奇的印象，她说自己就像个“舞台老妈”一样，对她的首期封面明星范靖涵为Burberry走秀以及中国时装设计师方妍楠登上伦敦时装周兴奋地点评并感到自豪。</w:t>
        <w:br/>
      </w:r>
    </w:p>
    <w:p>
      <w:r>
        <w:t>The Vogue opportunity, Ms. Zhang said, “came out of the blue and was not in my life plan, and it meant a total recalibration of what my goals were.”</w:t>
        <w:br/>
      </w:r>
    </w:p>
    <w:p>
      <w:r>
        <w:t>章凝说，《Vogue》的工作机会“突如其来，并不在我人生计划之中，这意味着我要重新调整自己的目标”。</w:t>
        <w:br/>
      </w:r>
    </w:p>
    <w:p>
      <w:r>
        <w:t>“I would always have wondered what this experience would have been like if I hadn’t grabbed it, so I did,” she added. “Plus, as I’m sure you can tell by now, I love a challenge.”</w:t>
        <w:br/>
      </w:r>
    </w:p>
    <w:p>
      <w:r>
        <w:t>“如果没有抓住机会，我肯定一直很好奇这番经历是什么样子，于是我就去做了，”她补充道。“再说，我相信你现在也能看出来，我热爱挑战。”</w:t>
        <w:br/>
      </w:r>
    </w:p>
    <w:p>
      <w:pPr>
        <w:pStyle w:val="1"/>
        <w:spacing w:before="0" w:after="280"/>
      </w:pPr>
      <w:r>
        <w:rPr>
          <w:rFonts w:ascii="Times New Roman" w:hAnsi="Times New Roman" w:eastAsia="宋体"/>
          <w:b/>
          <w:sz w:val="52"/>
        </w:rPr>
        <w:t>不一样的“52个地方”：为一个巨变的世界挑选旅行目的地</w:t>
      </w:r>
    </w:p>
    <w:p>
      <w:r>
        <w:t>The World Has Changed, So Has ‘52 Places’</w:t>
        <w:br/>
      </w:r>
    </w:p>
    <w:p>
      <w:r>
        <w:t>This year, the second in a row, the Times Travel desk faced the challenge of creating one of our signature pieces of journalism, the annual “52 Places” list, in a world turned upside down.</w:t>
        <w:br/>
      </w:r>
    </w:p>
    <w:p>
      <w:r>
        <w:t>今年，时报旅游版连续第二年面临挑战，要在一个天翻地覆的世界里打造我们的特色报道之一：年度《最值得去的52个地方》。</w:t>
        <w:br/>
      </w:r>
    </w:p>
    <w:p>
      <w:r>
        <w:t>A year ago, with global travel at all but a standstill, we turned to readers to ask about the places that had sustained them in the darkest days of lockdown. That list included locations as varied as fantastical colored-rock formations in India and a humble brickwork church in South London. They were faraway destinations held dear in memory, or nearby spots that had offered solace, and they served as a reminder that the world was still out there, waiting.</w:t>
        <w:br/>
      </w:r>
    </w:p>
    <w:p>
      <w:r>
        <w:t>一年前，全球旅行几乎停滞不前，我们询问读者，在最黑暗的封锁时期，有哪些地方使他们得以支撑下来。这份清单包括各种各样的地点，或奇幻如印度的彩色岩层，或简朴如伦敦南部的砖砌教堂。它们是记忆中珍贵的遥远目的地，或是近在咫尺、提供慰藉的地点，它们提醒人们，世界仍在等待他们去探索。</w:t>
        <w:br/>
      </w:r>
    </w:p>
    <w:p>
      <w:r>
        <w:t>Now, with the pandemic hitting its third calendar year, global travel is more possible, but it remains difficult and fraught with uncertainty. The populations of many countries outside of North America and Europe are largely unvaccinated, while China and other countries in Asia remain closed to most visitors. Shortly after the Biden administration loosened the rules around international travel to the United States, the Omicron variant of the coronavirus began spreading. Even vaccinated travelers who have received boosters are not immune to this latest twist in the virus. Travel restrictions for visitors from southern African nations were quickly put in place, then lifted.</w:t>
        <w:br/>
      </w:r>
    </w:p>
    <w:p>
      <w:r>
        <w:t>如今，随着新冠大流行进入第三个日历年，全球旅行的可能性更大了，但仍然困难重重，充满不确定性。北美和欧洲以外的许多国家的人口基本上没有接种疫苗，而中国和其他亚洲国家仍然对大多数游客关闭。在拜登政府放宽国际旅行者的入境规定后不久，奥密克戎毒株开始传播。即使是接种了加强针的旅行者也无法对病毒的这次变异免疫。对来自非洲南部国家的游客的旅行限制迅速推出，而后又取消。</w:t>
        <w:br/>
      </w:r>
    </w:p>
    <w:p>
      <w:r>
        <w:t>Beyond the pandemic, there is a profound shift underway in the world’s understanding of climate change and the swiftness and degree to which we are already seeing its effects. Wildfires, floods, dangerous storms, rising water levels and temperatures: all remind us how fragile our world really is. The travel industry is responsible for somewhere between 8 and 11 percent of total greenhouse gas emissions, according to the World Travel &amp; Tourism Council, and at the Glasgow climate summit this fall, the tourism industry made its first commitment to cut carbon emissions in half by 2030 and reach “net zero” by 2050.</w:t>
        <w:br/>
      </w:r>
    </w:p>
    <w:p>
      <w:r>
        <w:t>除了疫情之外，世界对气候变化的理解正在发生深刻的转变，我们所看到的气候变化后果的速度和程度也在急剧变化。森林大火、洪水、危险的风暴、不断上升的水位和气温：所有这些都在提醒我们，我们的世界是多么脆弱。根据世界旅行和旅游理事会的数据，旅游业产生的温室气体占总排放量的8%至11%，在2021年秋天的格拉斯哥气候峰会上，旅游业首次承诺在2030年前将碳排放量减半，到2050年达到“净零”。</w:t>
        <w:br/>
      </w:r>
    </w:p>
    <w:p>
      <w:r>
        <w:t>There is also the problem of overtourism, which has been held in check by the pandemic, but threatens to reassert itself when the world once again starts to move. The crowds that have made Venice all but impassable in the high season, or turned neighborhoods in Barcelona into Airbnb outposts, have thinned for now. But will we have learned anything from the forced shutdowns, or will the same patterns re-emerge?</w:t>
        <w:br/>
      </w:r>
    </w:p>
    <w:p>
      <w:r>
        <w:t>过度旅游的问题由于疫情而得到控制，但当世界恢复旅行时，它可能会重新出现。拥挤的人群曾使威尼斯在旺季几乎人满为患，或将巴塞罗那的居民区变成了Airbnb的据点，现在人流量暂时变少了。但我们会从强制关闭中学到什么呢？还是说，相同的模式会再次出现？</w:t>
        <w:br/>
      </w:r>
    </w:p>
    <w:p>
      <w:r>
        <w:t>Yet as the tourism industry’s Glasgow commitment demonstrates, travel can also be part of the solution, and not only on climate. Travel supports depleted economies in places that depend on tourists’ dollars and opens the eyes of travelers to cultures and customs different from their own. That thought is the animating spirit behind this year’s list, “52 Places for a Changed World.”</w:t>
        <w:br/>
      </w:r>
    </w:p>
    <w:p>
      <w:r>
        <w:t>然而，正如旅游业在格拉斯哥发出的承诺所表明的那样，旅行也可以成为解决方案的一部分，不仅仅是解决气候问题。在依赖游客消费的地方，旅行支持了枯竭的经济，并让游客看到了不同于他们自己的文化和习俗。这样的想法是“2022年最值得去的52个地方”榜单背后激励人心的精神。</w:t>
        <w:br/>
      </w:r>
    </w:p>
    <w:p>
      <w:r>
        <w:t>In the past, the list has often focused on things like a newly hot restaurant scene, an exciting new museum or the opening of a fabulous beachfront resort. This list, instead, highlights places where change is actually happening — where endangered wild lands are being preserved, threatened species are being protected, historical wrongs are being acknowledged, fragile communities are being bolstered — and where travelers can be part of the change. Visiting a Canadian park run by an Indigenous tribe helps keep a culture alive. Sampling whiskey at a Scottish distillery turning to zero-emission fuel helps trim carbon emissions. Dining at a restaurant in the Midwest staffed by formerly incarcerated people contributes to uplift. We are especially keen on places where grass-roots efforts are pushing transformation, making their patch of the world better in the face of all that is wrong.</w:t>
        <w:br/>
      </w:r>
    </w:p>
    <w:p>
      <w:r>
        <w:t>过去，这份名单通常关注的是诸如新近火爆的餐馆、令人兴奋的新博物馆或一个非常漂亮的海滨度假胜地开业之类的事项。但今年这份清单关注的是真正在发生变化的地方——濒临灭绝的野生土地得到养护，受威胁的物种得到保护，历史错误得到承认，脆弱的社区得到支持——以及那些旅行者可以参与改变的地方。参观由原住民部落经营的加拿大公园，有助于文化的延续。在一个转向零排放燃料的苏格兰酿酒厂品尝威士忌，有助于减少碳排放。在中西部一家雇用前囚犯做店员的餐厅用餐，有助于提升正能量。我们对由基层努力推动转型的地方尤其热衷，即使面临种种缺陷，他们也在努力将自己的一方天地变得更好。</w:t>
        <w:br/>
      </w:r>
    </w:p>
    <w:p>
      <w:r>
        <w:t>This is not the spinach (or broccoli) of travel lists: The vistas of Iberá Park in Argentina are stunning even if you don’t know that the park’s grasslands are crucial to saving a bird known as the strange-tailed tyrant. Diving with sharks in the Caribbean is magical, but it is even more so when you know you’re helping to save these creatures that are so critical to the oceans’ health. Touring Normandy’s moody coast on a bike is delightful, and the carbon saved is a bonus.</w:t>
        <w:br/>
      </w:r>
    </w:p>
    <w:p>
      <w:r>
        <w:t>还有一些在玩乐的同时具有特别意义的地方：阿根廷伊比利亚公园的景色令人惊叹，即使你不知道这个公园的草原对于拯救一种被称为怪尾暴君的鸟类至关重要。在加勒比海与鲨鱼一起潜水很神奇，但更神奇的是知道自己正在帮助拯救这些对海洋健康至关重要的生物。骑自行车游览诺曼底的变化无常的海岸不但令人愉快，而且还能锦上添花地减少碳排放。</w:t>
        <w:br/>
      </w:r>
    </w:p>
    <w:p>
      <w:r>
        <w:t>Some of the places on this list are not yet open to travelers, and some are in areas hard hit by the virus that may not be safe, at least for now. Our message is not to hop on the next plane, but to use this list as inspiration for your own more purposeful, more fulfilling travel in the coming year and beyond.</w:t>
        <w:br/>
      </w:r>
    </w:p>
    <w:p>
      <w:r>
        <w:t>这份名单上的一些地方尚未对旅行者开放，还有一些位于遭受病毒重创的地区，至少目前可能不安全。我们想传达的不是要来一场说走就走的旅行，而是利用这份清单为你在来年及以后更有意义、更充实的旅行提供灵感。</w:t>
        <w:br/>
      </w:r>
    </w:p>
    <w:p>
      <w:pPr>
        <w:pStyle w:val="1"/>
        <w:spacing w:before="0" w:after="280"/>
      </w:pPr>
      <w:r>
        <w:rPr>
          <w:rFonts w:ascii="Times New Roman" w:hAnsi="Times New Roman" w:eastAsia="宋体"/>
          <w:b/>
          <w:sz w:val="52"/>
        </w:rPr>
        <w:t>三文鱼到底有多健康</w:t>
      </w:r>
    </w:p>
    <w:p>
      <w:r>
        <w:t>Just How Healthy Is Salmon?</w:t>
        <w:br/>
      </w:r>
    </w:p>
    <w:p>
      <w:r>
        <w:t>Salmon is good for you — that part we know.</w:t>
        <w:br/>
      </w:r>
    </w:p>
    <w:p>
      <w:r>
        <w:t>三文鱼有益健康，这一点人所共知。</w:t>
        <w:br/>
      </w:r>
    </w:p>
    <w:p>
      <w:r>
        <w:t>“Fish is one of the few animal foods consistently linked to health benefits, and salmon is at the top of my list when I recommend fish to people,” said Dr. Dariush Mozaffarian, a distinguished professor and the director of the Food is Medicine Institute at Tufts University.</w:t>
        <w:br/>
      </w:r>
    </w:p>
    <w:p>
      <w:r>
        <w:t>“鱼类是少数几种能始终与保健联系在一起的动物性食品之一，而当我向人们推荐鱼类的时候，三文鱼就是首选，”塔夫茨大学杰出教授兼食品即良药研究所所长达里乌什·莫扎法里安说道。</w:t>
        <w:br/>
      </w:r>
    </w:p>
    <w:p>
      <w:r>
        <w:t>But choosing which type to eat for your health — sockeye or coho, wild or farmed — isn’t so obvious. Researchers have found that the nutritional value of salmon can vary depending on the species. And there is a consumer perception that farmed and wild-caught salmon differ in terms of their nutrients and levels of contaminants — beliefs that research partly supports.</w:t>
        <w:br/>
      </w:r>
    </w:p>
    <w:p>
      <w:r>
        <w:t>但为了健康选择哪种三文鱼——红鲑还是银鲑、野生还是养殖——就没有那么显而易见的答案了。研究人员发现，不同品种的三文鱼营养价值也存在差异。有些消费者认为，养殖三文鱼和野生三文鱼的营养成分和污染水平是不一样的，这一观点得到了一定的研究支持。</w:t>
        <w:br/>
      </w:r>
    </w:p>
    <w:p>
      <w:r>
        <w:t>From healthy fats to heavy metals, here are answers to all your salmon-related questions.</w:t>
        <w:br/>
      </w:r>
    </w:p>
    <w:p>
      <w:r>
        <w:t>从健康脂肪到重金属污染，以下是对所有三文鱼相关问题的解答。</w:t>
        <w:br/>
      </w:r>
    </w:p>
    <w:p>
      <w:r>
        <w:t>What’s so great about salmon?</w:t>
        <w:br/>
      </w:r>
    </w:p>
    <w:p>
      <w:r>
        <w:t>三文鱼到底好在哪儿？</w:t>
        <w:br/>
      </w:r>
    </w:p>
    <w:p>
      <w:r>
        <w:t>Dr. Mozaffarian highlighted omega-3 fatty acids — specifically DHA and EPA — as one of salmon’s distinctive nutritional attributes. Salmon packs more DHA and EPA omega-3s than almost any other food, apart from other fatty fish such as herring and sardines.</w:t>
        <w:br/>
      </w:r>
    </w:p>
    <w:p>
      <w:r>
        <w:t>莫扎法里安强调了Omega-3脂肪酸（特别是EPA和DHA）这种属于三文鱼特色的营养成分。除了鲱鱼和沙丁鱼等富含脂肪的鱼类，三文鱼所含的DHA和EPA类Omega-3脂肪酸几乎比其他任何食物都多。</w:t>
        <w:br/>
      </w:r>
    </w:p>
    <w:p>
      <w:r>
        <w:t>Studies have consistently linked the consumption of omega-3 fatty acids from seafood to lower rates of stroke and heart disease. Research suggests these fatty acids reduce arterial stiffness, which is associated with high blood pressure, and they may also have anti-inflammatory effects that could be protective against obesity and Type-2 diabetes.</w:t>
        <w:br/>
      </w:r>
    </w:p>
    <w:p>
      <w:r>
        <w:t>研究一致认为，食用海鲜中的Omega-3脂肪酸可以降低中风和心脏病的发病率。有研究表明，这些脂肪酸能够降低与高血压相关的动脉硬化水平，还可能具有抗炎作用，可以预防肥胖和第二型糖尿病。</w:t>
        <w:br/>
      </w:r>
    </w:p>
    <w:p>
      <w:r>
        <w:t>Dr. Mozaffarian also said that omega-3s are essential to early life brain development, and emerging evidence suggests that consuming them regularly may guard against age-related cognitive decline and neurodegenerative diseases, such as Alzheimer’s.</w:t>
        <w:br/>
      </w:r>
    </w:p>
    <w:p>
      <w:r>
        <w:t>莫扎法里安也表示，Omega-3脂肪酸对早期大脑发育至关重要，新证据表明，经常性摄入Omega-3脂肪酸可以预防与年龄相关的认知能力下降和阿尔茨海默氏症等神经退行性疾病。</w:t>
        <w:br/>
      </w:r>
    </w:p>
    <w:p>
      <w:r>
        <w:t>While the human body is able to make some DHA and EPA on its own, eating foods high in these omega-3s can help ensure the body and brain get what they need, he said. The American Heart Association recommends eating a 3-ounce serving of fish (particularly fatty fish, like salmon) at least twice a week.</w:t>
        <w:br/>
      </w:r>
    </w:p>
    <w:p>
      <w:r>
        <w:t>他说，虽然人体能自行产生一定的DHA和EPA，但富含Omega-3脂肪酸的食物可以帮助确保身体和大脑获得所需的营养。美国心脏协会建议每周应至少摄入85克鱼类（特别是三文鱼这种脂肪含量高的鱼）两次。</w:t>
        <w:br/>
      </w:r>
    </w:p>
    <w:p>
      <w:r>
        <w:t>While many supplements contain omega-3s, there’s evidence that getting these fats from seafood may be superior, perhaps because there are compounds in fish meat that help prevent omega-3s from breaking down during digestion.</w:t>
        <w:br/>
      </w:r>
    </w:p>
    <w:p>
      <w:r>
        <w:t>虽然许多补剂也含有Omega-3脂肪酸，但有证据表明，从海鲜中摄入这些脂肪可能更好，或许是因为鱼肉中的化合物有助于防止Omega-3脂肪酸被消化分解。</w:t>
        <w:br/>
      </w:r>
    </w:p>
    <w:p>
      <w:r>
        <w:t>In addition, experts say that salmon contains other nutrients, such as protein, selenium and iodide, that may support or augment the healthy effects of these fats. “The focus is usually on omega-3s, but it’s the whole package that makes salmon so healthy,” said Matthew Sprague, a lecturer in nutrition at the University of Stirling Institute of Aquaculture in the United Kingdom.</w:t>
        <w:br/>
      </w:r>
    </w:p>
    <w:p>
      <w:r>
        <w:t>此外，专家称三文鱼还含有其他营养物质，如蛋白质、硒和碘化物，可能支持或增强这些脂肪的保健作用。“人们通常强调的是Omega-3脂肪酸，但三文鱼是因其营养的全面才如此有益，”英国斯特灵大学水产养殖研究所的营养学讲师马修·斯普拉格表示。</w:t>
        <w:br/>
      </w:r>
    </w:p>
    <w:p>
      <w:r>
        <w:t>Is one type healthier than another?</w:t>
        <w:br/>
      </w:r>
    </w:p>
    <w:p>
      <w:r>
        <w:t>不同三文鱼的营养价值也不同？</w:t>
        <w:br/>
      </w:r>
    </w:p>
    <w:p>
      <w:r>
        <w:t>“There are so many different options in the marketplace, it can be confusing,” said Stefanie Colombo, an associate professor and research chair in aquaculture nutrition at Dalhousie University in Canada.</w:t>
        <w:br/>
      </w:r>
    </w:p>
    <w:p>
      <w:r>
        <w:t>“市面上的选择实在太多，可能会造成困惑，”加拿大达尔豪斯大学副教授兼水产养殖营养学研究主任斯蒂芬妮·科伦坡表示。</w:t>
        <w:br/>
      </w:r>
    </w:p>
    <w:p>
      <w:r>
        <w:t>In an attempt to clear up some of that confusion, Dr. Colombo examined the nutritional values of the types of salmon available to consumers. “The main finding of our work was that there’s not much difference between wild and farmed,” she said.</w:t>
        <w:br/>
      </w:r>
    </w:p>
    <w:p>
      <w:r>
        <w:t>为了消除这些困惑，科伦坡研究了可供消费者食用的各类三文鱼的营养价值。“野生和养殖三文鱼没有太大差别，这是我们研究的主要发现，”她说。</w:t>
        <w:br/>
      </w:r>
    </w:p>
    <w:p>
      <w:r>
        <w:t>While wild sockeye and wild chinook — two of the most commonly sold species — were the most “nutrient dense,” her study also found that farmed Atlantic salmon only had slightly lower levels of omega-3s, proteins and other healthful nutrients. Wild Pacific pink salmon tended to have less of these nutrients than the other types, regardless if they were farmed or wild.</w:t>
        <w:br/>
      </w:r>
    </w:p>
    <w:p>
      <w:r>
        <w:t>虽然野生红鲑和野生帝王鲑这两种市面上最常售的品种最“富含营养”，但她的研究还发现，养殖的大西洋三文鱼中Omega-3脂肪酸、蛋白质和其他健康成分的含量只是略低一些。野生太平洋粉红三文鱼的这些营养成分的含量往往比其他品种——无论是养殖还是野生——都要低。</w:t>
        <w:br/>
      </w:r>
    </w:p>
    <w:p>
      <w:r>
        <w:t>The nutritional figures in Dr. Colombo’s study were averages, however. Depending on factors such as the type of feed given to farmed salmon, or the time of year a wild salmon is caught, she said, the levels of healthy fats or other nutrients can differ from fish to fish.</w:t>
        <w:br/>
      </w:r>
    </w:p>
    <w:p>
      <w:r>
        <w:t>但科伦坡研究的营养数据都是平均值。她说，根据养殖三文鱼的饲料种类和一年中野生三文鱼的捕捞时间等因素，不同品种三文鱼的健康脂肪或其他营养成分可能有所不同。</w:t>
        <w:br/>
      </w:r>
    </w:p>
    <w:p>
      <w:r>
        <w:t>Dr. Colombo added that “all the salmon we looked at was very nutritious.”</w:t>
        <w:br/>
      </w:r>
    </w:p>
    <w:p>
      <w:r>
        <w:t>科伦坡还补充道，“我们研究的所有三文鱼都非常有营养。”</w:t>
        <w:br/>
      </w:r>
    </w:p>
    <w:p>
      <w:r>
        <w:t>What about mercury and other contaminants? Dr. Colombo said her paper did find some differences among types: Farmed Atlantic salmon, for example, tended to have lower mercury levels than wild-caught varieties. However, all the samples contained levels of mercury far below international safety standards. “Even if you ate salmon every day, mercury is not something you should be concerned about,” she said.</w:t>
        <w:br/>
      </w:r>
    </w:p>
    <w:p>
      <w:r>
        <w:t>至于汞和其他污染物，科伦坡称其论文的确发现了不同品种间的一些差异。例如，养殖的大西洋三文鱼的汞含量往往低于野生品种。不过，所有三文鱼样本的汞含量都远低于国际安全标准。“哪怕每天都吃三文鱼，也不用担心汞中毒，”她说。</w:t>
        <w:br/>
      </w:r>
    </w:p>
    <w:p>
      <w:r>
        <w:t>The same can be said for polychlorinated biphenyls (PCBs) and other contaminants that sometimes turn up in seafood. Research has found that salmon, whether wild or farmed, does not contain harmful levels of these toxins. That’s partly because it doesn’t live long enough to absorb a lot of them, Dr. Mozaffarian said.</w:t>
        <w:br/>
      </w:r>
    </w:p>
    <w:p>
      <w:r>
        <w:t xml:space="preserve"> 多氯聯苯(PCB)和海鲜中有时含有的其他污染物也是如此。研究发现，不管是野生的还是养殖的三文鱼，这些毒素都没有达到有害水平。莫扎法里安说，部分原因在于三文鱼寿命没有长到能大量吸收这些毒素的地步。</w:t>
        <w:br/>
      </w:r>
    </w:p>
    <w:p>
      <w:r>
        <w:t>For those concerned about the ecological impact of their food choices, salmon comes with some baggage; both the overfishing of wild species and farming-related pollutants are ongoing concerns. But experts said that all types of salmon outperform most animal sources of protein, in terms of environmental footprint.</w:t>
        <w:br/>
      </w:r>
    </w:p>
    <w:p>
      <w:r>
        <w:t>对那些很在意饮食选择会影响生态的人来说，食用三文鱼会带来一些心理负担：野生鱼类的过度捕捞和养殖造成的污染一直都是令人担忧的问题。但专家表示，就环境足迹而言，所有三文鱼品种都优于大多数动物性蛋白质来源。</w:t>
        <w:br/>
      </w:r>
    </w:p>
    <w:p>
      <w:r>
        <w:t>When buying salmon, Dr. Colombo recommended looking for label certifications from the Marine Stewardship Council (MSC) or Best Aquaculture Practices (BAP). “If the salmon is certified, that should give you more confidence it has been sustainably and ethically sourced,” she said.</w:t>
        <w:br/>
      </w:r>
    </w:p>
    <w:p>
      <w:r>
        <w:t>科伦坡建议选购带有海洋管理委员会(MSC)或最佳水产养殖规范(BAP)认证标签的三文鱼。“如果是有认证的三文鱼，那就可以对其来源的可持续性和守德性更有信心，”她说。</w:t>
        <w:br/>
      </w:r>
    </w:p>
    <w:p>
      <w:r>
        <w:t>Above all, the experts affirmed that all salmon is good for you, and agonizing over a choice isn’t necessary: “Assuming you like the flavor,” Dr. Mozaffarian said, “it’s really the perfect fish.”</w:t>
        <w:br/>
      </w:r>
    </w:p>
    <w:p>
      <w:r>
        <w:t>最重要的是，专家们都已确认所有三文鱼均有益健康，因此没有必要纠结于选哪种才好。“假如你喜欢某种三文鱼的风味，”莫扎法里安说，“那它就是最适合你的三文鱼了。”</w:t>
        <w:br/>
      </w:r>
    </w:p>
    <w:p>
      <w:pPr>
        <w:pStyle w:val="1"/>
        <w:spacing w:before="0" w:after="280"/>
      </w:pPr>
      <w:r>
        <w:rPr>
          <w:rFonts w:ascii="Times New Roman" w:hAnsi="Times New Roman" w:eastAsia="宋体"/>
          <w:b/>
          <w:sz w:val="52"/>
        </w:rPr>
        <w:t>中国如何在技术领域建立优势？科研进步和巨额投资</w:t>
      </w:r>
    </w:p>
    <w:p>
      <w:r>
        <w:t>How China Built Tech Prowess: Chemistry Classes and Research Labs</w:t>
        <w:br/>
      </w:r>
    </w:p>
    <w:p>
      <w:r>
        <w:t>China’s domination of electric cars, which is threatening to start a trade war, was born decades ago in university laboratories in Texas, when researchers discovered how to make batteries with minerals that were abundant and cheap.</w:t>
        <w:br/>
      </w:r>
    </w:p>
    <w:p>
      <w:r>
        <w:t>如今，中国在电动汽车领域的主导地位有可能导致一场贸易战，然而这项技术是几十年前在得克萨斯州的大学实验室诞生的，当时那里的研究人员发现了如何使用丰富而廉价的矿物质制造电池。</w:t>
        <w:br/>
      </w:r>
    </w:p>
    <w:p>
      <w:r>
        <w:t>Companies from China have recently built on those early discoveries, figuring out how to make the batteries hold a powerful charge and endure more than a decade of daily recharges. They are inexpensively and reliably manufacturing vast numbers of these batteries, producing most of the world’s electric cars and many other clean energy systems.</w:t>
        <w:br/>
      </w:r>
    </w:p>
    <w:p>
      <w:r>
        <w:t>最近，在这些早期发现的基础上，来自中国的公司研究出了如何让电池保持强有力的电量，并能承受10多年的每日充电。这些公司正在以低廉的成本和可靠的方式制造大量这种电池，生产世界上大部分电动汽车和许多其他清洁能源系统。</w:t>
        <w:br/>
      </w:r>
    </w:p>
    <w:p>
      <w:r>
        <w:t>Batteries are just one example of how China is catching up — or passing — advanced industrial democracies in its technological and manufacturing sophistication. It is achieving many breakthroughs in a long list of sectors, from pharmaceuticals to drones to high-efficiency solar panels.</w:t>
        <w:br/>
      </w:r>
    </w:p>
    <w:p>
      <w:r>
        <w:t>电池只是中国在技术和制造成熟度方面赶上或超过先进工业民主国家的一个例子。从制药到无人机，再到高效太阳能电池板，中国在众多领域取得了许多突破。</w:t>
        <w:br/>
      </w:r>
    </w:p>
    <w:p>
      <w:r>
        <w:t>Beijing’s challenge to the technological leadership that the United States has held since World War II is evidenced in China’s classrooms and corporate budgets, as well as in directives from the highest levels of the Communist Party.</w:t>
        <w:br/>
      </w:r>
    </w:p>
    <w:p>
      <w:r>
        <w:t>自“二战”以来，美国一直保持着技术领先地位，而北京对这一地位的挑战体现在中国的课堂和企业预算中，同时也体现在共产党最高层的指示中。</w:t>
        <w:br/>
      </w:r>
    </w:p>
    <w:p>
      <w:r>
        <w:t>A considerably larger share of Chinese students major in science, math and engineering than students in other big countries do. That share is rising further, even as overall higher education enrollment has increased more than tenfold since 2000.</w:t>
        <w:br/>
      </w:r>
    </w:p>
    <w:p>
      <w:r>
        <w:t>中国学生主修科学、数学和工程学的比例大大高于其他大国的学生。这一比例还在进一步上升，尽管自2000年以来，高等教育的总体入学人数增加了10倍以上。</w:t>
        <w:br/>
      </w:r>
    </w:p>
    <w:p>
      <w:r>
        <w:t>Spending on research and development has surged, tripling in the past decade and moving China into second place after the United States. Researchers in China lead the world in publishing widely cited papers in 52 of 64 critical technologies, recent calculations by the Australian Strategic Policy Institute reveal.</w:t>
        <w:br/>
      </w:r>
    </w:p>
    <w:p>
      <w:r>
        <w:t>中国在研发方面的支出激增，在过去十年中增长了两倍，仅次于美国，位居世界第二。澳大利亚战略政策研究所最近的计算显示，在64项关键技术中的52项里，中国研究人员发表了最多被广泛引用的论文。</w:t>
        <w:br/>
      </w:r>
    </w:p>
    <w:p>
      <w:r>
        <w:t>Last month, China’s leaders vowed to turn the nation’s research efforts up another notch.</w:t>
        <w:br/>
      </w:r>
    </w:p>
    <w:p>
      <w:r>
        <w:t>上个月，中国领导人誓言要让中国的研究工作再上一个台阶。</w:t>
        <w:br/>
      </w:r>
    </w:p>
    <w:p>
      <w:r>
        <w:t>A once-a-decade meeting of China’s Communist Party leadership chose scientific training and education as one of the country’s top economic priorities. That goal received more attention in the meeting’s final resolution than any other policy did, except strengthening the party itself.</w:t>
        <w:br/>
      </w:r>
    </w:p>
    <w:p>
      <w:r>
        <w:t>在十年一次的会议中，中国共产党领导人将科学培训和教育作为国家的首要经济任务之一。在会议的最终决议中，除了加强党的自身力量之外，这一目标比其他任何政策都受到更多的关注。</w:t>
        <w:br/>
      </w:r>
    </w:p>
    <w:p>
      <w:r>
        <w:t>China will “make extraordinary arrangements for urgently needed disciplines and majors,” said Huai Jinpeng, the minister of education. “We will implement a national strategy for cultivating top talents.”</w:t>
        <w:br/>
      </w:r>
    </w:p>
    <w:p>
      <w:r>
        <w:t>中国将“超常布局急需学科专业”，教育部长怀进鹏表示。“深入实施国家基础学科拔尖人才培养战略行动。”</w:t>
        <w:br/>
      </w:r>
    </w:p>
    <w:p>
      <w:r>
        <w:t>A majority of undergraduates in China major in math, science, engineering or agriculture, according to the Education Ministry. And three-quarters of China’s doctoral students do so.</w:t>
        <w:br/>
      </w:r>
    </w:p>
    <w:p>
      <w:r>
        <w:t>根据中国教育部的数据，中国大多数本科生主修数学、科学、工程或农业。中国四分之三的博士生也是如此。</w:t>
        <w:br/>
      </w:r>
    </w:p>
    <w:p>
      <w:r>
        <w:t>By comparison, only a fifth of American undergraduates and half of doctoral students are in these categories, although American data defines these majors a little more narrowly.</w:t>
        <w:br/>
      </w:r>
    </w:p>
    <w:p>
      <w:r>
        <w:t>相比之下，只有五分之一的美国本科生和一半的博士生主修这类专业，尽管美国的数据对这些专业的定义更窄一些。</w:t>
        <w:br/>
      </w:r>
    </w:p>
    <w:p>
      <w:r>
        <w:t>China’s lead is particularly wide in batteries. According to the Australian Strategic Policy Institute, 65.5 percent of widely cited technical papers on battery technology come from researchers in China, compared with 12 percent from the United States.</w:t>
        <w:br/>
      </w:r>
    </w:p>
    <w:p>
      <w:r>
        <w:t>中国在电池领域的领先优势尤其明显。根据澳大利亚战略政策研究所的数据，在被广泛引用的电池领域技术论文中，有65.5%来自中国的研究人员，相比之下，只有12%来自美国。</w:t>
        <w:br/>
      </w:r>
    </w:p>
    <w:p>
      <w:r>
        <w:t>Both of the world’s two largest makers of electric car batteries, CATL and BYD, are Chinese.</w:t>
        <w:br/>
      </w:r>
    </w:p>
    <w:p>
      <w:r>
        <w:t>全球最大的两家电动汽车电池制造商宁德时代和比亚迪均为中国企业。</w:t>
        <w:br/>
      </w:r>
    </w:p>
    <w:p>
      <w:r>
        <w:t>China has close to 50 graduate programs that focus on either battery chemistry or the closely related subject of battery metallurgy. By contrast, only a handful of professors in the United States are working on batteries.</w:t>
        <w:br/>
      </w:r>
    </w:p>
    <w:p>
      <w:r>
        <w:t>中国有近50个研究生项目专注于电池化学或与电池冶金密切相关的学科。相比之下，美国只有少数教授从事电池研究。</w:t>
        <w:br/>
      </w:r>
    </w:p>
    <w:p>
      <w:r>
        <w:t>Undergraduates in the United States are becoming interested in battery research, said Hillary Smith, a battery physics professor at Swarthmore College. But, she added, “they are going to compete for a very few spots if they want to do battery research, and most will have to choose something else.”</w:t>
        <w:br/>
      </w:r>
    </w:p>
    <w:p>
      <w:r>
        <w:t>斯沃斯莫尔学院的电池物理学教授希拉里·史密斯说，美国大学生对电池研究越来越感兴趣。但她也说，“如果他们想做电池研究，由于名额太少，竞争非常激烈，大多数人不得不选择其他专业。”</w:t>
        <w:br/>
      </w:r>
    </w:p>
    <w:p>
      <w:r>
        <w:t>The roots of China’s battery successes are visible at Central South University in Changsha, a city in south-central China and a longtime hub of China’s chemicals industry.</w:t>
        <w:br/>
      </w:r>
    </w:p>
    <w:p>
      <w:r>
        <w:t>透过长沙的中南大学，可以看到中国电池行业的成功根源。长沙是中国中南部的一个城市，长期以来一直是中国化工工业的中心。</w:t>
        <w:br/>
      </w:r>
    </w:p>
    <w:p>
      <w:r>
        <w:t>Central South University has nearly 60,000 undergraduate and graduate students on an extensive, modern campus. Its chemistry department, once in a small brick building, has moved to a six-story concrete building with labyrinths of labs and classrooms.</w:t>
        <w:br/>
      </w:r>
    </w:p>
    <w:p>
      <w:r>
        <w:t>中南大学拥有面积广阔、设施先进的校园，在校本科生和研究生近6万人。它的化学系曾经位于一座小砖楼，现在已经搬进一栋六层的混凝土建筑，里面有迷宫般的大量实验室和教室。</w:t>
        <w:br/>
      </w:r>
    </w:p>
    <w:p>
      <w:r>
        <w:t>In one lab, which is filled with glowing red lights, hundreds of batteries with new chemistries are tested at the same time. Electron microscopes and other advanced equipment occupy other rooms.</w:t>
        <w:br/>
      </w:r>
    </w:p>
    <w:p>
      <w:r>
        <w:t>在一个闪烁红光的实验室里，数以百计使用新化学成分的电池同时接受测试。很多房间里配备了电子显微镜和其他先进设备。</w:t>
        <w:br/>
      </w:r>
    </w:p>
    <w:p>
      <w:r>
        <w:t>“For us, the experimental equipment is sufficient to meet everyone’s testing needs,” said Zhu Fangjun, a doctoral student.</w:t>
        <w:br/>
      </w:r>
    </w:p>
    <w:p>
      <w:r>
        <w:t>博士生朱方军（音）表示：“我们的实验设备能够满足所有测试需求。”</w:t>
        <w:br/>
      </w:r>
    </w:p>
    <w:p>
      <w:r>
        <w:t>Peng Wenjie, a professor, has set up a battery research company nearby that employs more than 100 recent doctoral and master’s program graduates and over 200 assistants. The assistants work in relays for each researcher so that the testing of new chemistries and designs continues 24 hours a day.</w:t>
        <w:br/>
      </w:r>
    </w:p>
    <w:p>
      <w:r>
        <w:t>彭文杰教授在学校附近成立了一家电池研究公司，雇佣了100多名刚毕业的博士和硕士以及200多名助手。助手们轮班为每位研究人员工作，以便一天24小时不间断地对新的化学物质和新的设计进行测试。</w:t>
        <w:br/>
      </w:r>
    </w:p>
    <w:p>
      <w:r>
        <w:t>“There are many people on site to do the tests, so the efficiency is very high,” Professor Peng said.</w:t>
        <w:br/>
      </w:r>
    </w:p>
    <w:p>
      <w:r>
        <w:t>彭文杰说：“现场有很多人在测试，所以效率非常高。”</w:t>
        <w:br/>
      </w:r>
    </w:p>
    <w:p>
      <w:r>
        <w:t>China’s broadening expertise in manufacturing has created an active debate in other countries, notably the United States, over whether to invite Chinese companies to build factories or whether to try to duplicate what China has accomplished.</w:t>
        <w:br/>
      </w:r>
    </w:p>
    <w:p>
      <w:r>
        <w:t>中国在制造业方面的专业技能不断发展，这在其他国家，尤其是美国引发了一场关于是否邀请中国公司建厂或是否试图复制中国成就的激烈辩论。</w:t>
        <w:br/>
      </w:r>
    </w:p>
    <w:p>
      <w:r>
        <w:t>“If the U.S. wants to build up a supply chain quickly, the best way is to invite Chinese companies, and they will set it up very quickly and bring technology,” said Feng An, the founder of the Innovation Center for Energy and Transportation, a nonprofit research group in Beijing and Los Angeles.</w:t>
        <w:br/>
      </w:r>
    </w:p>
    <w:p>
      <w:r>
        <w:t>“如果美国想快速建立供应链，最好的办法是邀请中国公司，他们会很快建立起来，并且带来技术，”位于北京和洛杉矶的非营利研究机构能源与交通创新中心的创始人安锋说。</w:t>
        <w:br/>
      </w:r>
    </w:p>
    <w:p>
      <w:r>
        <w:t>Manufacturing makes up 28 percent of China’s economy, compared with 11 percent in the United States. China’s hope is that investments in scientific education and research will translate into efficiency gains that will help lift the entire economy, said Liu Qiao, the dean of the Guanghua School of Management at Peking University.</w:t>
        <w:br/>
      </w:r>
    </w:p>
    <w:p>
      <w:r>
        <w:t>制造业在中国经济中占的28%，在美国占11%。北京大学光华管理学院院长刘俏表示，中国认为在科学教育和研究方面的投资将转化为效率的提高，有助于提振整个经济。</w:t>
        <w:br/>
      </w:r>
    </w:p>
    <w:p>
      <w:r>
        <w:t>“If you have a large manufacturing sector,” he said, “it’s easy to improve productivity levels.”</w:t>
        <w:br/>
      </w:r>
    </w:p>
    <w:p>
      <w:r>
        <w:t>“如果拥有一个庞大的制造业，”他说，“提高生产效率就很容易。”</w:t>
        <w:br/>
      </w:r>
    </w:p>
    <w:p>
      <w:r>
        <w:t>China’s manufacturing prowess has become a geopolitical issue, however. The government subsidies and policies that have helped fuel the factory boom have left many other countries wary of buying more of China’s exports.</w:t>
        <w:br/>
      </w:r>
    </w:p>
    <w:p>
      <w:r>
        <w:t>然而，中国的制造业实力已成为地缘政治问题。推动工厂繁荣的政府补贴和政策让许多国家对购买更多中国出口产品持谨慎态度。</w:t>
        <w:br/>
      </w:r>
    </w:p>
    <w:p>
      <w:r>
        <w:t>The European Union has imposed formidable provisional tariffs on electric vehicles from China. In the United States, which has also used tariffs to effectively block China’s E.V. companies, political and commercial pressure has impeded ventures with Chinese battery makers.</w:t>
        <w:br/>
      </w:r>
    </w:p>
    <w:p>
      <w:r>
        <w:t>欧盟对来自中国的电动汽车征收了高额临时关税。美国的关税实质上已经将中国电动汽车公司阻止在外，而政治和商业压力则阻碍了与中国电池制造商的合作。。</w:t>
        <w:br/>
      </w:r>
    </w:p>
    <w:p>
      <w:r>
        <w:t>Still, China’s battery companies are looking for ways to produce in the United States for the American market. Building and equipping an electric-car battery factory in the United States costs six times as much as in China, said Robin Zeng, the chairman and founder of CATL.</w:t>
        <w:br/>
      </w:r>
    </w:p>
    <w:p>
      <w:r>
        <w:t>尽管如此，中国的电池公司仍在寻找在美国为美国市场生产电池的方法。宁德时代的董事长兼创始人曾毓群说，在美国建造和装备一家电动汽车电池工厂的成本是在中国的六倍。</w:t>
        <w:br/>
      </w:r>
    </w:p>
    <w:p>
      <w:r>
        <w:t>The work is also slow — “three times longer,” he said in an interview.</w:t>
        <w:br/>
      </w:r>
    </w:p>
    <w:p>
      <w:r>
        <w:t>工作进度也很慢——“用时要多出两倍，”他在接受采访时说。</w:t>
        <w:br/>
      </w:r>
    </w:p>
    <w:p>
      <w:r>
        <w:t>The United States still leads China in overall research spending, in terms of dollars spent and also in terms of the share of each country’s economy. Research and development represented 3.4 percent of the American economy last year after several years of increases.</w:t>
        <w:br/>
      </w:r>
    </w:p>
    <w:p>
      <w:r>
        <w:t>美国在总体研究支出方面仍然领先于中国，无论是从支出的美元金额还是从占两国经济的比重来看都是如此。研究与开发占美国经济的比重在连续几年增长之后，于去年达到3.4%。</w:t>
        <w:br/>
      </w:r>
    </w:p>
    <w:p>
      <w:r>
        <w:t>But China is at 2.6 percent and rising.</w:t>
        <w:br/>
      </w:r>
    </w:p>
    <w:p>
      <w:r>
        <w:t>但中国的比例为2.6%，而且还在上升。</w:t>
        <w:br/>
      </w:r>
    </w:p>
    <w:p>
      <w:r>
        <w:t>“What happens when China passes the U.S. in R&amp;D and they have the manufacturing base?” asked Craig Allen, the president of the U.S.-China Business Council, which represents American companies doing business in China.</w:t>
        <w:br/>
      </w:r>
    </w:p>
    <w:p>
      <w:r>
        <w:t>“如果中国在研发方面超过美国，拥有制造业基础，会发生什么？”代表在华美企的美中贸易全国委员会的会长克雷格·艾伦问道。</w:t>
        <w:br/>
      </w:r>
    </w:p>
    <w:p>
      <w:pPr>
        <w:pStyle w:val="1"/>
        <w:spacing w:before="0" w:after="280"/>
      </w:pPr>
      <w:r>
        <w:rPr>
          <w:rFonts w:ascii="Times New Roman" w:hAnsi="Times New Roman" w:eastAsia="宋体"/>
          <w:b/>
          <w:sz w:val="52"/>
        </w:rPr>
        <w:t>哈马斯新任政治“头号人物”是谁？</w:t>
      </w:r>
    </w:p>
    <w:p>
      <w:r>
        <w:t>Who Is Yahya Sinwar, Hamas’s New Political Leader?</w:t>
        <w:br/>
      </w:r>
    </w:p>
    <w:p>
      <w:r>
        <w:t>Yahya Sinwar, the newly named political chief of Hamas and one of the architects of the Oct. 7 Hamas-led attack on Israel, has long been viewed as one of the militant group’s most influential leaders, wielding outsize power while remaining mostly hidden in underground tunnels beneath Gaza. His selection on Tuesday as Hamas’s top diplomatic leader — replacing Ismail Haniyeh, who was assassinated in Iran last week — consolidates his power.</w:t>
        <w:br/>
      </w:r>
    </w:p>
    <w:p>
      <w:r>
        <w:t>叶海亚·辛瓦尔被哈马斯任命为新一任政治领袖。他是10月7日哈马斯领导的对以色列袭击的策划者之一。长期以来，他一直被视为这个激进组织最有影响力的领导人之一，掌握着巨大的权力，但大部分时间都躲在加沙的坑道里。周二，他被选为哈马斯最高外交领导人，取代上周在伊朗被暗杀的哈尼耶，这巩固了他的权力。</w:t>
        <w:br/>
      </w:r>
    </w:p>
    <w:p>
      <w:r>
        <w:t>Here’s what we know about Mr. Sinwar and his past.</w:t>
        <w:br/>
      </w:r>
    </w:p>
    <w:p>
      <w:r>
        <w:t>以下是我们对辛瓦尔和他过去的了解。</w:t>
        <w:br/>
      </w:r>
    </w:p>
    <w:p>
      <w:r>
        <w:t>Formative years</w:t>
        <w:br/>
      </w:r>
    </w:p>
    <w:p>
      <w:r>
        <w:t>成长岁月</w:t>
        <w:br/>
      </w:r>
    </w:p>
    <w:p>
      <w:r>
        <w:t>Mr. Sinwar was born in Gaza in 1962 to a family that had fled its home, along with several hundred thousand other Palestinian Arabs who fled or were forced to flee during the wars surrounding the creation of the state of Israel. This displacement deeply influenced his decision to join Hamas in the 1980s.</w:t>
        <w:br/>
      </w:r>
    </w:p>
    <w:p>
      <w:r>
        <w:t>辛瓦尔于1962年出生在加沙的一个家庭，与其他数十万在以色列建国引发的战争期间逃离或被驱离故土的巴勒斯坦阿拉伯人一样，这个家庭也被迫逃离家园。这种颠沛流离深深影响了他在20世纪80年代加入哈马斯的决定。</w:t>
        <w:br/>
      </w:r>
    </w:p>
    <w:p>
      <w:r>
        <w:t>Mr. Sinwar had been recruited by Hamas’s founder, Sheik Ahmed Yassin, who made him chief of an internal security unit known as Al Majd. His job was to find and punish those suspected of violating Islamic morality laws or cooperating with the Israeli occupiers, a position that eventually landed him in trouble with Israeli authorities.</w:t>
        <w:br/>
      </w:r>
    </w:p>
    <w:p>
      <w:r>
        <w:t>辛瓦尔是被哈马斯的创始人谢赫·艾哈迈德·亚辛招募的，并被任命为名为“马吉德”的内部安全部门的负责人。他的工作是找到并惩罚那些涉嫌违反伊斯兰道德法规或与以色列占领者合作的人，这一职位最终使他与以色列当局发生了冲突。</w:t>
        <w:br/>
      </w:r>
    </w:p>
    <w:p>
      <w:r>
        <w:t>A crucible</w:t>
        <w:br/>
      </w:r>
    </w:p>
    <w:p>
      <w:r>
        <w:t>坩埚</w:t>
        <w:br/>
      </w:r>
    </w:p>
    <w:p>
      <w:r>
        <w:t>Mr. Sinwar was imprisoned in 1988 for murdering four Palestinians whom he accused of apostasy or collaborating with Israel, according to Israeli court records. He spent more than two decades in prison in Israel, where he learned Hebrew and developed an understanding of Israeli culture and society.</w:t>
        <w:br/>
      </w:r>
    </w:p>
    <w:p>
      <w:r>
        <w:t>以色列法庭记录显示，辛瓦尔于1988年因谋杀四名巴勒斯坦人入狱，他指控这四名巴勒斯坦人叛教或与以色列勾结。他在以色列的监狱里度过了20多年，在那里他学会了希伯来语，并逐渐了解了以色列的文化和社会。</w:t>
        <w:br/>
      </w:r>
    </w:p>
    <w:p>
      <w:r>
        <w:t>While incarcerated, Mr. Sinwar took advantage of an online university program and devoured Israeli news. He translated into Arabic tens of thousands of pages of contraband Hebrew-language autobiographies written by the former heads of Israel’s domestic security agency, Shin Bet.</w:t>
        <w:br/>
      </w:r>
    </w:p>
    <w:p>
      <w:r>
        <w:t>在监禁期间，辛瓦尔充分利用了一个网络大学课程，并且大量阅读以色列新闻。他把以色列国内安全机构辛贝特前负责人写的数万页私下流传的希伯来语自传翻译成阿拉伯语。</w:t>
        <w:br/>
      </w:r>
    </w:p>
    <w:p>
      <w:r>
        <w:t>Yuval Bitton, an Israeli dentist who treated Mr. Sinwar when he was in custody and who developed a relationship with him, said Mr. Sinwar had surreptitiously shared the translated pages so that inmates could study the agency’s counterterrorism tactics. Mr. Sinwar liked to call himself a “specialist in the Jewish people’s history,” Dr. Bitton said.</w:t>
        <w:br/>
      </w:r>
    </w:p>
    <w:p>
      <w:r>
        <w:t>以色列牙医尤瓦尔·比顿曾在辛瓦尔被拘留期间为他治疗，并与他有了交情。比顿说，辛瓦尔曾秘密分享他翻译的材料，以便囚犯们研究中情局的反恐策略。比顿说，辛瓦尔喜欢称自己为“犹太人历史的专家”。</w:t>
        <w:br/>
      </w:r>
    </w:p>
    <w:p>
      <w:r>
        <w:t>The two men spoke regularly. “The conversations with Sinwar were not personal or emotional,” Dr. Bitton said. “They were only about Hamas.”</w:t>
        <w:br/>
      </w:r>
    </w:p>
    <w:p>
      <w:r>
        <w:t>他们俩经常交谈。“与辛瓦尔的谈话不涉及个人或情感，”比顿说。“只是关于哈马斯的。”</w:t>
        <w:br/>
      </w:r>
    </w:p>
    <w:p>
      <w:r>
        <w:t>Mr. Sinwar knew the Quran by heart, and he coolly laid out his organization’s governing doctrines, Dr. Bitton said, describing Mr. Sinwar’s motivations as religious and not political.</w:t>
        <w:br/>
      </w:r>
    </w:p>
    <w:p>
      <w:r>
        <w:t>比顿说，辛瓦尔对《古兰经》熟记于心，他冷静地阐述了哈马斯的指导思想，他说，辛瓦尔的动机是宗教的，而非政治的。</w:t>
        <w:br/>
      </w:r>
    </w:p>
    <w:p>
      <w:r>
        <w:t>During his time in prison, Mr. Sinwar also wrote a novel called “The Thorn and the Carnation,” a coming-of-age story that limned his own life: The narrator, a Gazan boy named Ahmed, emerges from hiding during the 1967 Arab-Israeli war to a life under Israeli occupation, which causes the “chests of youth to boil like a cauldron.” In retaliation, Ahmed’s friends and family attack the occupiers and those who collaborate with the enemy. Woven throughout the book is the theme of the unending sacrifice demanded by the resistance.</w:t>
        <w:br/>
      </w:r>
    </w:p>
    <w:p>
      <w:r>
        <w:t>在服刑期间，辛瓦尔还写了一本名为《荆棘与康乃馨》(The Thorn and the Carnation)的小说，讲述他自己的成长故事：叙事者是一个名叫艾哈迈德的加沙男孩，他在1967年阿以战争期间从躲藏地走出来，开始了以色列占领下的生活，这样的生活让“年轻人的胸膛像熔炉一样沸腾”。为了报复，艾哈迈德的朋友和家人袭击了占领者和那些与敌人勾结的人。贯穿全书的主题是抵抗运动所要求的无止境的牺牲。</w:t>
        <w:br/>
      </w:r>
    </w:p>
    <w:p>
      <w:r>
        <w:t>Mr. Sinwar once told an Italian journalist that prison is a crucible. “Prison builds you,” he said, adding that it gave him time to reflect on what he believed in and the price he would be willing to pay for it.</w:t>
        <w:br/>
      </w:r>
    </w:p>
    <w:p>
      <w:r>
        <w:t>辛瓦尔曾对一位意大利记者说，监狱就是一口坩埚。“监狱造就了你，”他说，这让他有时间反思自己的信仰，以及他愿意为此付出的代价。</w:t>
        <w:br/>
      </w:r>
    </w:p>
    <w:p>
      <w:r>
        <w:t>Nonetheless, Mr. Sinwar tried to escape from custody several times, once digging a hole in his cell floor in hopes of tunneling under the prison and exiting through the visitor center. And he found ways to plot against Israel with Hamas leaders on the outside, managing to smuggle cellphones into the prison and use lawyers and visitors to ferry messages out, including about finding ways to kidnap Israeli soldiers to trade for Palestinian prisoners.</w:t>
        <w:br/>
      </w:r>
    </w:p>
    <w:p>
      <w:r>
        <w:t>尽管如此，辛瓦尔还是几次试图越狱，有一次，他在牢房的地上挖了一个洞，希望从监狱下面挖一条隧道，然后从探视中心逃出去。他还设法与狱外的哈马斯领导人一起策划反对以色列的阴谋，让人将手机偷偷带进监狱，并利用律师和探视者传递信息，包括如何绑架以色列士兵以换取巴勒斯坦囚犯。</w:t>
        <w:br/>
      </w:r>
    </w:p>
    <w:p>
      <w:r>
        <w:t>These activities foreshadowed the approach Mr. Sinwar would take years later when planning the Oct. 7 attack on Israel.</w:t>
        <w:br/>
      </w:r>
    </w:p>
    <w:p>
      <w:r>
        <w:t>从这些活动中可以一窥辛瓦尔多年后在策划10月7日对以色列的袭击时所采取的方法。</w:t>
        <w:br/>
      </w:r>
    </w:p>
    <w:p>
      <w:r>
        <w:t>After prison</w:t>
        <w:br/>
      </w:r>
    </w:p>
    <w:p>
      <w:r>
        <w:t>出狱后</w:t>
        <w:br/>
      </w:r>
    </w:p>
    <w:p>
      <w:r>
        <w:t>When he was released from Israeli prison in a prisoner swap in 2011, Mr. Sinwar said that the capture of Israeli soldiers was, after years of failed negotiations, the proven tactic for freeing Palestinians incarcerated by Israel. “For the prisoner, capturing an Israeli soldier is the best news in the universe, because he knows that a glimmer of hope has been opened for him,” Mr. Sinwar said at the time.</w:t>
        <w:br/>
      </w:r>
    </w:p>
    <w:p>
      <w:r>
        <w:t>2011年，辛瓦尔通过一次囚犯交换从以色列的监狱获释，他说，经过多年的谈判失败，抓捕以色列士兵是释放被以色列关押的巴勒斯坦人的有效策略。辛瓦尔当时说，“对囚犯来说，抓获一名以色列士兵是世界上最好的消息，因为他知道，他可以看到一线希望。”</w:t>
        <w:br/>
      </w:r>
    </w:p>
    <w:p>
      <w:r>
        <w:t>After his release from prison, Mr. Sinwar married and had children. He has said little in public about his family but once remarked that “the first words my son spoke were ‘father,’ ‘mother’ and ‘drone.’”</w:t>
        <w:br/>
      </w:r>
    </w:p>
    <w:p>
      <w:r>
        <w:t>出狱后，辛瓦尔结婚生子。他很少在公开场合谈论自己的家庭，但曾经说过，“我儿子最早学会说的词是‘爸爸’‘妈妈’和‘无人机’。”</w:t>
        <w:br/>
      </w:r>
    </w:p>
    <w:p>
      <w:r>
        <w:t>His hard-line stance suggests that he will not be eager to reach a cease-fire agreement with Israel that would end the fighting in Gaza and lead to the return of about 115 hostages, living and dead, taken from Israel who are still being held in Gaza.</w:t>
        <w:br/>
      </w:r>
    </w:p>
    <w:p>
      <w:r>
        <w:t>他的强硬立场表明他并不急于与以色列达成停火协议。这类协议可能结束加沙地带的战斗，从而结束加沙战事，并让仍被关押在加沙的约115名从以色列劫持的人质（包括生者和死者）返回。</w:t>
        <w:br/>
      </w:r>
    </w:p>
    <w:p>
      <w:r>
        <w:t>Indeed, Israeli and U.S. intelligence officers have said that Mr. Sinwar’s strategy is to keep the war in Gaza going for as long as it takes to shred Israel’s international reputation and to damage its relationship with its primary ally, the United States.</w:t>
        <w:br/>
      </w:r>
    </w:p>
    <w:p>
      <w:r>
        <w:t>事实上，以色列和美国的情报官员都表示，辛瓦尔的策略是让加沙的战争持续下去，直到摧毁以色列的国际声誉，破坏它与主要盟友美国的关系。</w:t>
        <w:br/>
      </w:r>
    </w:p>
    <w:p>
      <w:r>
        <w:t>What does this mean for cease-fire negotiations?</w:t>
        <w:br/>
      </w:r>
    </w:p>
    <w:p>
      <w:r>
        <w:t>这对停火谈判意味着什么？</w:t>
        <w:br/>
      </w:r>
    </w:p>
    <w:p>
      <w:r>
        <w:t>Since the war began, most cease-fire talks have taken place in Egypt and Qatar. But Mr. Sinwar has still played a principal role, even from his hide-out in Gaza. Throughout the talks, Mr. Sinwar’s consent has been required by Hamas’s negotiators before they agree to any concessions, according to officials familiar with the talks.</w:t>
        <w:br/>
      </w:r>
    </w:p>
    <w:p>
      <w:r>
        <w:t>自战争开始以来，大多数停火谈判都是在埃及和卡塔尔举行的。但即使藏身在加沙，辛瓦尔仍然扮演着主要角色。据熟悉谈判情况的官员称，在整个过程中，哈马斯的谈判代表在同意任何让步之前都必须征得辛瓦尔的同意。</w:t>
        <w:br/>
      </w:r>
    </w:p>
    <w:p>
      <w:r>
        <w:t>While Hamas officials have previously insisted that Mr. Sinwar does not have the final say in the group’s decisions, his leadership role in Gaza and his forceful personality have given him outsize importance in how Hamas operates, according to allies and foes alike.</w:t>
        <w:br/>
      </w:r>
    </w:p>
    <w:p>
      <w:r>
        <w:t>虽然哈马斯官员此前一直坚称辛瓦尔在该组织的决策中没有最终决定权，但盟友和敌人都认为，他在加沙的领导角色和强势个性使他在哈马斯的运作中占据了极其重要的地位。</w:t>
        <w:br/>
      </w:r>
    </w:p>
    <w:p>
      <w:r>
        <w:t>“There’s no decision that can be made without consulting Sinwar,” said Salah al-Din al-Awawdeh, a Hamas member and political analyst who befriended Mr. Sinwar while they were both jailed in Israel during the 1990s and 2000s. “Sinwar isn’t an ordinary leader. He’s a powerful person and an architect of events,” Mr. al-Awawdeh added.</w:t>
        <w:br/>
      </w:r>
    </w:p>
    <w:p>
      <w:r>
        <w:t>“没有什么决定可以不征求辛瓦尔的意见，”哈马斯成员、政治分析人士萨拉赫·丁·阿瓦沃德说。他在1990年代和21世纪初和辛瓦尔一起被关押在以色列，两人成为了朋友。“辛瓦尔不是一个普通的领导人。他是掌握大权的，是行动策划者，”阿瓦沃德还表示。</w:t>
        <w:br/>
      </w:r>
    </w:p>
    <w:p>
      <w:r>
        <w:t>Waiting for Mr. Sinwar’s approval has often slowed cease-fire negotiations. Israeli strikes have damaged much of Gaza’s communications infrastructure, and it has sometimes taken a day to get a message to Mr. Sinwar and another day to receive a response.</w:t>
        <w:br/>
      </w:r>
    </w:p>
    <w:p>
      <w:r>
        <w:t>等待辛瓦尔的批准常常导致停火谈判进展缓慢。以色列的袭击破坏了加沙的大部分通信基础设施，有时要花一天时间才能给辛瓦尔发消息，再花一天才能收到回复。</w:t>
        <w:br/>
      </w:r>
    </w:p>
    <w:p>
      <w:r>
        <w:t>Mr. Sinwar has sometimes disagreed with Hamas leaders outside Gaza and is seen as less ready to concede ground to the Israeli negotiators, in part because he knows that he is likely to be killed whether or not the war ends. The death of his predecessor, Ismail Haniyeh, in an explosion in Tehran last week, lends credence to this perception, as has Israel’s response.</w:t>
        <w:br/>
      </w:r>
    </w:p>
    <w:p>
      <w:r>
        <w:t>辛瓦尔有时与加沙以外的哈马斯领导人意见相左，被认为不太愿意向以色列谈判代表让步，部分原因是他知道无论战争是否结束，他都有可能被杀。他的前任伊斯梅尔·哈尼耶上周在德黑兰的一次爆炸中丧生，使这种看法更加可信，以色列的反应也是如此。</w:t>
        <w:br/>
      </w:r>
    </w:p>
    <w:p>
      <w:r>
        <w:t>“The appointment of arch-terrorist Yahya Sinwar as the new leader of Hamas, replacing Ismail Haniyeh, is yet another compelling reason to swiftly eliminate him and wipe this vile organization off the face of the earth,” Israel Katz, Israel’s foreign minister, said in a post on social media on Tuesday.</w:t>
        <w:br/>
      </w:r>
    </w:p>
    <w:p>
      <w:r>
        <w:t>以色列外交部长伊斯雷尔·卡茨周二在社交媒体上发表文章表示：“大恐怖分子叶海亚·辛瓦尔接替伊斯梅尔·哈尼耶，被任命为哈马斯新领导人，这是我们必须迅速消灭他、将这个卑鄙的组织从地球上抹去的另一个令人信服的理由。”</w:t>
        <w:br/>
      </w:r>
    </w:p>
    <w:p>
      <w:pPr>
        <w:pStyle w:val="1"/>
        <w:spacing w:before="0" w:after="280"/>
      </w:pPr>
      <w:r>
        <w:rPr>
          <w:rFonts w:ascii="Times New Roman" w:hAnsi="Times New Roman" w:eastAsia="宋体"/>
          <w:b/>
          <w:sz w:val="52"/>
        </w:rPr>
        <w:t>药检阳性归咎于食品污染即可免责？反兴奋剂机构展开调查</w:t>
      </w:r>
    </w:p>
    <w:p>
      <w:r>
        <w:t>Antidoping Agency Acknowledges Concern Over Use of Tainted Food as Excuse</w:t>
        <w:br/>
      </w:r>
    </w:p>
    <w:p>
      <w:r>
        <w:t>The global antidoping regulator disclosed on Tuesday that it is investigating why athletes in China and other countries who are testing positive for banned drugs are escaping discipline through claims that they have unwittingly ingested the performance-enhancing substances through food.</w:t>
        <w:br/>
      </w:r>
    </w:p>
    <w:p>
      <w:r>
        <w:t>世界反兴奋剂机构周二披露，它正在调查为什么中国等国运动员在违禁药物检测呈阳性反应后，声称自己是在不知情的情况下通过食物摄入了提高成绩的物质，就能得以逃避惩罚。</w:t>
        <w:br/>
      </w:r>
    </w:p>
    <w:p>
      <w:r>
        <w:t>The statement from the World Anti-Doping Agency came after The New York Times reported earlier on Tuesday on a previously undisclosed case in which two elite Chinese swimmers who tested positive for a powerful steroid in 2022 were cleared late last year after their country’s antidoping authority blamed contaminated hamburgers.</w:t>
        <w:br/>
      </w:r>
    </w:p>
    <w:p>
      <w:r>
        <w:t>在世界反兴奋剂机构（以下简称WADA）发表这份声明之前，《纽约时报》周二早些时候报道了一起此前未披露的案件。在该案中，两名中国顶尖水平的游泳运动员在2022年检测出强效类固醇呈阳性，在中国的反兴奋剂机构将其归咎于受污染的汉堡后，于去年底解除处罚。</w:t>
        <w:br/>
      </w:r>
    </w:p>
    <w:p>
      <w:r>
        <w:t>It was the third incident in recent years in which China blamed food contamination for positive tests among members of its national swimming team.</w:t>
        <w:br/>
      </w:r>
    </w:p>
    <w:p>
      <w:r>
        <w:t>这是近年来第三起中国国家游泳队队员把阳性检测结果归咎于食品污染事件。</w:t>
        <w:br/>
      </w:r>
    </w:p>
    <w:p>
      <w:r>
        <w:t>In its statement on Tuesday, the World Anti-Doping Agency, known as WADA, revealed that at the same time it was looking into how the two swimmers had tested positive, it was also examining the previously undisclosed cases of two other Chinese athletes in different sports — shooting and BMX bike riding — who tested positive in early 2023 for trace amounts of the same banned drug, metandienone.</w:t>
        <w:br/>
      </w:r>
    </w:p>
    <w:p>
      <w:r>
        <w:t>WADA在周二的声明中透露，在调查这两名游泳运动员阳性药检结果的同时，它还在调查另外两名其他项目的中国运动员——-射击和自由式小轮车，这也是此前未披露的案例。2023年初，这两名运动员在药检中也检测出微量的同一种违禁药物——去氢甲睾酮。</w:t>
        <w:br/>
      </w:r>
    </w:p>
    <w:p>
      <w:r>
        <w:t>China’s antidoping regulator conducted tests that discovered metandienone in dozens of meat samples in the country, WADA said, and ultimately cleared the two other athletes as well as the two swimmers of doping.</w:t>
        <w:br/>
      </w:r>
    </w:p>
    <w:p>
      <w:r>
        <w:t>WADA说，中国的反兴奋剂监管部门进行了检测，从数十份肉类样品中发现了去氢甲睾酮，并最终排除了这另外两名运动员和两名游泳运动员使用兴奋剂的嫌疑。</w:t>
        <w:br/>
      </w:r>
    </w:p>
    <w:p>
      <w:r>
        <w:t>After the Chinese investigation, WADA said, it began its own inquiry early this year “to assess the circumstances, scale and risk of meat contamination with metandienone in China and other countries.”</w:t>
        <w:br/>
      </w:r>
    </w:p>
    <w:p>
      <w:r>
        <w:t>WADA表示，在中国的调查之后，它于今年初开始了自己的调查，“以评估中国及其他国家肉类受去氢甲睾酮污染的情况、规模和风险。”</w:t>
        <w:br/>
      </w:r>
    </w:p>
    <w:p>
      <w:r>
        <w:t>That investigation, it said, is continuing.</w:t>
        <w:br/>
      </w:r>
    </w:p>
    <w:p>
      <w:r>
        <w:t>它表示，这项调查目前仍在继续。</w:t>
        <w:br/>
      </w:r>
    </w:p>
    <w:p>
      <w:r>
        <w:t>“Based on the number of cases, clearly there is an issue of contamination in several countries around the world,” the agency said. “WADA is generally concerned about the number of cases that are being closed without sanction when it is not possible to challenge the contamination theory successfully” in the court system that governs sports.</w:t>
        <w:br/>
      </w:r>
    </w:p>
    <w:p>
      <w:r>
        <w:t>“从案例的数量来看，世界上有一些国家显然存在食品受到污染问题，”该机构表示。“总的来说，让WADA感到担忧的是，”一旦在体育法庭体系内“无法对污染说做出成功的反驳，就需要在没有惩罚的情况下结案，这样的案例有很多。”</w:t>
        <w:br/>
      </w:r>
    </w:p>
    <w:p>
      <w:r>
        <w:t>“There have been many cases of positive tests that were eventually closed without sanction as no-fault violations, sometimes with unusual methods of contamination,” the statement said.</w:t>
        <w:br/>
      </w:r>
    </w:p>
    <w:p>
      <w:r>
        <w:t>声明称：“已经有很多检测呈阳性的案例，最终作为无过错违规行为而不予处罚结案，有时污染的途径很不寻常。”</w:t>
        <w:br/>
      </w:r>
    </w:p>
    <w:p>
      <w:r>
        <w:t>WADA said the problem extended beyond China to countries including the United States, where, it said, there have been several cases in recent months involving “highly intricate contamination scenarios” that were accepted as legitimate reason not to punish athletes. It did not provide any details.</w:t>
        <w:br/>
      </w:r>
    </w:p>
    <w:p>
      <w:r>
        <w:t>WADA表示，这一问题不仅限于中国，美国等国家也存在，近期也出现了涉及“高度复杂污染场景”的几起案例，作为不惩罚运动员的正当理由。该机构没有提供任何细节。</w:t>
        <w:br/>
      </w:r>
    </w:p>
    <w:p>
      <w:r>
        <w:t>The admission from WADA — which is supposed to serve as a backstop when countries fail to properly police their athletes — was a change in its tone and posture after months in which it has denied that positive tests were being mishandled.</w:t>
        <w:br/>
      </w:r>
    </w:p>
    <w:p>
      <w:r>
        <w:t>从WADA的此番承认可以看到，它在语气和姿态上都做出了转变，此前几个月，该机构一直否认自己对阳性兴奋剂检测结果处理不当。该机构本应在各国未能对运动员进行适当监管时提供支持。</w:t>
        <w:br/>
      </w:r>
    </w:p>
    <w:p>
      <w:r>
        <w:t>The disclosures came at a time when WADA and the entire global antidoping system are under intensifying scrutiny. The Times reported in April that 23 Chinese swimmers who tested positive for a different performance-enhancing drug months before the Tokyo Olympics in 2021 had also been cleared of doping after China’s antidoping regulator concluded that they had unwittingly consumed the substance through food at a hotel where they were staying.</w:t>
        <w:br/>
      </w:r>
    </w:p>
    <w:p>
      <w:r>
        <w:t>这些披露正值WADA和全球反兴奋剂系统受到越来越严厉的审视之际。据《纽约时报》4月报道，在2021年东京奥运会前几个月，23名中国游泳运动员在另一种提高成绩的药物检测中呈阳性，在中国的反兴奋剂部门认定他们是在不知情的情况下，在下榻酒店无意摄入含有这种药物的食物后，他们使用兴奋剂的嫌疑也被排除。</w:t>
        <w:br/>
      </w:r>
    </w:p>
    <w:p>
      <w:r>
        <w:t>On Capitol Hill, a bipartisan group from the House and the Senate ramped up its pressure on the agency, holding a news conference on Tuesday to unveil legislation that would give the United States more leverage over WADA by allowing the White House to withhold funding from the agency. The United States, through a congressional appropriation, contributes more money each year — expected to be about $3.6 million in 2024 — to the agency’s roughly $50 million annual budget than any other country.</w:t>
        <w:br/>
      </w:r>
    </w:p>
    <w:p>
      <w:r>
        <w:t>在国会，参众两院的一个两党小组加大了对该机构的施压力度，周二它举行了一场新闻发布会，公布了一项立法，允许白宫停止对该机构的资金支持，从而使美国对WADA拥有更大的影响力。美国每年通过国会拨款，为该机构提供的资金比其他国家都要多，预计2024年将达到约360万美元。WADA的年度预算约为5000万美元。</w:t>
        <w:br/>
      </w:r>
    </w:p>
    <w:p>
      <w:r>
        <w:t>“Our message is simple: We will not be silenced for trying to promote fair play,” said Senator Marsha Blackburn, Republican of Tennessee, who is one of the bill’s sponsors.</w:t>
        <w:br/>
      </w:r>
    </w:p>
    <w:p>
      <w:r>
        <w:t>该法案的发起人之一、田纳西州共和党参议员玛莎·布莱克本说，“我们要传达的信息很简单：为了努力推动公平竞争，我们是不会沉默的。”</w:t>
        <w:br/>
      </w:r>
    </w:p>
    <w:p>
      <w:r>
        <w:t>She added that there was deep unease in Washington over a recent effort by the International Olympic Committee and WADA to press the United States to stop a federal investigation into how the positive tests of the 23 swimmers in the previous case were handled. The I.O.C. last week awarded the 2034 Winter Olympics to Salt Lake City only on the condition that the United States not undermine WADA’s authority over doping cases.</w:t>
        <w:br/>
      </w:r>
    </w:p>
    <w:p>
      <w:r>
        <w:t>她还说，国际奥委会和WADA最近向美国施压，要求停止对前述23名中国游泳运动员检测结果呈阳性的处理方式展开联邦调查，华盛顿对此深感不安。国际奥委会上周将2034年冬奥会的举办权授予盐湖城，但条件是美国不得削弱WADA在兴奋剂案件上的权威。</w:t>
        <w:br/>
      </w:r>
    </w:p>
    <w:p>
      <w:r>
        <w:t>Ms. Blackburn was joined on the call by Representative John Moolenaar, the Michigan Republican who is the chairman of the House select committee on China. The two other lawmakers behind the legislation were Democrats: Senator Chris Van Hollen of Maryland, who is the chairman of a Senate appropriations subcommittee, and Representative Raja Krishnamoorthi of Illinois, who serves on the House China committee.</w:t>
        <w:br/>
      </w:r>
    </w:p>
    <w:p>
      <w:r>
        <w:t>与布莱克本一起通话的还有众议院中国问题特设委员会主席、密歇根州共和党众议员约翰·穆勒纳尔。一起提出该法案的另外两位议员是民主党人，分别是马里兰州参议员克里斯·范霍伦和伊利诺伊州众议员拉贾·克里希纳莫尔蒂，前者是参议院拨款小组委员会主席，后者是众议院中国委员会成员。</w:t>
        <w:br/>
      </w:r>
    </w:p>
    <w:p>
      <w:r>
        <w:t>The controversy around China has led to scrutiny over the entire global antidoping system, and in particular how much faith is placed in national bodies to police their own athletes.</w:t>
        <w:br/>
      </w:r>
    </w:p>
    <w:p>
      <w:r>
        <w:t>围绕中国的争议引发了对全球反兴奋剂体系的审视，尤其是对国家机构监督本国运动员的信任程度。</w:t>
        <w:br/>
      </w:r>
    </w:p>
    <w:p>
      <w:r>
        <w:t>Just before the Olympics, questions were raised over how British officials were able to clear Jade Jones, a double Olympic taekwondo champion, to try to secure a third title in Paris after she refused to provide a doping sample to drug testers. Such a refusal would typically result in a ban. She was cleared because of “exceptional circumstances” that have never been fully revealed.</w:t>
        <w:br/>
      </w:r>
    </w:p>
    <w:p>
      <w:r>
        <w:t>就在本届奥运会之前，有人质疑英国官员为何允许两届奥运会跆拳道冠军杰德·琼斯在拒绝向药检人员提供兴奋剂样本后获得参赛资格，并试图在巴黎争夺第三个冠军的。这样的不合作通常会导致禁赛。她之所以免于惩罚，是因为至今尚未完全披露出来的“特殊情况”。</w:t>
        <w:br/>
      </w:r>
    </w:p>
    <w:p>
      <w:r>
        <w:t>Katie Ledecky, an 11-time Olympic medalist, said that before swimming the preliminaries of the 1,500 freestyle on Tuesday morning, she had read the Times article about the two Chinese swimmers being cleared on the basis of food contamination.</w:t>
        <w:br/>
      </w:r>
    </w:p>
    <w:p>
      <w:r>
        <w:t>11枚奥运奖牌得主凯蒂·莱德基说，在周二上午参加1500米自由泳预赛之前，她已经读了时报关于两名中国游泳运动员基于食物污染的理由而免于惩罚的报道。</w:t>
        <w:br/>
      </w:r>
    </w:p>
    <w:p>
      <w:r>
        <w:t>“I think I’ve made my thoughts pretty clear,” said Ledecky, who has previously expressed disappointment about a lack of transparency by antidoping authorities and the potential that clean swimmers might be competing against rivals who use banned substances. “It’s disappointing.”</w:t>
        <w:br/>
      </w:r>
    </w:p>
    <w:p>
      <w:r>
        <w:t>“我想我已经把我的想法说得很清楚了，”莱德基说。此前，她曾对反兴奋剂机构缺乏透明度，以及清白的游泳运动员可能与使用违禁药物的对手竞争表示失望。“这令人失望。”</w:t>
        <w:br/>
      </w:r>
    </w:p>
    <w:p>
      <w:r>
        <w:t>Ledecky could end up swimming against as many as two Chinese athletes who tested positive in recent years when she competes in the 4x200 freestyle relay on Thursday.</w:t>
        <w:br/>
      </w:r>
    </w:p>
    <w:p>
      <w:r>
        <w:t>莱德基可能会在周四参加4×200米自由泳接力赛时，与近几年检测结果呈阳性的两名中国运动员同场竞技。</w:t>
        <w:br/>
      </w:r>
    </w:p>
    <w:p>
      <w:r>
        <w:t>Team U.S.A.’s athlete’s commission released a statement saying it was “extremely angered and discouraged” by the latest report of positive tests among Chinese athletes and the decisions by WADA and swimming’s global organization not to take action.</w:t>
        <w:br/>
      </w:r>
    </w:p>
    <w:p>
      <w:r>
        <w:t>美国队的运动员委员会发表声明说，对于中国运动员检测呈阳性的最新报道，以及WADA和游泳项目国际组织决定不采取行动的做法，该委员会感到“极其愤怒和沮丧”。</w:t>
        <w:br/>
      </w:r>
    </w:p>
    <w:p>
      <w:r>
        <w:t>“As our athletes currently compete on the largest global stage in Paris, they deserve the opportunity to do so with the knowledge that the competition is fair and in accordance with the rules,” the statement said.</w:t>
        <w:br/>
      </w:r>
    </w:p>
    <w:p>
      <w:r>
        <w:t>声明说：“我们的运动员目前正在巴黎的全球最大舞台上竞技，他们有权在公平并符合规则的氛围中竞争。”</w:t>
        <w:br/>
      </w:r>
    </w:p>
    <w:p>
      <w:r>
        <w:t>Three of the Chinese swimmers competing at the Paris Games who tested positive in 2021 for a banned substance — a heart medication — but were cleared on the basis of food contamination said in interviews with The Times that they had not doped and pointed to their being cleared by antidoping regulators.</w:t>
        <w:br/>
      </w:r>
    </w:p>
    <w:p>
      <w:r>
        <w:t>参加巴黎奥运会的三名中国游泳运动员曾在2021年因一种违禁物质（一种心脏药物）检测呈阳性，但以食品污染为由而未受处罚。他们在接受时报采访时表示，自己没有服用兴奋剂，并指出，反兴奋剂机构已经证明了他们的清白。</w:t>
        <w:br/>
      </w:r>
    </w:p>
    <w:p>
      <w:r>
        <w:t>“We are clean,” said Yang Junxuan, one of three swimmers who The Times reported also tested positive for a different banned substance several years earlier. “The results we are having now are the results of our scientific method of training.”</w:t>
        <w:br/>
      </w:r>
    </w:p>
    <w:p>
      <w:r>
        <w:t>“我们是干净的，”杨浚瑄说道，她是《纽约时报》报道中提到的几年前检出其他禁药的三名游泳运动员之一。“我们现在的成绩是我们科学训练的结果。”</w:t>
        <w:br/>
      </w:r>
    </w:p>
    <w:p>
      <w:pPr>
        <w:pStyle w:val="1"/>
        <w:spacing w:before="0" w:after="280"/>
      </w:pPr>
      <w:r>
        <w:rPr>
          <w:rFonts w:ascii="Times New Roman" w:hAnsi="Times New Roman" w:eastAsia="宋体"/>
          <w:b/>
          <w:sz w:val="52"/>
        </w:rPr>
        <w:t>人人都在讨论皮质醇，它究竟有多重要</w:t>
      </w:r>
    </w:p>
    <w:p>
      <w:r>
        <w:t>The Truth About the Internet’s Favorite Stress Hormone</w:t>
        <w:br/>
      </w:r>
    </w:p>
    <w:p>
      <w:r>
        <w:t>Maybe you can’t sleep. Or you sleep too much. Maybe you keep breaking out, or getting sick. Perhaps your stomach bloats, your skin sags, you feel shaky. Maybe you can’t focus, eat or get rid of the tension in your spine.</w:t>
        <w:br/>
      </w:r>
    </w:p>
    <w:p>
      <w:r>
        <w:t>也许你睡不着。也许你睡得太多。也许你的皮肤一直爆痘，或者总是生病。也许你有胃胀气，皮肤松弛，感觉身体虚弱。也许你无法集中注意力，吃不下东西，或者总觉得脊背发紧。</w:t>
        <w:br/>
      </w:r>
    </w:p>
    <w:p>
      <w:r>
        <w:t>If you’ve scrolled through TikTok lately, you might be inclined to blame one or all of these things on your cortisol levels. Over the last year or so, users have flooded the app with stories about how their supposed cortisol imbalances have led to a range of health concerns — and have recommended that viewers look into their own cortisol levels.</w:t>
        <w:br/>
      </w:r>
    </w:p>
    <w:p>
      <w:r>
        <w:t>如果你最近刷过TikTok，你可能会倾向于将某个问题或所有这些问题归咎于皮质醇水平。在过去一年左右的时间里，用户纷纷涌上TikTok诉说他们的故事，他们认为是皮质醇失衡导致了一系列健康问题——并建议看到视频的人去检查一下自己的皮质醇水平。</w:t>
        <w:br/>
      </w:r>
    </w:p>
    <w:p>
      <w:r>
        <w:t>Cortisol, sometimes known as the stress hormone, is a chemical that helps regulate the way our bodies react to stress. “It’s a hormone that connects the mind and the body together,” said Martin Picard, an associate professor of behavioral medicine at Columbia University. Nearly every organ has a receptor that responds to cortisol. It is crucial in helping us function throughout the day, whether by regulating blood pressure or combating inflammation.</w:t>
        <w:br/>
      </w:r>
    </w:p>
    <w:p>
      <w:r>
        <w:t>皮质醇，有时被称为压力荷尔蒙，这种化学物质有助于调节我们的身体对压力的反应方式。“这是一种将身心联系在一起的激素，”哥伦比亚大学行为医学副教授马丁·皮卡德说。几乎每个器官都有一个响应皮质醇的受体。无论是通过调节血压还是对抗炎症，它对于我们日常维持身体功能起到至关重要的作用。</w:t>
        <w:br/>
      </w:r>
    </w:p>
    <w:p>
      <w:r>
        <w:t>That doesn’t necessarily mean that cortisol imbalances are responsible for the various ailments that people are sharing on TikTok, said Nia Fogelman, an associate research scientist at the Yale Stress Center. “I think it’s completely natural and understandable why people want to A, figure out what’s going on with their bodies, and B, to want some one thing that we can fix,” she said. But it’s not that simple.</w:t>
        <w:br/>
      </w:r>
    </w:p>
    <w:p>
      <w:r>
        <w:t>耶鲁大学压力中心的助理研究员尼亚·福格曼说，这并不一定意味人们发在TikTok上的各种疾病都是因为皮质醇失衡。“人们想要：一、弄清楚他们的身体发生了什么；二、想要通过做一件事来解决。我想这是很自然而且可以理解的，”她说。但事情没有那么简单。</w:t>
        <w:br/>
      </w:r>
    </w:p>
    <w:p>
      <w:r>
        <w:t>What does cortisol do?</w:t>
        <w:br/>
      </w:r>
    </w:p>
    <w:p>
      <w:r>
        <w:t>皮质醇有什么作用？</w:t>
        <w:br/>
      </w:r>
    </w:p>
    <w:p>
      <w:r>
        <w:t>When we experience stress, the pea-size pituitary gland in the brain — sometimes called the master gland — signals to the adrenal glands perched atop the kidneys, prompting them to secrete and deliver cortisol into our bloodstream.</w:t>
        <w:br/>
      </w:r>
    </w:p>
    <w:p>
      <w:r>
        <w:t>当我们承受压力时，大脑中豌豆大小的垂体腺——有时被称为主腺体——会向位于肾脏上方的肾上腺发出信号，促使它们分泌皮质醇并将其输送到我们的血液中。</w:t>
        <w:br/>
      </w:r>
    </w:p>
    <w:p>
      <w:r>
        <w:t>Our bodies release the chemical when we are faced with a challenge, whether psychological or physical, real or imagined, said Jeanette M. Bennett, a health psychologist who studies the effects of stress on health at the University of North Carolina, Charlotte. We release cortisol when we encounter a tangible threat, like coming across a bear on a hike, but also when we receive an ominous work email. The more threatening we perceive an event to be, the more cortisol we typically produce. Researchers frequently use public speaking as a tool for studying cortisol levels, she added, since any situation in which we’re being socially evaluated tends to produce a quick spike of cortisol.</w:t>
        <w:br/>
      </w:r>
    </w:p>
    <w:p>
      <w:r>
        <w:t>北卡罗来纳大学夏洛特分校的健康心理学家珍妮特·M·贝内特研究压力对健康影响，她说，当我们面临挑战时，无论是心理上的还是身体上的，现实的还是想象中的，我们的身体都会释放这种化学物质。当我们遇到明显威胁时，比如在徒步时遇到熊，我们会释放皮质醇，但当我们收到不想看到的工作邮件时也会释放皮质醇。当我们感知到一件事越具有威胁性，通常就会产生更多的皮质醇。她还说，研究人员在研究皮质醇水平时，经常将人们的公开演讲作为研究工具，因为任何让我们面临社会评估的情况都会导致皮质醇快速上升。</w:t>
        <w:br/>
      </w:r>
    </w:p>
    <w:p>
      <w:r>
        <w:t>“The mind and the body will respond as if we were in danger of dying, when actually what’s happening is that our sense of self is being threatened,” Dr. Picard said.</w:t>
        <w:br/>
      </w:r>
    </w:p>
    <w:p>
      <w:r>
        <w:t>“身心会做出反应，就好像我们处于死亡的危险之中，而实际上受到威胁的是我们的自我意识，”皮卡德说。</w:t>
        <w:br/>
      </w:r>
    </w:p>
    <w:p>
      <w:r>
        <w:t>This is a gift from evolution: Cortisol helps us mobilize the energy we need to confront, or flee from, danger, partly by raising the amount of glucose in our blood. It also regulates our metabolism. Our levels fluctuate throughout the day, rising when we first wake up and falling as we drift off to sleep, said Dr. Gregory Fricchione, the associate chief of psychiatry at Massachusetts General Hospital and a professor of psychiatry at Harvard Medical School.</w:t>
        <w:br/>
      </w:r>
    </w:p>
    <w:p>
      <w:r>
        <w:t>这是进化带来的礼物：在对抗或逃离危险时，皮质醇通过提高我们血液中的葡萄糖含量，在一定程度上帮助我们调动所需的能量。它还调节我们的新陈代谢。马萨诸塞州综合医院精神病学副主任、哈佛医学院精神病学教授格雷戈里·弗里乔内博士说，我们的皮质醇水平全天都在波动，当我们第一次醒来时会上升，而当我们逐渐入睡时会下降。</w:t>
        <w:br/>
      </w:r>
    </w:p>
    <w:p>
      <w:r>
        <w:t>“Cortisol is your friend,” Dr. Fricchione said, “until there’s too much of it.”</w:t>
        <w:br/>
      </w:r>
    </w:p>
    <w:p>
      <w:r>
        <w:t>“皮质醇是你的朋友，”弗里乔内说，“但太多了就不好了。”</w:t>
        <w:br/>
      </w:r>
    </w:p>
    <w:p>
      <w:r>
        <w:t>What happens when you have high cortisol?</w:t>
        <w:br/>
      </w:r>
    </w:p>
    <w:p>
      <w:r>
        <w:t>当你的皮质醇水平高时会发生什么？</w:t>
        <w:br/>
      </w:r>
    </w:p>
    <w:p>
      <w:r>
        <w:t>We function best when we have the right balance of cortisol. “Our bodies are this harmonic unit,” Dr. Fogelman said. But chronic stress can elevate our baseline cortisol levels over time, leading to a cascade of consequences. Persistently high cortisol levels may weaken the immune system, Dr. Fricchione said, as well as raise blood sugar levels and blood pressure. There’s also an integral link between cortisol and sleep: We need the hormone level to decrease so that we can fully rest. People with high cortisol often struggle to fall and stay asleep, Dr. Fricchione said.</w:t>
        <w:br/>
      </w:r>
    </w:p>
    <w:p>
      <w:r>
        <w:t>当我们拥有适当的皮质醇平衡时，我们能够发挥得最好。“我们的身体就是这样的和谐单元，”福格曼说。但慢性压力会随着时间的推移提高我们的皮质醇水平基线，导致一系列后果。弗里乔内说，皮质醇水平持续偏高可能会削弱免疫系统，还会升高血糖水平和血压。皮质醇和睡眠之间也存在不可或缺的联系：我们需要降低激素水平才能充分休息。弗里乔内说，皮质醇含量高的人常常难以入睡且睡得不安稳。</w:t>
        <w:br/>
      </w:r>
    </w:p>
    <w:p>
      <w:r>
        <w:t>Imbalances can also cause fatigue and irritability, Dr. Bennett said. “This is what’s hard with cortisol,” she said. “Because it’s such an inherently important hormone to just daily function, outside of stress, any time that daily rhythm is thrown off, that’s going to create behavioral problems.”</w:t>
        <w:br/>
      </w:r>
    </w:p>
    <w:p>
      <w:r>
        <w:t>贝内特说，失衡也会导致疲劳和易怒。“这就是皮质醇的难点，”她说。“因为它是一种对日常功能非常重要的荷尔蒙，即使没有压力，任何时候日常节奏被打乱，都会造成行为问题。”</w:t>
        <w:br/>
      </w:r>
    </w:p>
    <w:p>
      <w:r>
        <w:t>Some mental health conditions, including depression and post-traumatic stress disorder, are associated with cortisol imbalances, said Dr. Raza Sagarwala, a resident physician in the department of psychiatry at Vanderbilt University Medical Center who has studied the effects of non-pharmacological treatments on cortisol levels.</w:t>
        <w:br/>
      </w:r>
    </w:p>
    <w:p>
      <w:r>
        <w:t>一些精神健康疾病——包括抑郁症和创伤后应激障碍——都与皮质醇失衡有关，范德比尔特大学医学中心精神病学系的住院医师拉扎·萨加尔瓦拉博士说。他做过非药物疗法对皮质醇水平影响的研究。</w:t>
        <w:br/>
      </w:r>
    </w:p>
    <w:p>
      <w:r>
        <w:t>In rare cases, people who develop excessive amounts of cortisol can exhibit a cluster of symptoms known as Cushing’s syndrome. Those with Cushing’s syndrome may develop a hump of fat on the back of their necks; some people gain weight, feel fatigue and have trouble sleeping. Some bruise easily, and their blood sugar and blood pressure levels may also rise. People with the condition may require medication or surgery, but they first need to be diagnosed by a doctor, said Dr. Pratibha P.R. Rao, the medical director of the Adrenal Center at the Cleveland Clinic.</w:t>
        <w:br/>
      </w:r>
    </w:p>
    <w:p>
      <w:r>
        <w:t>在极少数情况下，皮质醇过多的人会出现一系列症状，被称为库欣综合征。患者可能会在脖子后部长出一团脂肪；有些人体重增加、感到疲劳并且难以入睡。有些人容易瘀伤，他们的血糖和血压水平也可能升高。克利夫兰诊所肾上腺中心医学主任普拉蒂巴·P·R·拉奥博士说，患有这种疾病的人可能需要药物治疗或手术，但首先需要由医生进行诊断。</w:t>
        <w:br/>
      </w:r>
    </w:p>
    <w:p>
      <w:r>
        <w:t>Without testing cortisol levels and consulting a physician, it’s almost impossible to determine whether something like acne or poor sleep is definitively linked to hormone imbalances — and cortisol may just be a convenient culprit that people can point to when they don’t have any other clear explanations for their health concerns. “When people say they have elevated cortisol — I would tell you, you cannot feel that,” Dr. Bennett said. But if people are truly worried about their cortisol levels, experts said, they can talk to their primary care doctors about getting tested.</w:t>
        <w:br/>
      </w:r>
    </w:p>
    <w:p>
      <w:r>
        <w:t>如果不测试皮质醇水平并咨询医生，几乎不可能确定痤疮或睡眠不佳等问题是否与荷尔蒙失衡有明确的联系——当人们对他们的健康问题找不到任何其他明确的解释时，皮质醇可能只是一个容易指认的罪魁祸首。“人们会说他们的皮质醇升高了——我会告诉你，你是感觉不到的，”贝内特说。但专家表示，如果人们真的担心他们的皮质醇水平，他们可以与他们的全科医生讨论是否需要做检测。</w:t>
        <w:br/>
      </w:r>
    </w:p>
    <w:p>
      <w:r>
        <w:t>Can you measure your cortisol?</w:t>
        <w:br/>
      </w:r>
    </w:p>
    <w:p>
      <w:r>
        <w:t>你能测量你的皮质醇吗？</w:t>
        <w:br/>
      </w:r>
    </w:p>
    <w:p>
      <w:r>
        <w:t>You can use blood or saliva to test your cortisol levels at a particular moment, but a one-time snapshot isn’t likely to be particularly useful, Dr. Picard said, because cortisol levels change throughout the day. Urine or hair samples can reveal cortisol levels over a longer period of time, although hair samples are primarily used in research settings.</w:t>
        <w:br/>
      </w:r>
    </w:p>
    <w:p>
      <w:r>
        <w:t>皮卡德说，你可以测试血液或唾液在某个特定时刻的皮质醇水平，但一次的检测不太可能特别有用，因为皮质醇水平在一天中都在变化。尿液或头发样本可显示较长时间内的皮质醇水平，尽管头发样本主要是在研究环境下使用。</w:t>
        <w:br/>
      </w:r>
    </w:p>
    <w:p>
      <w:r>
        <w:t>Some companies offer at-home cortisol tests, which typically involve finger pricks or saliva swabs. But experts instead recommend talking to a primary care doctor, who may refer you to an endocrinologist. “I’m not one for all this home kit testing,” Dr. Rao said. “My advice is, don’t test in that way.”</w:t>
        <w:br/>
      </w:r>
    </w:p>
    <w:p>
      <w:r>
        <w:t>一些公司提供了居家皮质醇检测服务，通常需要采指血或唾液拭子。不过专家的建议是去看初级照护医生，他们可能会推荐你去看内分泌科。“我不太支持这些居家检测，”拉奥说。“我的建议是不要这样做检测。”</w:t>
        <w:br/>
      </w:r>
    </w:p>
    <w:p>
      <w:r>
        <w:t>One reason for the caution is that physicians try to obtain a comprehensive picture of how your cortisol levels ebb and flow before determining whether there may be any issues, said Dr. Mihail Zilbermint, an associate professor of clinical medicine specializing in endocrinology at Johns Hopkins Medicine.</w:t>
        <w:br/>
      </w:r>
    </w:p>
    <w:p>
      <w:r>
        <w:t>其中一个原因是医生会尽量对你的皮质醇水平涨落做全面的了解，然后才判断是否存在问题，从事内分泌专业的约翰斯·霍普金斯医学院临床医学助理教授米哈伊尔·泽尔伯明特说。</w:t>
        <w:br/>
      </w:r>
    </w:p>
    <w:p>
      <w:r>
        <w:t>“It’s not hard to test cortisol levels, but it’s not easy to interpret,” he added.</w:t>
        <w:br/>
      </w:r>
    </w:p>
    <w:p>
      <w:r>
        <w:t>“检测皮质醇水平不难，但解读其含义就难了，”他还说。</w:t>
        <w:br/>
      </w:r>
    </w:p>
    <w:p>
      <w:r>
        <w:t>Can you lower your cortisol levels?</w:t>
        <w:br/>
      </w:r>
    </w:p>
    <w:p>
      <w:r>
        <w:t>可以把皮质醇水平降下来吗？</w:t>
        <w:br/>
      </w:r>
    </w:p>
    <w:p>
      <w:r>
        <w:t>Some small studies have suggested that yoga and mindfulness interventions like meditation may help lower cortisol levels, Dr. Sagarwala said, adding that even setting aside five minutes a day to relax and reset the mind might be beneficial. He recommended the “five senses” exercise, which can ground you in a moment of stress: List five things you can see, four things you can touch, three things you can hear, two things you can smell and one thing you can taste.</w:t>
        <w:br/>
      </w:r>
    </w:p>
    <w:p>
      <w:r>
        <w:t>有一些小型研究表明，瑜珈和冥想这样的正念干预可能有助于降低皮质醇水平，萨加尔瓦拉说，并且即使每天只拿出五分钟来放松自己，让心神复位，都是有好处的。他建议进行“五感”练习，让你在承受压力时沉下心来：列出五种你能看到的东西，四种能触碰的东西，三种能听到的东西，两种能闻到的东西，一种能尝到的东西。</w:t>
        <w:br/>
      </w:r>
    </w:p>
    <w:p>
      <w:r>
        <w:t>Exercise can also be helpful for regulating cortisol, Dr. Bennett said, especially moderate physical activity like jogging or cycling. Those movements prompt your body to mirror your stress response, raising your heart rate and then lowering it once you stop working out. That cycle effectively trains our bodies to activate and shut down our stress response appropriately.</w:t>
        <w:br/>
      </w:r>
    </w:p>
    <w:p>
      <w:r>
        <w:t>锻炼也有助于调节皮质醇，贝内特说，尤其是慢跑或骑自行车这样强度适中的身体活动。这样的运动会让你的身体去映射应激反应，提高心率，停止锻炼后再把心率降下来。这个循环有效地训练我们的身体去妥善地启动和关闭我们的应激反应。</w:t>
        <w:br/>
      </w:r>
    </w:p>
    <w:p>
      <w:r>
        <w:t>People should identify the stress reduction methods that work best for them, Dr. Fogelman said. A few minutes of box breathing, for example, might soothe one person but not another. Once you find a strategy for alleviating stress, your cortisol levels can potentially become more stable, she added; this is true even for people who have been exposed to intense, long-term stress.</w:t>
        <w:br/>
      </w:r>
    </w:p>
    <w:p>
      <w:r>
        <w:t>每个人都应该找到最适合自己的减压方法，福格曼说。例如有些人用几分钟的方格呼吸法可以平静下来，有的人则不能。一旦找到缓解压力的方法，你的皮质醇水平就有希望变得更稳定，她还说；这对那些要长时间面对巨大压力的人也是适用的。</w:t>
        <w:br/>
      </w:r>
    </w:p>
    <w:p>
      <w:r>
        <w:t>“Stress is not a bad word,” Dr. Fricchione said. “Just being a living organism means that there’s going to be stress.”</w:t>
        <w:br/>
      </w:r>
    </w:p>
    <w:p>
      <w:r>
        <w:t>“压力不是什么毛病，”弗里乔内说。“只要是个生命体就会有压力。”</w:t>
        <w:br/>
      </w:r>
    </w:p>
    <w:p>
      <w:pPr>
        <w:pStyle w:val="1"/>
        <w:spacing w:before="0" w:after="280"/>
      </w:pPr>
      <w:r>
        <w:rPr>
          <w:rFonts w:ascii="Times New Roman" w:hAnsi="Times New Roman" w:eastAsia="宋体"/>
          <w:b/>
          <w:sz w:val="52"/>
        </w:rPr>
        <w:t>沃尔兹，“中国人民的老朋友”还是对华鹰派？</w:t>
      </w:r>
    </w:p>
    <w:p>
      <w:r>
        <w:t>Tim Walz’s Long Relationship With China Defies Easy Stereotypes</w:t>
        <w:br/>
      </w:r>
    </w:p>
    <w:p>
      <w:r>
        <w:t>In the summer of 1989, Tim Walz faced a difficult choice.</w:t>
        <w:br/>
      </w:r>
    </w:p>
    <w:p>
      <w:r>
        <w:t>1989年夏，蒂姆·沃尔兹面临着一个艰难的选择。</w:t>
        <w:br/>
      </w:r>
    </w:p>
    <w:p>
      <w:r>
        <w:t>A newly minted college graduate from small-town Nebraska, he had just turned down a stable, 9-to-5 job offer and moved across the world to teach at a local high school in China. He had made it as far as Hong Kong, just across the Chinese border, when People’s Liberation Army tanks rolled into Tiananmen Square to crush pro-democracy protests.</w:t>
        <w:br/>
      </w:r>
    </w:p>
    <w:p>
      <w:r>
        <w:t>他来自内布拉斯加州的一个小镇，不久前刚从大学毕业，拒绝了一份朝九晚五的稳定工作，要漂洋过海去中国的一个地方高中教书。在解放军的坦克开进天安门广场镇压民主抗议活动时，他已来到与中国内地相邻的香港。</w:t>
        <w:br/>
      </w:r>
    </w:p>
    <w:p>
      <w:r>
        <w:t>Rumors were flying about a possible civil war in China. Many foreigners, including most American teachers, had fled the country. Should he go back home or continue his journey into China?</w:t>
        <w:br/>
      </w:r>
    </w:p>
    <w:p>
      <w:r>
        <w:t>各种谣言漫天飞，包括中国可能爆发内战的传闻。许多外国人都已逃离，包括大多数在那里教书的美国教师。他究竟应该返回美国，还是继续前往中国？</w:t>
        <w:br/>
      </w:r>
    </w:p>
    <w:p>
      <w:r>
        <w:t>He decided to go in.</w:t>
        <w:br/>
      </w:r>
    </w:p>
    <w:p>
      <w:r>
        <w:t>他决定继续前往。</w:t>
        <w:br/>
      </w:r>
    </w:p>
    <w:p>
      <w:r>
        <w:t>“It was my belief at that time that the diplomacy was going to happen on many levels, certainly people to people,” Mr. Walz recalled in 2014 during a congressional hearing marking the 25th anniversary of the Tiananmen Square crackdown. “The opportunity to be in a Chinese high school at that critical time seemed to me to be really important.”</w:t>
        <w:br/>
      </w:r>
    </w:p>
    <w:p>
      <w:r>
        <w:t>“我当时的想法是，外交是多个层面的工作，当然包括人民与人民之间，”沃尔兹回忆说，那是在美国国会2014年纪念天安门广场抗议活动被镇压25周年的听证会上。“能在那个关键时刻去一所中国高中，这种机会当时对我来说真的很重要。”</w:t>
        <w:br/>
      </w:r>
    </w:p>
    <w:p>
      <w:r>
        <w:t>The one year that Mr. Walz spent teaching English in southern China was the start of what would become a decades-long relationship with the country. As high school teachers in Nebraska and Minnesota, Mr. Walz and his wife, Gwen, regularly led trips to China in the 1990s and early 2000s to introduce students to China’s history and culture. Mr. Walz has said that he has traveled to China some 30 times, including for his honeymoon.</w:t>
        <w:br/>
      </w:r>
    </w:p>
    <w:p>
      <w:r>
        <w:t>沃尔兹在中国南方教了一年英语，那是他与这个国家长达数十年关系的开端。在内布拉斯加州和明尼苏达州担任高中教师期间，沃尔兹和妻子格温在20世纪90年代和21世纪初期经常带学生前往中国，帮助他们了解中国的历史和文化。沃尔兹曾表示，他去中国旅行过30多次，包括度蜜月。</w:t>
        <w:br/>
      </w:r>
    </w:p>
    <w:p>
      <w:r>
        <w:t>That deep history of engagement with China reflects a lesser-known international dimension of the Democratic vice-presidential candidate. If elected vice president, Mr. Walz would bring to the White House unusually extensive personal experience in China — a history that supporters say could be an asset at a time of volatile relations between Washington and Beijing.</w:t>
        <w:br/>
      </w:r>
    </w:p>
    <w:p>
      <w:r>
        <w:t>与中国交往的深厚历史反映了这名民主党副总统候选人鲜为人知的国际维度。如果当选的话，沃尔兹将为白宫带来异常丰富的中国个人经历，支持者们说，在美中关系动荡之际，这可能是一笔财富。</w:t>
        <w:br/>
      </w:r>
    </w:p>
    <w:p>
      <w:r>
        <w:t>But the campaign has so far made little mention of Mr. Walz’s experience there, even as it has leaned into depictions of the Minnesota governor as an avuncular Midwestern dad, coach and teacher. And it has yet to lay out how Vice President Kamala Harris or Mr. Walz would handle China, which both the Biden and Trump administrations have treated with toughness.</w:t>
        <w:br/>
      </w:r>
    </w:p>
    <w:p>
      <w:r>
        <w:t>但到目前为止，民主党的总统竞选团队很少提及沃尔兹在中国的经历，他们更倾向于将这位明尼苏达州州长描述为慈爱的中西部老爹、教练和教师。而且，竞选团队也尚未阐明现任副总统贺锦丽或沃尔兹将如何处理中国问题，而拜登政府和特朗普政府都对中国采取了强硬态度。</w:t>
        <w:br/>
      </w:r>
    </w:p>
    <w:p>
      <w:r>
        <w:t>Republicans, by contrast, have already begun to seize on the governor’s personal experience in China to accuse him of being soft on a country that is now seen as America’s greatest military and economic rival.</w:t>
        <w:br/>
      </w:r>
    </w:p>
    <w:p>
      <w:r>
        <w:t>相比之下，共和党人已开始拿沃尔兹的在华经历做文章，指责他对这个如今被美国视为最大军事和经济对手的国家态度软弱。</w:t>
        <w:br/>
      </w:r>
    </w:p>
    <w:p>
      <w:r>
        <w:t>Richard Grenell, who served as ambassador to Germany and acting director of national intelligence in the Trump administration, said on X that “Communist China” was “very happy” with Ms. Harris’s choice of Mr. Walz as her running mate. Senator Tom Cotton of Arkansas said that Mr. Walz owed “the American people an explanation about his unusual, 35-year relationship with Communist China.”</w:t>
        <w:br/>
      </w:r>
    </w:p>
    <w:p>
      <w:r>
        <w:t>曾在特朗普政府担任美国驻德国大使，并担任过国家情报局代理局长的理查德·格雷内尔在X上写道，“共产中国”对贺锦丽选择沃尔兹作为竞选搭档“非常高兴”。阿肯色州参议员汤姆·科顿说，沃尔兹应当“对他与共产中国长达35年的不寻常关系给美国人民一个解释”。</w:t>
        <w:br/>
      </w:r>
    </w:p>
    <w:p>
      <w:r>
        <w:t>A spokesman for Ms. Harris and Mr. Walz’s campaign accused Republicans of “twisting basic facts” and “desperately lying” to distract from former President Donald J. Trump’s agenda.</w:t>
        <w:br/>
      </w:r>
    </w:p>
    <w:p>
      <w:r>
        <w:t>贺锦丽和沃尔兹竞选团队的发言人指责共和党人“歪曲基本事实”和“拼命撒谎”，以转移人们对前总统特朗普议程的注意力。</w:t>
        <w:br/>
      </w:r>
    </w:p>
    <w:p>
      <w:r>
        <w:t>“Throughout his career, Governor Walz has stood up to the CCP, fought for human rights and democracy, and always put American jobs and manufacturing first,” said James Singer, the spokesman, referring to the Chinese Communist Party. “Vice President Harris and Governor Walz will ensure we win the competition with China, and will always stand up for our values and interests in the face of China’s threats.”</w:t>
        <w:br/>
      </w:r>
    </w:p>
    <w:p>
      <w:r>
        <w:t>“在他的整个职业生涯中，沃尔兹州长从来不向中共屈服，一直为人权和民主而战，始终把美国的就业和制造业放在首位，”发言人詹姆斯·辛格说。“哈里斯副总统和沃尔兹州长将确保我们赢得与中国的竞争，并将始终在中国威胁面前捍卫我们的价值观和利益。”</w:t>
        <w:br/>
      </w:r>
    </w:p>
    <w:p>
      <w:r>
        <w:t>Mr. Walz’s record in the House, from 2007 to 2019, showed a lawmaker who often drew on his personal experience in the country to lay out sharp critiques of China’s human rights record. He took a special interest in Tibet and Hong Kong, meeting with both the Dalai Lama and Joshua Wong, a prominent Hong Kong pro-democracy activist.</w:t>
        <w:br/>
      </w:r>
    </w:p>
    <w:p>
      <w:r>
        <w:t>沃尔兹从2007到2019年在众议院担任议员期间的记录表明，他经常用自己在中国的个人经历对中国的人权记录提出尖锐的批评。他尤其对西藏和香港感兴趣，曾与达赖喇嘛和香港著名的民主活动人士黄之锋见过面。</w:t>
        <w:br/>
      </w:r>
    </w:p>
    <w:p>
      <w:r>
        <w:t>An adventure</w:t>
        <w:br/>
      </w:r>
    </w:p>
    <w:p>
      <w:r>
        <w:t>一次冒险之旅</w:t>
        <w:br/>
      </w:r>
    </w:p>
    <w:p>
      <w:r>
        <w:t>Years before Mr. Walz became an outspoken critic of the Chinese government, he was a wide-eyed college graduate eager to learn more about the world beyond the farms and ranches of Nebraska.</w:t>
        <w:br/>
      </w:r>
    </w:p>
    <w:p>
      <w:r>
        <w:t>在沃尔兹成为中国政府直言不讳的批评者之前，他曾是一名充满好奇心的大学毕业生，渴望对内布拉斯加州的农场和牧场以外的世界有更多了解。</w:t>
        <w:br/>
      </w:r>
    </w:p>
    <w:p>
      <w:r>
        <w:t>Mr. Walz was 25 when he arrived at Foshan No. 1 High School in southern China, near Hong Kong, as part of the WorldTeach program, a nonprofit affiliated with Harvard University. The school is in one of Foshan’s oldest neighborhoods, where thick banyan trees dangle aerial roots over sidewalks and streets.</w:t>
        <w:br/>
      </w:r>
    </w:p>
    <w:p>
      <w:r>
        <w:t>25岁时，沃尔兹参加哈佛大学下属的非营利性组织WorldTeach的一个项目，来到距离香港不远的中国南部城市佛山的第一中学教书。佛山一中位于该市一个历史最悠久的社区，繁茂的榕树垂下气生根，将那里的人行道和街头覆盖。</w:t>
        <w:br/>
      </w:r>
    </w:p>
    <w:p>
      <w:r>
        <w:t>Mr. Walz soon settled into the cocoon of daily life on a small-town campus, even as the chaos of the Tiananmen Square crackdown more than 1,100 miles away rippled across the country. He taught four English and U.S. history classes a day with about 65 students in each class. As one of the first American teachers at the school, he was afforded small luxuries like an air-conditioner and a monthly salary of around $80 — double what the local teachers earned.</w:t>
        <w:br/>
      </w:r>
    </w:p>
    <w:p>
      <w:r>
        <w:t>沃尔兹很快适应了小镇校园的日常生活，尽管发生在1800公里外的天安门广场镇压导致的混乱正在席卷全国。他每天教四节英语和美国历史课，每节课约有65名学生。作为学校的第一名美国教师，他享有空调等特殊待遇，每月工资约为80美元，是当地教师收入的两倍。</w:t>
        <w:br/>
      </w:r>
    </w:p>
    <w:p>
      <w:r>
        <w:t>Students loved their “big-nosed” teacher, giving him the nickname “Fields of China” because his kindness, they explained to him, was so expansive. For Christmas, some of his students and friends cut down a pine tree, decorated it and brought it to his room.</w:t>
        <w:br/>
      </w:r>
    </w:p>
    <w:p>
      <w:r>
        <w:t>学生们对他们的“大鼻子”老师喜爱有加，给他起了个外号叫“田华”(Fields of China)，因为学生向他解释说，因为他的友善“如同中国的土地一样辽阔”。圣诞节那天，他的一些学生和朋友砍了一棵松树，将其装饰起来送到了他的房间。</w:t>
        <w:br/>
      </w:r>
    </w:p>
    <w:p>
      <w:r>
        <w:t>“No matter how long I live, I’ll never be treated that well again,” Mr. Walz told the Star-Herald in Scottsbluff, Neb., in 1990.</w:t>
        <w:br/>
      </w:r>
    </w:p>
    <w:p>
      <w:r>
        <w:t>“无论我活多久，我都不会再受到如此好的待遇了，”沃尔兹1990年在内布拉斯加州斯科茨布拉夫对《星先驱报》说。</w:t>
        <w:br/>
      </w:r>
    </w:p>
    <w:p>
      <w:r>
        <w:t>He also took a train up to Beijing and visited Tiananmen Square, where soldiers had fatally shot hundreds, maybe thousands, of protesters and bystanders not long before.</w:t>
        <w:br/>
      </w:r>
    </w:p>
    <w:p>
      <w:r>
        <w:t>他还坐火车去了北京，到天安门广场看了看，不久前，解放军曾在那里枪杀了成百上千的抗议者和旁观者。</w:t>
        <w:br/>
      </w:r>
    </w:p>
    <w:p>
      <w:r>
        <w:t>Upon his return to Nebraska in 1990, he told the Star-Herald that going to China was “one of the best things” he had ever done. But he said he also felt that the Chinese people had been mistreated and cheated by their government for years.</w:t>
        <w:br/>
      </w:r>
    </w:p>
    <w:p>
      <w:r>
        <w:t>1990年回到内布拉斯加后，他对《星先驱报》说，去中国是他做过的“最棒的事情之一”。但他同时也表示，他觉得中国人民长期以来一直被政府虐待和欺骗。</w:t>
        <w:br/>
      </w:r>
    </w:p>
    <w:p>
      <w:r>
        <w:t>“If they had the proper leadership, there are no limits on what they could accomplish,” Mr. Walz said at the time. “They are such kind, generous, capable people.”</w:t>
        <w:br/>
      </w:r>
    </w:p>
    <w:p>
      <w:r>
        <w:t>“如果他们有适当的领导人，他们能取得无止境的成就，”沃尔兹当时说。“他们是如此善良、慷慨、能干的人民。”</w:t>
        <w:br/>
      </w:r>
    </w:p>
    <w:p>
      <w:r>
        <w:t>Returning again and again</w:t>
        <w:br/>
      </w:r>
    </w:p>
    <w:p>
      <w:r>
        <w:t>一次又一次地重返</w:t>
        <w:br/>
      </w:r>
    </w:p>
    <w:p>
      <w:r>
        <w:t>By 1994, Mr. Walz had taken a job teaching social studies at Alliance High School in western Nebraska. There, he met and fell in love with a fellow teacher, Gwen Whipple. They married on June 4 — which happened to be the anniversary of the Tiananmen Square crackdown. He later would say, “There was no doubt I would remember that date.”</w:t>
        <w:br/>
      </w:r>
    </w:p>
    <w:p>
      <w:r>
        <w:t>1994年，沃尔兹在内布拉斯加州西部的联盟高中找到了一份教授社会科学的工作。他在那里结识了同事格温·惠普尔，并爱上了她。他们在当年6月4日结婚，那天正好是天安门广场镇压的周年纪念日。他后来会说，“毫无疑问我会记住那个日子。”</w:t>
        <w:br/>
      </w:r>
    </w:p>
    <w:p>
      <w:r>
        <w:t>Shortly after, they left for a trip that effectively became their honeymoon: a field trip to China with 60 students.</w:t>
        <w:br/>
      </w:r>
    </w:p>
    <w:p>
      <w:r>
        <w:t>婚后不久，他们开始了一次实际上成为他们蜜月的行程：带着60名学生去中国实地考察。</w:t>
        <w:br/>
      </w:r>
    </w:p>
    <w:p>
      <w:r>
        <w:t>Mr. Walz was determined to share with his students the marvel of discovering the wider world beyond small-town America, according to interviews with four former students and a professor who went on the yearly trips that the Walzes had organized in the 1990s.</w:t>
        <w:br/>
      </w:r>
    </w:p>
    <w:p>
      <w:r>
        <w:t>据对四名前学生和一名参加过沃尔兹夫妇20世纪90年代组织的年度旅行的教授的采访，沃尔兹决心要与学生们分享发现美国小镇之外更广阔世界的奇妙。</w:t>
        <w:br/>
      </w:r>
    </w:p>
    <w:p>
      <w:r>
        <w:t>The students, most of whom had never traveled abroad, barely spent any time in the classroom. In addition to sightseeing, they met with tai chi masters, practiced their chopstick skills at family-style meals and tried Chinese calligraphy.</w:t>
        <w:br/>
      </w:r>
    </w:p>
    <w:p>
      <w:r>
        <w:t>这些学生中的大多数从未出过国，在中国的时候，他们把时间几乎都花在了课堂之外。除了观光，他们还去见了太极拳师傅，在中国家宴式的场合练习用筷子，还尝试写毛笔字。</w:t>
        <w:br/>
      </w:r>
    </w:p>
    <w:p>
      <w:r>
        <w:t>On the trip in 1993, Mr. Walz brought the group to meet his former students at Foshan No. 1 High School. One of Mr. Walz’s friends guided them throughout the two-week trip and was so beloved that one of the students, Kyle Lierk, recalled crying when they had to say goodbye.</w:t>
        <w:br/>
      </w:r>
    </w:p>
    <w:p>
      <w:r>
        <w:t>在1993年的一次旅行中，沃尔兹带美国学生去佛山一中与他以前的学生会面。在为期两周的旅行中，沃尔兹的一名朋友全程陪行，为他们当向导。学生都非常喜爱那个朋友，以至于在最后告别的时候有人哭了，名叫凯尔·莱尔克的学生回忆道。</w:t>
        <w:br/>
      </w:r>
    </w:p>
    <w:p>
      <w:r>
        <w:t>“It was clear that Tim was able to build the trip around humanity,” recalled Mr. Lierk, now 47.</w:t>
        <w:br/>
      </w:r>
    </w:p>
    <w:p>
      <w:r>
        <w:t>“很明显，蒂姆能围绕着人来安排这些旅行，”现年47岁的莱尔克回忆道。</w:t>
        <w:br/>
      </w:r>
    </w:p>
    <w:p>
      <w:r>
        <w:t>Shay Armstrong, a former student who went in 1993 and 1994, recalled learning about some of the more disturbing aspects of Chinese Communist Party rule. They were told about the harsh “one-child” policy, under which most couples who had more than one child were forced to pay fines.</w:t>
        <w:br/>
      </w:r>
    </w:p>
    <w:p>
      <w:r>
        <w:t>前学生谢伊·阿姆斯特朗参加了1993年和1994年的中国之行，她回忆起在旅行中了解到中共统治的一些更令人恐慌的方面。学生们听说了严厉的“独生子女”政策，在这个政策之下，大多数生一个以上孩子的夫妇被强迫缴纳罚金。</w:t>
        <w:br/>
      </w:r>
    </w:p>
    <w:p>
      <w:r>
        <w:t>While visiting Tiananmen Square, Mr. Walz explained the history of the bloody crackdown and the brutal governance of Mao Zedong, China’s former chairman, she said.</w:t>
        <w:br/>
      </w:r>
    </w:p>
    <w:p>
      <w:r>
        <w:t>她说，参观天安门广场时，沃尔兹给学生们讲了血腥镇压的历史，以及毛泽东的残酷统治。</w:t>
        <w:br/>
      </w:r>
    </w:p>
    <w:p>
      <w:r>
        <w:t>“It wasn’t all bubbles, hearts and rainbows,” recalled Ms. Armstrong, now 46.</w:t>
        <w:br/>
      </w:r>
    </w:p>
    <w:p>
      <w:r>
        <w:t>“那趟旅行并不都是美好、爱心和彩虹，”现年46岁的阿姆斯特朗回忆道。</w:t>
        <w:br/>
      </w:r>
    </w:p>
    <w:p>
      <w:r>
        <w:t>The Walzes continued leading the student trips to China even after they moved in 1996 to Mankato, Minn., organizing the visits through a company that they had established called Educational Travel Adventures.</w:t>
        <w:br/>
      </w:r>
    </w:p>
    <w:p>
      <w:r>
        <w:t>沃尔兹夫妇1996年搬到明尼苏达州曼卡托后，仍继续带学生去中国，他们成立了一家名为Educational Travel Adventures的公司，通过公司组织了这些旅行。</w:t>
        <w:br/>
      </w:r>
    </w:p>
    <w:p>
      <w:r>
        <w:t>A vocal critic of China</w:t>
        <w:br/>
      </w:r>
    </w:p>
    <w:p>
      <w:r>
        <w:t>直言不讳地批评中国</w:t>
        <w:br/>
      </w:r>
    </w:p>
    <w:p>
      <w:r>
        <w:t>As a congressman, Mr. Walz did not shy away from talking about his experience in China.</w:t>
        <w:br/>
      </w:r>
    </w:p>
    <w:p>
      <w:r>
        <w:t>担任国会议员期间，沃尔兹从不回避谈论他在中国的经历。</w:t>
        <w:br/>
      </w:r>
    </w:p>
    <w:p>
      <w:r>
        <w:t>But he was also critical of the Chinese government from the start. And over his 12-year tenure in the House, Mr. Walz’s criticisms of China’s human rights record became even sharper, especially as the Chinese government took a more authoritarian turn under Xi Jinping.</w:t>
        <w:br/>
      </w:r>
    </w:p>
    <w:p>
      <w:r>
        <w:t>但他也是从一开始就批评中国政府。在担任众议员的12年时间里，沃尔兹对中国人权记录的批评变得越来越尖锐，尤其是在习近平上台，中国政府变得更加专制之后。</w:t>
        <w:br/>
      </w:r>
    </w:p>
    <w:p>
      <w:r>
        <w:t>Mr. Walz served on the Congressional-Executive Commission on China, a bipartisan group of lawmakers focused on monitoring and reporting on human rights and the rule of law in China. Transcripts show that other commission members often praised Mr. Walz for his expertise.</w:t>
        <w:br/>
      </w:r>
    </w:p>
    <w:p>
      <w:r>
        <w:t>沃尔兹曾在国会的中国问题行政委员会任职，该委员会由两党议员组成，重点是监督和报告中国的人权和法治状况。委员会的记录显示，其他成员经常称赞沃尔兹的专业知识。</w:t>
        <w:br/>
      </w:r>
    </w:p>
    <w:p>
      <w:r>
        <w:t>“You are a great asset to our commission,” Representative Chris Smith, Republican from New Jersey and then-chairman of the commission, said to Mr. Walz during a 2011 hearing.</w:t>
        <w:br/>
      </w:r>
    </w:p>
    <w:p>
      <w:r>
        <w:t>“你对我们委员会有宝贵的价值，”新泽西州共和党众议员、时任委员会主席的克里斯·史密斯在2011年的一次听证会上对沃尔兹说。</w:t>
        <w:br/>
      </w:r>
    </w:p>
    <w:p>
      <w:r>
        <w:t>Mr. Walz cosponsored a resolution demanding the release of Liu Xiaobo, a Chinese dissident and Nobel laureate. He criticized China’s unfair trade practices and crackdown on rights lawyers and religious groups.</w:t>
        <w:br/>
      </w:r>
    </w:p>
    <w:p>
      <w:r>
        <w:t>沃尔兹共同发起了一项决议，要求中国政府释放异见人士、诺贝尔奖获得者刘晓波。沃尔兹批评了中国的不公平贸易行为，以及打压维权律师和宗教团体的做法。</w:t>
        <w:br/>
      </w:r>
    </w:p>
    <w:p>
      <w:r>
        <w:t>In 2015, Mr. Walz participated in a rare American delegation to Tibet led by Nancy Pelosi, then the House minority leader. The next year, he met with the Dalai Lama in what he later described in a social media post as a “life-changing” lunch.</w:t>
        <w:br/>
      </w:r>
    </w:p>
    <w:p>
      <w:r>
        <w:t>2015年，沃尔兹参加了由时任众议院少数党领袖南希·佩洛西率领的美国代表团访问西藏，这是一次罕见的访问。次年，他与达赖喇嘛共进午餐，后来他在社交媒体上发帖称，那是一次“改变人生”的午餐。</w:t>
        <w:br/>
      </w:r>
    </w:p>
    <w:p>
      <w:r>
        <w:t>Jeffrey Ngo, a prominent Hong Kong pro-democracy activist, credited Mr. Walz with being at one point the only House Democrat willing to continue backing the Hong Kong Human Rights and Democracy Act, which would compel the U.S. government to impose sanctions on officials responsible for human rights abuses in Hong Kong.</w:t>
        <w:br/>
      </w:r>
    </w:p>
    <w:p>
      <w:r>
        <w:t>香港著名的民主活动人士敖卓轩表示，沃尔兹曾是唯一一个愿意继续支持《香港人权与民主法案》的众议院民主党议员，称赞他坚持不懈地支持这项法案。该法案要求美国政府制裁对香港侵犯人权行为负责的官员。</w:t>
        <w:br/>
      </w:r>
    </w:p>
    <w:p>
      <w:r>
        <w:t>Mr. Ngo said Mr. Walz’s support helped keep the bill alive at a crucial time until it was eventually passed.</w:t>
        <w:br/>
      </w:r>
    </w:p>
    <w:p>
      <w:r>
        <w:t xml:space="preserve"> 敖卓轩说，沃尔兹的支持帮助该法案度过了关键时刻，直到最终获得通过。</w:t>
        <w:br/>
      </w:r>
    </w:p>
    <w:p>
      <w:r>
        <w:t>“Walz is perhaps the most solid candidate when it comes to human rights and China on a major-party ticket in recent memory, if not ever,” Mr. Ngo said.</w:t>
        <w:br/>
      </w:r>
    </w:p>
    <w:p>
      <w:r>
        <w:t>“沃尔兹也许是两个主要政党正副总统候选人中在人权和中国问题上近年来立场最坚硬的人，如果不是有史以来最坚硬的话，”敖卓轩说。</w:t>
        <w:br/>
      </w:r>
    </w:p>
    <w:p>
      <w:r>
        <w:t>Toward the end of his tenure in Congress, Mr. Walz continued to stress the importance of identifying areas of cooperation with China. But he also began to question the long-held wisdom that opening up trade with China would lead the country to become more open and democratic.</w:t>
        <w:br/>
      </w:r>
    </w:p>
    <w:p>
      <w:r>
        <w:t>在国会任期即将结束时，沃尔兹继续强调找到与中国合作领域的重要性。但他也开始质疑人们长期以来的观点，即向中国开放贸易将使其变得更加开放和民主。</w:t>
        <w:br/>
      </w:r>
    </w:p>
    <w:p>
      <w:r>
        <w:t>“I certainly was under the illusion that liberalizing trade and openness would have a significant impact on liberalization of personal freedoms,” Mr. Walz said during a congressional hearing in 2016. “I have now seen that is not the case.”</w:t>
        <w:br/>
      </w:r>
    </w:p>
    <w:p>
      <w:r>
        <w:t>“我确实对贸易自由化和开放会给个人自由的解放带来重大影响有过幻想，”沃尔兹在2016年的一次国会听证会上说。“我现在发现事实并非如此。”</w:t>
        <w:br/>
      </w:r>
    </w:p>
    <w:p>
      <w:r>
        <w:t>In the decades since Mr. Walz arrived at Foshan, the high school that launched his lifelong interest in China has expanded considerably.</w:t>
        <w:br/>
      </w:r>
    </w:p>
    <w:p>
      <w:r>
        <w:t>沃尔兹去佛山已是几十年前的事情，这所曾让他对中国产生了终生兴趣的高中现在的规模已经扩大了不少。</w:t>
        <w:br/>
      </w:r>
    </w:p>
    <w:p>
      <w:r>
        <w:t>On a visit to the high school on Wednesday, news of Mr. Walz’s ascent to the Democratic ticket drew vastly different reactions.</w:t>
        <w:br/>
      </w:r>
    </w:p>
    <w:p>
      <w:r>
        <w:t>记者上周三来到这所高中时，沃尔兹成为民主党副总统候选人的消息引发了截然不同的反响。</w:t>
        <w:br/>
      </w:r>
    </w:p>
    <w:p>
      <w:r>
        <w:t>As students in blue and white uniforms exited the school’s gates, they said that their school’s connection to a suddenly prominent American politician had been the talk of classrooms and online chat rooms.</w:t>
        <w:br/>
      </w:r>
    </w:p>
    <w:p>
      <w:r>
        <w:t>身穿蓝白相间制服的学生从学校大门走出来时说，他们的学校与一位突然名声鹊起的美国政治人物的关系已成为课堂和在线聊天室里的热门话题。</w:t>
        <w:br/>
      </w:r>
    </w:p>
    <w:p>
      <w:r>
        <w:t>Meanwhile, a school dean said that the school had no comment on Mr. Walz. And guards at the school gate prevented journalists from entering the grounds to see the campus museum.</w:t>
        <w:br/>
      </w:r>
    </w:p>
    <w:p>
      <w:r>
        <w:t>与此同时，一名学校官员说，学校对沃尔兹不予置评。校门口的警卫阻止记者进校参观校史博物馆。</w:t>
        <w:br/>
      </w:r>
    </w:p>
    <w:p>
      <w:pPr>
        <w:pStyle w:val="1"/>
        <w:spacing w:before="0" w:after="280"/>
      </w:pPr>
      <w:r>
        <w:rPr>
          <w:rFonts w:ascii="Times New Roman" w:hAnsi="Times New Roman" w:eastAsia="宋体"/>
          <w:b/>
          <w:sz w:val="52"/>
        </w:rPr>
        <w:t>希拉里·克林顿：我知道贺锦丽能打败特朗普</w:t>
      </w:r>
    </w:p>
    <w:p>
      <w:r>
        <w:t>Hillary Clinton: I Know Kamala Harris Can Beat Donald Trump</w:t>
        <w:br/>
      </w:r>
    </w:p>
    <w:p>
      <w:r>
        <w:t>History has its eye on us. President Biden’s decision to end his campaign was as pure an act of patriotism as I have seen in my lifetime. It should also be a call to action to the rest of us to continue his fight for the soul of our nation. The next 15 weeks will be like nothing this country has ever experienced politically, but have no doubt: This is a race Democrats can and must win.</w:t>
        <w:br/>
      </w:r>
    </w:p>
    <w:p>
      <w:r>
        <w:t>历史正注视着我们。拜登总统决定结束竞选活动，这是我一生中看到的最为纯粹的爱国主义行为。这也应该是对我们其余人的行动号召，让我们继续为国家的灵魂而战。接下来的15周将是这个国家在政治上从未经历过的，但毫无疑问：这是一场民主党能够而且必须赢得的竞选。</w:t>
        <w:br/>
      </w:r>
    </w:p>
    <w:p>
      <w:r>
        <w:t>Mr. Biden has done a hard and rare thing. Serving as president was a lifelong dream. And when he finally got there, he was exceptionally good at it. To give that up, to accept that finishing the job meant passing the baton, took real moral clarity. The country mattered more. As one who shared that dream and has had to make peace with letting it go, I know this wasn’t easy. But it was the right thing to do.</w:t>
        <w:br/>
      </w:r>
    </w:p>
    <w:p>
      <w:r>
        <w:t>拜登做了一件艰难而罕见的事。当总统曾是他毕生的梦想。当他最终成为总统时，他表现得异常出色。放弃这个位置，接受完成这项工作就意味着交出接力棒，这需要具备真正的道德明晰。国家是更重要的。作为一个有着同样的梦想，并且不得不接受放弃这个梦想的人，我知道这并不容易。但这是正确的选择。</w:t>
        <w:br/>
      </w:r>
    </w:p>
    <w:p>
      <w:r>
        <w:t>Elections are about the future. That’s why I am excited about Vice President Kamala Harris. She represents a fresh start for American politics. She can offer a hopeful, unifying vision. She is talented, experienced and ready to be president. And I know she can defeat Donald Trump.</w:t>
        <w:br/>
      </w:r>
    </w:p>
    <w:p>
      <w:r>
        <w:t>选举关乎未来。这就是为什么贺锦丽副总统令我兴奋。她代表着美国政治的新开始。她可以带来一个充满希望、团结一致的愿景。她才华横溢，经验丰富，已经做好了成为总统的准备。我知道她能打败唐纳德·特朗普。</w:t>
        <w:br/>
      </w:r>
    </w:p>
    <w:p>
      <w:r>
        <w:t>There is now an even sharper, clearer choice in this election. On one side is a convicted criminal who cares only about himself and is trying to turn back the clock on our rights and our country. On the other is a savvy former prosecutor and successful vice president who embodies our faith that America’s best days are still ahead. It’s old grievances versus new solutions.</w:t>
        <w:br/>
      </w:r>
    </w:p>
    <w:p>
      <w:r>
        <w:t>在这次选举中，现在有了一个更鲜明、更清晰的对比。一边是一个只关心自己、想让我们的权利和国家倒退的罪犯。另一边是一位精明的前检察官和成功的副总统，她体现了我们的信念——最好的美国还在前方。这是旧的不满与新的解决方案之间的较量。</w:t>
        <w:br/>
      </w:r>
    </w:p>
    <w:p>
      <w:r>
        <w:t>Ms. Harris’s record and character will be distorted and disparaged by a flood of disinformation and the kind of ugly prejudice we’re already hearing from MAGA mouthpieces. She and the campaign will have to cut through the noise, and all of us as voters must be thoughtful about what we read, believe and share.</w:t>
        <w:br/>
      </w:r>
    </w:p>
    <w:p>
      <w:r>
        <w:t>大量的虚假信息，乃至我们已经从“恢复美国伟大荣光”的喉舌那里听到的丑陋偏见会扭曲和贬低贺锦丽的履历和品格。她和她的竞选团队必须穿透这些喧嚣，我们所有的选民都必须仔细思考我们所读到、相信和分享的内容。</w:t>
        <w:br/>
      </w:r>
    </w:p>
    <w:p>
      <w:r>
        <w:t>I know a thing or two about how hard it can be for strong women candidates to fight through the sexism and double standards of American politics. I’ve been called a witch, a “nasty woman” and much worse. I was even burned in effigy. As a candidate, I sometimes shied away from talking about making history. I wasn’t sure voters were ready for that. And I wasn’t running to break a barrier; I was running because I thought I was the most qualified to do the job. While it still pains me that I couldn’t break that highest, hardest glass ceiling, I’m proud that my two presidential campaigns made it seem normal to have a woman at the top of the ticket.</w:t>
        <w:br/>
      </w:r>
    </w:p>
    <w:p>
      <w:r>
        <w:t>对于强大的女性候选人来说，在美国政治的性别歧视和双重标准之下抗争是多么困难，这一点我很清楚。我曾被称为女巫，“阴毒女人”，甚至更糟。甚至有人烧毁我的肖像。作为候选人，我有时会对创造历史避而不谈。我不确定选民们是否准备好了。我参选不是为了打破障碍；我参选是因为我认为我是最有资格做这份工作的人。虽然我仍然为无法打破最高、最硬的玻璃天花板而感到痛苦，但让我感到自豪的是，我的两次总统竞选让女性成为总统候选人显得很正常。</w:t>
        <w:br/>
      </w:r>
    </w:p>
    <w:p>
      <w:r>
        <w:t>Ms. Harris will face unique additional challenges as the first Black and South Asian woman to be at the top of a major party’s ticket. That’s real, but we shouldn’t be afraid. It is a trap to believe that progress is impossible. After all, I won the national popular vote by nearly three million in 2016, and it’s not so long ago that Americans overwhelmingly elected our first Black president. As we saw in the 2022 midterms, abortion bans and attacks on democracy are galvanizing women voters like never before. With Ms. Harris at the top of the ticket leading the way, this movement may become an unstoppable wave.</w:t>
        <w:br/>
      </w:r>
    </w:p>
    <w:p>
      <w:r>
        <w:t>作为首位获得主要政党最高提名的黑人和南亚裔女性，贺锦丽将面临独特的额外挑战。这是现实，但我们不应该害怕。认为不可能取得进步是一个陷阱。毕竟，我在2016年以近300万的优势赢得了全国普选，而且，就在不久之前，美国人以压倒性多数选出了我们的第一位黑人总统。正如我们在2022年中期选举中看到的那样，堕胎禁令和对民主的攻击前所未有地激发了女性选民。在贺锦丽的领导下，这场运动可能会成为一股不可阻挡的浪潮。</w:t>
        <w:br/>
      </w:r>
    </w:p>
    <w:p>
      <w:r>
        <w:t>Time is short to organize the campaign on her behalf, but the Labour Party in Britain and a broad left-wing coalition in France recently won big victories with even less time. Ms. Harris will have to reach out to voters who have been skeptical of Democrats and mobilize young voters who need convincing. But she can run on a strong record and ambitious plans to further reduce costs for families, enact common-sense gun safety laws and restore and protect our rights and freedoms.</w:t>
        <w:br/>
      </w:r>
    </w:p>
    <w:p>
      <w:r>
        <w:t>只有很短的时间来为她组织竞选活动，但英国工党和法国一个广泛的左翼联盟前不久在更短的时间内赢得了重大胜利。贺锦丽必须触及那些对民主党持怀疑态度的选民，并动员那些需要说服的年轻选民。但她可以凭借优秀的履历和雄心勃勃的计划来竞选，进一步降低家庭的成本，制定符合常理的枪支安全法律，恢复和保护我们的权利和自由。</w:t>
        <w:br/>
      </w:r>
    </w:p>
    <w:p>
      <w:r>
        <w:t>She has a great story to tell about the accomplishments of this administration. Mr. Biden and Ms. Harris led America’s comeback after Mr. Trump bungled the pandemic and left our economy in free fall. Under their leadership, the United States has created more than 15 million jobs, and unemployment is near a 50-year low.</w:t>
        <w:br/>
      </w:r>
    </w:p>
    <w:p>
      <w:r>
        <w:t>关于这届政府的成就，她有一个好故事可讲。在特朗普搞砸防疫、让我们的经济直线下降之后，拜登和贺锦丽领导了美国的复兴。在他们的领导下，美国创造了1500多万个就业机会，失业率接近50年来的最低水平。</w:t>
        <w:br/>
      </w:r>
    </w:p>
    <w:p>
      <w:r>
        <w:t>When inflation spiked around the globe, many economists said the only way to tame it would be a painful recession with major job losses. But Mr. Biden and Ms. Harris kept Americans working as inflation fell back toward normal levels and real incomes for working people rose.</w:t>
        <w:br/>
      </w:r>
    </w:p>
    <w:p>
      <w:r>
        <w:t>当全球通胀飙升时，许多经济学家说，遏制通胀的唯一办法是陷入一场痛苦的衰退，造成大量失业。但拜登和贺锦丽让美国人在通胀回落至正常水平、工薪阶层实际收入上升的情况下继续工作。</w:t>
        <w:br/>
      </w:r>
    </w:p>
    <w:p>
      <w:r>
        <w:t>When many thought bipartisanship was dead, Mr. Biden and Ms. Harris brought Republicans and Democrats together to pass major legislation on infrastructure and clean energy, microchips and national security. From drug prices to student debt, they’ve delivered results that have made our country stronger and people’s lives better.</w:t>
        <w:br/>
      </w:r>
    </w:p>
    <w:p>
      <w:r>
        <w:t>在许多人认为两党合作已经死亡的时候，拜登和贺锦丽把共和党人和民主党人团结在一起，通过了有关基础设施、清洁能源、微芯片和国家安全的重大立法。从药品价格到学生贷款，他们所取得的成果使我们的国家更加强大，人民的生活更加美好。</w:t>
        <w:br/>
      </w:r>
    </w:p>
    <w:p>
      <w:r>
        <w:t>Ms. Harris is chronically underestimated, as are so many women in politics, but she is well prepared for this moment. As a prosecutor and attorney general in California, she took on drug traffickers, polluters and predatory lenders. As a U.S. senator, she rigorously questioned squirming Trump administration officials and nominees and was inspiring to watch. As vice president, Ms. Harris has sat with the president in the Situation Room, helping make the hardest decisions a leader can make. And when the extremist Supreme Court overturned Roe v. Wade, she became the administration’s most passionate and effective advocate for restoring women’s reproductive rights.</w:t>
        <w:br/>
      </w:r>
    </w:p>
    <w:p>
      <w:r>
        <w:t>和许多政界女性一样，贺锦丽长期遭到低估，但她为这一刻做好了充分的准备。在担任加州检察官和司法部长期间，她对付过毒贩、制造污染和进行掠夺性放贷的人。作为一名美国参议员，她的严厉质问让特朗普政府的官员和提名人如坐针毡，那是一幅令人鼓舞的画面。作为副总统，贺锦丽曾在战情室与总统坐在一起，帮助总统做出一个领导人所面对的最艰难的决定。当极端主义的最高法院推翻罗诉韦德案时，她成为政府中最热情、最有效的恢复女性生育权倡导者。</w:t>
        <w:br/>
      </w:r>
    </w:p>
    <w:p>
      <w:r>
        <w:t>I look forward to hearing her prosecute a compelling case against Mr. Trump, who failed as a president the first time and is running on a dangerous agenda. A second Trump term would be much worse than the first. Mr. Trump’s plans are more extreme, he is more unhinged, and the guardrails that constrained some of his worst instincts are gone.</w:t>
        <w:br/>
      </w:r>
    </w:p>
    <w:p>
      <w:r>
        <w:t>我期待着听到她对特朗普提起令人信服的诉讼，特朗普第一次当总统就失败了，现在又带着危险的议程再次竞选。特朗普的第二个任期将比第一个糟糕得多。他的计划变得更加极端，他变得更加疯狂，制约他的一些最坏本能的护栏已经不复存在。</w:t>
        <w:br/>
      </w:r>
    </w:p>
    <w:p>
      <w:r>
        <w:t>Ms. Harris can explain to the American people that inflation would surge again under Mr. Trump, thanks to his proposed across-the-board tariffs, sweeping tax cuts for the rich and mass deportations. The policies outlined by Mr. Trump’s allies in Project 2025, from further restricting abortion rights to dismantling the Department of Education, are a recipe for a weaker, poorer, more divided America.</w:t>
        <w:br/>
      </w:r>
    </w:p>
    <w:p>
      <w:r>
        <w:t>贺锦丽可以向美国人民解释，由于特朗普提出的全面关税、对富人的全面减税和大规模驱逐移民，通胀将会再次飙升。特朗普的盟友在“2025计划”中概述的政策，从进一步限制堕胎权到解散教育部，都是让美国变得更弱、更穷、更分裂的方案。</w:t>
        <w:br/>
      </w:r>
    </w:p>
    <w:p>
      <w:r>
        <w:t>The vice president’s law enforcement experience gives her the credibility to rebut Mr. Trump’s lies about crime and immigration. The facts are on her side: After spiking under Mr. Trump, the murder rate is plummeting under the Biden-Harris administration. Illegal border crossings are also dropping fast and are now the lowest they’ve been since 2020, thanks in part to Mr. Biden’s recent executive order. We’d be making even more progress if Mr. Trump hadn’t killed a bipartisan immigration compromise in Congress this year for his own selfish political purposes.</w:t>
        <w:br/>
      </w:r>
    </w:p>
    <w:p>
      <w:r>
        <w:t>副总统的执法经历赋予了她驳斥特朗普有关犯罪和移民谎言的权威。事实站在她这边：谋杀率在特朗普执政期间飙升后，在拜登-贺锦丽执政期间急速下跌。非法越境人数也在迅速下降，目前是自2020年以来的最低水平，这在一定程度上要归功于拜登最近的行政命令。如果不是特朗普出于自私的政治目的，今年在国会扼杀了两党达成的移民妥协方案，我们本可以取得更大的进展。</w:t>
        <w:br/>
      </w:r>
    </w:p>
    <w:p>
      <w:r>
        <w:t>As a friend and supporter of Mr. Biden, I find this a bittersweet moment. He is a wise and decent man who served our country well. We have lost our standard-bearer, and we will miss his steady leadership, deep empathy and fighting spirit. Yet we have gained much as well: a new champion, an invigorated campaign and a renewed sense of purpose.</w:t>
        <w:br/>
      </w:r>
    </w:p>
    <w:p>
      <w:r>
        <w:t>作为拜登的朋友和支持者，我觉得这是一个悲喜交集的时刻。他是一个睿智、正派的人，很好地服务了我们的国家。我们失去了我们的旗手，我们将怀念他稳健的领导、深刻的同情心和战斗精神。然而，我们也收获了很多：一位新的斗士，一场充满活力的竞选活动，以及一种重新树立的使命感。</w:t>
        <w:br/>
      </w:r>
    </w:p>
    <w:p>
      <w:r>
        <w:t>The time for hand-wringing is over. Now it’s time to organize, mobilize and win.</w:t>
        <w:br/>
      </w:r>
    </w:p>
    <w:p>
      <w:r>
        <w:t>踌躇不安的时间已经过去。现在是组织、动员和取胜的时候。</w:t>
        <w:br/>
      </w:r>
    </w:p>
    <w:p>
      <w:pPr>
        <w:pStyle w:val="1"/>
        <w:spacing w:before="0" w:after="280"/>
      </w:pPr>
      <w:r>
        <w:rPr>
          <w:rFonts w:ascii="Times New Roman" w:hAnsi="Times New Roman" w:eastAsia="宋体"/>
          <w:b/>
          <w:sz w:val="52"/>
        </w:rPr>
        <w:t>中国人工智能进步加速，正缩小与美国差距</w:t>
      </w:r>
    </w:p>
    <w:p>
      <w:r>
        <w:t>China Is Closing the A.I. Gap With the United States</w:t>
        <w:br/>
      </w:r>
    </w:p>
    <w:p>
      <w:r>
        <w:t>At the World Artificial Intelligence Conference in Shanghai this month, start-up founder Qu Dongqi showed off a video he had recently posted online. It displayed an old photograph of a woman with two toddlers. Then the photo sprang to life as the woman lifted the toddlers up in her arms and they laughed with surprise.</w:t>
        <w:br/>
      </w:r>
    </w:p>
    <w:p>
      <w:r>
        <w:t>本月在上海举行的世界人工智能大会上，创业公司创始人曲东奇（音）展示了他最近发布在网上的一段视频，上面是一个女人和两个蹒跚学步的孩子的老照片。然后，照片仿佛有了生命，女人把孩子们抱在怀里，孩子们惊喜地笑了。</w:t>
        <w:br/>
      </w:r>
    </w:p>
    <w:p>
      <w:r>
        <w:t>The video was created by A.I. technology from the Chinese internet company Kuaishou. The technology was reminiscent of a video generator, called Sora, that the American start-up OpenAI unveiled this year. But unlike Sora, it was available to the general public.</w:t>
        <w:br/>
      </w:r>
    </w:p>
    <w:p>
      <w:r>
        <w:t>该视频是由中国互联网公司快手的人工智能技术制作的。这项技术让人想起美国初创公司OpenAI今年推出的一款名为Sora的视频生成器。但与Sora不同的是，快手的技术面向公众开放。</w:t>
        <w:br/>
      </w:r>
    </w:p>
    <w:p>
      <w:r>
        <w:t>“My American friends still can’t use Sora,” Mr. Qu said. “But we already have better solutions here.”</w:t>
        <w:br/>
      </w:r>
    </w:p>
    <w:p>
      <w:r>
        <w:t>“我的美国朋友仍然用不上Sora，”曲东奇说。“但我们已经有了更好的解决方案。”</w:t>
        <w:br/>
      </w:r>
    </w:p>
    <w:p>
      <w:r>
        <w:br/>
      </w:r>
    </w:p>
    <w:p>
      <w:r>
        <w:br/>
      </w:r>
    </w:p>
    <w:p>
      <w:r>
        <w:br/>
      </w:r>
    </w:p>
    <w:p>
      <w:r>
        <w:br/>
      </w:r>
    </w:p>
    <w:p>
      <w:r>
        <w:br/>
      </w:r>
    </w:p>
    <w:p>
      <w:r>
        <w:br/>
      </w:r>
    </w:p>
    <w:p>
      <w:r>
        <w:br/>
      </w:r>
    </w:p>
    <w:p>
      <w:r>
        <w:br/>
      </w:r>
    </w:p>
    <w:p>
      <w:r>
        <w:br/>
      </w:r>
    </w:p>
    <w:p>
      <w:r>
        <w:br/>
      </w:r>
    </w:p>
    <w:p>
      <w:r>
        <w:t>While the United States has had a head start on A.I. development, China is catching up. In recent weeks, several Chinese companies have unveiled A.I. technologies that rival the leading American systems. And these technologies are already in the hands of consumers, businesses and independent software developers across the globe.</w:t>
        <w:br/>
      </w:r>
    </w:p>
    <w:p>
      <w:r>
        <w:t>虽然美国在人工智能发展方面领先一步，但中国正在迎头赶上。最近几周，几家中国公司推出了与美国领先系统相媲美的人工智能技术，而且已经可以供全球消费者、企业和独立软件开发者取用。</w:t>
        <w:br/>
      </w:r>
    </w:p>
    <w:p>
      <w:r>
        <w:t>While many American companies are worried that A.I. technologies could accelerate the spread of disinformation or cause other serious harm, Chinese companies are more willing to release their technologies to consumers or even share the underlying software code with other businesses and software developers. This kind of sharing of computer code, called open source, allows others to more quickly build and distribute their own products using the same technologies.</w:t>
        <w:br/>
      </w:r>
    </w:p>
    <w:p>
      <w:r>
        <w:t>许多美国公司担心人工智能技术可能会加速虚假信息的传播或造成其他严重伤害，但中国公司更愿意向消费者发布他们的技术，甚至与其他企业和软件开发商共享底层软件代码。这种计算机代码的共享被称为开源，让其他人可以使用相同的技术，更快地构建和发布他们自己的产品。</w:t>
        <w:br/>
      </w:r>
    </w:p>
    <w:p>
      <w:r>
        <w:t>Open source has been a cornerstone of the development of computer software, the internet and, now, artificial intelligence. The idea is that technology advances faster when its computer code is freely available for anyone to examine, use and improve upon.</w:t>
        <w:br/>
      </w:r>
    </w:p>
    <w:p>
      <w:r>
        <w:t>开源一直是计算机软件、互联网以及现在的人工智能发展的基石。其理念是，如果计算机代码可供任何人免费查看、使用和改进，技术就会进步得更快。</w:t>
        <w:br/>
      </w:r>
    </w:p>
    <w:p>
      <w:r>
        <w:t>China’s efforts could have enormous implications as A.I. technology continues to develop in the years to come. The technology could increase the productivity of workers, fuel future innovations and power a new wave of military technologies, including autonomous weapons.</w:t>
        <w:br/>
      </w:r>
    </w:p>
    <w:p>
      <w:r>
        <w:t>随着人工智能技术在未来几年继续发展，中国的努力可能会产生巨大影响。这项技术可以提高工人的生产力，推动未来的创新，并可以驱动包括自主武器在内的新一波军事技术。</w:t>
        <w:br/>
      </w:r>
    </w:p>
    <w:p>
      <w:r>
        <w:br/>
      </w:r>
    </w:p>
    <w:p>
      <w:r>
        <w:br/>
      </w:r>
    </w:p>
    <w:p>
      <w:r>
        <w:br/>
      </w:r>
    </w:p>
    <w:p>
      <w:r>
        <w:br/>
      </w:r>
    </w:p>
    <w:p>
      <w:r>
        <w:br/>
      </w:r>
    </w:p>
    <w:p>
      <w:r>
        <w:br/>
      </w:r>
    </w:p>
    <w:p>
      <w:r>
        <w:br/>
      </w:r>
    </w:p>
    <w:p>
      <w:r>
        <w:br/>
      </w:r>
    </w:p>
    <w:p>
      <w:r>
        <w:br/>
      </w:r>
    </w:p>
    <w:p>
      <w:r>
        <w:br/>
      </w:r>
    </w:p>
    <w:p>
      <w:r>
        <w:t>When OpenAI kicked off the A.I. boom in late 2022 with the release of the online chatbot ChatGPT, China struggled to compete with technologies emerging from American companies like OpenAI and Google. (The New York Times has sued OpenAI and its partner, Microsoft, claiming copyright infringement of news content related to A.I. systems.) But China’s progress is now accelerating.</w:t>
        <w:br/>
      </w:r>
    </w:p>
    <w:p>
      <w:r>
        <w:t>2022年底，OpenAI推出在线聊天机器人ChatGPT，开启了人工智能热潮，当时中国很难与OpenAI和谷歌等美国公司推出的技术竞争。（《纽约时报》已起诉OpenAI及其合作伙伴微软，称其侵犯了与人工智能系统相关的新闻内容的版权。）但中国的进步正在加速。</w:t>
        <w:br/>
      </w:r>
    </w:p>
    <w:p>
      <w:r>
        <w:t>Kuaishou released its video generator, Kling, in China more than a month ago and to users worldwide on Wednesday. Just before Kling’s arrival, 01.AI, a start-up co-founded by Kai-Fu Lee, an investor and technologist who helped build Chinese offices for both Google and Microsoft, released chatbot technology that scored nearly as well as the leading American technologies on common benchmark tests that rate the performance of the world’s chatbots.</w:t>
        <w:br/>
      </w:r>
    </w:p>
    <w:p>
      <w:r>
        <w:t>一个多月前，快手在中国发布了视频生成器可灵，并于周三向全球用户开放。就在可灵发布之前，由曾经帮助谷歌和微软创建中国公司的投资者和技术专家李开复参与创立的初创公司零一万物发布了聊天机器人技术，在评估全球聊天机器人性能的通用基准测试中，该技术的得分几乎与美国领先技术相当。</w:t>
        <w:br/>
      </w:r>
    </w:p>
    <w:p>
      <w:r>
        <w:t>New technology from the Chinese tech giant Alibaba has also leaped to the top of a leaderboard that rates open-source A.I. systems. “We have disproved the commonplace belief that China doesn’t have the talent or the technology to compete with the U.S.,” Dr. Lee said. “That belief is simply wrong.”</w:t>
        <w:br/>
      </w:r>
    </w:p>
    <w:p>
      <w:r>
        <w:t>中国科技巨头阿里巴巴的新技术也跃居开源人工智能系统排行榜榜首。“我们推翻了中国不具备与美国竞争的人才或技术这一普遍看法，”李开复说。“这种想法是完全错误的。”</w:t>
        <w:br/>
      </w:r>
    </w:p>
    <w:p>
      <w:r>
        <w:t>In interviews, a dozen technologists and researchers at Chinese tech companies said open-source technologies were a key reason that China’s A.I. development has advanced so quickly. They saw open-source A.I. as an opportunity for the country to take a lead.</w:t>
        <w:br/>
      </w:r>
    </w:p>
    <w:p>
      <w:r>
        <w:t>在接受采访时，中国科技公司的十几名技术专家和研究人员表示，开源技术是中国人工智能发展如此迅速的一个关键原因。他们认为，开源人工智能是中国取得领先地位的机会。</w:t>
        <w:br/>
      </w:r>
    </w:p>
    <w:p>
      <w:r>
        <w:t>But that will not be easy. The United States remains at the forefront of A.I. research. And U.S. officials have resolved to keep it that way.</w:t>
        <w:br/>
      </w:r>
    </w:p>
    <w:p>
      <w:r>
        <w:t>但这并不容易。美国仍处于人工智能研究的前沿。美国官员决心保持这种状态。</w:t>
        <w:br/>
      </w:r>
    </w:p>
    <w:p>
      <w:r>
        <w:t>The White House has instituted a trade embargo designed to prevent Chinese companies from using the most powerful versions of computer chips that are essential to building artificial intelligence. A group of lawmakers has introduced a bill that would make it easier for the White House to control the export of A.I. software built in the United States. Others are trying to limit the progress of open-source technologies that have helped fuel the rise of similar systems in China.</w:t>
        <w:br/>
      </w:r>
    </w:p>
    <w:p>
      <w:r>
        <w:t>白宫已实施了贸易禁运，旨在阻止中国企业使用对构建人工智能至关重要的最强大计算机芯片。一群立法者提出了一项法案，使白宫更容易控制美国制造的人工智能软件的出口。还有一些人试图限制那些有助于类似系统在中国兴起的开源技术。</w:t>
        <w:br/>
      </w:r>
    </w:p>
    <w:p>
      <w:r>
        <w:t>The top American companies are also exploring new technologies that aim to eclipse the powers of today’s chatbots and video generators.</w:t>
        <w:br/>
      </w:r>
    </w:p>
    <w:p>
      <w:r>
        <w:t>美国顶级公司也在探索新技术，旨在超越当今聊天机器人和视频生成器的能力。</w:t>
        <w:br/>
      </w:r>
    </w:p>
    <w:p>
      <w:r>
        <w:t>“Chinese companies are good at replicating and improving what the U.S. already has,” said Yiran Chen, a professor of electrical and computer engineering at Duke University. “They are not as good at inventing something completely new that will bypass the U.S. in five to 10 years.”</w:t>
        <w:br/>
      </w:r>
    </w:p>
    <w:p>
      <w:r>
        <w:t>“中国公司擅长复制和改进美国已有的东西，”杜克大学电气和计算机工程教授陈怡然说。“他们不擅长发明在五到10年内越过美国的某种全新的东西。”</w:t>
        <w:br/>
      </w:r>
    </w:p>
    <w:p>
      <w:r>
        <w:t>But many in China’s tech industry believe that open-source technology could help them grow despite those constraints. And if U.S. regulators stifle the progress of American open-source projects (as some lawmakers are discussing) China could gain a significant edge. If the best open-source technologies come from China, U.S. developers could end up building their systems atop Chinese technologies.</w:t>
        <w:br/>
      </w:r>
    </w:p>
    <w:p>
      <w:r>
        <w:t>但中国科技行业的许多人认为，尽管存在这些限制，开源技术仍能帮助他们发展。如果美国监管机构扼杀美国开源项目的发展（就像一些立法者正在讨论的那样），中国可能会获得显著的优势。如果最好的开源技术来自中国，美国开发者最终可能会在中国技术的基础上构建他们的系统。</w:t>
        <w:br/>
      </w:r>
    </w:p>
    <w:p>
      <w:r>
        <w:t>“Open-source A.I. is the foundation of A.I. development,” said Clément Delangue, chief executive of Hugging Face, a company that houses many of the world’s open-source A.I. projects. The U.S. built its leadership in A.I. through collaboration between companies and researchers, he said, “and it looks like China could do the same thing.”</w:t>
        <w:br/>
      </w:r>
    </w:p>
    <w:p>
      <w:r>
        <w:t>“开源人工智能是人工智能发展的基础，”抱抱脸公司(Hugging Face)首席执行官克莱蒙德·德朗格说，世界上许多开源人工智能项目在使用这家公司的平台。他说，美国通过企业和研究人员之间的合作，建立了人工智能领域的领导地位，“看起来中国也可以做同样的事情。”</w:t>
        <w:br/>
      </w:r>
    </w:p>
    <w:p>
      <w:r>
        <w:t>While anyone with a computer can change open-source software code, it takes a lot of data, skill and computing power to fundamentally alter an A.I. system. When it comes to A.I., open source typically means that a system’s building blocks serve as a foundation that allows others to build something new, said Fu Hongyu, the director of A.I. governance at Alibaba’s research institute, AliResearch.</w:t>
        <w:br/>
      </w:r>
    </w:p>
    <w:p>
      <w:r>
        <w:t>虽然任何拥有电脑的人都可以修改开源软件代码，但要从根本上改变一个人工智能系统，需要大量的数据、技能和算力。阿里巴巴旗下研究机构阿里研究院的人工智能管理负责人傅宏宇说，就人工智能而言，开源通常意味着一个系统的构建模块可以作为基础，让其他人可以构建新的东西。</w:t>
        <w:br/>
      </w:r>
    </w:p>
    <w:p>
      <w:r>
        <w:t>As in other countries, in China there is an intense debate over whether the latest technological advances should be made accessible to anyone or kept as closely held company secrets. Some, like Robin Li, the chief executive of Baidu, one of the few companies in China building its own A.I. technology entirely from scratch, think the technology is most profitable and secure in the hands of a limited few.</w:t>
        <w:br/>
      </w:r>
    </w:p>
    <w:p>
      <w:r>
        <w:t>与其他国家一样，在中国，关于最新的技术进步究竟应该向所有人开放，还是作为严格保密的公司机密，一直存在着激烈的争论。百度是中国少数几家完全从零开始开发自己的人工智能技术的公司之一，其首席执行官李彦宏以及其他一些人认为，人工智能技术掌握在少数人手中才是最有利可图的，也是最安全的。</w:t>
        <w:br/>
      </w:r>
    </w:p>
    <w:p>
      <w:r>
        <w:t>A.I. systems require enormous resources: talent, data and computing power. Beijing has made it clear that the benefits accruing from such investments should be shared. The Chinese government has poured money into A.I. projects and subsidized resources like computing centers.</w:t>
        <w:br/>
      </w:r>
    </w:p>
    <w:p>
      <w:r>
        <w:t>人工智能系统需要大量资源：人才、数据和算力。中国政府已明确表示，应分享此类投资带来的利益。中国政府向人工智能项目投入了大量资金，并对计算中心等资源进行了补贴。</w:t>
        <w:br/>
      </w:r>
    </w:p>
    <w:p>
      <w:r>
        <w:t>But Chinese tech companies face a major constraint on the development of their A.I. systems: compliance with Beijing’s strict censorship regime, which extends to generative A.I. technologies.</w:t>
        <w:br/>
      </w:r>
    </w:p>
    <w:p>
      <w:r>
        <w:t>但中国科技公司在开发人工智能系统方面面临着一个重大限制：遵守北京严格的审查制度，这种制度也延伸到生成式人工智能技术。</w:t>
        <w:br/>
      </w:r>
    </w:p>
    <w:p>
      <w:r>
        <w:t>Kuaishou’s new video generator Kling appears to have been trained to follow the rules. Text prompts with any mention of China’s president, Xi Jinping, or controversial topics like feminism and the country’s real estate crisis yielded error messages. An image prompt of this year’s National People’s Congress yielded a video of the delegates shifting in their seats.</w:t>
        <w:br/>
      </w:r>
    </w:p>
    <w:p>
      <w:r>
        <w:t>快手的新视频生成器可灵似乎已经接受了遵守规则的训练。任何提及中国国家主席习近平，或女权主义以及中国房地产危机等争议性话题的文字提示都会产生错误信息。输入今年全国人民代表大会的图片提示，最终生成了代表们在座位上移动的视频。</w:t>
        <w:br/>
      </w:r>
    </w:p>
    <w:p>
      <w:r>
        <w:t>Kuaishou did not respond to questions about what steps the company took to prevent Kling from creating harmful, fake or politically sensitive content.</w:t>
        <w:br/>
      </w:r>
    </w:p>
    <w:p>
      <w:r>
        <w:t>对于该公司采取了哪些措施来防止可灵制作有害、虚假或政治敏感内容的问题，快手没有做出回应。</w:t>
        <w:br/>
      </w:r>
    </w:p>
    <w:p>
      <w:r>
        <w:t>By making their most advanced A.I. technologies freely available, China’s tech giants are demonstrating their willingness to contribute to the country’s overall technological advancement as Beijing has established that the power and profit of the tech industry should be channeled toward the goal of self sufficiency.</w:t>
        <w:br/>
      </w:r>
    </w:p>
    <w:p>
      <w:r>
        <w:t>通过免费提供最先进的人工智能技术，中国的科技巨头们表明他们愿意为国家的整体技术进步做出贡献，因为北京已经确定，科技产业的力量和利润应该用于实现自给自足的目标。</w:t>
        <w:br/>
      </w:r>
    </w:p>
    <w:p>
      <w:r>
        <w:t>The concern for some in China is that the country will struggle to amass the computing chips it needs to build increasingly powerful technologies. But that has not yet prevented Chinese companies from building powerful new technologies that can compete with U.S. systems.</w:t>
        <w:br/>
      </w:r>
    </w:p>
    <w:p>
      <w:r>
        <w:t>一些中国人担心，中国将难以积累构建日益强大的技术所需的计算芯片。但这并没有阻止中国公司开发出与美国系统竞争的强大新技术，。</w:t>
        <w:br/>
      </w:r>
    </w:p>
    <w:p>
      <w:r>
        <w:t>At the end of last year, Dr. Lee’s company, 01.AI, was ridiculed on social media when someone discovered that the company had built its A.I. system using open-source technology originally built by Meta, owner of Facebook and Instagram. Some saw it as a symbol of China’s dependence on American ingenuity.</w:t>
        <w:br/>
      </w:r>
    </w:p>
    <w:p>
      <w:r>
        <w:t>去年年底，李开复的公司零一万物在社交媒体遭到嘲讽，当时有人发现该公司使用最初由Facebook和Instagram的所有者Meta开发的开源技术构建人工智能系统。一些人认为这是中国依赖美国聪明才智的象征。</w:t>
        <w:br/>
      </w:r>
    </w:p>
    <w:p>
      <w:r>
        <w:t>Six months later, 01.AI unveiled a new version of its technology. It now sits near the top of the leaderboard that ranks the world’s best technologies. Around the same time, a team from Stanford University in California unveiled Llama 3-V, claiming it outperformed other leading models. But a Chinese researcher soon noticed that the model was based on an open-source system originally built in China.</w:t>
        <w:br/>
      </w:r>
    </w:p>
    <w:p>
      <w:r>
        <w:t>6个月后，零一万物推出了一款新技术。如今，它在世界最佳技术排行榜上名列前茅。大约在同一时间，加州斯坦福大学的一个团队发布了Llama 3-V，声称它的性能优于其他领先模型。但一位中国研究人员很快注意到，该模型是基于最初在中国建立的开源系统。</w:t>
        <w:br/>
      </w:r>
    </w:p>
    <w:p>
      <w:r>
        <w:t>It was the reverse of the controversy surrounding 01.AI last year: Rather than Chinese developers building atop U.S. technology, U.S. developers built atop Chinese technology.</w:t>
        <w:br/>
      </w:r>
    </w:p>
    <w:p>
      <w:r>
        <w:t>这与去年围绕零一万物的争议正好相反：不是中国开发者在美国技术的基础上开发，而是美国开发者在中国技术的基础上开发。</w:t>
        <w:br/>
      </w:r>
    </w:p>
    <w:p>
      <w:r>
        <w:t>If regulators limit open-source projects in the United States and Chinese open-source technologies become the gold standard, Mr. Delangue said, this kind of thing could become the norm.</w:t>
        <w:br/>
      </w:r>
    </w:p>
    <w:p>
      <w:r>
        <w:t>德朗格说，如果监管机构限制美国的开源项目，而中国的开源技术成为黄金标准，这类事情可能会成为常态。</w:t>
        <w:br/>
      </w:r>
    </w:p>
    <w:p>
      <w:r>
        <w:t>“If the trend continues, it becomes more and more of a challenge for the U.S.,” he said.</w:t>
        <w:br/>
      </w:r>
    </w:p>
    <w:p>
      <w:r>
        <w:t>“如果这种趋势继续下去，对美国来说，这将成为越来越大的挑战，”他说。</w:t>
        <w:br/>
      </w:r>
    </w:p>
    <w:p>
      <w:pPr>
        <w:pStyle w:val="1"/>
        <w:spacing w:before="0" w:after="280"/>
      </w:pPr>
      <w:r>
        <w:rPr>
          <w:rFonts w:ascii="Times New Roman" w:hAnsi="Times New Roman" w:eastAsia="宋体"/>
          <w:b/>
          <w:sz w:val="52"/>
        </w:rPr>
        <w:t>2023年五大健康趋势</w:t>
      </w:r>
    </w:p>
    <w:p>
      <w:r>
        <w:t>5 Health Lessons We Learned in 2023</w:t>
        <w:br/>
      </w:r>
    </w:p>
    <w:p>
      <w:r>
        <w:t>Whenever a friend has asked me about work this year, I’ve used one word: “Chaos.” That’s not a bad thing: I love the jolt of adrenaline that comes from tackling a news story, whether it’s about a new warning on artificial sugar or millions of people losing insurance coverage as Medicaid unwinds. And I love helping readers figure out what’s happening and why it matters. Wait, which seed is all over TikTok now? Why did so many people start drinking raw milk? Why can’t I find eggs anywhere?</w:t>
        <w:br/>
      </w:r>
    </w:p>
    <w:p>
      <w:r>
        <w:t>每当有朋友问起我今年的工作情况时，我都会说到“混乱”这个词。这并非坏事：我喜欢做新闻时的那种肾上腺素飙升的刺激，不管是关于人造糖的新警告，还是医疗补助计划的取消导致数百万美国人失去保障。我喜欢帮助读者弄清楚正在发生什么事情，以及它为什么值得关注。等一下，现在TikTok上走红的是什么种子食物？为什么这么多人开始喝生牛奶？为什么我在哪里都买不到鸡蛋？</w:t>
        <w:br/>
      </w:r>
    </w:p>
    <w:p>
      <w:r>
        <w:t>As we — somehow — slide into 2024, I took a look back at the stories that captivated readers in 2023, and what they can tell us about our health in the year ahead.</w:t>
        <w:br/>
      </w:r>
    </w:p>
    <w:p>
      <w:r>
        <w:t>随着2024年的到来，我回顾了2023年的人气报道，以及它们对我们来年的健康启示。</w:t>
        <w:br/>
      </w:r>
    </w:p>
    <w:p>
      <w:r>
        <w:t>The Ozempic era is just getting started …</w:t>
        <w:br/>
      </w:r>
    </w:p>
    <w:p>
      <w:r>
        <w:t>诺和泰的时代才刚刚开始……</w:t>
        <w:br/>
      </w:r>
    </w:p>
    <w:p>
      <w:r>
        <w:t>This year, it felt like there was nonstop news about Ozempic and similar drugs that can lead to dramatic weight loss. As more of these medications hit the market, more patients started pressing for the drugs, and more doctors started embracing them. Two trends particularly fascinated me this year: Mental health professionals began offering the drugs to counteract weight gain from psychiatric medications, and some people in menopause who were struggling to lose weight turned to them.</w:t>
        <w:br/>
      </w:r>
    </w:p>
    <w:p>
      <w:r>
        <w:t>今年，关于诺和泰和类似药物的新闻似乎一直没有停过，这些药物可以使体重大幅下降。随着越来越多的此类药物进入市场，越来越多的患者开始迫切要求使用它们，越来越多的医生也开始接受它们。今年有两个趋势尤其让我觉得有意思：一个是心理健康方面的专业人士开始提供这些药物，以抵消因服用精神类药物带来的体重增加；一些在更年期努力减肥的人也开始求助于这些药物。</w:t>
        <w:br/>
      </w:r>
    </w:p>
    <w:p>
      <w:r>
        <w:t>The interest in these drugs also moved beyond treating diabetes and weight loss — researchers reported that one of the drugs, Wegovy, could cut the risk of heart attacks and strokes for some people. The expanding footprint of these medications might just be one of the biggest story lines in 2024.</w:t>
        <w:br/>
      </w:r>
    </w:p>
    <w:p>
      <w:r>
        <w:t>对这些药物的兴趣不仅仅是治疗糖尿病和减肥——研究人员报告称，其中一种叫Wegovy的药物可以降低一些人心脏病发作和中风的风险。这些药物应用范围的不断扩大，可能会成为2024年最大的新闻之一。</w:t>
        <w:br/>
      </w:r>
    </w:p>
    <w:p>
      <w:r>
        <w:t>… and the Covid era hasn’t really ended.</w:t>
        <w:br/>
      </w:r>
    </w:p>
    <w:p>
      <w:r>
        <w:t>……而新冠病毒时代还没有真正结束。</w:t>
        <w:br/>
      </w:r>
    </w:p>
    <w:p>
      <w:r>
        <w:t>Officially, the Covid public health emergency ended this year, a significant milestone as the pandemic settles into a new phase. That transition made it harder for many people to get Covid tests and newly updated vaccines, even as the virus remained a major presence in our lives. New variants keep emerging, and many of us have found ourselves in what feels like an endless cycle of infection and recovery.</w:t>
        <w:br/>
      </w:r>
    </w:p>
    <w:p>
      <w:r>
        <w:t>今年，新冠公共卫生紧急状态正式结束，这是此次大流行进入新阶段的一个重要里程碑。这一转变使得许多人难以获得新冠检测和最新的疫苗，尽管该病毒在我们的生活中仍然是重要的存在。新的变异不断出现，许多人发现自己似乎陷入了康复-感染的无休止循环中。</w:t>
        <w:br/>
      </w:r>
    </w:p>
    <w:p>
      <w:r>
        <w:t>The health toll of climate change became clearer …</w:t>
        <w:br/>
      </w:r>
    </w:p>
    <w:p>
      <w:r>
        <w:t>气候变化对健康的影响越来越明显……</w:t>
        <w:br/>
      </w:r>
    </w:p>
    <w:p>
      <w:r>
        <w:t>The best part of my job is chasing down answers to what feel like the most pressing questions of the day. As wildfire smoke drifted through New York this summer and the sky turned orange, I rooted through my coat pockets for an N95 mask and wondered, on my eerie commute to the office, just how bad breathing the smoky air was for my lungs. The health risks of climate change are rapidly rising, and more people seem to have started thinking about how the shifting weather will affect their health.</w:t>
        <w:br/>
      </w:r>
    </w:p>
    <w:p>
      <w:r>
        <w:t>工作中最让我喜欢的部分，就是追寻那些当下最紧迫问题的答案。今年夏天，野火的烟雾飘过纽约，天空变成了橙色，我从外套口袋里翻出一个N95口罩，在可怕的通勤途中，我想知道呼吸烟雾缭绕的空气对肺部的危害有多大。气候变化带来的健康风险正在迅速上升，越来越多的人似乎已经开始思考天气变化将如何影响他们的健康。</w:t>
        <w:br/>
      </w:r>
    </w:p>
    <w:p>
      <w:r>
        <w:t>Perhaps the only upside, if you can call it that, is that next year, we may at least be slightly better prepared as we adjust to the new normal. The next storm that floods New York, or next heat wave that hits, I’ll know what precautions to take to stay as safe as possible.</w:t>
        <w:br/>
      </w:r>
    </w:p>
    <w:p>
      <w:r>
        <w:t>可能唯一的好处是——如果你可以这么说的话，那就是明年在适应新常态的过程中，我们至少可以做得更好一些。当下一次暴风雨淹没纽约，或者下一次热浪来袭时，我会知道应该采取什么预防措施，以尽可能保持安全。</w:t>
        <w:br/>
      </w:r>
    </w:p>
    <w:p>
      <w:r>
        <w:t>… as did the harms of drinking.</w:t>
        <w:br/>
      </w:r>
    </w:p>
    <w:p>
      <w:r>
        <w:t>……饮酒危害的证据也越来越确凿。</w:t>
        <w:br/>
      </w:r>
    </w:p>
    <w:p>
      <w:r>
        <w:t>You might not want to hear it — I don’t either — but the evidence has become painfully clear that alcohol is bad for you. New research this year found that deaths tied to drinking are rising among women faster than they are among men, with the gap between genders narrowing particularly for people 65 and older. And more evidence emerged that alcohol raises the risk of cancer, particularly breast cancer and colon cancer.</w:t>
        <w:br/>
      </w:r>
    </w:p>
    <w:p>
      <w:r>
        <w:t>你可能不想听——其实我也不想听，但证据已经非常清楚地表明，酒精对人体有害。今年的新研究发现，与饮酒相关的死亡在女性中的上升速度快于男性，尤其是65岁及以上人群，两性之间的差距正在缩小。还有更多证据表明，酒精会增加罹患癌症的风险，尤其是乳腺癌和结肠癌。</w:t>
        <w:br/>
      </w:r>
    </w:p>
    <w:p>
      <w:r>
        <w:t>For the “sober curious” among us, Dry January offers a chance to think intentionally about drinking in the new year — and a mind-set to consider keeping throughout the year.</w:t>
        <w:br/>
      </w:r>
    </w:p>
    <w:p>
      <w:r>
        <w:t>对于我们当中那些“脱酒精”运动的参与者来说，无酒1月(Dry January)让我们有机会在新的一年里有意识地思考饮酒问题，并考虑把这个做法延伸到全年。</w:t>
        <w:br/>
      </w:r>
    </w:p>
    <w:p>
      <w:r>
        <w:t>And what’s old became new again.</w:t>
        <w:br/>
      </w:r>
    </w:p>
    <w:p>
      <w:r>
        <w:t>还有，过时的重新成了流行的。</w:t>
        <w:br/>
      </w:r>
    </w:p>
    <w:p>
      <w:r>
        <w:t>If there’s one reliable rule about the otherwise unruly world of wellness trends, it’s that while fads might fizzle, they never truly die.</w:t>
        <w:br/>
      </w:r>
    </w:p>
    <w:p>
      <w:r>
        <w:t>如果说健康潮流的多变世界有什么不变法则的话，那就是虽然潮流可能会消退，但它们永远不会真正消亡。</w:t>
        <w:br/>
      </w:r>
    </w:p>
    <w:p>
      <w:r>
        <w:t>This year, Zoomers brought back cottage cheese, long overshadowed by Greek yogurt, and raved about its health benefits. People sought out ashwagandha, an ancient herb, in an attempt to ease their anxiety. And Starbucks splashed olive oil into coffee, getting in on the popularity of a Mediterranean diet mainstay that people have also been swirling into yogurt, ice cream, really just about anything. Some people on TikTok, hoping it could clear their skin, drank olive oil straight from a shot glass.</w:t>
        <w:br/>
      </w:r>
    </w:p>
    <w:p>
      <w:r>
        <w:t>今年，Z世代让长期以来不敌希腊酸奶的乡村奶酪重现走红，并对其健康益处赞不绝口。人们还找到了一种古老的草本植物南非醉茄，试图用来缓解他们的焦虑。星巴克在咖啡中加入了橄榄油，蹭起了地中海式饮食的热度，而且人们还把橄榄油加在酸奶、冰淇淋等几乎所有的食物中。在TikTok上，有人希望它能起到美肤作用，甚至直接倒进烈酒杯里一口闷。</w:t>
        <w:br/>
      </w:r>
    </w:p>
    <w:p>
      <w:r>
        <w:t>What fads will take over in 2024? That’s anyone’s guess. My money’s on all things stress relief — it’s an election year in the United States, after all — so I’m watching out for supplements and products that claim they can calm our anxiety. If only it were that simple.</w:t>
        <w:br/>
      </w:r>
    </w:p>
    <w:p>
      <w:r>
        <w:t>2024年会有什么样的养生潮流趋势？谁也说不准。我看好所有能缓解压力的东西——毕竟2024年是美国的大选年——所以我在关注那些声称能缓解压力的保健品和产品。如果事情真的这么简单就好了。</w:t>
        <w:br/>
      </w:r>
    </w:p>
    <w:p>
      <w:pPr>
        <w:pStyle w:val="1"/>
        <w:spacing w:before="0" w:after="280"/>
      </w:pPr>
      <w:r>
        <w:rPr>
          <w:rFonts w:ascii="Times New Roman" w:hAnsi="Times New Roman" w:eastAsia="宋体"/>
          <w:b/>
          <w:sz w:val="52"/>
        </w:rPr>
        <w:t>导演王小帅：反抗审查制度“不得不接受的代价”</w:t>
      </w:r>
    </w:p>
    <w:p>
      <w:r>
        <w:t>Filmmaker Draws Censors’ Wrath: ‘A Price I Have to Accept’</w:t>
        <w:br/>
      </w:r>
    </w:p>
    <w:p>
      <w:r>
        <w:t>China’s film industry was operating under a planned economy when Wang Xiaoshuai graduated from Beijing Film Academy in 1989. Only a few studios, all state-owned, were allowed to make movies.</w:t>
        <w:br/>
      </w:r>
    </w:p>
    <w:p>
      <w:r>
        <w:t>1989年王小帅从北京电影学院毕业时，中国的电影行业还处于计划经济体制下。只有少数几家国有电影制片厂可以拍摄电影。</w:t>
        <w:br/>
      </w:r>
    </w:p>
    <w:p>
      <w:r>
        <w:t>Eager to start careers as filmmakers, Mr. Wang and some friends scraped together about $6,000, borrowed a camera and persuaded a company to give them film for free. His directorial debut, “The Days,” about a despondent artist couple, was screened at film festivals in Europe in 1994. The British Broadcasting Corporation listed it as one of the 100 best films of all time.</w:t>
        <w:br/>
      </w:r>
    </w:p>
    <w:p>
      <w:r>
        <w:t>王小帅和一些朋友太想拍电影了，于是凑了5万块钱，借来一台摄影机，并说服一家公司免费提供胶片。他的导演处女作《冬春的日子》讲述了一对意志消沉的画家夫妇的故事，1994年在欧洲的电影节上放映。英国广播公司将其列入史上100部最佳电影。</w:t>
        <w:br/>
      </w:r>
    </w:p>
    <w:p>
      <w:r>
        <w:t>But the Chinese film authorities weren’t happy. They barred Mr. Wang from working in the industry because he had screened “The Days” at foreign film festivals without their permission.</w:t>
        <w:br/>
      </w:r>
    </w:p>
    <w:p>
      <w:r>
        <w:t>但中国的电影主管部门对此并不高兴。他们将王小帅封杀，因为他未经许可就在外国的电影节上放映了《冬春的日子》。</w:t>
        <w:br/>
      </w:r>
    </w:p>
    <w:p>
      <w:r>
        <w:t>Mr. Wang, like many other artists in China, found ways around the ban, and he went on to become one of the country’s most acclaimed directors as the restrictions loosened. But last month, history repeated itself. When he screened his latest film, “Above the Dust,” at the Berlin International Film Festival, his company got a call from China’s censors. He was ordered to withdraw it or risk severe consequences.</w:t>
        <w:br/>
      </w:r>
    </w:p>
    <w:p>
      <w:r>
        <w:t>像许多中国艺术家一样，王小帅找到了绕过禁令的办法，随着限制的放松，他成为了国内最受赞誉的导演之一。但上个月，历史再次重演。柏林国际电影节放映了他的新作《沃土》后，他的公司接到了中国审查人员的电话。他被勒令撤片，否则面临严重后果。</w:t>
        <w:br/>
      </w:r>
    </w:p>
    <w:p>
      <w:r>
        <w:t>“I didn’t expect that after 30 years, I would end up back in the same place,” he told me in an interview from London, where’s he’s staying for now.</w:t>
        <w:br/>
      </w:r>
    </w:p>
    <w:p>
      <w:r>
        <w:t>“我没想到30年了又绕回来了，”他在目前的居住地点伦敦接受采访时告诉我。</w:t>
        <w:br/>
      </w:r>
    </w:p>
    <w:p>
      <w:r>
        <w:t>“It’s a hefty price to pay,” he said. “But it’s a price I have to face and accept.”</w:t>
        <w:br/>
      </w:r>
    </w:p>
    <w:p>
      <w:r>
        <w:t>“这是一个很沉重的代价，”他说。“但是你不得不去接受和面对的一个代价。”</w:t>
        <w:br/>
      </w:r>
    </w:p>
    <w:p>
      <w:r>
        <w:t>The creative talent in China’s film industry is struggling under tightening censorship. The suffocating restrictions remind veterans like Mr. Wang of the harsher days when the Communist Party more strictly controlled speech and artistic expression.</w:t>
        <w:br/>
      </w:r>
    </w:p>
    <w:p>
      <w:r>
        <w:t>在日益严厉的审查制度下，中国电影行业的创作者们苦苦挣扎。令人窒息的限制让王小帅这样的资深电影人想起了共产党更严格控制言论和艺术表达的那些严酷日子。</w:t>
        <w:br/>
      </w:r>
    </w:p>
    <w:p>
      <w:r>
        <w:t>The reversal is in line with what has happened in many other creative industries as the party has intensified its control over the public’s hearts and minds. Publishers have a hard time getting their books approved. Musicians and comedians have been banned for their lyrics and skits, or sometimes for just a single social media post. Even hip-hop music must reflect a positive energy, nothing sad or dark.</w:t>
        <w:br/>
      </w:r>
    </w:p>
    <w:p>
      <w:r>
        <w:t>随着中共加强了对公众所思所想的控制，许多创意行业都出现了这种倒退。出版商的出书阻力加大。音乐人和喜剧演员因为歌词和段子而遭到封杀，有时候不过是一篇发在社交媒体上的帖子所致。甚至连嘻哈音乐都必须反映正能量，不能有不幸或者负面内容。</w:t>
        <w:br/>
      </w:r>
    </w:p>
    <w:p>
      <w:r>
        <w:t>Literature and art should “serve the people and socialism,” China’s top leader, Xi Jinping, proclaimed in 2014. “In the core socialist values, the deepest, fundamental and most eternal is patriotism,” he said. “Works imbued with patriotic sentiment are most effective in rallying the Chinese people to unity and struggle.”</w:t>
        <w:br/>
      </w:r>
    </w:p>
    <w:p>
      <w:r>
        <w:t>中国最高领导人习近平在2014年宣称，文艺要 “坚持为人民服务，为社会主义服务”。“在社会主义核心价值观中，最深层、最根本、最永恒的是爱国主义，”他说。“拥有家国情怀的作品，最能感召中华儿女团结奋斗。”</w:t>
        <w:br/>
      </w:r>
    </w:p>
    <w:p>
      <w:r>
        <w:t>Mr. Xi’s dictate has since set the tone for Chinese cinema.</w:t>
        <w:br/>
      </w:r>
    </w:p>
    <w:p>
      <w:r>
        <w:t>习近平的指示为中国电影定下了基调。</w:t>
        <w:br/>
      </w:r>
    </w:p>
    <w:p>
      <w:r>
        <w:t>In 2018, the supervision of the film industry was transferred from a government agency to the party’s department of publicity, making it essentially an arm of the state’s propaganda mechanism.</w:t>
        <w:br/>
      </w:r>
    </w:p>
    <w:p>
      <w:r>
        <w:t>电影的主管部门原本是政府机构，2018年划入中共的宣传部，使其实质上成为了国家宣传机制的一部分。</w:t>
        <w:br/>
      </w:r>
    </w:p>
    <w:p>
      <w:r>
        <w:t>“The choice is clear for a lot of film directors,” said Michael Berry, a professor at the University of California, Los Angeles. They can get in line and make propagandistic films, which means they could have successful careers commercially, he said. “Or you turn your back on the Chinese market, then become a dissident director and work internationally.”</w:t>
        <w:br/>
      </w:r>
    </w:p>
    <w:p>
      <w:r>
        <w:t>加州大学洛杉矶分校的教授白睿文(Michael Berry)说：“对于很多电影导演来说，选择是显而易见的。他们可以识时务去拍宣传片，这意味着他们可以取得商业上的成功，他说道。“或者你放弃中国市场，然后成为一名持不同政见的导演，在海外工作。”</w:t>
        <w:br/>
      </w:r>
    </w:p>
    <w:p>
      <w:r>
        <w:t>Mr. Wang decided to screen “Above the Dust” in Berlin after receiving more than 50 censorship instructions in about 15 months, with no hope of getting the green light. The movie is about descendants of a landlord in the land reform era of the 1950s, a sensitive subject in China because millions of landlords were persecuted or killed and their land was confiscated by the state. The censors demanded that Mr. Wang cut all references to the campaign.</w:t>
        <w:br/>
      </w:r>
    </w:p>
    <w:p>
      <w:r>
        <w:t>在大约15个月的时间里，王小帅接到了50多条修改意见，眼看着通过无望，他决定把《沃土》送到柏林。这部电影讲的是上世纪50年代土改时期一个地主后代的故事，这在中国是一个敏感的话题，因为数百万地主遭到了迫害或杀害，他们的土地被国家没收。审查人员要求王小帅删除所有跟这场运动有关的内容。</w:t>
        <w:br/>
      </w:r>
    </w:p>
    <w:p>
      <w:r>
        <w:t>Sometimes the censors kill projects for no obvious reasons, it seems. Circulating on the Chinese internet are various lists of films that were killed or whose releases were postponed or revoked. The authorities never explained their rationale. Sex and violence are apparently a no-go. Anything can be considered sensitive: crime, corruption, poverty, history, superstition or simply sadness. Even propaganda films that were backed by the police and anticorruption agencies could end up failing the test because crime and corruption reflect dark aspects of the society.</w:t>
        <w:br/>
      </w:r>
    </w:p>
    <w:p>
      <w:r>
        <w:t>有时审查员似乎无缘无故地扼杀项目。中国互联网上流传着各种被毙或上映被推迟或撤销的电影名单。当局从未解释过他们的理由。性和暴力显然是不行的。任何事情都可以成为敏感因素：犯罪、腐败、贫困、历史、迷信或仅仅是悲伤。即使是由警方和反腐败机构支持的宣传片，最后也可能无法通过审查，因为犯罪和腐败反映了社会的阴暗面。</w:t>
        <w:br/>
      </w:r>
    </w:p>
    <w:p>
      <w:r>
        <w:t>“I always strive for creative freedom,” said Mr. Wang, 57. “But it’s become impossible because of the circumstances.” He said he and his peers often talked about whether the films they considered making could pass the censors. “The thought hinders you all the time,” he said. “It’s very painful.”</w:t>
        <w:br/>
      </w:r>
    </w:p>
    <w:p>
      <w:r>
        <w:t>“我一直在追求想要在创作上是自由的，”57岁的王小帅说。“可是外部的环境又让你做不到。”他说，他和同行经常讨论他们要拍的电影能否通过审查。“很多的时候我们聊天：‘哎，我要拍这个能通过吗？’这个想法已经时时刻刻不在阻挠你，所以很痛苦。”</w:t>
        <w:br/>
      </w:r>
    </w:p>
    <w:p>
      <w:r>
        <w:t>Mr. Wang has always been a maverick in Chinese cinema, Mr. Berry said. Still, the professor was surprised to find that to get around the censors, critics used garbled text to refer to “Above the Dust” on Chinese social media.</w:t>
        <w:br/>
      </w:r>
    </w:p>
    <w:p>
      <w:r>
        <w:t>白睿文说，在中国电影界，王小帅一直是个叛逆者。尽管如此，这位教授还是惊讶地发现，为了绕过审查机构，批评者在中国社交媒体上用暗语来指代《沃土》。</w:t>
        <w:br/>
      </w:r>
    </w:p>
    <w:p>
      <w:r>
        <w:t>Born in Shanghai in 1966, Mr. Wang moved with his parents to the backwater province of Guizhou in southwestern China when he was 2 months old. It was part of Mao Zedong’s campaign to develop industrial and defense facilities in the country’s interior, and it involved relocating millions of people. Mr. Wang’s family stayed in Guizhou until he was 13. The experience deeply influenced his work. He has focused on these people’s lives because, he said, he wanted to show their hardship. Along the way, he said, he wanted to explain what made Chinese the way they are today.</w:t>
        <w:br/>
      </w:r>
    </w:p>
    <w:p>
      <w:r>
        <w:t>王小帅1966年出生于上海，两个月时随父母搬到中国西南部落后的贵州省。他们的搬迁是毛泽东在中国内陆地区发展工业和国防设施的一场运动的一部分，导致数以百万人的迁徙。一家人在贵州生活到他13岁。这段经历深深影响了他的作品。他说，他之所以关注这些人的生活，是因为他想展示他们的艰辛。他说，在这个过程中，他想解释是什么造就了今天的中国人。</w:t>
        <w:br/>
      </w:r>
    </w:p>
    <w:p>
      <w:r>
        <w:t>Mr. Wang’s work was influenced by the French New Wave. He and directors such as Jia Zhangke and Lou Ye were known as leading figures in the “sixth generation movement” of Chinese cinema in the 1990s. They made underground movies outside the state-run film bureaucracy and heeded few official boundaries. When they were barred from working in the industry, they made independent movies for overseas markets.</w:t>
        <w:br/>
      </w:r>
    </w:p>
    <w:p>
      <w:r>
        <w:t>王小帅的作品受到法国新浪潮影响。他和贾樟柯、娄烨等导演被称为上世纪90年代中国电影“第六代”的领军人物。他们在国有电影机构之外制作地下电影，很少遵守官方的限制。当被禁止在电影行业工作时，他们为海外市场制作独立电影。</w:t>
        <w:br/>
      </w:r>
    </w:p>
    <w:p>
      <w:r>
        <w:t>In 2003, the authorities invited Mr. Wang and others to talk about the future of Chinese cinema. It was the only time in his memory that filmmakers sat down with regulators on a somewhat equal footing. The government hoped to make the industry more market-driven and wanted their participation.</w:t>
        <w:br/>
      </w:r>
    </w:p>
    <w:p>
      <w:r>
        <w:t>2003年，当局邀请王小帅和其他人讨论中国电影的未来。在他的记忆中，这是唯一一次电影制作人与监管机构在某种程度上平等地坐在一起。政府希望这个行业更加市场化，并希望他们参与进来。</w:t>
        <w:br/>
      </w:r>
    </w:p>
    <w:p>
      <w:r>
        <w:t>The next year, Mr. Wang had his first film approved in China. The censorship process took only two months. His movies never did well at the box office, but he kept going, making one every two to three years. In 2019, he released “So Long, My Son,” about the impact of China’s one-child policy on two families. It won major awards at the Berlin Festival and the Golden Rooster Awards, the most prestigious in Chinese film.</w:t>
        <w:br/>
      </w:r>
    </w:p>
    <w:p>
      <w:r>
        <w:t>第二年，他有了首部在中国获得批准的电影。审查过程只用了两个月。他的电影票房从来都不好，但他一直在努力，每两三年拍一部。2019年，他推出了《地久天长》，讲述中国独生子女政策对两个家庭的影响。它在柏林电影节和中国电影界最负盛名的金鸡奖上获得了重要奖项，这让他感到惊讶，因为金鸡奖越来越多地颁发给宣传影片。</w:t>
        <w:br/>
      </w:r>
    </w:p>
    <w:p>
      <w:r>
        <w:t>Under Mr. Xi’s leadership, there was a period of romance between China and Hollywood, culminating in the 2016 movie “The Great Wall,” directed by Zhang Yimou and starring Matt Damon. But increasingly, the “main theme films” that promote official sentiment dominate Chinese cinema. In 2022, Mr. Zhang made a movie about a Chinese sniper who killed and wounded more than 200 Americans in the Korean War, a popular genre amid worsening U.S.-Chinese relations.</w:t>
        <w:br/>
      </w:r>
    </w:p>
    <w:p>
      <w:r>
        <w:t>在习近平的领导下，中国与好莱坞之间曾有过一段蜜月期，2016年由张艺谋执导、马特·达蒙主演的电影《长城》将这一时期推向高潮。但是，宣扬官方情绪的“主旋律电影”日益成为中国电影的主流。2022年，张艺谋拍摄了一部电影，讲述了一名中国狙击手在朝鲜战争中击毙和击伤200多名美国人的故事。在中美关系不断恶化的情况下，这种类型的电影自疫情暴发以来一直很受欢迎。</w:t>
        <w:br/>
      </w:r>
    </w:p>
    <w:p>
      <w:r>
        <w:t>“We cannot turn Chinese cinema into an outlet exclusively for main-theme films,” Jia Zhangke, the director who made art house classics such as “Xiao Wu” and “Platform,” said in 2022. It can take two or three years for experimental films made by younger directors to obtain screening permits. “This uncertainty brings great anxiety to the industry,” he added. “Investors are reluctant to invest in these films, and our talent pool will encounter problems.”</w:t>
        <w:br/>
      </w:r>
    </w:p>
    <w:p>
      <w:r>
        <w:t>“我们不能把中国电影只做成主旋律电影的专卖场，”创作了《小武》和《站台》等经典文艺片的导演贾樟柯在2022年说。年轻导演制作的实验电影可能需要两三年的时间才能获得放映许可。“这样的不确定性，给行业带来非常大的忧虑，钱啊、投资啊就不会往这些电影上投了，我们的人才储备就会出现问题，”他还说。</w:t>
        <w:br/>
      </w:r>
    </w:p>
    <w:p>
      <w:r>
        <w:t>“Any Chinese filmmaker knows how things have changed in the past few years in terms of censorship and self-censorship,” said Mr. Wang, the director. “The atmosphere is increasingly depressing and cautious.”</w:t>
        <w:br/>
      </w:r>
    </w:p>
    <w:p>
      <w:r>
        <w:t>“做电影的都知道，特别是这几年，就是审查和自我审查的变化，“王小帅说。“好像氛围越来越压抑，越来越紧了。”</w:t>
        <w:br/>
      </w:r>
    </w:p>
    <w:p>
      <w:r>
        <w:t>That was why he decided to defy the censors by screening his new film in Berlin — to push for change even if it means being punished.</w:t>
        <w:br/>
      </w:r>
    </w:p>
    <w:p>
      <w:r>
        <w:t>正因如此，他决定反抗审查，在柏林放映他的新电影——推动变革，即使这意味着要受到惩罚。</w:t>
        <w:br/>
      </w:r>
    </w:p>
    <w:p>
      <w:r>
        <w:t>“It’s my duty as a filmmaker,” he said. “I’m only responsible for films.”</w:t>
        <w:br/>
      </w:r>
    </w:p>
    <w:p>
      <w:r>
        <w:t>“我是做电影的，这是我的本分，”他说。“我只为电影负责。”</w:t>
        <w:br/>
      </w:r>
    </w:p>
    <w:p>
      <w:pPr>
        <w:pStyle w:val="1"/>
        <w:spacing w:before="0" w:after="280"/>
      </w:pPr>
      <w:r>
        <w:rPr>
          <w:rFonts w:ascii="Times New Roman" w:hAnsi="Times New Roman" w:eastAsia="宋体"/>
          <w:b/>
          <w:sz w:val="52"/>
        </w:rPr>
        <w:t>睡眠、护理、疗愈：新妈妈们在韩国产后中心能得到什么</w:t>
      </w:r>
    </w:p>
    <w:p>
      <w:r>
        <w:t>For New Moms in Seoul, 3 Weeks of Pampering and Sleep at a Joriwon</w:t>
        <w:br/>
      </w:r>
    </w:p>
    <w:p>
      <w:r>
        <w:t>Four mothers sat quietly in the nursing room around midnight, breastfeeding their newborn babies. As one mother nodded off, her eyelids heavy after giving birth less than two weeks earlier, a nurse came in and whisked her baby away. The exhausted new mom returned to her private room to sleep.</w:t>
        <w:br/>
      </w:r>
    </w:p>
    <w:p>
      <w:r>
        <w:t>午夜时分，四位母亲安静地坐在哺乳室里，给她们刚出生的婴儿喂奶。一位母亲不到两周前刚刚生下孩子，她眼皮沉重，打起了瞌睡。一名护士走进来，把她的孩子抱走。这位疲惫不堪的新妈妈回到自己的房间去睡觉。</w:t>
        <w:br/>
      </w:r>
    </w:p>
    <w:p>
      <w:r>
        <w:t>Sleep is just one of the luxuries provided by South Korea’s postpartum care centers.</w:t>
        <w:br/>
      </w:r>
    </w:p>
    <w:p>
      <w:r>
        <w:t>睡眠只是韩国产后护理中心提供的奢侈品之一。</w:t>
        <w:br/>
      </w:r>
    </w:p>
    <w:p>
      <w:r>
        <w:t>The country may have the world’s lowest birthrate, but it is also home to perhaps some of its best postpartum care. At centers like St. Park, a small, boutique postpartum center, or joriwon, in Seoul, new moms are pampered for a few weeks after giving birth and treated to hotel-like accommodations.</w:t>
        <w:br/>
      </w:r>
    </w:p>
    <w:p>
      <w:r>
        <w:t>这个国家的出生率可能是全球最低的，但该国也许拥有全球最好的产后护理。首尔的St. Park是一家小型精品产后中心（也被称为joriwon），在这样的中心内，新妈妈们可以得到数周的呵护，并享受酒店般的住宿环境。</w:t>
        <w:br/>
      </w:r>
    </w:p>
    <w:p>
      <w:r>
        <w:t>Fresh meals are delivered three times a day, and there are facials, massages and child-care classes. Nurses watch over the babies around the clock.</w:t>
        <w:br/>
      </w:r>
    </w:p>
    <w:p>
      <w:r>
        <w:t>这里一日三餐奉上新鲜餐点，并提供面部护理、按摩和育儿课程。护士全天候看护婴儿。</w:t>
        <w:br/>
      </w:r>
    </w:p>
    <w:p>
      <w:r>
        <w:t>New moms are summoned from their rooms only when it is time to breastfeed in the communal nursing room, where they are watched by the nurses. Women who choose not to breastfeed are free to spend their time focused on healing. (The babies are kept in the nursery throughout the day, though mothers can request their newborns be sent to their rooms at any time.)</w:t>
        <w:br/>
      </w:r>
    </w:p>
    <w:p>
      <w:r>
        <w:t>只有在公共哺乳室母乳喂养的时间，新妈妈们才会被从自己的房间叫出来，护士会在那里照看她们。选择不进行母乳喂养的女性可以自由支配时间，进行产后疗愈。（婴儿全天都待在婴儿室里，但妈妈们可以随时要求将新生儿送到自己的房间。）</w:t>
        <w:br/>
      </w:r>
    </w:p>
    <w:p>
      <w:r>
        <w:t>Staying at a joriwon can cost from a few thousand to tens of thousands of dollars, depending on the length of stay, which is often 21 days, the amount of time it takes for a woman’s body to heal after childbirth, according to Korean custom. But the centers weren’t always so luxurious, said Soohyun Sarah Kim, 46, the owner of St. Park.</w:t>
        <w:br/>
      </w:r>
    </w:p>
    <w:p>
      <w:r>
        <w:t>入住产后中心的费用从几千美元到数万美元不等，取决于入住时间的长短——通常为21天，因为根据韩国习俗，这是女性产后身体恢复所需的时间。但46岁的St. Park所有者萨拉·金松韵（音）表示，这些产后中心并不是从一开始就那么豪华。</w:t>
        <w:br/>
      </w:r>
    </w:p>
    <w:p>
      <w:r>
        <w:t>“When I had my first child, there was no place to go,” she said. “Normally in Korea, the grandmother should take care of the new baby, but my mom didn’t have the skill, so we decided to go to a joriwon.”</w:t>
        <w:br/>
      </w:r>
    </w:p>
    <w:p>
      <w:r>
        <w:t>“生第一个孩子时，我没地方可去，”她说。“通常在韩国，应该是外婆照顾新生婴儿，但我妈妈不会照顾，所以我们决定去产后护理中心。”</w:t>
        <w:br/>
      </w:r>
    </w:p>
    <w:p>
      <w:r>
        <w:t>In 2007, when Ms. Kim was pregnant with her first child, joriwons were not yet popular. The joriwon she toured was in an office building. The elevator was shared by workers returning from daily smoke breaks. The room was small and uncomfortable. “At that time, there was no nurse to take care of the baby,” Ms. Kim said.</w:t>
        <w:br/>
      </w:r>
    </w:p>
    <w:p>
      <w:r>
        <w:t>2007年，金松韵怀第一个孩子时，产后护理中心还没流行起来。她参观的产后中心位于一座办公楼内，白天需要和出去抽烟回来的工人们共用电梯。房间很小而且不舒服。“当时没有护士照顾婴儿，”金松韵说。</w:t>
        <w:br/>
      </w:r>
    </w:p>
    <w:p>
      <w:r>
        <w:t>She opened St. Park in 2008 with a mission of providing exceptional care for new mothers in a Bali-inspired retreat. It became one of the first high-end joriwons in Seoul. “It’s kind of like we are the transition between hospital and home,” Ms. Kim said. “We don’t want moms to run into trouble at home, that’s our approach.”</w:t>
        <w:br/>
      </w:r>
    </w:p>
    <w:p>
      <w:r>
        <w:t>她于2008年创办了St. Park，旨在让新妈妈们在一个巴厘岛风格的静修之所中享受卓越的护理。St. Park成了首尔最早一批高端产后护理中心之一。“我们有点像是在医院和回归家庭之间的过渡，”金松韵说。“我们不希望妈妈们在家里遇到麻烦，这就是我们要解决的。”</w:t>
        <w:br/>
      </w:r>
    </w:p>
    <w:p>
      <w:r>
        <w:t>Throughout the hallways of St. Park, workers quietly collect dirty laundry and deliver food, including the requisite miyeok guk, or seaweed soup, a post-birth Korean staple.</w:t>
        <w:br/>
      </w:r>
    </w:p>
    <w:p>
      <w:r>
        <w:t>在St. Park的走廊里，工人们静静地收集脏衣服和送餐，包括必备的海带汤，这是韩国人产后的常见餐食。</w:t>
        <w:br/>
      </w:r>
    </w:p>
    <w:p>
      <w:r>
        <w:t>In the lactation room, beads of sweat run down the forehead of a lactation specialist who squeezes drops of breast milk out of nipples — not always gently — to help with production. A limber Pilates instructor offers tips on body alignment and recovery during classes on the roof.</w:t>
        <w:br/>
      </w:r>
    </w:p>
    <w:p>
      <w:r>
        <w:t>在哺乳室里，一名哺乳专员的额头淌下汗珠，她帮助妈妈们从乳头中挤出母乳——动作并不总是轻柔。一位身段柔软的普拉提教练在屋顶上课，提供有关身体调整和恢复的建议。</w:t>
        <w:br/>
      </w:r>
    </w:p>
    <w:p>
      <w:r>
        <w:t>While Ms. Kim recommends guests stay for 21 days, she has mostly abandoned the folk customs that were still in style when she had her first child, like making sure a new mother’s hands are never put into cold water and avoiding air-conditioning, even in the summer.</w:t>
        <w:br/>
      </w:r>
    </w:p>
    <w:p>
      <w:r>
        <w:t>虽然金松韵建议客人在这里住上21天，但她基本上已经摒弃了她生第一个孩子时还在流行的民间习俗，比如确保新妈妈的手绝不能放进冷水，即使夏天也要避免开空调。</w:t>
        <w:br/>
      </w:r>
    </w:p>
    <w:p>
      <w:r>
        <w:t>“We have air-conditioning,” she said.</w:t>
        <w:br/>
      </w:r>
    </w:p>
    <w:p>
      <w:r>
        <w:t>“我们会开空调，”她说。</w:t>
        <w:br/>
      </w:r>
    </w:p>
    <w:p>
      <w:r>
        <w:t>The new class of joriwon also hired nurses, nutritionists and pediatricians, and as the overall quality of care improved at the centers, more moms, especially first-time mothers, booked stays.</w:t>
        <w:br/>
      </w:r>
    </w:p>
    <w:p>
      <w:r>
        <w:t>新一批的产后护理中心还聘请了护士、营养师和儿科医生。随着这里的整体护理水准提高，越来越多的妈妈，尤其是初为人母的妈妈预约入住。</w:t>
        <w:br/>
      </w:r>
    </w:p>
    <w:p>
      <w:r>
        <w:t>Now eight out of 10 South Korean mothers go to a joriwon after giving birth, and private centers like St. Park are known among Korean women as one of the best parts of childbirth recovery. Pregnant women clamor to get into their joriwon of choice, and the competition has become so stiff that some moms send in booking requests as soon as they see the double lines on their pregnancy test.</w:t>
        <w:br/>
      </w:r>
    </w:p>
    <w:p>
      <w:r>
        <w:t>现在，每10个韩国母亲中就有八个在分娩后去产后护理中心，而像St. Park这样的私立护理院在韩国女性当中被誉为产后恢复的最佳机构之一。孕妇们争先恐后地想要进入自己心仪的护理中心，竞争变得异常激烈，有些妈妈一看到验孕棒上的两条线就立刻提交预约申请。</w:t>
        <w:br/>
      </w:r>
    </w:p>
    <w:p>
      <w:r>
        <w:t>Chun Hye-rim, who is expecting her first child in March, said her husband had to use two phones to make a reservation at Heritage Cheongdam, one of the top joriwons in Seoul. Trinity Yongsan, another sought-after center, put her on the wait list. “They were like, ‘You called now?’” Ms. Chun said. She was just seven weeks pregnant at the time.</w:t>
        <w:br/>
      </w:r>
    </w:p>
    <w:p>
      <w:r>
        <w:t>全惠林（音）将于3月迎来自己的第一个孩子，她说她的丈夫用上了两部电话，只求在首尔最顶级的产后护理中心之一Heritage Cheongdam预约。另一个受追捧的护理中心Trinity Yongsan也把她排进了等候名单。“他们说：‘你现在才打电话？’”全惠林说，预约时她刚怀孕七周。</w:t>
        <w:br/>
      </w:r>
    </w:p>
    <w:p>
      <w:r>
        <w:t>Part of the appeal of booking a joriwon is the chance to spend time with other first-time moms who have children of the same age. Anidar, a Seoul joriwon that opened in October, says its goal is to help moms stay connected even after they receive their postpartum care. “We bring together mothers with similar interests and personalities,” said Jeong Minyu, the chief executive officer of Anidar.</w:t>
        <w:br/>
      </w:r>
    </w:p>
    <w:p>
      <w:r>
        <w:t>预约产后护理中心的吸引力之一在于，客人有机会认识其他生下同龄孩子的新妈妈。Anidar是首尔一家于去年10月开业的护理中心，它称自己的目标是帮助妈妈们在结束产后护理后继续保持联系。Anidar的首席执行官郑珉奎（音）说：“我们把兴趣和性格相似的妈妈们聚在一起。”</w:t>
        <w:br/>
      </w:r>
    </w:p>
    <w:p>
      <w:r>
        <w:t>Ms. Chun pointed out that she chose Heritage because it was recommended to her by friends. “People try to make good friends at joriwon,” she said. “That culture continues throughout the child’s life.”</w:t>
        <w:br/>
      </w:r>
    </w:p>
    <w:p>
      <w:r>
        <w:t>全惠林说，她选择Heritage护理中心是因为朋友的推荐。“人们都想在护理中心交到好朋友，”她说。“这种文化会贯穿孩子的一生。”</w:t>
        <w:br/>
      </w:r>
    </w:p>
    <w:p>
      <w:r>
        <w:t>“You kind of want to get your children to get along with people in the same social class,” she added.</w:t>
        <w:br/>
      </w:r>
    </w:p>
    <w:p>
      <w:r>
        <w:t>她还说：“你比较会想让你的孩子和同一阶层的人相处。”</w:t>
        <w:br/>
      </w:r>
    </w:p>
    <w:p>
      <w:r>
        <w:t>The issue of class, and cost, is highly sensitive in South Korea, where inequality is on the rise. Two weeks at St. Park — not including massages, facials and hair treatments — costs more than $6,000. Insurance does not cover the fees, but they can be subsidized by the government through a stipend meant to encourage more families to have babies.</w:t>
        <w:br/>
      </w:r>
    </w:p>
    <w:p>
      <w:r>
        <w:t>在不平等日益加剧的韩国，阶级和费用问题非常敏感。在St. Park疗养两周（不包括按摩、面部护理和头发护理）的费用超过6000美元保险不覆盖这些费用，但可以通过一项旨在鼓励更多家庭生育的政府津贴来补贴。</w:t>
        <w:br/>
      </w:r>
    </w:p>
    <w:p>
      <w:r>
        <w:t>As pricey as some joriwons can be, their cost is but a blip in the overall expense of raising a child in South Korea, a fact that may help explain the country’s birthrate.</w:t>
        <w:br/>
      </w:r>
    </w:p>
    <w:p>
      <w:r>
        <w:t>虽然有些护理中心价格不菲，但在韩国养育孩子的总成本中，这些费用只是九牛一毛，这或许有助于解释韩国出生率低的原因。</w:t>
        <w:br/>
      </w:r>
    </w:p>
    <w:p>
      <w:r>
        <w:t>“One of the reasons people don’t want to give birth is because all the postpartum care that’s so great here, it’s only for two weeks, and then there’s the life after that, which is forever,” Ms. Chun said.</w:t>
        <w:br/>
      </w:r>
    </w:p>
    <w:p>
      <w:r>
        <w:t>全惠林说：“人们不愿意生孩子的原因之一是，虽然这里的产后护理非常好，但只有两周，之后却还有一辈子。”</w:t>
        <w:br/>
      </w:r>
    </w:p>
    <w:p>
      <w:r>
        <w:t>Allison Kang, a Korean American living in Seoul, had her first child in March. She said being at a joriwon helped her recover from her complicated delivery. “I think why it works in Korea is because there is such an emphasis on recovery, and I really wish there was the same emphasis in the United States, or anywhere,” she said.</w:t>
        <w:br/>
      </w:r>
    </w:p>
    <w:p>
      <w:r>
        <w:t>居住在首尔的韩裔美国人艾莉森·姜（音）今年3月生了第一个孩子。她说，在产后中心有助于她从艰难的分娩中恢复过来。她说：“我认为，这种模式之所以能在韩国成功，是因为韩国非常重视产妇的恢复，我真希望美国或任何其他地方也能这样。”</w:t>
        <w:br/>
      </w:r>
    </w:p>
    <w:p>
      <w:r>
        <w:t>Some moms say newborns are too vulnerable to be left in the care of strangers in the joriwon system. But Ms. Kang said that her room was just steps away from her daughter in the nursery and that she never felt far away. “It’s incredibly important to allow ourselves to be able to be rested and not feel bad if we need to get better,” she said.</w:t>
        <w:br/>
      </w:r>
    </w:p>
    <w:p>
      <w:r>
        <w:t>有些妈妈说，新生儿太脆弱，不能交给产后护理系统的陌生人照顾。但艾莉森·姜说，她的房间距离育婴室里的女儿只有几步之遥，她从未觉得自己离女儿有多远。她说：“如果我们要想恢复，让自己能够得到休息，不要感到内疚，这是非常重要的。”</w:t>
        <w:br/>
      </w:r>
    </w:p>
    <w:p>
      <w:r>
        <w:t>Standing in front of St. Park on a recent afternoon, Ms. Kim, the owner, said that even though her business was profit-driven, she still thinks “as a mom.”</w:t>
        <w:br/>
      </w:r>
    </w:p>
    <w:p>
      <w:r>
        <w:t>最近的一个下午，St. Park的所有者金松韵站在护理中心门前说，尽管她的生意以盈利为目的，但她仍然“以一个母亲的身份”思考问题。</w:t>
        <w:br/>
      </w:r>
    </w:p>
    <w:p>
      <w:r>
        <w:t>“Every mom when they check out,” she added, “they always cry.”</w:t>
        <w:br/>
      </w:r>
    </w:p>
    <w:p>
      <w:r>
        <w:t>她还说：“离开这里的时候，每一个妈妈都会哭。”</w:t>
        <w:br/>
      </w:r>
    </w:p>
    <w:p>
      <w:pPr>
        <w:pStyle w:val="1"/>
        <w:spacing w:before="0" w:after="280"/>
      </w:pPr>
      <w:r>
        <w:rPr>
          <w:rFonts w:ascii="Times New Roman" w:hAnsi="Times New Roman" w:eastAsia="宋体"/>
          <w:b/>
          <w:sz w:val="52"/>
        </w:rPr>
        <w:t>美国最高法院裁决将如何影响未来的大学招生</w:t>
      </w:r>
    </w:p>
    <w:p>
      <w:r>
        <w:t>With Supreme Court Decision, College Admissions Could Become More Subjective</w:t>
        <w:br/>
      </w:r>
    </w:p>
    <w:p>
      <w:r>
        <w:t>In the Supreme Court decision striking down racial and ethnic preferences in college admissions, Chief Justice John G. Roberts Jr. had harsh words for Harvard and the University of North Carolina, calling their admissions process “elusive," “opaque” and “imponderable.”</w:t>
        <w:br/>
      </w:r>
    </w:p>
    <w:p>
      <w:r>
        <w:t>在最高法院推翻大学招生种族和族裔偏好的裁决中，首席大法官约翰·罗伯茨对哈佛大学和北卡罗来纳大学措辞严厉，称其招生过程“难以捉摸”、“不透明”和“无法预料”。</w:t>
        <w:br/>
      </w:r>
    </w:p>
    <w:p>
      <w:r>
        <w:t>But the court’s ruling against the two universities on Thursday could lead to an admissions system that is even more subjective and mysterious, as colleges try to follow the law but also admit a diverse class of students.</w:t>
        <w:br/>
      </w:r>
    </w:p>
    <w:p>
      <w:r>
        <w:t>但周四法院对这两所大学的裁决可能会导致招生系统更加主观和神秘，因为大学既要遵守法律，又要录取多样化的学生。</w:t>
        <w:br/>
      </w:r>
    </w:p>
    <w:p>
      <w:r>
        <w:t>Officials at some universities predicted that there would be less emphasis on standardized metrics like test scores and class rank, and more emphasis on personal qualities, told through recommendations and the application essay — the opposite of what many opponents of affirmative action had hoped for.</w:t>
        <w:br/>
      </w:r>
    </w:p>
    <w:p>
      <w:r>
        <w:t>一些校方预测，对考试成绩和班级排名等标准化指标的重视将会减少，而更多强调通过推荐信和申请文书来体现的个人素质——这与许多平权法案反对者希望的正好相反。</w:t>
        <w:br/>
      </w:r>
    </w:p>
    <w:p>
      <w:r>
        <w:t>“Will it become more opaque? Yes, it will have to,” said Danielle Ren Holley, who is about to take over as president of Mount Holyoke College. “It’s a complex process, and this opinion will make it even more complex.”</w:t>
        <w:br/>
      </w:r>
    </w:p>
    <w:p>
      <w:r>
        <w:t>“它是否会变得更加不透明？是的，没办法不这样，”即将接任芒特霍利奥克学院院长的丹妮尔·雷恩·霍利说。“这是一个复杂的过程，这份意见书会让它变得更加复杂。”</w:t>
        <w:br/>
      </w:r>
    </w:p>
    <w:p>
      <w:r>
        <w:t>In an interview, Edward Blum, the founder and president of Students for Fair Admissions, the plaintiff defended what he called “standard measurements” of academic qualifications, citing studies that showed test scores, grades and coursework helped determine which students would thrive at competitive schools.</w:t>
        <w:br/>
      </w:r>
    </w:p>
    <w:p>
      <w:r>
        <w:t>在接受采访时，原告“学生公平录取”组织的创始人兼总裁爱德华·布鲁姆为他所谓的学术资格的“标准衡量方式”进行了辩护，他援引的研究表明，考试分数、评分等级和课程作业有助于决定哪些学生能在竞争激烈的学校胜出。</w:t>
        <w:br/>
      </w:r>
    </w:p>
    <w:p>
      <w:r>
        <w:t>He promised to enforce the decision, saying that Students for Fair Admissions and its counsel “have been closely monitoring potential changes in admissions procedures.”</w:t>
        <w:br/>
      </w:r>
    </w:p>
    <w:p>
      <w:r>
        <w:t>他承诺将执行这一决定，并表示“学生公平录取”及其律师“一直在密切关注招生程序的可能变化”。</w:t>
        <w:br/>
      </w:r>
    </w:p>
    <w:p>
      <w:r>
        <w:t>“We remain vigilant and intend to initiate litigation should universities defiantly flout this clear ruling,” he wrote in a statement on Thursday.</w:t>
        <w:br/>
      </w:r>
    </w:p>
    <w:p>
      <w:r>
        <w:t>他在周四的声明中写道：“我们保持警惕，如果有大学公然藐视这一明确的裁决，我们打算提起诉讼。”</w:t>
        <w:br/>
      </w:r>
    </w:p>
    <w:p>
      <w:r>
        <w:t>It would be nearly impossible, however, to eliminate any mention or suggestion of race in the admissions process — starting with applicants’ names. And in the decision, Justice Roberts specifically kept the door open to consider racial or ethnic background in someone’s lived experience.</w:t>
        <w:br/>
      </w:r>
    </w:p>
    <w:p>
      <w:r>
        <w:t>然而，要在招生过程中消除任何种族的提及或暗示几乎是不可能的——从申请人的名字开始。在判决中，罗伯茨大法官特别为考虑申请者生活经历中的种族或民族背景留出了空间。</w:t>
        <w:br/>
      </w:r>
    </w:p>
    <w:p>
      <w:r>
        <w:t>“Nothing in this opinion should be construed as prohibiting universities from considering an applicant’s discussion of how race affected his or her life, be it through discrimination, inspiration or otherwise,” he wrote.</w:t>
        <w:br/>
      </w:r>
    </w:p>
    <w:p>
      <w:r>
        <w:t>“这份意见书中的任何内容都不应被解释为禁止大学考虑申请人对种族影响其生活的讨论，无论是通过歧视、激励还是其他方式所受的影响，”他写道。</w:t>
        <w:br/>
      </w:r>
    </w:p>
    <w:p>
      <w:r>
        <w:t>Still, he warned that the personal essay could not play a stealth role in telegraphing race. “In other words, the student must be treated based on his or her experiences as an individual — not on the basis of race,” he wrote. “Many universities have for too long done just the opposite.”</w:t>
        <w:br/>
      </w:r>
    </w:p>
    <w:p>
      <w:r>
        <w:t>不过，他也警告，个人陈述不能在传递种族信息方面发挥隐蔽作用。“换句话说，必须根据学生作为个体的经历来对待他们，而不是基于种族，”他写道。“长期以来，许多大学的做法恰恰相反。”</w:t>
        <w:br/>
      </w:r>
    </w:p>
    <w:p>
      <w:r>
        <w:t>Universities, including Harvard and U.N.C., said on Thursday that they would comply with the ruling. But for outside skeptics, untangling a university’s intentions will be challenging. How can they know whether an admissions decision was based on an essay about personal grit — or the race of the applicant that it revealed?</w:t>
        <w:br/>
      </w:r>
    </w:p>
    <w:p>
      <w:r>
        <w:t>包括哈佛大学和北卡罗来纳大学在内的大学周四表示，他们将遵守这一裁决。但对于外界的怀疑论者来说，厘清一所大学的意图将是一项挑战。他们怎么知道一个录取决定是基于一篇关于个人勇气的文章，还是基于它所揭示的申请人的种族？</w:t>
        <w:br/>
      </w:r>
    </w:p>
    <w:p>
      <w:r>
        <w:t>“I think a very plausible outcome of this will be that schools will just cheat and say, ‘Let’s see who gets sued,’” said Richard Sander, a law professor at the University of California, Los Angeles, who has been critical of affirmative action. “The chances of an individual school getting sued are low, and the cost of suing is really high.”</w:t>
        <w:br/>
      </w:r>
    </w:p>
    <w:p>
      <w:r>
        <w:t>“我认为，一个非常合理的结果是，学校会作弊，然后说，‘让我们看看谁会被起诉，’”加州大学洛杉矶分校的法学教授理查德·桑德说，他一直对平权法案持批评态度。“个别学校被起诉的几率很低，而起诉的成本真的很高。”</w:t>
        <w:br/>
      </w:r>
    </w:p>
    <w:p>
      <w:r>
        <w:t>Some education officials have already discussed how to leverage the essay. In a recent presentation sponsored by the American Council on Education, Shannon Gundy, the director of undergraduate admissions at the University of Maryland, said students should tailor their admissions essays to describe how race had affected their lives.</w:t>
        <w:br/>
      </w:r>
    </w:p>
    <w:p>
      <w:r>
        <w:t>一些教育官员已经在讨论如何利用申请时的个人陈述。在最近由美国教育委员会赞助的一次演讲中，马里兰大学本科招生主任香农·甘迪说，学生的入学文书要做出改变，要描述种族如何影响自己的生活。</w:t>
        <w:br/>
      </w:r>
    </w:p>
    <w:p>
      <w:r>
        <w:t>“Right now, students write about their soccer practice, they write about their grandmother dying,” she said, adding: “They don’t write about their trials and tribulations. They don’t write about the challenges that they’ve had to experience.”</w:t>
        <w:br/>
      </w:r>
    </w:p>
    <w:p>
      <w:r>
        <w:t>“现在，学生们写足球训练，写祖母去世，”她说。“他们不写自己受过的考验和磨难。他们不写自己不得不经历过的那些挑战。”</w:t>
        <w:br/>
      </w:r>
    </w:p>
    <w:p>
      <w:r>
        <w:t>Colleges could also ask for other more pointed essays, along the lines of the “diversity, equity and inclusion” statements that have become a familiar part of faculty hiring.</w:t>
        <w:br/>
      </w:r>
    </w:p>
    <w:p>
      <w:r>
        <w:t>大学也可以要求申请者提交其他更有针对性的文书，比如对“多样性、公平性和包容性”的陈述，这样的陈述在教员招聘中已经很常见。</w:t>
        <w:br/>
      </w:r>
    </w:p>
    <w:p>
      <w:r>
        <w:t>Ms. Holley, the incoming Mount Holyoke president, imagined a question that would say something like: “One of the core values of Mount Holyoke College is diversity of all kinds. Please tell us why you value it, and what you think you bring to the Mount Holyoke community in terms of diversity.”</w:t>
        <w:br/>
      </w:r>
    </w:p>
    <w:p>
      <w:r>
        <w:t>即将出任芒特霍利奥克学院院长的霍莉就设想了这样的问题：“各种多样性是芒特霍利奥克学院的核心价值观之一。请告诉我们你为何注重多样性，以及你认为自己在这个问题上能为芒特霍利奥克学院做出怎样的贡献。”</w:t>
        <w:br/>
      </w:r>
    </w:p>
    <w:p>
      <w:r>
        <w:t>College officials are predicting that the decision will lead to an immediate drop in the number of Black and Hispanic students at selective universities, echoing the experiences of California and Michigan after those states adopted bans on affirmative action at their public universities years ago. Black students at the University of California, Berkeley, made up only 3.4 percent of last fall’s incoming freshman class, a quarter-century after the ban took effect.</w:t>
        <w:br/>
      </w:r>
    </w:p>
    <w:p>
      <w:r>
        <w:t>大学官员预测，这一裁决将导致名校的黑人和西语裔学生数量立刻下降，就跟多年前加州与密歇根州禁止公立大学开展平权行动的结果一样。去年秋天，在加州大学伯克利分校的入学新生中，黑人学生只占3.4%，此时距离禁令生效已有25年。</w:t>
        <w:br/>
      </w:r>
    </w:p>
    <w:p>
      <w:r>
        <w:t>But many of the 100 or so schools that practice affirmative action have been planning for this moment for months, if not years. And they have already made moves toward a “race-neutral” admissions era — one that tries to follow the letter of the law, while finding ways to keep the ethos of affirmative action.</w:t>
        <w:br/>
      </w:r>
    </w:p>
    <w:p>
      <w:r>
        <w:t>但在采取平权措施的大约100所学校中，许多都为这样的局面做好了数月乃至数年的准备。这些学校已经开始迈向“种族中立”的招生时代，即在尽力遵守法律条文的同时，想方设法地留住平权行动精神。</w:t>
        <w:br/>
      </w:r>
    </w:p>
    <w:p>
      <w:r>
        <w:t>Academic rigor is still important, but standardized tests? Not needed, and in some cases, not even read.</w:t>
        <w:br/>
      </w:r>
    </w:p>
    <w:p>
      <w:r>
        <w:t>学术严谨依然很重要，但标准化考试就不需要了，在某些情况下甚至连阅读也不考。</w:t>
        <w:br/>
      </w:r>
    </w:p>
    <w:p>
      <w:r>
        <w:t>Schools are increasingly giving preferences to high-achieving students from low-income families or to “first-gen” applicants — the first in their families to go to college. They are pouring money into supporting students and offering more need-based financial aid.</w:t>
        <w:br/>
      </w:r>
    </w:p>
    <w:p>
      <w:r>
        <w:t>学校愈发倾向于录取来自低收入家庭的学生，或是“初代”申请者——也就是家族中的第一个大学生。它们正在投入大量资金支持学生，并提供更多基于需求的经济援助。</w:t>
        <w:br/>
      </w:r>
    </w:p>
    <w:p>
      <w:r>
        <w:t>Some selective colleges will also most likely play a much more direct role in nurturing prospective applicants.</w:t>
        <w:br/>
      </w:r>
    </w:p>
    <w:p>
      <w:r>
        <w:t>一些名校也很可能在培养潜在申请者方面发挥更直接的作用。</w:t>
        <w:br/>
      </w:r>
    </w:p>
    <w:p>
      <w:r>
        <w:t>The University of Virginia, for example, announced a plan this month to target 40 high schools in eight regions of the state that had little history of sending applicants. Duke University just promised full tuition grants to students from North and South Carolina with family incomes of $150,000 or less.</w:t>
        <w:br/>
      </w:r>
    </w:p>
    <w:p>
      <w:r>
        <w:t>例如，弗吉尼亚大学本月宣布了一项计划，准备与该州八个地区的40所几乎从未输送过申请者的高中合作。杜克大学刚刚承诺，向家庭收入在15万美元或以下的北卡罗来纳州和南卡罗来纳州学生提供全额助学金。</w:t>
        <w:br/>
      </w:r>
    </w:p>
    <w:p>
      <w:r>
        <w:t>“The hardest part really is identifying and recruiting the students,” said Alison Byerly, president of Carleton College, which she said would expand its partnerships with community organizations.</w:t>
        <w:br/>
      </w:r>
    </w:p>
    <w:p>
      <w:r>
        <w:t>“最难的部分实际上在于寻找并招募学生，”卡尔顿学院院长艾莉森·拜尔利说，她表示该学院将扩大与社区机构的合作。</w:t>
        <w:br/>
      </w:r>
    </w:p>
    <w:p>
      <w:r>
        <w:t>The students are out there, said L. Song Richardson, president of Colorado College. “If we believe that talent is equally distributed” across demographic groups, she said, “then you would expect an unbiased recruitment process to result in a diverse class.”</w:t>
        <w:br/>
      </w:r>
    </w:p>
    <w:p>
      <w:r>
        <w:t>科罗拉多学院院长L·宋·理查森表示，生源一直都在那里。“如果我们相信人才（在各人口统计群体中）的均匀分布，”她说，“那么不带偏见的招生程序就会产生多样化的课堂。”</w:t>
        <w:br/>
      </w:r>
    </w:p>
    <w:p>
      <w:r>
        <w:t>Some educators believe that California’s experience after its 1996 ban on affirmative action shows that such programs can work. The U.C. system overall admitted its most diverse class ever in 2021. But recruiting was expensive; the price was in the hundreds of millions of dollars, and the top campus, Berkeley, is still struggling to catch up.</w:t>
        <w:br/>
      </w:r>
    </w:p>
    <w:p>
      <w:r>
        <w:t>一些教育工作者认为，加州在1996年禁止平权法案后的经验表明，这样的项目是可以奏效的。加州大学整个系统在2021年的招生工作在多样性方面取得历史之最。但招生成本高昂，耗费了数以亿计美元，而实力最强的伯克利分校依然没能跟上趋势。</w:t>
        <w:br/>
      </w:r>
    </w:p>
    <w:p>
      <w:r>
        <w:t>The risks are different for some public universities, like the University of North Carolina or the University of Virginia, which have already had run-ins with conservative politicians over “diversity, equity and inclusion” policies. They will very likely tread carefully when it comes to any murky race-neutral policies.</w:t>
        <w:br/>
      </w:r>
    </w:p>
    <w:p>
      <w:r>
        <w:t>对部分公立大学（比如北卡大学或弗吉尼亚大学）来说，它们已经在“多样性、公平和包容”政策上与保守派政客发生过冲突，所面临的风险也是不同的。当问题涉及任何含糊不清的种族中立政策，这些大学很可能会谨慎行事。</w:t>
        <w:br/>
      </w:r>
    </w:p>
    <w:p>
      <w:r>
        <w:t>“One of the real movements you see from public universities is to be as apolitical as they possibly can, in red states and in blue states,” said Gordon Gee, the president of West Virginia University. “It’s kind of a Bud Light moment,” he said, referring to the beer company’s ill-fated hiring of a transgender spokeswoman that led to a boycott.</w:t>
        <w:br/>
      </w:r>
    </w:p>
    <w:p>
      <w:r>
        <w:t>“无论是在红州还是蓝州，公立大学真正掀起的运动之一是尽可能地去政治化，”西弗吉尼亚大学校长戈登·吉说道。“这有点像是百威风波，”他说，该啤酒公司因聘请跨性别人士代言而遭到抵制，损失惨重。</w:t>
        <w:br/>
      </w:r>
    </w:p>
    <w:p>
      <w:r>
        <w:t>There could also be pressure to blow up the entire process, eliminating preferences for the children of alumni and donors, who tend to be white and wealthy.</w:t>
        <w:br/>
      </w:r>
    </w:p>
    <w:p>
      <w:r>
        <w:t>压力也可能破坏整个过程，并取消对校友和捐赠人子女的优待，这些人往往是富有的白人群体。</w:t>
        <w:br/>
      </w:r>
    </w:p>
    <w:p>
      <w:r>
        <w:t>So far, most schools have resisted those entreaties, saying that these preferences build community and assist in fund-raising. But with cynicism around college admissions high and many believing the system is rigged for the well off and well connected, the court’s decision could force a reckoning.</w:t>
        <w:br/>
      </w:r>
    </w:p>
    <w:p>
      <w:r>
        <w:t>到目前为止，大多数学府都在抵制这些呼声，称这些偏好有助于发展社区，增加筹款。但随着外界对大学招生的愤怒质疑情绪高涨，许多人认为这个系统已经被富人和关系户操纵，法院的裁决可能迫使社会进行反思。</w:t>
        <w:br/>
      </w:r>
    </w:p>
    <w:p>
      <w:r>
        <w:t>“This is a big setback to racial justice, but it’s also an opportunity,” said Jerome Karabel, a U.C. Berkeley sociologist who has studied college admissions. “Now is the time to go back to the drawing boards and see what we can do. There are a million ideas out there.”</w:t>
        <w:br/>
      </w:r>
    </w:p>
    <w:p>
      <w:r>
        <w:t>“这是种族正义事业的一大挫折，但也是一个机会，”加州大学伯克利分校研究过大学招生的社会学家杰罗姆·卡拉贝尔表示。“现在是时候从头开始了，看看我们还能做些什么。关于此事的想法是无穷无尽的。”</w:t>
        <w:br/>
      </w:r>
    </w:p>
    <w:p>
      <w:pPr>
        <w:pStyle w:val="1"/>
        <w:spacing w:before="0" w:after="280"/>
      </w:pPr>
      <w:r>
        <w:rPr>
          <w:rFonts w:ascii="Times New Roman" w:hAnsi="Times New Roman" w:eastAsia="宋体"/>
          <w:b/>
          <w:sz w:val="52"/>
        </w:rPr>
        <w:t>美国会议员就微软在华业务质询该公司总裁</w:t>
      </w:r>
    </w:p>
    <w:p>
      <w:r>
        <w:t>Lawmakers Question Microsoft’s President About Its Presence in China</w:t>
        <w:br/>
      </w:r>
    </w:p>
    <w:p>
      <w:r>
        <w:t>Republican lawmakers questioned a senior Microsoft executive on Thursday about the company’s presence in China, about a year after Chinese hackers used the tech giant’s systems to launch a devastating hack of federal government networks.</w:t>
        <w:br/>
      </w:r>
    </w:p>
    <w:p>
      <w:r>
        <w:t>周四，共和党议员就微软在中国的业务向该公司一名高管提出质询。大约一年前，中国黑客利用这家科技巨头的系统，对联邦政府网络发动了破坏性极大的黑客攻击。</w:t>
        <w:br/>
      </w:r>
    </w:p>
    <w:p>
      <w:r>
        <w:t>Several members of the House Committee on Homeland Security asked Brad Smith, Microsoft’s president, in an hourslong hearing how a critical contractor for the U.S. government like Microsoft could maintain a commercial business in China, which Mr. Smith said accounted for about 1.4 or 1.5 percent of the company’s sales.</w:t>
        <w:br/>
      </w:r>
    </w:p>
    <w:p>
      <w:r>
        <w:t>众议院国土安全委员会几名成员在长达一小时的听证会上询问微软总裁布拉德·史密斯，像微软这样的美国政府重要承包商如何能在中国维持商业业务。史密斯说，中国业务约占该公司销售额的1.4%或1.5%。</w:t>
        <w:br/>
      </w:r>
    </w:p>
    <w:p>
      <w:r>
        <w:t>“Is it really worth it?” asked Representative Carlos Gimenez, a Republican from Florida.</w:t>
        <w:br/>
      </w:r>
    </w:p>
    <w:p>
      <w:r>
        <w:t>“这真的值得吗？”佛罗里达州共和党众议员卡洛斯·希门尼斯问道。</w:t>
        <w:br/>
      </w:r>
    </w:p>
    <w:p>
      <w:r>
        <w:t>Mr. Smith argued that Microsoft’s business in China served American interests by protecting the trade secrets of Microsoft’s American customers operating there and learning from what’s going on in the rest of the world.</w:t>
        <w:br/>
      </w:r>
    </w:p>
    <w:p>
      <w:r>
        <w:t>史密斯称，微软在中国的业务保护在华运营的微软美国客户的商业秘密，并学习世界其他地区的发展情况，从而服务于美国的利益。</w:t>
        <w:br/>
      </w:r>
    </w:p>
    <w:p>
      <w:r>
        <w:t>He added that Microsoft had denied Chinese government requests to turn over sensitive information. “I will tell you that there are days when questions are put to Microsoft, and they come across my desk, and I say, ‘No,’” he said.</w:t>
        <w:br/>
      </w:r>
    </w:p>
    <w:p>
      <w:r>
        <w:t>他还说，微软拒绝了中国政府交出敏感信息的要求。“我可以告诉你们，有时候，有人向微软提出问题，这些问题摆在我的办公桌前，但我说，‘不’，”他说。</w:t>
        <w:br/>
      </w:r>
    </w:p>
    <w:p>
      <w:r>
        <w:t>The hearing was a response to a scathing March report by the Department of Homeland Security’s Cyber Safety Review Board. The report detailed how “a cascade of security failures at Microsoft” allowed a hacking team called Storm-0558, which the report said was an espionage group affiliated with the Chinese government, to infiltrate Microsoft’s email systems in May and June last year.</w:t>
        <w:br/>
      </w:r>
    </w:p>
    <w:p>
      <w:r>
        <w:t>这次听证会是为了回应国土安全部网络安全审查委员会在3月的一份严厉的报告。该报告详细描述了“微软的一连串安全故障”如何让一个名为Storm-0558的黑客团队在去年5月和6月渗透进微软的电子邮件系统。该报告称，Storm-0558是一个隶属于中国政府的间谍组织。</w:t>
        <w:br/>
      </w:r>
    </w:p>
    <w:p>
      <w:r>
        <w:t>The report criticized Microsoft for having “a corporate culture that deprioritized both enterprise security investments and rigorous risk management” and said the company’s cybersecurity practices were critical national security because “Microsoft’s products and services are ubiquitous.”</w:t>
        <w:br/>
      </w:r>
    </w:p>
    <w:p>
      <w:r>
        <w:t>该报告批评微软有一种“不重视企业安全投资和严格风险管理的企业文化”，并表示该公司的网络安全实践对国家安全至关重要，因为“微软的产品和服务无处不在”。</w:t>
        <w:br/>
      </w:r>
    </w:p>
    <w:p>
      <w:r>
        <w:t>The hackers somehow obtained a digital key — what the report called “cryptographic crown jewels” — for Microsoft’s security mechanisms that let them forge the credentials of other users. They compromised the accounts of 22 organizations and more than 500 individuals around the world, including Commerce Secretary Gina M. Raimondo and the U.S. ambassador to China, Nicholas Burns. More than 60,000 emails were downloaded just from the computer network of the State Department, which discovered the breach.</w:t>
        <w:br/>
      </w:r>
    </w:p>
    <w:p>
      <w:r>
        <w:t>黑客以某种方式获得了微软安全机制的数字密钥——报告称其为“加密皇冠上的宝石”，可以伪造其他用户的凭证。他们入侵了全球22个组织和500多人的账户，其中包括商务部长雷蒙多和美国驻华大使伯恩斯。仅从发现这一漏洞的国务院计算机网络就下载了6万多封电子邮件。</w:t>
        <w:br/>
      </w:r>
    </w:p>
    <w:p>
      <w:r>
        <w:t>The intrusion “should never have happened,” the report said. It said Microsoft still did not even know how the hackers had obtained the digital key. It also chided Microsoft for making inaccurate public statements about the hack in the fall.</w:t>
        <w:br/>
      </w:r>
    </w:p>
    <w:p>
      <w:r>
        <w:t>报告称，这场入侵“本不应该发生”。它说，微软甚至还不知道黑客是如何获得数字密钥的。它还指责微软在去年秋天就黑客事件发表了不准确的公开声明。</w:t>
        <w:br/>
      </w:r>
    </w:p>
    <w:p>
      <w:r>
        <w:t>Microsoft has walked a delicate line in China. It has closed some businesses, such as the LinkedIn professional social network, but offers cloud computing services in China and houses engineering teams and a prized research lab there as well.</w:t>
        <w:br/>
      </w:r>
    </w:p>
    <w:p>
      <w:r>
        <w:t>微软在中国走的是一条微妙的路线。它关闭了职业社交网站领英等业务，但在中国提供云计算服务，并在中国设有工程团队和一个重要的研究实验室。</w:t>
        <w:br/>
      </w:r>
    </w:p>
    <w:p>
      <w:r>
        <w:t>Mr. Smith said at the hearing that Microsoft had been shrinking its engineering presence in China and last month offered to relocate 700 or 800 employees who “were going to need to move out of China in order to keep their job.”</w:t>
        <w:br/>
      </w:r>
    </w:p>
    <w:p>
      <w:r>
        <w:t>史密斯在听证会上表示，微软一直在缩减其在中国的工程业务，并在上个月提出重新安置700或800名“要想保住工作就需要离开中国”的员工。</w:t>
        <w:br/>
      </w:r>
    </w:p>
    <w:p>
      <w:r>
        <w:t>The company’s top executives, including Mr. Smith and the chief executive, Satya Nadella, have debated the future of the research lab and instituted guardrails that restrict researchers from politically sensitive work, The New York Times reported in January.</w:t>
        <w:br/>
      </w:r>
    </w:p>
    <w:p>
      <w:r>
        <w:t>《纽约时报》今年1月报道，包括史密斯和首席执行官萨蒂亚·纳德拉在内的公司高管就研究实验室的未来展开了辩论，并设置了限制研究人员从事政治敏感工作的护栏。</w:t>
        <w:br/>
      </w:r>
    </w:p>
    <w:p>
      <w:r>
        <w:t>Mr. Smith pledged an urgent security effort inside Microsoft through what he called “the single largest cybersecurity engineering project in the history of digital technology.”</w:t>
        <w:br/>
      </w:r>
    </w:p>
    <w:p>
      <w:r>
        <w:t>史密斯承诺在微软内部开展紧急安全工作，他称之为“数字技术史上最大的一个网络安全工程项目”。</w:t>
        <w:br/>
      </w:r>
    </w:p>
    <w:p>
      <w:r>
        <w:t>Despite the tough report on Microsoft’s security lapses, lawmakers at the hearing did not question Mr. Smith aggressively and instead focused on ways the government and private sector could work together.</w:t>
        <w:br/>
      </w:r>
    </w:p>
    <w:p>
      <w:r>
        <w:t>尽管有关微软安全漏洞的报告措辞严厉，但听证会上的议员们并没有对史密斯提出尖锐的质疑，而是把重点放在了政府和私营部门合作的方式上。</w:t>
        <w:br/>
      </w:r>
    </w:p>
    <w:p>
      <w:r>
        <w:t>“This is not a gotcha hearing,” Representative Bennie Thompson of Mississippi, the committee’s ranking Democrat, said in his opening remarks.</w:t>
        <w:br/>
      </w:r>
    </w:p>
    <w:p>
      <w:r>
        <w:t>“这不是一场抓罪证的听证会，”委员会资深民主党人、密西西比州众议员本尼·汤普森在开幕词中说。</w:t>
        <w:br/>
      </w:r>
    </w:p>
    <w:p>
      <w:r>
        <w:t>Mr. Smith stunned lawmakers when he described the scale of the challenge. He said Microsoft detected more than 300 million attacks a day on its customers.</w:t>
        <w:br/>
      </w:r>
    </w:p>
    <w:p>
      <w:r>
        <w:t>史密斯描述了公司所面临的挑战之大，令议员们震惊。他说，微软每天检测到针对其客户的攻击超过3亿次。</w:t>
        <w:br/>
      </w:r>
    </w:p>
    <w:p>
      <w:r>
        <w:t>Microsoft in January disclosed a separate hack, by a group sponsored by Russian intelligence, that the report did not cover.</w:t>
        <w:br/>
      </w:r>
    </w:p>
    <w:p>
      <w:r>
        <w:t>微软今年1月披露了另一起由俄罗斯情报机构支持的黑客攻击事件，但该报告并未涉及。</w:t>
        <w:br/>
      </w:r>
    </w:p>
    <w:p>
      <w:r>
        <w:t>In November, Microsoft announced a top-to-bottom overhaul of its security practices, its biggest security initiative in two decades, and in May said it would tie the compensation of its top executives to the overhaul’s progress.</w:t>
        <w:br/>
      </w:r>
    </w:p>
    <w:p>
      <w:r>
        <w:t>去年11月，微软宣布对其安全实践进行自上而下的全面改革，这是该公司20年来最大的安全举措。今年5月，微软表示，将把高管的薪酬与改革的进展挂钩。</w:t>
        <w:br/>
      </w:r>
    </w:p>
    <w:p>
      <w:r>
        <w:t>Mr. Smith said the company’s board had approved a plan to tie a third of the individual performance bonuses for senior executives to cybersecurity. He also said all Microsoft employees would be evaluated on cybersecurity in their twice-a-year performance reviews.</w:t>
        <w:br/>
      </w:r>
    </w:p>
    <w:p>
      <w:r>
        <w:t>史密斯说，公司董事会批准了一项计划，将高管个人绩效奖金的三分之一与网络安全挂钩。他还表示，所有微软员工将在一年两次的绩效考核中接受网络安全方面的评估。</w:t>
        <w:br/>
      </w:r>
    </w:p>
    <w:p>
      <w:r>
        <w:t>Microsoft’s competitors have pounced on its vulnerability. NetChoice, a trade group whose backers include Google, Amazon and Meta, released a poll of voters critiquing the government’s reliance on Microsoft. NetChoice and several other trade groups backed by competitors sent letters to Biden administration officials calling for the government to use a wider variety of technology vendors.</w:t>
        <w:br/>
      </w:r>
    </w:p>
    <w:p>
      <w:r>
        <w:t>微软的竞争对手抓住了它的漏洞。贸易组织NetChoice的支持者包括谷歌、亚马逊和Meta，该组织发布了一项选民调查，批评政府对微软的依赖。NetChoice和其他几个由竞争对手支持的贸易组织致信拜登政府官员，呼吁政府在技术供应商的使用上实现多样化。</w:t>
        <w:br/>
      </w:r>
    </w:p>
    <w:p>
      <w:r>
        <w:t>A public relations firm that lists Google as a client regularly emails reporters when negative stories about Microsoft’s hacks appear, at times offering up experts to speak with. This week, the business software company Salesforce sent a comment to reporters promoting its security culture.</w:t>
        <w:br/>
      </w:r>
    </w:p>
    <w:p>
      <w:r>
        <w:t>一家将谷歌列为客户的公关公司经常在有关微软黑客攻击的负面报道出现时给记者发送电子邮件，有时还会推荐可以采访的专家。本周，商业软件公司Salesforce向记者发送了一篇评论，宣传本公司的安全文化。</w:t>
        <w:br/>
      </w:r>
    </w:p>
    <w:p>
      <w:r>
        <w:t>Andy Jassy, Amazon’s chief executive, told investors in late April that security would be critical for customers that are choosing which A.I. services to use.</w:t>
        <w:br/>
      </w:r>
    </w:p>
    <w:p>
      <w:r>
        <w:t>亚马逊首席执行官安迪·贾西在4月底告诉投资者，在客户选择使用哪种人工智能服务的时候，安全性至关重要。</w:t>
        <w:br/>
      </w:r>
    </w:p>
    <w:p>
      <w:r>
        <w:t>“If you just pay attention to what’s been happening over the last year or two,” he said, “not all the providers have the same track record.”</w:t>
        <w:br/>
      </w:r>
    </w:p>
    <w:p>
      <w:r>
        <w:t>“如果你关注一下过去一两年发生的事情，”他说，“各供应商的表现是良莠不齐的。”</w:t>
        <w:br/>
      </w:r>
    </w:p>
    <w:p>
      <w:pPr>
        <w:pStyle w:val="1"/>
        <w:spacing w:before="0" w:after="280"/>
      </w:pPr>
      <w:r>
        <w:rPr>
          <w:rFonts w:ascii="Times New Roman" w:hAnsi="Times New Roman" w:eastAsia="宋体"/>
          <w:b/>
          <w:sz w:val="52"/>
        </w:rPr>
        <w:t>从精英律师到“第二夫人”候选：万斯印度裔妻子引关注</w:t>
      </w:r>
    </w:p>
    <w:p>
      <w:r>
        <w:t>The Evolution of Usha Vance</w:t>
        <w:br/>
      </w:r>
    </w:p>
    <w:p>
      <w:r>
        <w:t>The night before the biggest assignment of her life, Usha Vance stayed up late with her husband, JD Vance. In their rooms at the Pfister Hotel in Milwaukee, they went over each other’s speeches to the Republican National Convention.</w:t>
        <w:br/>
      </w:r>
    </w:p>
    <w:p>
      <w:r>
        <w:t>在完成她一生中最重要的任务的前一晚，乌莎·万斯和丈夫JD·万斯一起熬夜到很晚。在密尔沃基普菲斯特酒店的房间里，他们互相审阅对方在共和党全国代表大会上的演讲稿。</w:t>
        <w:br/>
      </w:r>
    </w:p>
    <w:p>
      <w:r>
        <w:t>In keeping with many intellectual and professional endeavors over the course of their relationship, which got its start at Yale Law School more than a decade ago, they approached the task as a couple.</w:t>
        <w:br/>
      </w:r>
    </w:p>
    <w:p>
      <w:r>
        <w:t>他们以伴侣的身份来完成这项工作，自十多年前在耶鲁大学法学院建立关系以来，他们一直是这样，一起努力实现各种学术和职业的目标。</w:t>
        <w:br/>
      </w:r>
    </w:p>
    <w:p>
      <w:r>
        <w:t>Their lives were about to undergo a dramatic change. Two days earlier, former President Donald Trump had announced the selection of Vance as his running mate on the Republican presidential ticket. Vance was used to the spotlight, having made his name as the bestselling author of the memoir “Hillbilly Elegy” years before he was elected to the Senate in 2022, but his wife had remained largely a private figure.</w:t>
        <w:br/>
      </w:r>
    </w:p>
    <w:p>
      <w:r>
        <w:t>他们的生活即将发生巨变。两天前，前总统特朗普宣布选择万斯作为他在共和党总统竞选中的伙伴。万斯已经习惯了聚光灯下的生活，在2022年当选参议员前几年，他就以畅销回忆录《乡下人的悲歌》(Hillbilly Elegy)的作者而闻名，但他的妻子在很大程度上仍是个低调的人物。</w:t>
        <w:br/>
      </w:r>
    </w:p>
    <w:p>
      <w:r>
        <w:t>Standing before an audience of more than 17,000, with millions more watching on television, Usha Vance delivered a speech that was direct and conversational, without the theatrical bluster employed by many of her fellow convention speakers.</w:t>
        <w:br/>
      </w:r>
    </w:p>
    <w:p>
      <w:r>
        <w:t>乌莎·万斯在17000多名现场观众以及数以百万计的电视观众面前发表了演讲，她直截了当、亲切平和，不像此次大会的其他许多发言者那样大呼小叫。</w:t>
        <w:br/>
      </w:r>
    </w:p>
    <w:p>
      <w:r>
        <w:t>“When I was asked to introduce my husband, JD Vance, to all of you, I was at a loss," she began. “What could I say that hasn’t already been said before? After all, the man was already the subject of a Ron Howard movie.”</w:t>
        <w:br/>
      </w:r>
    </w:p>
    <w:p>
      <w:r>
        <w:t>“当我被要求向大家介绍我的丈夫JD·万斯时，我不知所措，”她在演讲开始时说。“我还能说出什么以前没人说过的话呢？毕竟，这个人都已经被朗·霍华德拍成电影了。”</w:t>
        <w:br/>
      </w:r>
    </w:p>
    <w:p>
      <w:r>
        <w:t>With that line, a reference to the Oscar-nominated film based on her husband’s book, she earned her first laugh, and any jitters she might have had seemed to disappear.</w:t>
        <w:br/>
      </w:r>
    </w:p>
    <w:p>
      <w:r>
        <w:t>这句话是指根据她丈夫的书改编的奥斯卡提名电影，她赢得了观众的第一阵笑声，她可能会有的紧张情绪似乎烟消云散了。</w:t>
        <w:br/>
      </w:r>
    </w:p>
    <w:p>
      <w:r>
        <w:t>Those who know her said they had never had any doubt that she would bring it at the convention. After all, Usha Vance is used to acing tests.</w:t>
        <w:br/>
      </w:r>
    </w:p>
    <w:p>
      <w:r>
        <w:t>认识她的人说，他们从来没有怀疑过她将在大会上大放异彩。毕竟，乌莎·万斯已经习惯了在考试中取得好成绩。</w:t>
        <w:br/>
      </w:r>
    </w:p>
    <w:p>
      <w:r>
        <w:t>“She’s never gotten a B her entire life,” said Dan Driscoll, a family friend and fellow Yale Law School graduate who is serving as a campaign adviser to JD Vance.</w:t>
        <w:br/>
      </w:r>
    </w:p>
    <w:p>
      <w:r>
        <w:t>“她这辈子从来没有拿过B，”丹·德里斯科尔说。他是她家的朋友，也是耶鲁大学法学院的毕业生，现在是JD·万斯的竞选顾问。</w:t>
        <w:br/>
      </w:r>
    </w:p>
    <w:p>
      <w:r>
        <w:t>Since childhood, Usha Vance, a daughter of Indian immigrants who grew up in a middle-class neighborhood of San Diego, has experienced an unbroken sequence of successes in elite academic and professional institutions, including Yale College, the University of Cambridge, Yale Law School and the Supreme Court, where she served as a clerk. It is the resume of someone destined to reach the pinnacle of American achievement. So, in that sense, her elevation to a marquee stage in national politics is unsurprising.</w:t>
        <w:br/>
      </w:r>
    </w:p>
    <w:p>
      <w:r>
        <w:t>乌莎·万斯是印度移民的女儿，在圣地亚哥的一个中产阶级社区长大。她在精英学术和专业机构取得了一连串的成功，包括耶鲁学院、剑桥大学、耶鲁法学院和最高法院——她曾是最高院的一名书记员。这是一个注定要达到美国成就顶峰的履历。因此，从这个意义上说，她登上国家政治舞台并不令人意外。</w:t>
        <w:br/>
      </w:r>
    </w:p>
    <w:p>
      <w:r>
        <w:t>But the fact that she delivered her speech to a party now dominated by Trump’s combative brand of politics is perhaps less likely. A cerebral person, Usha Vance chooses her words carefully, and friends describe her as apolitical. Her speech did not contain the words “Trump” or “Republican.”</w:t>
        <w:br/>
      </w:r>
    </w:p>
    <w:p>
      <w:r>
        <w:t>但她的演讲是在一个如今由特朗普的好斗政治品牌主导的政党中进行的，这种事看似不太可能发生。作为一个理智的人，乌莎·万斯用词谨慎，朋友们说她不关心政治。她的演讲中没有“特朗普”或“共和党人”这两个词。</w:t>
        <w:br/>
      </w:r>
    </w:p>
    <w:p>
      <w:r>
        <w:t>In 2006, when she was a junior at Yale College, Vance — then Usha Chilukuri — was featured as one of the university’s “50 most beautiful” students by a campus magazine. The article characterized her views as “of the leftish political persuasion” while noting that her romantic partners did not necessarily share her ideology.</w:t>
        <w:br/>
      </w:r>
    </w:p>
    <w:p>
      <w:r>
        <w:t>2006年，乌莎·万斯还是耶鲁大学的一名大三学生时，她被一份校园杂志评为耶鲁大学“最美的50名学生”之一。那篇文章将她的观点描述为“左翼政治派别”，同时指出她的恋人不一定认同她的意识形态。</w:t>
        <w:br/>
      </w:r>
    </w:p>
    <w:p>
      <w:r>
        <w:t>In the fall of 2010, at Yale Law School, she found herself in a group for first-year students with JD Vance, a military veteran who was then, as she put it in her convention speech, “fresh out of Ohio State, which he attended with the support of the GI Bill.”</w:t>
        <w:br/>
      </w:r>
    </w:p>
    <w:p>
      <w:r>
        <w:t>2010年秋天，在耶鲁大学法学院，她和退伍军人JD·万斯一起参加了一个一年级学生小组，正如她在大会演讲中所说，万斯当时“刚从俄亥俄州立大学毕业，他是靠《退伍军人法案》资助就读的”。</w:t>
        <w:br/>
      </w:r>
    </w:p>
    <w:p>
      <w:r>
        <w:t>Their differences were immediately apparent. Usha Vance was raised by a mechanical engineer and a biologist in a tight-knit community of families who had immigrated from India. JD Vance had a tough childhood in southwestern Ohio, where he was raised mainly by his maternal grandparents.</w:t>
        <w:br/>
      </w:r>
    </w:p>
    <w:p>
      <w:r>
        <w:t>两人之间的不同之处立刻显现出来。乌莎·万斯由一位机械工程师和一位生物学家抚养长大，生活在一个联系密切的社区，由印度移民家庭组成。JD·万斯在俄亥俄州西南部度过了艰辛的童年，主要由外祖父母抚养长大。</w:t>
        <w:br/>
      </w:r>
    </w:p>
    <w:p>
      <w:r>
        <w:t>“Who wouldn’t want to be friends with JD?” Usha Vance said in her speech, going on to describe him as “a working-class guy who had overcome childhood traumas that I could barely fathom to end up at Yale Law School, a tough Marine who had served in Iraq, but whose idea of a good time was playing with puppies and watching the movie ‘Babe.’”</w:t>
        <w:br/>
      </w:r>
    </w:p>
    <w:p>
      <w:r>
        <w:t>“谁不想和JD做朋友呢？”乌莎·万斯在演讲中说，她接着把他描述为“劳动阶级出身，克服了我几乎无法理解的童年创伤，最终进入耶鲁大学法学院；他是一个坚强的海军陆战队员，曾在伊拉克服役，但他心目中的美好时光就是和小狗玩耍，看电影《小猪宝贝》(Babe)”。</w:t>
        <w:br/>
      </w:r>
    </w:p>
    <w:p>
      <w:r>
        <w:t>They were married in Kentucky in 2014, with wooden benches for guests set outside in the grass. In a separate ceremony, they were blessed by a Hindu pandit.</w:t>
        <w:br/>
      </w:r>
    </w:p>
    <w:p>
      <w:r>
        <w:t>他们于2014年在肯塔基州结婚，婚礼在户外草坪为客人预备了木凳。在另外举行的一场仪式上，他们得到了一位印度教上师的祝福。</w:t>
        <w:br/>
      </w:r>
    </w:p>
    <w:p>
      <w:r>
        <w:t>Early in their marriage, they moved around a lot, with stops in Columbus, Ohio, Cincinnati and Washington. Usha Vance pursued ever more prestigious clerkships, working under Judge Brett Kavanaugh in the U.S. Court of Appeals for the D.C. Circuit and then under Chief Justice John Roberts at the Supreme Court.</w:t>
        <w:br/>
      </w:r>
    </w:p>
    <w:p>
      <w:r>
        <w:t>婚后初期，他们经常搬家，在哥伦布、俄亥俄州、辛辛那提和华盛顿都住过。乌莎·万斯追求更有声望的书记员职位，先是在华盛顿巡回上诉法院的布雷特·卡瓦诺法官手下工作，后来又跟随最高法院首席大法官约翰·罗伯茨。</w:t>
        <w:br/>
      </w:r>
    </w:p>
    <w:p>
      <w:r>
        <w:t>In 2015, the Vances moved to San Francisco. Usha Vance started as an associate at Munger, Tolles &amp; Olson, while JD Vance went to work at Mithril Capital, an investment firm co-founded by Peter Thiel, and finished writing “Hillbilly Elegy.” At Munger, which is known for its selectiveness in hiring and its progressive outlook, Usha Vance worked as a civil litigator representing clients including the Pacific Gas &amp; Electric Co., Disney and the University of California.</w:t>
        <w:br/>
      </w:r>
    </w:p>
    <w:p>
      <w:r>
        <w:t>2015年，万斯一家搬到了旧金山。乌莎·万斯最初在芒格、托尔斯与奥尔森律师事务所担任律师，JD·万斯则去了由彼得·蒂尔参与创立的投资公司Mithril Capital，并完成了《乡下人的悲歌》的写作。芒格事务所一向以非常挑剔的招聘条件和进步的姿态著称，乌莎·万斯在那里担任民事诉讼律师，代理的客户包括太平洋煤电公司、迪士尼和加州大学。</w:t>
        <w:br/>
      </w:r>
    </w:p>
    <w:p>
      <w:r>
        <w:t>JD Vance has described his wife as a key adviser who keeps him humble. “If I get a little too cocky or a little too proud, I just remind myself that she’s way more accomplished than I,” he told Megyn Kelly in an interview in 2020. “I’m one of those guys who really benefits from having sort of a powerful female voice over his left shoulder saying, ‘Don’t do that, do that.’”</w:t>
        <w:br/>
      </w:r>
    </w:p>
    <w:p>
      <w:r>
        <w:t>JD·万斯说，妻子是让他保持谦逊的关键顾问。“如果我有点过于自大或是骄傲，我就会提醒自己，她远比我更有成就，”他在2020年接受梅根·凯利采访时说。“很多人真正受益于一个有力的女声在耳边说‘别做这个，去做那个’，我也是其中之一。”</w:t>
        <w:br/>
      </w:r>
    </w:p>
    <w:p>
      <w:r>
        <w:t>Around 2018, the Vances moved to a diverse neighborhood on the east side of Cincinnati, where they own a 5,000-square-foot Victorian Gothic house. Usha Vance joined the board of the city’s symphony orchestra at the urging of Rob McDonald, who befriended the couple after he had met JD Vance when trying to recruit him to the law firm Taft Stettinius &amp; Hollister.</w:t>
        <w:br/>
      </w:r>
    </w:p>
    <w:p>
      <w:r>
        <w:t>2018年左右，万斯一家搬到了辛辛那提东侧一个多元化社区，他们在那里拥有一栋约460平米的维多利亚时期哥特式房子。在罗伯·麦克唐纳的鼓励下，乌莎·万斯加入了该市交响乐团的董事会。麦克唐纳在试图将JD·万斯招募到塔夫特、斯泰提纽斯和霍利斯特律师事务所时认识了他，并与这对夫妇成了朋友。</w:t>
        <w:br/>
      </w:r>
    </w:p>
    <w:p>
      <w:r>
        <w:t>In an interview for this story, McDonald said that Usha Vance’s background in intellectual property law had been an asset as the symphony figured out how to make its music available for streaming. (She left the board last year, at the end of her three-year term.)</w:t>
        <w:br/>
      </w:r>
    </w:p>
    <w:p>
      <w:r>
        <w:t>麦克唐纳在接受采访时表示，乌莎·万斯在知识产权法方面的背景对交响乐团来说是一笔财富，因为当时交响乐团在设法让自己的音乐通过流媒体播放。（去年，她在三年任期结束后离开了董事会。）</w:t>
        <w:br/>
      </w:r>
    </w:p>
    <w:p>
      <w:r>
        <w:t>Since JD Vance’s election to the Senate in 2022, the family has toggled between northern Virginia and Cincinnati.</w:t>
        <w:br/>
      </w:r>
    </w:p>
    <w:p>
      <w:r>
        <w:t>自从JD·万斯于2022年当选参议员以来，这个家庭一直往返于弗吉尼亚州北部和辛辛那提两地。</w:t>
        <w:br/>
      </w:r>
    </w:p>
    <w:p>
      <w:r>
        <w:t>For most of her adult life, Usha Vance’s friends and colleagues have understood her to be a liberal or a centrist. She was registered as a Democrat as recently as 2014 and kept liberal and leftist circles during a fellowship at Cambridge. Colleagues at Munger, Tolles &amp; Olson — a firm described in a 2019 American Lawyer article as “cool” and “woke” — remember her as a moderate.</w:t>
        <w:br/>
      </w:r>
    </w:p>
    <w:p>
      <w:r>
        <w:t>乌莎·万斯的朋友和同事都认为她在成年后的大部分时间里是一个自由主义者或中间派。直至2014年，她还登记为民主党人，在剑桥大学学习期间，她一直在自由派和左派的圈子里。在2019年《美国律师》的一篇文章里，芒格、托尔斯和奥尔森被描述为一家“很酷”、支持“觉醒”的事务所，那里的同事们记得她是一个温和派。</w:t>
        <w:br/>
      </w:r>
    </w:p>
    <w:p>
      <w:r>
        <w:t>Still, Usha Vance’s beliefs remain a matter of speculation, and she did not comment for this story. Roberts and Kavanaugh, for whom she served as a clerk, are legal conservatives. And Usha Vance’s friends and colleagues said she rarely discussed politics, and never in a partisan way. But as her husband’s politics have changed, she has been there to support him.</w:t>
        <w:br/>
      </w:r>
    </w:p>
    <w:p>
      <w:r>
        <w:t>尽管如此，乌莎·万斯的信仰仍然只是人们的猜测，她没有接受本文作者的置评请求。她曾是罗伯茨和卡瓦诺的书记员，两人都是法律上的保守派。乌莎·万斯的朋友和同事说，她很少讨论政治，也从不以党派的方式谈政治。但随着丈夫的政治立场发生变化，她一直在他身边支持他。</w:t>
        <w:br/>
      </w:r>
    </w:p>
    <w:p>
      <w:r>
        <w:t>Usha Vance’s unflagging support of her husband during his political evolution has put her, from the outside at least, in a tense position: endorsing a political ideology that targets the elite institutions that helped shape her.</w:t>
        <w:br/>
      </w:r>
    </w:p>
    <w:p>
      <w:r>
        <w:t>在丈夫的政治演变过程中，乌莎·万斯始终不渝地支持他，至少在外人看来，这使她处于一种困境：她现在所支持的政治意识形态，矛头对准的正是曾经帮助她塑造自身的精英机构。</w:t>
        <w:br/>
      </w:r>
    </w:p>
    <w:p>
      <w:r>
        <w:t>Friends say they expect Usha Vance, already laser focused on her family, to spend even more time with her children between now and the election. Indeed, on the day of her convention speech, she resigned from her job at Munger, Tolles &amp; Olson.</w:t>
        <w:br/>
      </w:r>
    </w:p>
    <w:p>
      <w:r>
        <w:t>朋友们说，他们觉得，从现在到大选期间，已经极度关注家庭的乌莎·万斯会花更多的时间陪伴孩子。事实上，在她的大会演讲当天，她辞去了在芒格、托尔斯和奥尔森的工作。</w:t>
        <w:br/>
      </w:r>
    </w:p>
    <w:p>
      <w:r>
        <w:t>But she has the skills to go out on the stump, according to Jai Chabria, an Ohio political consultant who served as chief strategist for JD Vance’s Senate campaign.</w:t>
        <w:br/>
      </w:r>
    </w:p>
    <w:p>
      <w:r>
        <w:t>但是，曾经担任JD·万斯参议员竞选首席策略师的俄亥俄州政治顾问贾伊·查布里亚说，她有能力进行巡回演讲。</w:t>
        <w:br/>
      </w:r>
    </w:p>
    <w:p>
      <w:r>
        <w:t>Usha Vance did not hit the trail very often in the 2022 Senate race, he said, because she had just given birth to the couple’s third child — but when she did go out before the public, she rose to the occasion.</w:t>
        <w:br/>
      </w:r>
    </w:p>
    <w:p>
      <w:r>
        <w:t>他说，在2022年的参议员竞选中，乌莎·万斯并没有经常参加竞选活动，因为她刚刚生下了第三个孩子——但出现在公众面前时，她表现得很好。</w:t>
        <w:br/>
      </w:r>
    </w:p>
    <w:p>
      <w:r>
        <w:t>“Every time voters met her or were able to see her, it was a ‘wow,’” Chabria said. “There is this quiet confidence with her. I think people are drawn to it.”</w:t>
        <w:br/>
      </w:r>
    </w:p>
    <w:p>
      <w:r>
        <w:t>“每次选民见到她或能够看到她，都会发出‘哇’的声音，”查布里亚说。“她身上有一种沉静的自信。我认为人们被这种特质吸引了。”</w:t>
        <w:br/>
      </w:r>
    </w:p>
    <w:p>
      <w:pPr>
        <w:pStyle w:val="1"/>
        <w:spacing w:before="0" w:after="280"/>
      </w:pPr>
      <w:r>
        <w:rPr>
          <w:rFonts w:ascii="Times New Roman" w:hAnsi="Times New Roman" w:eastAsia="宋体"/>
          <w:b/>
          <w:sz w:val="52"/>
        </w:rPr>
        <w:t>明尼苏达州州长沃尔兹成为贺锦丽竞选搭档</w:t>
      </w:r>
    </w:p>
    <w:p>
      <w:r>
        <w:t>Tim Walz Is Said to Be Kamala Harris’s Choice for Vice President</w:t>
        <w:br/>
      </w:r>
    </w:p>
    <w:p>
      <w:r>
        <w:t>Vice President Kamala Harris, the Democratic nominee for president, has chosen Gov. Tim Walz of Minnesota as her running mate, according to multiple people briefed on the matter, elevating a former football coach whose rural roots, liberal policies and buzzy takedowns of former President Donald J. Trump have recently put him on the map.</w:t>
        <w:br/>
      </w:r>
    </w:p>
    <w:p>
      <w:r>
        <w:t>现任副总统、民主党总统候选人贺锦丽已选择明尼苏达州州长蒂姆·沃尔兹作为竞选搭档，提升了后者的地位。因其来自农村的背景、他的自由主义政策和引起网上热议的对前总统特朗普的抨击之词，当过橄榄球教练的沃尔兹最近声名大噪。</w:t>
        <w:br/>
      </w:r>
    </w:p>
    <w:p>
      <w:r>
        <w:t>Mr. Walz, 60, emerged from a field of candidates who had better name recognition and more politically advantageous home states. Minnesota is not a top-tier presidential battleground and is unlikely to prove critical to a Harris-Walz victory.</w:t>
        <w:br/>
      </w:r>
    </w:p>
    <w:p>
      <w:r>
        <w:t>现年60岁的沃尔兹从多位候选人当中脱颖而出，虽然他在知名度方面不占优势，所在州也并非政治上最为有利。明尼苏达州不是大选竞争的主战场，不太可能成为贺锦丽-沃尔兹获胜的关键州。</w:t>
        <w:br/>
      </w:r>
    </w:p>
    <w:p>
      <w:r>
        <w:t>But he jumped to the top of Ms. Harris’s list in a matter of days, helped by cable news appearances in which he declared that Republicans were “weird.” The new, clear articulation of why voters should reject Mr. Trump caught on fast and turned the spotlight on the plain-spoken Midwesterner behind it.</w:t>
        <w:br/>
      </w:r>
    </w:p>
    <w:p>
      <w:r>
        <w:t>但在最近几天里，他已跃居贺锦丽名单的首位，这得益于他在有线电视新闻上的露面——在接受采访时，他宣称共和党人“古怪”。对于选民为什么应该拒绝特朗普，这个清晰的新解释迅速流行起来，让聚光灯投在了该说法背后这个言辞坦率的中西部人。</w:t>
        <w:br/>
      </w:r>
    </w:p>
    <w:p>
      <w:r>
        <w:t>Mr. Walz is in his second term as governor and spent 12 years in Congress, where he was the rare Midwestern Democrat representing a largely rural district. He served for 24 years in the Army National Guard and taught high school social studies in Mankato, Minn., before entering politics.</w:t>
        <w:br/>
      </w:r>
    </w:p>
    <w:p>
      <w:r>
        <w:t>沃尔兹正在州长的第二个任期上，他曾在国会当过12年众议员，代表的是一个以农村为主的选区，这在中西部的民主党人中罕见。进入政界前，他曾在国民警卫队服役24年，并在明尼苏达州曼卡托的高中教授社会科学。</w:t>
        <w:br/>
      </w:r>
    </w:p>
    <w:p>
      <w:r>
        <w:t>While his background was tailor-made for moderate voters, his policies as governor have been firmly liberal, reflecting what his allies call “prairie populism.” He signed into law a Democratic wish list of bills on marijuana, paid family leave, abortion rights and gun control. Republicans call him a left-winger in homespun clothing.</w:t>
        <w:br/>
      </w:r>
    </w:p>
    <w:p>
      <w:r>
        <w:t>虽然他的背景非常适合温和派选民，但在担任州长期间，他的政策一直坚定地倾向于自由主义，反映的是他的盟友称为“草原民粹主义”的东西。他签署通过的有关大麻、带薪家务假、堕胎权、枪支管制等方面的法案都在民主党的愿望清单上。共和党人则把他称为穿着土布衣服的左翼分子。</w:t>
        <w:br/>
      </w:r>
    </w:p>
    <w:p>
      <w:r>
        <w:t>“In Governor Walz, Democrats get the left’s full policy agenda from someone who often looks like he just climbed down from his deer stand,” said Tim Pawlenty, the last Republican to serve as Minnesota’s governor.</w:t>
        <w:br/>
      </w:r>
    </w:p>
    <w:p>
      <w:r>
        <w:t>“民主党人从沃尔兹那里得到了一个完整的左翼政策议程，虽然他看上去像是一个刚打猎回来的人，”蒂姆·波伦蒂说道，他是最后一位担任明尼苏达州州长的共和党人。</w:t>
        <w:br/>
      </w:r>
    </w:p>
    <w:p>
      <w:r>
        <w:t>But his dual identity was part of what appealed to Ms. Harris, who came up through liberal Bay Area politics and prioritized in her search for a running mate the appearance of political balance that might help her win swing voters. Every one of Ms. Harris’s finalists for the job, including Mr. Walz, was a white man who had some record of winning in Republican areas.</w:t>
        <w:br/>
      </w:r>
    </w:p>
    <w:p>
      <w:r>
        <w:t>但沃尔兹的双重特性正是让贺锦丽对他感兴趣的部分原因。在湾区自由派政治中成长起来的贺锦丽寻找竞选搭档时，优先考虑的是外观上的政治平衡，这可能有助于她赢得摇摆选民的支持。包括沃尔兹在内，贺锦丽候选人名单上的所有人都是白人男性，都在共和党有优势的地区有过胜选记录。</w:t>
        <w:br/>
      </w:r>
    </w:p>
    <w:p>
      <w:r>
        <w:t>That list included Gov. Josh Shapiro of Pennsylvania, who was better known and more polished, hailing from a critical battleground state. Senator Mark Kelly of Arizona, a former astronaut, came with an impressive résumé and a deep knowledge of border issues in his swing state that might have proved beneficial in blunting some Republican attacks.</w:t>
        <w:br/>
      </w:r>
    </w:p>
    <w:p>
      <w:r>
        <w:t>这份名单还包括宾夕法尼亚州州长乔什·夏皮罗，他更有名、也更老练，而且来自一个关键的摇摆州。此外还有亚利桑那州的联邦参议员马克·凯利，他曾是一名宇航员，有令人钦佩的履历，对他所在的摇摆州的边境问题有深入了解，这也许能帮助削弱共和党人在这个问题上的一些攻击。</w:t>
        <w:br/>
      </w:r>
    </w:p>
    <w:p>
      <w:r>
        <w:t>But Mr. Walz, in providing a simple, cogent message about Mr. Trump and the Republican Party as Democrats were still processing President Biden’s exit and Ms. Harris’s elevation, transformed himself in just two weeks from a little-known governor to someone who by January could be next in line for the presidency.</w:t>
        <w:br/>
      </w:r>
    </w:p>
    <w:p>
      <w:r>
        <w:t>但沃尔兹传递了一个关于特朗普和共和党的简练、有说服力的信息。在民主党人仍在消化拜登总统退选、贺锦丽升为总统候选人的时候，这让沃尔兹在短短两周里从名不见经传的州长变成了有可能在明年1月成为总统第一顺位继承人的人。</w:t>
        <w:br/>
      </w:r>
    </w:p>
    <w:p>
      <w:r>
        <w:t>Mr. Walz was born and raised in rural Nebraska, and as a young man moved to Mankato, Minn., where he taught high school social studies and coached the school’s football team to a state championship. He retired from the Army National Guard in 2005 when he began his first run for public office.</w:t>
        <w:br/>
      </w:r>
    </w:p>
    <w:p>
      <w:r>
        <w:t>沃尔兹在内布拉斯加州的农村出生长大，青年时期搬到了明尼苏达州的曼卡托，在那里的高中教授社会科学，兼任学校橄榄球队教练，曾带领球队夺得州冠军。他2005年从国民警卫队退役，并开始自己的第一次公职竞选。</w:t>
        <w:br/>
      </w:r>
    </w:p>
    <w:p>
      <w:r>
        <w:t>Mr. Walz’s political origin story appears ripped from a Hollywood movie script.</w:t>
        <w:br/>
      </w:r>
    </w:p>
    <w:p>
      <w:r>
        <w:t>沃尔兹的政治起源故事似乎与好莱坞的电影剧本如出一辙。</w:t>
        <w:br/>
      </w:r>
    </w:p>
    <w:p>
      <w:r>
        <w:t>In August 2004, he chaperoned some of his students to a campaign rally in Mankato for President George W. Bush. According to Mr. Walz, the group was turned away because one of the students had a sticker on his wallet for Mr. Bush’s opponent, John F. Kerry, the Democratic senator from Massachusetts.</w:t>
        <w:br/>
      </w:r>
    </w:p>
    <w:p>
      <w:r>
        <w:t>2004年8月，他陪着一些学生在曼卡托参加了乔治·W·布什总统的竞选集会。据沃尔兹说，他们被拒之门外，原因是一名学生的钱包上贴的贴纸是支持布什的对手、马萨诸塞州民主党联邦参议员约翰·F·克里的。</w:t>
        <w:br/>
      </w:r>
    </w:p>
    <w:p>
      <w:r>
        <w:t>Mr. Walz was furious, and went the next day to volunteer for the Kerry campaign. By the end of the year, Mr. Kerry had lost but Mr. Walz was determined to run for office himself.</w:t>
        <w:br/>
      </w:r>
    </w:p>
    <w:p>
      <w:r>
        <w:t>沃尔兹非常愤怒，第二天就去为克里的竞选活动当了志愿者。虽然到年底时，克里输掉了大选，但沃尔兹决心已下，他要自己去竞选公职。</w:t>
        <w:br/>
      </w:r>
    </w:p>
    <w:p>
      <w:r>
        <w:t>In 2006, with a campaign staffed largely by his former students, Mr. Walz won an upset victory in a rural congressional seat that had been held by Republicans for 12 years. He served six terms in Congress before he won his first election as governor in 2018. His House seat has been represented by a Republican ever since.</w:t>
        <w:br/>
      </w:r>
    </w:p>
    <w:p>
      <w:r>
        <w:t>2006年，在主要由他以前的学生组成的竞选团队的帮助下，沃尔兹在一个农村选区意外赢得了国会代表席位，该席位曾由共和党人把持了12年。他在国会连任了六届众议员，直至2018年首次当选州长。那之后，他曾在众议院的席位一直由共和党人担任。</w:t>
        <w:br/>
      </w:r>
    </w:p>
    <w:p>
      <w:r>
        <w:t>“One of my favorite things is when I’m in Minnesota and someone will come up to me and say, ‘I had Coach Walz for geography’ or ‘He changed my life and his classroom was a safe space for me as a queer student,’” said Minnesota’s lieutenant governor, Peggy Flanagan, who was a volunteer for Mr. Walz’s 2006 congressional race. “That is how he ran his campaign.”</w:t>
        <w:br/>
      </w:r>
    </w:p>
    <w:p>
      <w:r>
        <w:t>“我最喜欢的事情之一是，在明尼苏达州时，有人会走到我面前说，‘我的地理课是沃尔兹教练教的’，或‘他改变了我的人生，他的教室对我这个同性恋学生来说是个安全地方’，”明尼苏达州副州长佩吉·弗拉纳根说，她曾为沃尔兹2006年的国会议员竞选担任志愿者。“这就是他的竞选方式。”</w:t>
        <w:br/>
      </w:r>
    </w:p>
    <w:p>
      <w:r>
        <w:t>In Congress, Mr. Walz was considered a moderate Democrat who served on the House agriculture, veterans affairs and armed services committees. He had an A rating from the National Rifle Association for years, but when he ran for governor in 2018, after the mass shooting in Parkland, Fla., he renounced the group’s support and called for an assault weapons ban. Mr. Walz said he was influenced by an appeal from his daughter, and has since turned the decision into an applause line.</w:t>
        <w:br/>
      </w:r>
    </w:p>
    <w:p>
      <w:r>
        <w:t>沃尔兹在国会时被认为是一名温和的民主党人，曾在众议院的农业、退伍军人事务和武装力量等委员会任委员。美国全国步枪协会曾在很多年的时间里把他评为A级，但在佛罗里达州帕克兰发生了大规模枪击事件后，他在2018年竞选州长时宣布放弃该组织的支持，并呼吁禁止突击性武器。沃尔兹说，女儿的呼吁影响了他的决定，后来他经常在公开场合提这件事，每次都赢得了掌声。</w:t>
        <w:br/>
      </w:r>
    </w:p>
    <w:p>
      <w:r>
        <w:t>“I’ll take my kick in the butt for the N.R.A.,” he has said. “I spent 25 years in the Army and I hunt.”</w:t>
        <w:br/>
      </w:r>
    </w:p>
    <w:p>
      <w:r>
        <w:t>“我不怕被全国步枪协会踢出去，”他说。“我在军队服役了25年，我常去打猎。”</w:t>
        <w:br/>
      </w:r>
    </w:p>
    <w:p>
      <w:r>
        <w:t>In 2022, riding a wave of Democratic anger over the Supreme Court’s decision ending the constitutional right to an abortion, Mr. Walz helped usher in full Democratic control of the Minnesota Legislature for the first time since 2014.</w:t>
        <w:br/>
      </w:r>
    </w:p>
    <w:p>
      <w:r>
        <w:t>2022年，美国最高法院的裁决终止了宪法授予的堕胎权后，沃尔兹乘着民主党人的愤怒浪潮，帮助民主党完全控制了明尼苏达州立法机构，这是2014年以来的第一次。</w:t>
        <w:br/>
      </w:r>
    </w:p>
    <w:p>
      <w:r>
        <w:t>Mr. Walz and state Democrats flexed their new power. In 2023, he signed legislation codifying abortion rights into state law, legalized marijuana, enacted new gun control laws, provided free lunch to all public school students, created a paid leave program and provided undocumented immigrants access to Minnesota drivers licenses.</w:t>
        <w:br/>
      </w:r>
    </w:p>
    <w:p>
      <w:r>
        <w:t>沃尔兹和州民主党人展示了他们的新实力。2023年，他签署了将堕胎权写进该州法律的立法，将大麻合法化，颁布了新的枪支管制法，为所有公立学校学生提供免费午餐，设立了带薪家务假，并为无证移民提供了获得明尼苏达州驾照的机会。</w:t>
        <w:br/>
      </w:r>
    </w:p>
    <w:p>
      <w:r>
        <w:t>By the end of the year, he took over as chair of the Democratic Governors Association, a perch that afforded him access to party donors across the country.</w:t>
        <w:br/>
      </w:r>
    </w:p>
    <w:p>
      <w:r>
        <w:t>去年年底，他开始担任民主党州长协会主席，这个职务让他能够接触到民主党在全国各地的捐款者。</w:t>
        <w:br/>
      </w:r>
    </w:p>
    <w:p>
      <w:r>
        <w:t>During Mr. Trump’s most recent visit to Minnesota, a state last carried by a Republican presidential candidate in 1972, Mr. Walz was asked to deliver pre-emptive counterattacks.</w:t>
        <w:br/>
      </w:r>
    </w:p>
    <w:p>
      <w:r>
        <w:t>特朗普最近一次来明尼苏达州时，民主党请沃尔兹发表一篇先发制人的反击讲话。共和党总统候选人上一次在明尼苏达州获胜是1972年。</w:t>
        <w:br/>
      </w:r>
    </w:p>
    <w:p>
      <w:r>
        <w:t>His description of the former president and his running mate, Senator JD Vance of Ohio — “These guys are just weird” — ricocheted online. Almost overnight, the “weird” label was adopted by Democrats around the country, including Ms. Harris.</w:t>
        <w:br/>
      </w:r>
    </w:p>
    <w:p>
      <w:r>
        <w:t>沃尔兹对这名前总统及其竞选搭档、俄亥俄州联邦参议员JD·万斯的描述——“这些人就是很古怪”——在网上引起了强烈反响。几乎一夜之间，“古怪”这个标签已被包括贺锦丽在内的全国各地的民主党人采用。</w:t>
        <w:br/>
      </w:r>
    </w:p>
    <w:p>
      <w:pPr>
        <w:pStyle w:val="1"/>
        <w:spacing w:before="0" w:after="280"/>
      </w:pPr>
      <w:r>
        <w:rPr>
          <w:rFonts w:ascii="Times New Roman" w:hAnsi="Times New Roman" w:eastAsia="宋体"/>
          <w:b/>
          <w:sz w:val="52"/>
        </w:rPr>
        <w:t>新冠起源之谜：我们仍不知道的，以及它为何重要</w:t>
      </w:r>
    </w:p>
    <w:p>
      <w:r>
        <w:t>The Ongoing Mystery of Covid’s Origin</w:t>
        <w:br/>
      </w:r>
    </w:p>
    <w:p>
      <w:r>
        <w:t>Where did it come from? More than three years into the pandemic and untold millions of people dead, that question about the Covid-19 coronavirus remains controversial and fraught, with facts sparkling amid a tangle of analyses and hypotheticals like Christmas lights strung on a dark, thorny tree. One school of thought holds that the virus, known to science as SARS-CoV-2, spilled into humans from a nonhuman animal, probably in the Huanan Seafood Wholesale Market, a messy emporium in Wuhan, China, brimming with fish, meats and wildlife on sale as food. Another school argues that the virus was laboratory-engineered to infect humans and cause them harm — a bioweapon — and was possibly devised in a “shadow project” sponsored by the People’s Liberation Army of China. A third school, more moderate than the second but also implicating laboratory work, suggests that the virus got into its first human victim by way of an accident at the Wuhan Institute of Virology (W.I.V.), a research complex on the eastern side of the city, maybe after well-meaning but reckless genetic manipulation that made it more dangerous to people.</w:t>
        <w:br/>
      </w:r>
    </w:p>
    <w:p>
      <w:r>
        <w:t>它从何处来？经过了三年多的疫情和数百万人死亡后，关于新冠病毒的起源仍众说纷纭、充满争议，一大堆分析和假说使用的事实，如同挂在有刺的黑暗树枝上的圣诞彩灯。一种观点认为，这种科学上称为SARS-CoV-2的病毒是从某种动物身上传给人类的，溢出地点可能是在武汉华南海鲜批发市场，那个杂乱无章的大卖场里曾有大量的各种鱼、肉，以及作为食材的野生动物出售。还有一种观点认为，这种病毒是在实验室里造出来的，目的是感染人类，给人类造成伤害，也就是说，它可能是中国人民解放军出资支持的某个“影子计划”设计的一种生物武器。第三种观点虽比第二种温和，但也牵涉到实验室的工作，这种观点认为，该病毒是通过位于武汉东部的中国科学院武汉病毒研究所的一次事故侵入首名人类受害者体内的，也许是并无恶意但鲁莽的基因操作使这种病毒对人类的危害更大。</w:t>
        <w:br/>
      </w:r>
    </w:p>
    <w:p>
      <w:r>
        <w:t>If you feel confused by these possibilities, undecided, suspicious of overconfident assertions — or just tired of the whole subject of the pandemic and whatever little bug has caused it — be assured that you aren’t the only one.</w:t>
        <w:br/>
      </w:r>
    </w:p>
    <w:p>
      <w:r>
        <w:t>如果这些可能性把你搞糊涂了，让你无法决定谁对谁错，对过于自信的断言持怀疑态度，或者你只是厌倦所有关于新冠病毒大流行的话题以及是什么不起眼的小东西引发了疫情，请放心，有这样想法的不只你一人。</w:t>
        <w:br/>
      </w:r>
    </w:p>
    <w:p>
      <w:r>
        <w:t>Some contrarians say that it doesn’t matter, the source of the virus. What matters, they say, is how we cope with the catastrophe it has brought, the illness and death it continues to cause. Those contrarians are wrong. It does matter. Research priorities, pandemic preparedness around the world, health policies and public opinion toward science itself will be lastingly affected by the answer to the origin question — if we ever get a definitive answer.</w:t>
        <w:br/>
      </w:r>
    </w:p>
    <w:p>
      <w:r>
        <w:t>一些持反主流观点的人说，病毒的起源不重要。他们说，重要的是我们如何应对病毒带来的灾难，及其继续造成的疾病和死亡。那些人错了。搞清楚病毒起源很重要。研究课题的轻重缓急、世界各地如何为未来的大流行做准备、卫生政策，以及公众对科学本身的看法，都将受病毒起源问题答案的深远影响，如果我们能够得出一个明确答案的话。</w:t>
        <w:br/>
      </w:r>
    </w:p>
    <w:p>
      <w:r>
        <w:t>But much of the evidence that might provide that answer has either been lost or is still unavailable — lost because of failures to gather relevant material promptly; unavailable because of intransigence and concealment, particularly on the part of Chinese officialdom at several levels.</w:t>
        <w:br/>
      </w:r>
    </w:p>
    <w:p>
      <w:r>
        <w:t>但许多可能提供答案的证据要么已经丢失，要么仍然无法获得。丢失是因为未能及时收集相关材料，无法获得是由于不合作和隐瞒，尤其是中国各级官员的不合作和隐瞒。</w:t>
        <w:br/>
      </w:r>
    </w:p>
    <w:p>
      <w:r>
        <w:t>Take the natural-spillover hypothesis, for instance, and assume that the virus passed to humans from a wild animal — maybe a raccoon dog (a foxlike canine) or a Malayan porcupine — somewhere in the Huanan market. To test that hypothesis, you would want samples of blood, feces or mucus taken from the raccoon dogs, porcupines and other wildlife that languished, caged and doomed, in the market. You would screen those samples for signs of the virus. If you found the virus itself, or at least sizable bits of its genome, you would then make a comparative analysis of genomes, including some from the earliest human cases, to deduce whether people got the virus from the wildlife or vice versa.</w:t>
        <w:br/>
      </w:r>
    </w:p>
    <w:p>
      <w:r>
        <w:t>以自然溢出说为例，它假设病毒在华南市场某处从野生动物身上——可能是貉（一种似狐狸的犬科动物）或豪猪——传给了人类。为了验证这个假设，需要从市场上的貉、豪猪，以及其他关在笼子里奄奄一息、气数将尽的野生动物身上采集血液、粪便或粘液样本。对这些样本进行筛查，寻找病毒的踪迹。如果发现了病毒本身，或者至少找到了病毒相当大的基因组片段，就可以对基因组、包括与一些来自最早的人类病例的基因组进行比较分析，以推断人类是从野生动物身上感染病毒的，还是反之。</w:t>
        <w:br/>
      </w:r>
    </w:p>
    <w:p>
      <w:r>
        <w:t>But you can’t do that, because whatever raccoon dogs or porcupines or other wild animals were on sale in the market during December 2019 had vanished by Jan. 1, 2020. On that date, the market was closed by order of Chinese authorities, with no (reported) effort to sample the most suspect forms of wildlife.</w:t>
        <w:br/>
      </w:r>
    </w:p>
    <w:p>
      <w:r>
        <w:t>但现在已经无法这样做，因为该市场在2019年12月期间出售的貉、豪猪或其他野生动物已在2020年1月1日前全部被消灭。中国当局那天下令关闭了华南市场，没有对最可疑的野生动物进行采样的努力（至少没有这种报道）。</w:t>
        <w:br/>
      </w:r>
    </w:p>
    <w:p>
      <w:r>
        <w:t>Or take the lab-engineered-bioweapon hypothesis, as recently offered in an article in The Sunday Times of London. The two Times reporters cited unidentified “U.S. investigators” who “scrutinized top-secret intercepted communications” and concluded that the Chinese military was supporting a covert project to develop a weaponized coronavirus. The article also posited a related vaccine effort, to protect China’s populace once the killer virus was unleashed on the world. It’s a riveting narrative. The virus engineering occurred, according to this account, at the Wuhan Institute of Virology. The reporters didn’t name their intelligence sources or supply evidence to make their allegations concrete, but if they did, it would be explosive news.</w:t>
        <w:br/>
      </w:r>
    </w:p>
    <w:p>
      <w:r>
        <w:t>或以实验室制造生物武器的假说为例，伦敦《周日泰晤士报》最近发表的一篇文章提了这个假说。该文的两名《泰晤士报》记者引用了未披露姓名的“美国调查人员”，他们说，他们“仔细研究了截获的绝密通信”后得出结论，中国军方在支持一项将冠状病毒武器化的秘密研发项目。该文还认定存在一个研发相关疫苗的努力，以便在将致命病毒释放到世界后保护中国民众。这是个引人入胜的叙事。据其描述，改造病毒的工作在武汉病毒学研究所进行。两名记者们未透露他们的情报来源，也没有为证实他们的指控提供证据，但如果他们这样做了，这将是一个爆炸性的新闻。</w:t>
        <w:br/>
      </w:r>
    </w:p>
    <w:p>
      <w:r>
        <w:t>Or take the lab-leak scenario, some versions of which point accusingly at a nonprofit organization in New York, EcoHealth Alliance, and its collaborative relationship with Dr. Zhengli Shi, a senior researcher at the W.I.V. Shi and her team study coronaviruses, especially those carried by bats, extracting fragments of viral RNA (the molecule in which coronavirus genomes are written) and occasionally live virus, from samples of guano and other bodily material, and assembling whole genome sequences, like jigsaw puzzles, from the fragments. They perform experiments, sometimes combining an element of one virus with the backbone of another, to learn how that element might function in the wild; and they publish scientific papers, warning which bat viruses could pose a threat to humans. What if a researcher or technician under Shi’s leadership, handling a virus very much like SARS-CoV-2, became infected by accident and then spread the infection to others? That question became, from the early months of the pandemic, a suspicion and then a hypothesis and then an accusation.</w:t>
        <w:br/>
      </w:r>
    </w:p>
    <w:p>
      <w:r>
        <w:t>再以实验室泄漏说为例，一些版本的泄漏说将矛头指向纽约一家非营利组织——生态健康联盟——以及该组织与武汉病毒研究所高级研究员石正丽博士的合作关系。石正丽和她的团队从事冠状病毒研究，尤其是蝙蝠携带的冠状病毒，从鸟粪和来自动物身上的其他样本中提取病毒RNA片段（冠状病毒的基因组用RNA编写），偶尔也提取活病毒，然后将RNA片段像拼图那样排列出全基因组。他们做实验，有时将一种病毒的功能部分结合进另一种病毒的主体，以了解该部分在野生环境中有什么作用；他们发表科学论文，对哪些蝙蝠病毒可能对人类构成威胁发警告。要是石正丽领导的一名研究人员或技工在处理与SARS-CoV-2非常相似的病毒时意外感染了病毒，然后将病毒传染给其他人会怎么样呢？这个问题在新冠病毒大流行的最初几个月里先是以一种怀疑出现，然后变成一种假设，最后成了一种指控。</w:t>
        <w:br/>
      </w:r>
    </w:p>
    <w:p>
      <w:r>
        <w:t>Even now, the trade in claims and counterclaims remains brisk. Last month, in a Substack newsletter called Public, three authors asserted — citing unnamed “U.S. government officials” — that one of the first people infected with SARS-CoV-2 was a scientist named Ben Hu, from Shi’s lab. That assertion was significant, and important if true, but no proof or identified sourcing so far supports it. Ten days later, the Office of the Director of National Intelligence released (as required by a law passed three months earlier) a declassified report outlining whatever was known to the U.S. Intelligence Community about potential links between the Wuhan Institute of Virology and the origins of the pandemic. The report concluded, among other things, that W.I.V. personnel had collaborated at times on coronavirus work with scientists associated with the People’s Liberation Army, but that (so far as available evidence showed) such work involved “no known viruses that could plausibly be a progenitor of SARS-CoV-2.”</w:t>
        <w:br/>
      </w:r>
    </w:p>
    <w:p>
      <w:r>
        <w:t>即使现在，支持这一断言和反驳该说法的争论仍很活跃。上个月，三名作者在Substack网站上一份名为《公众》的通讯中引用未具名的“美国政府官员”的说法断称，第一批感染SARS-CoV-2的人中包括石正丽实验室的科学家胡犇。这个说法意义重大，如果是真的将极为重要，但到目前为止，还没有证据或可确定的信源支持它。10天后，国家情报总监办公室（按照三个月前通过的一项法律的要求）发布了一份解密报告，概述了美国情报界所知的武汉病毒学研究所与大流行起源之间的潜在联系。该报告得出的结论包括，武汉病毒研究所的工作人员曾与属于中国人民解放军的科学家在冠状病毒研究方面进行过多次合作，但（就现有证据而言）这些合作“不涉及有道理可能被认为是SARS-CoV-2前身的已知病毒”。</w:t>
        <w:br/>
      </w:r>
    </w:p>
    <w:p>
      <w:r>
        <w:t>And then, on July 11, the House Select Subcommittee on the Coronavirus Pandemic, led by Representative Brad Wenstrup, an Ohio Republican, convened a hearing at which he and colleagues interrogated two scientists, Kristian Andersen and Robert Garry, about their authorship of an influential 2020 paper that appeared in the journal Nature Medicine. That paper was titled “The Proximal Origin of SARS-CoV-2.” The tenor of the hearing was foretold by its own announced title: “Investigating the Proximal Origin of a Cover-Up,” and the proceedings that day consisted of accusation and defense, without shedding any new light, let alone yielding certitude about the origin of the virus.</w:t>
        <w:br/>
      </w:r>
    </w:p>
    <w:p>
      <w:r>
        <w:t>后来在今年7月11日，由俄亥俄州共和党众议员布拉德·温斯特鲁普领导的众议院冠状病毒大流行特别小组委员会召开了一次听证会，他和委员会的其他成员在听证会上盘问了科学家克里斯蒂安·安德森和罗伯特·加里，因为他们是2020年发表在《自然医学》(Nature Medicine)杂志上的一篇有影响力论文的作者。该论文的标题是《SARS-CoV-2的近端起源》。这次听证会的调子从其名字上就可预知：“对掩盖真相的近端起源调查”，听证会那天的记录都是指控和辩护，没有为病毒溯源提供任何新线索，更不用说确定的结论了。</w:t>
        <w:br/>
      </w:r>
    </w:p>
    <w:p>
      <w:r>
        <w:t>Certitude is an elusive goal and a high presumption, even for science, even for a director of national intelligence, even for the chairman of a select congressional subcommittee. Philosophers have recognized that, and so have novelists and poets. “I was of three minds,” wrote Wallace Stevens, “Like a tree/In which there are three blackbirds.” In the poem, Stevens found 13 different ways of looking at a blackbird. There are at least that many ways of viewing the origin of SARS-CoV-2, and to do justice to the question, you’ll need, like him, to hold several possibilities in your mind at a time.</w:t>
        <w:br/>
      </w:r>
    </w:p>
    <w:p>
      <w:r>
        <w:t>即使对科学而言，即使对国家情报总监、对国会特别小组委员会主席而言，确定的结论也是一个难以实现的目标和一种高度非分的假设。哲学家们早已认识到了这点，小说家和诗人们也认识到了这点。“我有三种看法，”华莱士·史蒂文斯写道，“就像一棵树/上有三只黑鸟。”在这首诗中，史蒂文斯找到了观察黑鸟的13种不同方法。对SARS-CoV-2起源的看法至少也有这么多种，为了公正地对待这个问题，你需要像他一样，在脑海中同时保留几种可能性。</w:t>
        <w:br/>
      </w:r>
    </w:p>
    <w:p>
      <w:r>
        <w:t>How you regard a blackbird or an origin hypothesis may be influenced by where you’re coming from. That’s an old truth, but I was reminded of it during a conversation with Jesse Bloom, an evolutionary biologist at the Fred Hutchinson Cancer Center in Seattle, and one of the best-qualified among those who argue that the lab-leak hypothesis deserves robust investigation. Bloom studies the evolution of viruses, for two reasons: It happens fast, and therefore illuminates evolution in general, and it has large implications for public health.</w:t>
        <w:br/>
      </w:r>
    </w:p>
    <w:p>
      <w:r>
        <w:t>你如何看待黑鸟，或如何看待起源假说，可能与你自身的渊源有关。这是一个古老的真理，但我想起这一点是在与杰西·布鲁姆谈话的时候，他是西雅图弗雷德·哈钦森癌症中心的进化生物学家，在认为实验室泄漏假说值得进行深入调查的人中，他是资历最高的人之一。布鲁姆研究病毒的进化有两个原因：它发生得很快，因此可以解释普遍的进化；它对公共健康具有重大影响。</w:t>
        <w:br/>
      </w:r>
    </w:p>
    <w:p>
      <w:r>
        <w:t>When I spoke with him back in February 2021, a year into the pandemic, and asked about the origin question, Bloom said, “I think what you have is a lot of people strongly defaulting to their prior beliefs.” Scientists who study zoonotic diseases (those that spill over from nonhuman animals into people) might be inclined to assume a natural origin. Scientists who have long argued against the risks of “gain of function” research (experimental work exploring the evolutionary capacities of potentially dangerous pathogens) might readily assume a lab leak. National security experts with strong views of the oppressive, secretive Chinese government might lean toward scenarios involving Chinese malfeasance and cover-up.</w:t>
        <w:br/>
      </w:r>
    </w:p>
    <w:p>
      <w:r>
        <w:t>2021年2月，也就是疫情暴发一年后，当我与他交谈并询问病毒起源问题时，布鲁姆说：“我认为很多人都坚定默认了他们的先验信念。”研究人畜共患疾病（从非人类动物传染给人类的疾病）的科学家可能倾向于自然起源假设。而长期以来一直反对“功能获得”研究（探索潜在危险病原体进化能力的实验工作）风险的科学家可能很容易假设实验室泄漏。对高压、隐秘的中国政府抱有强烈看法的国家安全专家可能会倾向于中国有不法行为和掩盖事实的情况。</w:t>
        <w:br/>
      </w:r>
    </w:p>
    <w:p>
      <w:r>
        <w:t>More recently, Bloom told me that his own “prior” inclination would be toward a natural spillover. “But you certainly wouldn’t think it’s, like, 99.99 percent the most likely explanation,” he said, adding, “There could be other possibilities.”</w:t>
        <w:br/>
      </w:r>
    </w:p>
    <w:p>
      <w:r>
        <w:t>最近，布鲁姆告诉我，他自己的“先验”倾向是自然溢出。“但你肯定不会认为这是可能性高达99.99%的解释，”他还说，“也许还有其他可能性。”</w:t>
        <w:br/>
      </w:r>
    </w:p>
    <w:p>
      <w:r>
        <w:t>That gave me pause to consider my own priors. For the past 40 years, I’ve written nonfiction about the natural world and the sciences that study it, especially ecology and evolutionary biology. During the first half of that, my attention went mainly to large, visible creatures like bears, crocodiles and bumblebees and to wild places like the Amazon jungle and the Sonoran Desert. I came to the subject of emerging viruses in 1999, during a National Geographic assignment, when I walked for 10 days through Ebola-virus habitat in a Central African forest. Later I spent five years writing a book about zoonotic diseases and the agents that cause them, including the SARS virus, the earlier killer coronavirus now often called SARS-CoV-1, which emerged in 2002 and spread in human travelers from Hong Kong to Singapore, Toronto and elsewhere, alarming experts deeply. Scientists traced SARS-CoV-1 to palm civets, a type of catlike wild carnivore sold as food in some South China markets and restaurants. But the civets proved to be intermediate hosts, and its natural host was later identified as horseshoe bats.</w:t>
        <w:br/>
      </w:r>
    </w:p>
    <w:p>
      <w:r>
        <w:t>这让我停下来思考自己的先验倾向。在过去的40年里，我写了一些关于自然世界和研究自然科学的非虚构作品，尤其是生态学和进化生物学方面。这40年的前半段，我的注意力主要集中在熊、鳄鱼和大黄蜂等肉眼可见的大型生物上，并关注亚马孙丛林和索诺兰沙漠等野生地区。1999年，我在执行《国家地理》任务期间接触到新兴病毒这一主题，当时我在中非森林的埃博拉病毒栖息地徒步10天。后来，我花了五年时间写了一本关于人畜共患病及其致病因子的书，其中包括SARS病毒，这是之前出现过的致命冠状病毒，现在通常称为SARS-CoV-1，出现于2002年，通过人类旅行者从香港传播到新加坡、多伦多和其他地方，让专家们深感震惊。科学家追溯SARS-CoV-1的源头是果子狸，这是一种像猫一样的野生食肉动物，在中国南部的一些市场和餐馆中作为食品出售。但果子狸被证明是中间宿主，其自然宿主后来被确定为马蹄蝠。</w:t>
        <w:br/>
      </w:r>
    </w:p>
    <w:p>
      <w:r>
        <w:t>The story of SARS is only one chapter in the saga of dangerous new viruses emerging from animals. The grim tale of how H.I.V. got into humans and caused the AIDS pandemic is another — a tale known partly by inference and partly by molecular evidence, and traceable back to a single blood-mingling event between a person and a chimpanzee, probably hunter and hunted, in the southeastern corner of Cameroon around the start of the 20th century. Human contact with nonhuman animals accounts for our influenzas as well, which usually emerge from wild aquatic birds. Hendra virus, in Australia, comes to humans from bats, generally through an intermediate host: horses. Machupo virus, in Bolivia, abides in rodents when not infecting people. Hantaan virus, discovered in Korea, and its relative Sin Nombre virus, in the American Southwest, also spill over from rodents. Nipah virus, in Bangladesh and some surrounding countries, comes from bats. It’s excreted in bat feces, saliva and urine, and when certain fruit bats visit date palm trees that are being tapped for their sugary sap — a custom in Bangladesh — the virus contaminates the sap, which is sold fresh on the street to local customers, some of whom die. These cases and many others like them are among my own priors, and no doubt they do incline me toward the idea of natural spillover. It happens often, sometimes with dire consequences.</w:t>
        <w:br/>
      </w:r>
    </w:p>
    <w:p>
      <w:r>
        <w:t>在动物身上出现危险新病毒的长篇史诗中，SARS的故事只是其中的一个章节。另一个是艾滋病毒进入人类并导致艾滋病大流行的惨痛故事——这个故事部分通过推理，部分通过分子证据而为人所知，源头追溯到大约20世纪初的喀麦隆东南部，可能在一次猎人捕猎时，人类和黑猩猩之间发生了血液混合。流感也源于人类与非人类动物的接触，通常来自野生水禽。澳大利亚的亨德拉病毒通常通过中间宿主马从蝙蝠传播到人类。在玻利维亚，会感染人类的马丘波病毒平时寄生于啮齿动物体内。在韩国发现的汉坦病毒以及在美国西南部发现的近亲辛诺布尔病毒也通过啮齿动物传播。在孟加拉国和一些周边国家的尼帕病毒来自蝙蝠。它通过蝙蝠粪便、唾液和尿液排出，从枣椰树采集含糖汁液是孟加拉国的习惯，当某些果蝠光顾这些枣椰树时，汁液被病毒污染，这些新鲜汁液被带到街上，出售给当地顾客，其中一些人死亡。这些例子以及许多其他类似例子都是我自己的先验经历，毫无疑问，它们确实让我倾向于自然溢出的说法。自然溢出经常发生，有时会带来可怕的后果。</w:t>
        <w:br/>
      </w:r>
    </w:p>
    <w:p>
      <w:r>
        <w:t>Research accidents have occurred, too, in the history of dangerous new viruses, and longtime concerns over such accidents constitute the priors of some who favor the lab-leak hypothesis for Covid. Such accidents might number in the hundreds or the thousands, depending on where you put the threshold of significance and how you define “accident.” There was an event that (probably) reintroduced a 1950s strain of influenza in 1977, causing that year’s flu pandemic, which killed many thousands of people, and a 2004 needle-stick injury of a careful scientist, Kelly Warfield, while she was doing Ebola research (but she proved uninfected by Ebola). Also in 2004, just a year after the global SARS scare, two workers at a virology lab in Beijing were independently infected with that virus, which spread to nine people in total, one of whom died. This followed two other single-case lab-accident infections with SARS virus the previous year, one in Singapore, one in Taiwan.</w:t>
        <w:br/>
      </w:r>
    </w:p>
    <w:p>
      <w:r>
        <w:t>在危险新病毒的历史上也曾发生过研究事故，而人们长期以来对此类事故的担忧构成了一些新冠病毒实验室泄漏假说支持者的先验倾向。这样的事故可能发生过数百起或数千起，具体取决于你对重要性的阈值设置以及对“事故”的定义。1977年发生的一次事件（有可能）再次引入了1950年代的流感病毒，导致当年的流感大流行，数千人死亡；2004年，小心谨慎的科学家凯莉·沃菲尔德在研究埃博拉病毒时被针刺伤（但事后证明她没有感染病毒）。同样是在2004年，即全球SARS恐慌发生一年后，北京一家病毒学实验室的两名工作人员分别感染了该病毒，总共传播给九人，其中一人死亡。此前一年还发生了另外两例SARS病毒实验室事故感染事件，一例发生在新加坡，一例发生在台湾。</w:t>
        <w:br/>
      </w:r>
    </w:p>
    <w:p>
      <w:r>
        <w:t>When the first known cases of an “atypical pneumonia” began turning up at Wuhan hospitals in late 2019, and then exploded into a coronavirus outbreak in early 2020, the location itself seemed to fit, in different ways, the priors that might incline one toward either a natural-origin explanation or a lab-leak explanation. The potential lab-leak connection was easiest to note: The city contained a research facility, the Wuhan Institute of Virology, with a well-known laboratory devoted to coronavirus research. On the other hand, Wuhan was also a major nexus for the significant national trade in wild animals for food, fur and traditional medicines (estimated at more than $70 billion annually), where such creatures, and the viruses they carry, were sold at many crowded markets — one of which, Huanan, lay at or near the center of the spatial pattern of earliest known cases.</w:t>
        <w:br/>
      </w:r>
    </w:p>
    <w:p>
      <w:r>
        <w:t>2019年底第一批已知的“非典型肺炎”病例开始在武汉的医院出现，然后在2020年初冠状病毒疫情暴发，这个地点本身对于不同的人来说符合不同的先验倾向，人们要么选择自然起源说法，要么选择实验室泄漏说法。实验室泄漏的潜在关联是最容易注意到的：该市有一个研究机构，即武汉病毒研究所，其中有一个致力于冠状病毒研究的著名实验室。另一方面，武汉也是全国用于食品、毛皮和传统药物的野生动物的主要贸易枢纽（每年估计超过700亿美元），这些生物——连同其携带的病毒——在许多拥挤的市场出售。华南海鲜市场就是其中之一，位于或接近最早已知病例所在范围的中心。</w:t>
        <w:br/>
      </w:r>
    </w:p>
    <w:p>
      <w:r>
        <w:t>So, starting from simply those circumstances, was a lab accident more “likely” than a natural spillover? And under either of those scenarios, how much did Chinese-government pressure and obscurantism constrain the availability of evidence for assessing one or the other? Because there exists no definitive account — yet — of the particular events that delivered SARS-CoV-2 into the human population, even experts are forced to frame their views as probabilities, based on data and circumstance, influenced variously by prior beliefs as to how the world works.</w:t>
        <w:br/>
      </w:r>
    </w:p>
    <w:p>
      <w:r>
        <w:t>那么，仅仅考虑这些情况，实验室事故比自然溢出更“可能”吗？在这两种情况下，中国政府的高压和隐瞒倾向在多大程度上限制了评估其中任何一种证据的可用性？由于目前还没有关于将SARS-CoV-2传播给人类的具体事件的明确描述，即使是专家，也被迫根据数据和环境将其观点限定为概率，这些概率受到对世界如何运作的先验信念的不同影响。</w:t>
        <w:br/>
      </w:r>
    </w:p>
    <w:p>
      <w:r>
        <w:t>In assessing the probabilities for yourself, you might want to step back from the noise, anger, vitriol and politicization that have clouded the controversy and focus on the evidence we do have. To that end, it may help to note some events in the order they occurred.</w:t>
        <w:br/>
      </w:r>
    </w:p>
    <w:p>
      <w:r>
        <w:t>在自行评估可能性时，你可能需要从给争议蒙上阴影的喧嚣、愤怒、刻薄和政治化中后退一步，专注于我们确实拥有的证据上。为此，按时间顺序记录一些事件可能会有所帮助。</w:t>
        <w:br/>
      </w:r>
    </w:p>
    <w:p>
      <w:r>
        <w:t>On Jan. 11, 2020, in Shanghai, just 11 days after first reports of the outbreak in Wuhan circulated globally, a team of scientists led by Yong-Zhen Zhang of Fudan University released a draft genome sequence of the novel virus through a website called Virological.org. The genome was provided by Edward C. Holmes, a British Australian evolutionary biologist based in Sydney and a colleague of Zhang’s on the genome-assembly project. Holmes is famous among virologists for his work on the evolution of RNA viruses (including coronaviruses), his pristinely bald head and his mordant candor. Everyone in the field knows him as Eddie. The posting went up at 1:05 a.m. Scotland time, at which point the curator of the site there in Edinburgh, a professor of molecular evolution named Andrew Rambaut, was alert and ready to speed things along. He and Holmes composed a brief introductory note to the genome: “Please feel free to download, share, use and analyze this data,” it said. They knew that “data” is plural, but they were in a hurry.</w:t>
        <w:br/>
      </w:r>
    </w:p>
    <w:p>
      <w:r>
        <w:t>2020年1月11日，就在武汉疫情的首份报告在全球传播11天后，上海复旦大学张永振领导的一个科学家团队通过一个名为virologal.org的网站发布了一份新型病毒的基因组序列草案。这个基因组由居住在悉尼的英裔澳大利亚进化生物学家爱德华·霍姆斯提供，他也是张永振基因组组装项目中的同事。霍姆斯在病毒学家中因其对RNA病毒（包括冠状病毒）进化的研究、光溜溜的光头和尖刻的直率而闻名。这个领域里所有人都叫他埃迪。该帖子于凌晨1点05分发布。当时，位于爱丁堡的网站站长，名叫安德鲁·兰博特的分子进化教授警觉起来，准备加快进度。他和霍姆斯为基因组撰写了一份简短的介绍性说明：“请随意下载、分享、使用和分析这个数据。”他们知道应该是“这些数据”，而不是“这个数据”，但他们很匆忙。</w:t>
        <w:br/>
      </w:r>
    </w:p>
    <w:p>
      <w:r>
        <w:t>Immediately, Holmes and a small group of colleagues set to analyzing the genome for clues about the virus’s evolutionary history. They drew on a background of known coronaviruses and their own understanding of how such viruses take shape in the wild (as reflected in Holmes’s 2009 book, “The Evolution and Emergence of RNA Viruses”). They knew that coronavirus evolution can occur rapidly, driven by frequent mutation (single-letter changes in a roughly 30,000-letter genome), by recombination (one virus swapping genome sections with another virus, when both simultaneously replicate in a single cell) and by Darwinian natural selection’s acting on those random changes. Holmes traded thoughts with Rambaut in Edinburgh, a friend of three decades, and with two other colleagues: Kristian Andersen at Scripps Research in La Jolla, Calif.; and Robert Garry at the Tulane University School of Medicine in New Orleans. Ian Lipkin, of Columbia University’s Mailman School of Public Health, joined the huddle later. These five would form a sort of long-distance study group, aimed toward publishing a paper on SARS-CoV-2’s genome and its likely origin.</w:t>
        <w:br/>
      </w:r>
    </w:p>
    <w:p>
      <w:r>
        <w:t>霍姆斯和一小群同事立即开始分析基因组，寻找有关病毒进化史的线索。他们利用了已知冠状病毒的背景，以及他们自己对这种病毒在野外如何形成的理解（参见霍姆斯2009年出版的《RNA病毒的进化和出现》一书）。他们知道，冠状病毒的进化可以迅速发生，由频繁的突变（在大约3万个字母的基因组中发生单个字母的变化)、重组（当两种病毒同时在一个细胞中复制时交换基因组片段）和达尔文的自然选择作用于这些随机变化所驱动。霍姆斯在爱丁堡与他30年的好友兰博特和另外两位同事交换了意见：他们是加州拉霍亚斯克里普斯研究公司的克里斯蒂安·安德森；以及新奥尔良杜兰大学医学院的罗伯特·加里。哥伦比亚大学梅尔曼公共卫生学院的伊恩·利普金后来也加入进来。这五个人组成一个远程研究小组，旨在发表一篇关于SARS-CoV-2基因组及其可能起源的论文。</w:t>
        <w:br/>
      </w:r>
    </w:p>
    <w:p>
      <w:r>
        <w:t>Holmes, Andersen and their colleagues recognized the virus’s similarity to bat viruses but, with more study, saw a pair of “notable features” that gave them pause. Those features, two short blips of genome, constituted a very small percentage of the whole, but with potentially high significance for the virus’s ability to grab and infect human cells. They were technical-sounding elements, familiar to virologists, that are now part of the Covid-origin vernacular: a furin cleavage site (FCS), as well as an unexpected receptor-binding domain (RBD). All viruses have RBDs, which help them attach to cells; an FCS is a feature that helps certain viruses get inside. The original SARS virus, which terrified scientists worldwide but caused only about 800 deaths, didn’t resemble the new coronavirus in either respect. How had SARS-CoV-2 come to take this form?</w:t>
        <w:br/>
      </w:r>
    </w:p>
    <w:p>
      <w:r>
        <w:t>霍姆斯、安德森和其他人认识到这种病毒与蝙蝠病毒的相似之处，但经过更多的研究，他们发现了两个“值得注意的特征”，这让他们感到不安。这些特征是基因组的两个短点，在整个基因组中只占很小的比例，但对病毒捕获和感染人类细胞的能力却具有潜在的重大意义。它们是病毒学家熟悉的技术元素，现在已成为新冠病毒起源术语的一部分：一个呋喃裂解位点(FCS)和一个意想不到的受体结合域(RBD)。所有病毒都有RBD，这有助于它们附着在细胞上；而FCS是一种帮助某些病毒进入细胞的功能。最初的SARS病毒曾经吓坏了全世界的科学家，但它只导致了大约800人死亡，而它与新型冠状病毒在这两方面都不相似。SARS-CoV-2是如何成为这种形式的？</w:t>
        <w:br/>
      </w:r>
    </w:p>
    <w:p>
      <w:r>
        <w:t>Andersen and Holmes were genuinely concerned, at first, that it might have been engineered. Were those two features deliberate add-ons, inserted into some coronavirus backbone by genetic manipulation, intentionally making the virus more transmissible and pathogenic among humans? It had to be considered. Holmes called Jeremy Farrar, a disease expert who was then director of the Wellcome Trust, a foundation in London that supports health research. Farrar saw the point and quickly arranged a conference call among an international group of scientists to discuss the genome’s puzzling aspects and the possible scenarios of its origin. The group included Robert Garry at Tulane and a dozen other people, most of them distinguished European or British scientists with relevant expertise, like Rambaut in Edinburgh, Marion Koopmans in the Netherlands and Christian Drosten in Germany. Also on the call were Anthony Fauci, then head of the National Institute of Allergy and Infectious Diseases, and Francis Collins, then director of the National Institutes of Health and therefore Fauci’s boss. This is the famous Feb. 1 call on which — if you believe some critical voices — Fauci and Collins persuaded the others to suppress any notion that the virus might have been engineered.</w:t>
        <w:br/>
      </w:r>
    </w:p>
    <w:p>
      <w:r>
        <w:t>起初，安德森和霍姆斯确实担心这可能是人为设计的。这两个特征是不是故意添加的，通过基因操作插入到冠状病毒的骨架中，故意使病毒在人类中更具传染性和致病性？这一点是必须考虑的。霍姆斯打电话给疾病专家杰里米·法拉尔，后者时任惠康基金会负责人，这是伦敦一家支持健康研究的基金会。法拉尔理解这么做的意义，很快安排了一个国际科学家小组的电话会议，讨论该基因组令人困惑的地方及其可能的起源情况。该小组包括杜兰大学的罗伯特·加里和其他十几个人，其中大多数是具有相关专业知识的欧洲或英国杰出科学家，如爱丁堡的兰博特、荷兰的马里恩·库普曼斯和德国的克里斯蒂安·德罗斯特恩。参加电话会议的还有时任美国国家过敏和传染病研究所所长安东尼·福奇和时任美国国家卫生研究院院长、福奇的上司弗朗西斯·柯林斯。就是在这次著名的2月1日电话会议上——如果你相信一些批评人士的说法——福奇和柯林斯说服其他人压制了病毒可能是人为设计的观点。</w:t>
        <w:br/>
      </w:r>
    </w:p>
    <w:p>
      <w:r>
        <w:t>“The narrative going around was that Fauci told us, Change our mind, yada, yada, yada, yada. We were paid off,” Holmes said to me. “It’s complete [expletive].”</w:t>
        <w:br/>
      </w:r>
    </w:p>
    <w:p>
      <w:r>
        <w:t>“坊间流传的说法是，福奇告诉我们，改变我们的想法，诸如此类。我们被收买了，"霍姆斯对我说。“这完全是XXX（此处是一句脏话）。”</w:t>
        <w:br/>
      </w:r>
    </w:p>
    <w:p>
      <w:r>
        <w:t>Andersen concurs. “There is no universe in which this would even be possible,” he told me. Recently, based on selections of their private email and Slack traffic made public, Andersen and his colleagues have been accused of concealment and dissembling: Their messages, critics contend, prove that even as they were deeply concerned in private about the engineered-virus or lab-release possibilities, they were striving to keep both out of public discussion. But as the researchers describe it, these apparent contradictions were simply a reflection of their fast-evolving views. After initial concern that the receptor-binding domain in SARS-CoV-2 might be a sign of engineering, for instance, they learned soon after the Feb. 1 conference call of a very similar RBD in a coronavirus that infected pangolins. It was detected from a public database by a bioinformatician in Houston, Matt Wong, and posted on the Virological website, where it eventually came to the group’s attention. It showed that such an RBD had evolved in the wild and might well have gotten into SARS-CoV-2 by recombination, the natural gene-swapping process. Andersen and the others also recognized that furin cleavage sites occur naturally in other coronaviruses, like the MERS virus, though not (as so far detected) in any other member of the subgenus to which SARS-CoV-2 belongs.</w:t>
        <w:br/>
      </w:r>
    </w:p>
    <w:p>
      <w:r>
        <w:t>安德森也是这么说的。“这种事无论如何都不可能发生，”他告诉我。最近，根据公开的私人电子邮件和Slack对话记录，安德森和同事们被指控隐瞒和欺骗：批评者认为，他们的邮件和对话记录证明，尽管他们私下里对病毒系人工或源自实验室的可能性深感担忧，但他们却努力让这两件事远离公众讨论。但正如这些研究人员所云，这些表面上的矛盾之处只是反映了他们的观点在快速变化。例如，他们最初担心SARS-CoV-2中的受体结合域可能是人为操纵的标志，但在2月1日的电话会议后不久，他们就得知，在感染穿山甲的冠状病毒中存在非常相似的RBD。它是由休斯顿的生物信息学家马特·黄（音）从一个公共数据库中发现的，并发布在《病毒学》网站上，最终引起了该小组的注意。研究表明，这种RBD系野外进化而来，很可能通过重组（自然的基因交换过程）进入了SARS-CoV-2。安德森和其他人还意识到，在其他冠状病毒（如MERS病毒）中，呋喃裂解位点也会自然出现，尽管在SARS-CoV-2所属亚属的其他成员中却没有出现（迄今为止尚未发现）。</w:t>
        <w:br/>
      </w:r>
    </w:p>
    <w:p>
      <w:r>
        <w:t>Such new data led to a new conclusion, in what Andersen called, on Twitter, “a clear example of the scientific process.” Sixteen days after the conference call, they posted a preprint (a draft, not yet peer-reviewed) of their paper, and four weeks later it appeared in the journal Nature Medicine — this was the one titled “The Proximal Origin of SARS-CoV-2.” Andersen and his co-authors stated their conclusion at the top: “Our analyses clearly show that SARS-CoV-2 is not a laboratory construct or a purposefully manipulated virus.” That still left the possibility of a natural virus, evolved in an animal host and passed into humans by zoonotic transfer — or perhaps a natural virus accidentally leaked? Near the paper’s end they stated something more nuanced: that while intentional engineering of the virus could be ruled out, “it is currently impossible to prove or disprove the other theories of its origin described here.” That said, they added, “we do not believe that any type of laboratory-based scenario is plausible.”</w:t>
        <w:br/>
      </w:r>
    </w:p>
    <w:p>
      <w:r>
        <w:t>这些新数据导致了一个新结论，用安德森推文中的说法，这是“科学过程的一个清晰例子”。那次电话会议的16天后，他们发布了（尚未经过同行评议）的论文预印本，四周后，这篇论文在《自然·医学》杂志上发表，论文的标题是《SARS-CoV-2的近端起源》。安德森及合作者开门见山地陈述了他们的结论：“我们的分析清楚地表明，SARS-CoV-2不是在实验室里造出来的病毒，也不是有意操纵出来的病毒。”尽管如此，仍存在一种可能性，那就是在动物宿主中演化出来的天然病毒，通过人畜共患疾病传播给了人类，或者，也许天然病毒意外泄漏出来？在论文快结束的段落，他们使用了一种更细微的说法：虽然可以排除病毒经过了有意设计的可能性，但“目前仍不可能证明或反证本文所述的其他有关病毒起源的理论”。话虽这么说，他们补充道，“我们不认为任何以实验室为基础的情况有道理。”</w:t>
        <w:br/>
      </w:r>
    </w:p>
    <w:p>
      <w:r>
        <w:t>One other coronavirus quickly came to light as the closest known match to SARS-CoV-2. This wasn’t actually a virus “in the flesh” — in physical presence. It was a genome sequence, assembled from RNA fragments extracted from a fecal swab sample of a bat, captured in a mine several years earlier in 2013. The mine was in Yunnan Province, 1,200 miles southwest of Wuhan. The genome was 96.2 percent identical to the SARS-CoV-2 genome as sampled from people during the early days of the pandemic. That degree of similarity — or a 3.8 percent difference — suggests a common virus ancestor some years ago and independent evolution in the years since. So this represented a cousin to SARS-CoV-2, not its progenitor.</w:t>
        <w:br/>
      </w:r>
    </w:p>
    <w:p>
      <w:r>
        <w:t>还有一种冠状病毒很快就被发现是与SARS-CoV-2已知亲缘关系最近的病毒。实际上发现的不是一个“活体”病毒，不是病毒本身，而是一个基因组序列，该序列是很多年前的2013年，研究人员用从一个废弃矿井采集的蝙蝠粪便样本中提取的RNA片段组装出来的。那个矿井位于距离武汉约2000公里的西南省份云南。该基因组与新冠疫情初期从感染人群中采集的 SARS-CoV-2基因组有96.2%的序列同一性。这种程度的同一性（或者说3.8%的差异性）暗示，它们几年前有过一个共同祖先，在那之后经历了独立的演化。所以，该冠状病毒是SARS-CoV-2的一个近亲，而不是其祖先。</w:t>
        <w:br/>
      </w:r>
    </w:p>
    <w:p>
      <w:r>
        <w:t>The work of sampling the bat and assembling the sequence (first just a portion, then, with better technology, nearly the whole thing) had been led by Zhengli Shi, at the Wuhan Institute of Virology. Shi and her team labeled the sequence RaTG13, coding the facts that it came from an individual of Rhinolophus affinis (Ra), the intermediate horseshoe bat, captured in that mine in Tongguan (TG), a town in the Mojiang district of Yunnan, in 2013. RaTG13 has attained renown, not just because it constituted strong evidence of SARS-CoV-2’s ancestry in bat viruses but also because the Mojiang mine figures in some of the more lurid scenarios for a lab-leak origin.</w:t>
        <w:br/>
      </w:r>
    </w:p>
    <w:p>
      <w:r>
        <w:t>对蝙蝠的病毒进行采样和基因测序，然后将基因序列组装起来的工作（开始只是部分序列，后来在更好的技术帮助下，几乎组装出全部基因组），是在武汉病毒研究所的石正丽领导下进行的。石正丽及其团队用RaTG13来标记那个冠状病毒序列，因为它来自一只学名是Rhinolophus affinis (Ra)的中间宿体马蹄蝠，是在云南省墨江县通关镇(TG)的一个矿井中捕获的，时间是2013年。RaTG13名声大噪，不仅因为它为SARS-CoV-2起源于蝙蝠病毒提供了有力证据，也因为墨江矿井是一些更骇人听闻的实验室泄漏起源说的重要部分。</w:t>
        <w:br/>
      </w:r>
    </w:p>
    <w:p>
      <w:r>
        <w:t>Part of what makes the very name Mojiang seem lurid is that in 2012, three workers at the mine died of unidentified respiratory infections after days of underground labor there. What got into their lungs and killed them? Was it a fungus? Was it a virus? Some lab-leak proponents suggest that those deaths, described in two obscure medical theses written in Mandarin, represent the earliest known fatalities from a virus — possibly RaTG13 — that either already was, or in Shi’s lab became, SARS-CoV-2 or its immediate progenitor (that is, something far more similar than a cousin). The inference is that Shi’s team, a year after the mine workers died, may have taken the virus back to Wuhan. But the Mojiang deaths were also reported in 2014 in the journal Emerging Infectious Diseases by scientists who found an entirely different virus, also potentially dangerous because it had similarities to Nipah and Hendra viruses, and was carried in the Mojiang mine by rats, not bats. One takeaway: Sample the rats and bats and other fauna in a mine, and you might well find a variety of viruses you wouldn’t want in your lungs.</w:t>
        <w:br/>
      </w:r>
    </w:p>
    <w:p>
      <w:r>
        <w:t>墨江这个名字听起来令人毛骨悚然的部分原因是，2012年，在墨江矿井的井下工作了几天后，三名工人死于不明原因的呼吸系统感染。他们的肺里进了什么东西，导致了他们的死亡？是真菌？还是病毒？他们的死亡在两篇晦涩难懂的中文医学论文中有描述，一些支持实验室泄漏说的人认为，这三人的死亡代表着冠状病毒（可能是RaTG13）造成的已知最早死亡，这种病毒或已经演化为SARS-CoV-2，或是在石正丽的实验室里演化为SARS-CoV-2或其直系祖先病毒的（直系祖先与SARS-CoV-2的序列同一性高于近亲与SARS-CoV-2的序列同一性）。他们由此推论，石正丽的团队可能是在矿工死亡一年后将该病毒带回武汉的。但墨江矿工的死亡事件也在科学家们2014年发表在《新型传染病》杂志的文章中有描述，他们描述了一种完全不同的病毒，这种病毒也有潜的危险，因为它与尼帕病毒和亨德拉病毒有相似之处，而且，墨江矿井中这种病毒的携带者是老鼠，不是蝙蝠。这篇文章提示人们：对矿井中的老鼠、蝙蝠和其他动物进行病毒采样时，很可能会发现多种对人类肺部有害的病毒。</w:t>
        <w:br/>
      </w:r>
    </w:p>
    <w:p>
      <w:r>
        <w:t>Another problem with the RaTG13 scenario: Its genome differs from that of SARS-CoV-2 at more than 1,100 scattered positions throughout its genome. To engineer SARS-CoV-2 into existence by starting with RaTG13 would have been unreasonable and impractical, according to Holmes and other experts in coronavirus genomics. Furthermore, it’s important to remember that RaTG13 was a genome sequence, not a live virus: It was information, not a biological entity. Coaxing a virus that lies dormant in bat guano to grow in a cell culture is difficult, and usually the effort fails. Zhengli Shi told Jon Cohen, a senior correspondent for the journal Science, in her answer to a set of emailed questions, that she never grew RaTG13 in her lab. She told me the same thing during a two-hour conversation by Zoom: “No, no. We couldn’t culture any of the sample from this cave at Mojiang.”</w:t>
        <w:br/>
      </w:r>
    </w:p>
    <w:p>
      <w:r>
        <w:t>实验室泄漏说中RaTG13的作用存在另一个问题：它的序列与SARS-CoV-2的序列在1100多个分散在整个基因组的位点上存在差异。霍姆斯和其他研究冠状病毒基因组学的专家说，以RaTG13为起点制造SARS-CoV-2的做法，既不合理，也不切实际。再说，不要忘记RaTG13只是个基因组序列，不是活病毒；它是信息，不是生物实体；这点也很重要。将蝙蝠粪便中潜伏的病毒放在细胞培养物中生长不容易，这种努力通常以失败告终。石正丽在回答《科学》杂志资深通讯员乔恩·科恩通过电子邮件发给她的一系列问题时写道，她从来没有在实验室里培养过RaTG13。她在与我进行的两小时Zoom通话中对我说了同样的话：“没有，没有。我们没有培养过从墨江那个洞穴中采集的任何样品。”</w:t>
        <w:br/>
      </w:r>
    </w:p>
    <w:p>
      <w:r>
        <w:t>Shi was in Shanghai for a conference on the night of Dec. 30, 2019, as she explained it to me, when word reached her about a mysterious respiratory illness spreading dangerously among people back in Wuhan. Preliminary lab results suggested a coronavirus — not SARS virus, but something similar — might be the cause. She was asked to help identify the thing. She put her lab team to work on that immediately and took a train back to Wuhan the next day. Within hours, her lab had received a partial sequence from another lab. Her first instinct was to compare it with sequences of viruses they had worked on themselves, “and we found it’s different,” she told me. “So, the afternoon of Dec. 31, I already know it’s nothing related to what we have done in our laboratory.”</w:t>
        <w:br/>
      </w:r>
    </w:p>
    <w:p>
      <w:r>
        <w:t>这是石正丽告诉我的情况：2019年12月30日晚，她在上海参加一个会议时收到消息，一种奇怪的呼吸道疾病正在武汉人群中危险地传播。实验室的初步结果表明，导致疾病的原因可能是一种冠状病毒，不是SARS，但是一种类似的病毒。她被要求帮助确定病原体。她马上叫实验室团队开展有关工作，并在第二天乘火车返回了武汉。几小时内，她的实验室就收到了另一个实验室发来的部分序列。她的本能反应是将其与他们自己在实验室里研究过的病毒序列做比较，“我们发现不是同一个东西，”她告诉我。“所以，我在12月31日下午就已经知道，这与我们在实验室做的事情无关。”</w:t>
        <w:br/>
      </w:r>
    </w:p>
    <w:p>
      <w:r>
        <w:t>Some critics, she was well aware, had suggested that her urgency in checking her own records was an implicit admission of error or guilt. “It’s normal!” was her response.</w:t>
        <w:br/>
      </w:r>
    </w:p>
    <w:p>
      <w:r>
        <w:t>石正丽早就知道，一些批评者暗示，她急于检查自己的记录是不直接言明地承认错误或有罪。她的回应是，“这很正常！”</w:t>
        <w:br/>
      </w:r>
    </w:p>
    <w:p>
      <w:r>
        <w:t>Jon Cohen mentioned the possibility of a lab leak in a report published in Science on Jan. 31, 2020, noting that not all the earliest confirmed cases had some direct link to the Huanan market. Fourteen of the first 41, according to one study, did not. Might those people have picked up their infections somewhere else, and maybe not from an animal at all? After describing a couple of vivid but unsupported allegations, including the idea that SARS-CoV-2 resembled a snake virus (and snakes were sold at Wuhan wet markets), Cohen added, “The Wuhan Institute of Virology, which is the premier lab in China that studies bat and human coronaviruses, has also come under fire.” Concerns had been voiced, he wrote, about the security of the W.I.V.’s biosafety procedures and facilities.</w:t>
        <w:br/>
      </w:r>
    </w:p>
    <w:p>
      <w:r>
        <w:t>在2020年1月31日发在《科学》杂志上的一篇报道中，乔恩·科恩提到了实验室泄漏的可能性，他指出，并非所有最早确诊的病例都与华南海鲜市场有某种直接联系。据一项研究，最初的41名患者中，有14人与华南市场无关。这些人是否有可能在其他地方感染了病毒，而且也许根本就不是从动物身上感染的？科恩描述了一些清晰但未经证实的指控，包括SARS-CoV-2类似一种蛇病毒的观点（武汉的一些农贸市场有蛇出售），然后他补充道，“武汉病毒研究所是中国研究蝙蝠和人类冠状病毒的最重要的实验室，该实验室已受到严厉批评。”人们对武汉病毒研究所的生物安全设施和管理系统是否有漏洞表示担忧，他写道。</w:t>
        <w:br/>
      </w:r>
    </w:p>
    <w:p>
      <w:r>
        <w:t>Evidence regarding the origin of the virus, apart from what could be read from the genome itself, remained scarce during those early months. In place of evidence, there was the weight of scientific authority on one side and the volume of outcry on the other. On Feb. 19, 2020, an open letter appeared online in The Lancet, a British journal, signed by 27 scientists, some of them eminent senior figures in virology and public health, others researchers in the full heat of distinguished careers. It was a statement of solidarity with Chinese scientists and health professionals, who were then on the front line in efforts to understand and control the virus. The letter was organized by Peter Daszak, a British American disease ecologist, president of EcoHealth Alliance and a collaborator with Zhengli Shi. Besides voicing support for Chinese colleagues, it said: “We stand together to strongly condemn conspiracy theories suggesting that Covid-19 does not have a natural origin.” That expression of confidence, so soon, would prove to be counterproductive, and the phrase “conspiracy theories” landed like bacon grease thrown into a campfire, causing skeptics to flare and sizzle.</w:t>
        <w:br/>
      </w:r>
    </w:p>
    <w:p>
      <w:r>
        <w:t>在疫情暴发后的最初几个月里，除了能从基因组本身读取的信息外，有关病毒起源的证据仍然很少。取代证据的，一边是科学权威的分量，另一边是大量的强烈抗议。2020年2月19日，英国期刊《柳叶刀》在线发表了一封有27名科学家署名的公开信，其中有些是病毒学和公共卫生领域的著名资深人士，有些是正在职业生涯高峰的杰出研究人员。发公开信的目的是对当时处于研究和控制病毒第一线的中国科学家和医护人员表示支持。公开信由英裔美国疾病生态学家、生态健康联盟主席、石正丽的合作者彼得·达扎克组织起草。除了表达对中国同事的支持外，信中还写道：“我们坚定地站在一起，强烈谴责暗示新冠病毒疾病非自然起源的阴谋论。”这种过早的自信表述很快被证明适得其反，“阴谋论”一词像火上浇油那样引发了怀疑者的愤怒和谴责。</w:t>
        <w:br/>
      </w:r>
    </w:p>
    <w:p>
      <w:r>
        <w:t>The lab-leak idea, meanwhile, took hold in some political circles, partly because it dovetailed with attitudes toward the Chinese government, its repressive policies and its penchant for secrecy. In late January 2020, even before Cohen’s Jan. 31 article, The Washington Times ran an article suggesting links between the W.I.V. and a covert bioweapons program of the Chinese military. The article (later walked back with an editor’s note) was based largely on assertions by a former Israeli military-intelligence officer. Several weeks afterward, Senator Tom Cotton of Arkansas voiced a similar suspicion about the Wuhan lab on Fox News. “We don’t have evidence that this disease originated there,” Cotton said, “but because of China’s duplicity and dishonesty from the beginning, we need to at least ask the question.” Soon enough, Donald Trump’s mind began to change. The president spoke supportively about China throughout the early weeks of the pandemic and on Feb. 7 said of President Xi Jinping, “I think he’s handled it really well.” Then the winds shifted, and four months later Trump was inciting his rally crowds by calling Covid-19 “the kung flu.”</w:t>
        <w:br/>
      </w:r>
    </w:p>
    <w:p>
      <w:r>
        <w:t>与此同时，实验室泄漏说在一些政界人士当中盛行起来，部分原因是它与人们对中国政府的态度、它的高压政策以及缺乏透明相吻合。2020年1月底，甚至在科恩1月31日的文章发表之前，《华盛顿时报》就发表了一篇文章，暗示武汉病毒研究所与中国军方的一个秘密生化武器项目之间存在联系。这篇文章（后来附上编者按重发）主要是基于一名以色列前军事情报官员的说法。几周后，阿肯色州参议员汤姆·科顿在福克斯新闻上表达了类似怀疑。“我们没有证据表明这种疾病起源于那里，”科顿说道，“但由于中国从一开始就撒谎、不诚实，我们至少需要提出这个问题。”很快，特朗普的想法开始改变。在疫情暴发的头几周里，这位总统一直对中国表示支持，并在2月7日谈到习近平主席时说，“我认为他处理得很好。”之后风向就变了，四个月后，特朗普在集会上煽动群众，称新冠为“功夫流感”。</w:t>
        <w:br/>
      </w:r>
    </w:p>
    <w:p>
      <w:r>
        <w:t>The attractions of the lab-leak idea weren’t entirely partisan. Jamie Metzl is an author and political commentator who worked in the Clinton administration and, at one point, as a Senate committee staff member working closely with Senator Joe Biden. Metzl has a blindingly luminescent and liberal-tinged résumé that includes a Ph.D. from Oxford, a J.D. from Harvard Law School, a senior fellowship at the Atlantic Council and 13 ironman triathlons. A former member of the W.H.O. expert advisory committee on human genome editing, Metzl called early on for an investigation into the origins of the pandemic, including, in his words, “the distinct possibility this crisis may stem from a research-related incident in Wuhan.”</w:t>
        <w:br/>
      </w:r>
    </w:p>
    <w:p>
      <w:r>
        <w:t>实验室泄漏说的吸引力并不完全是因为党派之争。杰米·梅茨尔是一名作家和政治评论员，曾供职于克林顿政府，并一度在参议院委员会工作，与参议员乔·拜登联系协作。梅茨尔的履历光彩夺目，且有自由派倾向，包括牛津大学的博士学位、哈佛大学法学院的法学博士学位、大西洋理事会高级研究员，13次参加铁人三项比赛。作为世卫组织人类基因组编辑问题专家咨询委员会的前成员，梅茨尔很早就呼吁对疫情的起源展开调查，用他的话来说，包括“这场危机很有可能源于武汉的一起与研究相关的事件”。</w:t>
        <w:br/>
      </w:r>
    </w:p>
    <w:p>
      <w:r>
        <w:t>Having spoken up about this in the early months of 2020, Metzl encountered resistance that seems to have startled and aggrieved him. “When I was seeing this different story,” he told me, “and I started speaking publicly about it, friends of mine would say two things.” The first was, “You’re a progressive, liberal Democrat” — but — “you’re delivering a message that’s helpful to Trump.” Implication: Metzl should get back on the right side of scrimmage. The second sort of comment, he says, was: “Who the F are you? You have all these senior scientists and Nobel laureates and others who are saying it comes from nature? Who the F are you to say that, based on your analysis and your deductive reasoning, you have additional questions?”</w:t>
        <w:br/>
      </w:r>
    </w:p>
    <w:p>
      <w:r>
        <w:t>在2020年初的几个月里，梅茨尔曾谈及此事，但他遭遇了阻力，看来这让他感到震惊和委屈。“当我看到了这个不同的说法时，”他告诉我，“我开始公开谈论它，而我的朋友们会做出两种反应。”第一个是，“你是一个进步的、自由主义的民主党人”——但是——“你现在却在传递有利于特朗普的信息。”言下之意是：梅茨尔应该站回正确的一边。他说，第二种反应是：“你他X以为你是谁？那些资深的科学家、诺奖得主和其他人都说病毒来自大自然，难道他们不如你？你他X是谁，就凭你的分析和演绎推理，就有更多疑问了？”</w:t>
        <w:br/>
      </w:r>
    </w:p>
    <w:p>
      <w:r>
        <w:t>The proselytizing by Metzl and others who saw a “different story” from natural spillover — plus the swing of Trump’s message, plus the prevailing cultural disposition to distrust experts, plus no doubt other factors — had an effect on public opinion and media attention, if not on scientific consensus. According to the Pew Research Center, polling Americans in March 2020, 43 percent believed that the virus emerged naturally, against less than 30 percent who thought it came from a lab, developed either by accident or intentionally. By September 2020, another polling organization found the natural versus lab options embraced almost equally. By June 2021, a Politico-Harvard poll put the lab-origin idea ahead by a two-to-one margin: 52 percent of Americans versus 28 percent.</w:t>
        <w:br/>
      </w:r>
    </w:p>
    <w:p>
      <w:r>
        <w:t>像梅茨尔这样看到除自然溢出之外还有“另一种情况”的人转变立场——加上特朗普的言论影响力，以及不信任专家的文化氛围，当然还有其他的因素——对民意和媒体的关注点，甚至还有科学共识，是有影响的。据皮尤研究中心2020年3月的一项对美国人的调查，43%的人认为病毒是自然出现的，认为来自实验室——无论是否出于故意——的人不到30%。到了2020年9月，另一个民调组织发现，自然说和实验室说的支持者几乎是持平的。2021年6月时，一项Politico-哈佛调查得出的结果是，52%的美国人支持实验室起源说，几乎是支持自然溢出说（28%）的两倍。</w:t>
        <w:br/>
      </w:r>
    </w:p>
    <w:p>
      <w:r>
        <w:t>Metzl himself has maintained the somewhat agnostic position that accidental release is a possibility but not the only possibility. In his eventual March 2023 testimony to Congress, he urged “fully examining all relevant origins hypotheses, obviously including a lab origin, but also a market origin, which some experts I respect believe to be more probable.” Among those experts, he cited Michael Worobey, an evolutionary virologist at the University of Arizona.</w:t>
        <w:br/>
      </w:r>
    </w:p>
    <w:p>
      <w:r>
        <w:t>梅茨尔本人持着较为不可知论的立场，认为意外释放是可能的，但并非唯一可能。他最终于2023年3月在国会作证，呼吁“全面审视一切相关的起源假说，其中当然包括实验室起源，但也包括市场起源，一些我尊重的专家认为后者可能性更大”。他例举了其中一位专家，亚利桑那大学演化病毒学家迈克尔·沃罗贝。</w:t>
        <w:br/>
      </w:r>
    </w:p>
    <w:p>
      <w:r>
        <w:t>Worobey is a Canadian-born, Oxford-educated scientist who speaks mildly and sometimes entertains provocative theories. One such theory was O.P.V., the “oral polio vaccine” hypothesis for the origin of the H.I.V./AIDS pandemic. I first interviewed Worobey a dozen years ago to hear about that. The O.P.V. hypothesis asserted that the virus (H.I.V.-1, Group M) was put into humans, inadvertently, during reckless trials of an oral polio vaccine on unsuspecting African “volunteers,” including hundreds of thousands of children. The vaccine had been developed in chimpanzee cell cultures — so the hypothesis claimed — and contaminated with a chimpanzee virus that became H.I.V.-1-M. In early 2000, Worobey left his doctoral studies in Oxford, flew to a war zone in the Democratic Republic of the Congo and spent weeks collecting chimpanzee dung in the forest to test that hypothesis.</w:t>
        <w:br/>
      </w:r>
    </w:p>
    <w:p>
      <w:r>
        <w:t>生于加拿大、毕业于牛津的科学家沃罗贝语调和婉，有时也会考虑一些争议性的理论。其中一个理论是OPV，也就是关于HIV/艾滋病疫情起源的“口服脊灰炎疫苗”假说。我在十几年前首次采访沃罗贝时听他讲过。OPV假说认为，病毒（HIV-1，M组）是在一项鲁莽的口服脊灰炎疫苗试验中意外输入到受试者体内的，“志愿”参加该试验的非洲人，包括数十万儿童，对此不知情。疫苗是用黑猩猩细胞培养而成——该假说声称——并且被一种后来成为HIV-1-M的黑猩猩病毒所污染。2000年初，沃罗贝离开在牛津的博士研究项目，飞到战火纷飞的刚果民主共和国，在那里的丛林中花了几周收集黑猩猩粪便，以验证该假说。</w:t>
        <w:br/>
      </w:r>
    </w:p>
    <w:p>
      <w:r>
        <w:t>His senior partner on this wildcat expedition was William Hamilton, a famous Oxford biologist who considered the O.P.V. hypothesis plausible. Worobey and Hamilton collected their chimpanzee samples, with help from local forest guides, and then scrambled out of Kisangani, Worobey with his arm in a sling from a badly infected forest wound, Hamilton desperately ill with malaria. They reached England, and Hamilton died soon afterward from complications. The samples got lost in baggage handling, then found, then tested negative for the chimpanzee virus, except for one sample that proved inconclusive.</w:t>
        <w:br/>
      </w:r>
    </w:p>
    <w:p>
      <w:r>
        <w:t>他的这场不计后果的冒险有一位资深合作者，著名牛津生物学家威廉·汉密尔顿，他认为OPV假说是合理的。沃罗贝和汉密尔顿在当地森林向导协助下收集了黑猩猩样本，然后狼狈地离开基桑加尼，沃罗贝因为在林中受伤导致严重感染，手臂吊着绷带。汉密尔顿则因疟疾生命垂危。回到英格兰后，汉密尔顿很快就死于并发症。样本先是在行李中转过程中丢失，后来又被找回，然后黑猩猩病毒检测呈阴性，只有一份被证明无效的样本是例外。</w:t>
        <w:br/>
      </w:r>
    </w:p>
    <w:p>
      <w:r>
        <w:t>Such are the labors and frustrations of science. Worobey, along with other scientists, drawing on other evidence, eventually showed that the oral-vaccine hypothesis was false. Open-mindedness toward a provocative hypothesis, and a commitment to confirm it or refute it as the evidence may dictate, are among his priors.</w:t>
        <w:br/>
      </w:r>
    </w:p>
    <w:p>
      <w:r>
        <w:t>科学本就这样，充满了劳苦与沮丧。沃罗贝和其他科学家一起，最终依据其他的证据证明，口服疫苗假说是错的。对争议性假说持开放性的态度，坚持用证据来证实或否定它，是他的首要原则之一。</w:t>
        <w:br/>
      </w:r>
    </w:p>
    <w:p>
      <w:r>
        <w:t>With SARS-CoV-2, 20 years later, Worobey likewise felt inclined to give the provocative, heterodox hypothesis all due consideration. Concerned by what he saw as premature dismissal of the lab-leak possibility, he signed a public letter in spring 2021, with 17 other scientists, arguing that “greater clarity about the origins of this pandemic is necessary and feasible to achieve. We must take hypotheses about both natural and laboratory spillovers seriously until we have sufficient data.” One of the letter’s other co-signers, in fact the first as listed, was Jesse Bloom. Worobey had helped initiate the letter, with emails to Bloom on March 21 of that year, including the suggestion, “I have been thinking about something like a Perspective in Science or an Op-Ed in the NY Times.”</w:t>
        <w:br/>
      </w:r>
    </w:p>
    <w:p>
      <w:r>
        <w:t>20年后，对于SARS-CoV-2，沃罗贝同样倾向于对这一具有争议性的非正统假说给予应有的考虑。他认为排除实验室泄漏的可能性过早，出于这一担忧，他于2021年春季与其他17名科学家签署了一封公开信，认为“进一步澄清这一流行病的起源是必要且可行的。在我们获得足够的数据之前，无论是自然溢出假设还是实验室溢出假设，我们必须都要认真对待”。这封信的其他共同签署人之一是杰西·布鲁姆，实际上他排在名单的第一位。沃罗贝是发起人之一，并于当年3月21日向布鲁姆发送了电子邮件，其中包括这样的建议：“我一直在考虑发在类似《科学》的观点板块或《纽约时报》的专栏文章之类的地方。”</w:t>
        <w:br/>
      </w:r>
    </w:p>
    <w:p>
      <w:r>
        <w:t>The letter was initially drafted by Bloom and two others: Alina Chan, a molecular biologist who was an author of a preprint in 2020 arguing that SARS-CoV-2 was already well adapted to infecting humans at the start, raising questions about its provenance; and David Relman of Stanford, a distinguished microbiologist with a long-term concern about biosecurity issues and some gain-of-function research. Others of the group contributed input, and the letter ran in Science on May 14, 2021, under the imperative title “Investigate the Origins of Covid-19.” But from that point, with passing months and more research, Worobey would diverge from the most vocal of his co-signers regarding what constitutes “sufficient data.”</w:t>
        <w:br/>
      </w:r>
    </w:p>
    <w:p>
      <w:r>
        <w:t>这封信最初是由布鲁姆和另外两人起草的：分子生物学家艾琳娜·陈（音），她是2020年一篇预印本论文的作者，论文认为SARS-CoV-2从一开始就已经充分具备感染人类的条件，这引发了对其起源的质疑；另一位是杰出的微生物学家、斯坦福大学的戴维·雷尔曼，他长期关注生物安全问题和一些功能获得性研究。该小组的其他成员也提供了意见，这封信于2021年5月14日发表在《科学》杂志上，标题为《调查新冠病毒的起源》。但从那时起，几个月的时间过去了，出现了更多的研究，对于什么是“充分的数据”，沃罗贝与立场最鲜明的几位共同签署人产生了分歧。</w:t>
        <w:br/>
      </w:r>
    </w:p>
    <w:p>
      <w:r>
        <w:t>Strong tides of opinion were moving by spring 2021. An international team of scientists, recruited by the World Health Organization to its joint W.H.O.-China study of the origins of SARS-CoV-2, had returned from a month in Wuhan and issued its Phase 1 report, finding a laboratory leak “extremely unlikely.” That finding took criticism from Worobey, Bloom and their co-authors of the letter to Science, published weeks afterward. Even the director-general of the W.H.O. himself, Dr. Tedros Adhanom Ghebreyesus, hoped for further investigation. At a news conference marking the report’s publication, Tedros said, “As far as W.H.O. is concerned, all hypotheses remain on the table,” noting the need for continued research. Notwithstanding Tedros’s hopes, and mainly because of Chinese resistance, there has been no official Phase 2 follow-up study per se. Instead, the W.H.O. created a Scientific Advisory Group for the Origins of Novel Pathogens (SAGO), a body of disease scientists who will continue to study the origin of SARS-CoV-2 as well as other dangerous new bugs.</w:t>
        <w:br/>
      </w:r>
    </w:p>
    <w:p>
      <w:r>
        <w:t>2021年春天掀起了强烈的舆论浪潮。世界卫生组织招募了一个国际科学家小组，参加对SARS-CoV-2起源的世卫组织-中国联合研究，他们在武汉待了一个月后归来，发布了第一阶段报告，称实验室泄漏“极不可能”。沃罗贝、布鲁姆和其他共同签署者致信《科学》杂志并在几周后发表，在信中批评了该结果。甚至世界卫生组织总干事谭德塞博士本人也希望进行进一步调查。在发表该报告的新闻发布会上，谭德塞表示：“就世界卫生组织而言，就目前而言，所有假设仍然存在，”并指出需要继续研究。尽管谭德塞抱有希望，但目前还没有正式的所谓第二阶段后续研究，主要是由于中国的抵制。相反，世界卫生组织创建了“新病原体起源科学咨询小组”(SAGO)，这是一个由疾病科学家组成的机构，他们将继续研究SARS-CoV-2以及其他危险的新细菌的起源。</w:t>
        <w:br/>
      </w:r>
    </w:p>
    <w:p>
      <w:r>
        <w:t>Maria Van Kerkhove, the technical lead for Covid at the W.H.O., has been vocal about the barriers to progress. “There’s very little information that can be accessed with regard to lab leak, with regard to breach of biosafety or biosecurity, and that’s the problem,” she told me recently, saying that she had discussed the issue directly with Chinese officials. “That’s what’s frustrating,” she added. “With that lack of information, you’re left with these gaping holes.”</w:t>
        <w:br/>
      </w:r>
    </w:p>
    <w:p>
      <w:r>
        <w:t>世卫组织新冠病毒技术负责人玛丽亚·范科霍夫毫不掩饰地说出是什么在阻碍。她最近告诉我：“人们能接触到的关于实验室泄漏、违反生物安全或生物安保的信息很少，这就是问题所在。”她说，她已直接与中国官员讨论了这个问题。“这就是令人沮丧的地方，”她还说。“由于缺乏信息，你就会留下这些空白。”</w:t>
        <w:br/>
      </w:r>
    </w:p>
    <w:p>
      <w:r>
        <w:t>Popular articles espousing the lab-leak idea also began to blossom forth around this time, in magazines and newspapers and on web platforms. In January 2021, New York magazine carried a Covid-origin article by Nicholson Baker, who had lately published a book on American bioweapons research in the early 1950s and his frustrations with the Freedom of Information Act. Baker now raised the “What if?” question about coronavirus research. In May 2021, Nicholas Wade (who once worked for The New York Times) published a long article in The Bulletin of the Atomic Scientists describing the collaborations between Zhengli Shi’s lab and EcoHealth Alliance, for research on bat coronaviruses as potential threats to human health — research that, Wade suggested, could have led to the escape of a virus intentionally made more dangerous to humans. Soon afterward, another science writer with former connections to The Times, Donald G. McNeil Jr., found himself moved by Wade’s article to do further probing and questioning and posted a more judicious essay, concluding, “All we have so far is speculation, and all the explanations are unsatisfactory.” In early June, Vanity Fair followed with a feature by the journalist Katherine Eban, suggesting that research at the W.I.V. — or, alternatively, field collection of bat samples, and the accidental infection of a fieldworker — might have put the virus, engineered or not, into people.</w:t>
        <w:br/>
      </w:r>
    </w:p>
    <w:p>
      <w:r>
        <w:t>大约在这个时候，支持实验室泄漏说法的热门文章也开始在杂志、报纸和网络平台上涌现。2021年1月，《纽约》杂志刊登了尼克尔森·贝克撰写的一篇新冠病毒起源的文章。贝克最近出版了一本关于1950年代初美国生物武器研究以及他对《信息自由法》的不满的书。现在，贝克针对新冠病毒研究提出一个问题：“万一呢？”2021年5月，尼古拉斯·韦德（曾供职于《纽约时报》）在《原子科学家公报》上发表了一篇长文，描述了石正丽实验室与生态健康联盟之间的合作，研究蝙蝠冠状病毒对人类健康的潜在威胁——韦德表示，这样的研究会有意制造对人类更加危险的病毒，有可能会泄漏。不久之后，另一位曾与《纽约时报》有关联的科学作家小唐纳德·G·麦克尼尔受到韦德文章的启发，进行了进一步的探究和质疑，并发表了一篇更加审慎的文章，总结道：“到目前为止，我们所做的只是猜测，所有的解释都不能令人满意。”6月初，《名利场》杂志随后发表了记者凯瑟琳·埃班的专题报道，报道指出，无论病毒是否经过改造，武汉病毒研究所的研究——或者说，蝙蝠样本的野外采集，以及现场工作人员的意外感染——可能已经将病毒传播到了人类身上。</w:t>
        <w:br/>
      </w:r>
    </w:p>
    <w:p>
      <w:r>
        <w:t>Then came Jon Stewart. On June 14, 2021, the comedian appeared on Stephen Colbert’s show and announced, with sublime confidence and transcendent shallowness, his grounds for certainty that the virus first detected in Wuhan had come from a Wuhan lab. “If you look at the name!” he shouted. “Look at the name!” Stewart got the name of the institution wrong, in fact — he called W.I.V. the “Wuhan Novel Respiratory Coronavirus Lab” — though he got the name of the city right. How much that mattered to Colbert’s millions of viewers is unknown.</w:t>
        <w:br/>
      </w:r>
    </w:p>
    <w:p>
      <w:r>
        <w:t>接着，乔恩·斯图尔特出现了。2021年6月14日，这位喜剧演员在斯蒂芬·科尔伯特的节目中以超群的自信和超凡的浅薄宣布，他有理由确信在武汉最早发现的病毒来自武汉的实验室。“你看名字就知道！”他喊道。“看名字！”事实上，斯图尔特把这个机构的名字搞错了——他把武汉病毒研究所称为“武汉新型呼吸道冠状病毒实验室”——城市的名字他倒是没弄错。我们不知道科尔伯特那数百万观众在不在乎这些。</w:t>
        <w:br/>
      </w:r>
    </w:p>
    <w:p>
      <w:r>
        <w:t>Throughout 2020 and 2021, scientists with deep expertise in relevant fields, especially molecular evolutionary virology, veterinary virology and molecular phylogenetics (the drawing of family trees by comparison of genomes), were busy too. Their efforts added data and analyses to the natural-origin side of the balance.</w:t>
        <w:br/>
      </w:r>
    </w:p>
    <w:p>
      <w:r>
        <w:t>整个2020年和2021年，在相关领域具有深厚专业知识的科学家们也很忙碌，尤其是分子进化病毒学、兽医病毒学和分子系统发生学（通过比较基因组绘制家谱）领域。他们的努力为天平另一端的自然起源说法添加了数据和分析。</w:t>
        <w:br/>
      </w:r>
    </w:p>
    <w:p>
      <w:r>
        <w:t>One study, by two Chinese researchers and three Westerners, showed that the wet markets in Wuhan — not just the notorious Huanan but also three others — contained numerous shops selling wild animals for food from May 2017 to November 2019. The offerings included raccoon dogs, masked palm civets and Malayan porcupines. Many of the animals showed what seemed to be wounds from gunshots or traps, suggesting harvest from the wild (as distinct from farm-raised wildlife), but lacked the requisite documentation to make their sale legal under China’s Wildlife Protection Law.</w:t>
        <w:br/>
      </w:r>
    </w:p>
    <w:p>
      <w:r>
        <w:t>两名中国研究人员和三名西方研究人员进行的一项研究显示，2017年5月至2019年11月期间，武汉的生鲜市场——不仅是众所周知的华南海鲜市场，还有其他三个市场——都有许多档口出售供食用的野生动物。这其中包括貉、果子狸和马来豪猪。许多动物身上的伤口似乎是枪或陷阱造成的，这表明它们是从野外捕获的（与农场饲养的野生动物不同），但缺乏中国《野生动物保护法》所要求的用于合法销售的文件。</w:t>
        <w:br/>
      </w:r>
    </w:p>
    <w:p>
      <w:r>
        <w:t>That’s important because it gave local authorities incentive, as the pandemic spread, to close the market (as they did on Jan. 1, 2020) and conceal whatever illegalities had been ignored by enforcement officers there. For all the assumptions made about China’s motivation to cover up a lab leak, it’s worth remembering that they would have had similar motivations — including that $70 billion national industry — to cover up a devastatingly consequential market leak.</w:t>
        <w:br/>
      </w:r>
    </w:p>
    <w:p>
      <w:r>
        <w:t>这一点很重要，因为随着疫情的蔓延，地方当局有关闭市场（就像他们在2020年1月1日所做的那样）并隐瞒当地执法人员忽视的任何违法行为的动机。如果假设中国有掩盖实验室泄漏的动机，值得记住的是，他们也会有其他类似的动机——包括那个价值700亿美元的全国产业——来掩盖具有毁灭性后果的市场泄漏。</w:t>
        <w:br/>
      </w:r>
    </w:p>
    <w:p>
      <w:r>
        <w:t>Another study, published by Science in July 2022, with Michael Worobey as first author, joined by Eddie Holmes and Marion Koopmans and many others, considered the spatial pattern of more than 150 of the earliest Covid-19 cases from December 2019. Worobey and colleagues found that not only were Huanan market customers and workers (and people in contact with those customers or workers) among those cases living close to the market, but so were patients with no known epidemiological link to the market. Therefore, that market was “the early epicenter” of the pandemic, as the paper’s title declared.</w:t>
        <w:br/>
      </w:r>
    </w:p>
    <w:p>
      <w:r>
        <w:t>2022年7月发表在《科学》上的另一项研究，第一作者是迈克尔·沃罗贝，合作者包括埃迪·霍姆斯和马里恩·库普曼斯等人，论文考虑了2019年12月以来超过150个Covid-19早期病例的空间分布模式。沃罗贝和同事们发现，在市场附近生活的病例中不仅有华南市场的顾客和工人（以及与这些顾客和工人有接触的人），还有一些与市场不存在流行病学关联的病人。因此，如论文标题所示，市场是疫情的“早期暴发中心”。</w:t>
        <w:br/>
      </w:r>
    </w:p>
    <w:p>
      <w:r>
        <w:t>A distinct but related study that appeared around the same time, with Worobey and other co-authors but in this case with Jonathan Pekar as first author, looked at the shape of the SARS-CoV-2 family tree. It was unexpected. As drawn from comparison of genomes sequenced from human samples, taken at the beginning of the pandemic, it consisted of two thick limbs branching from a trunk, then each limb exploding into many tiny stems, without intermediate branches.</w:t>
        <w:br/>
      </w:r>
    </w:p>
    <w:p>
      <w:r>
        <w:t>大约在同一时间，沃罗贝和其他共同作者进行了一项不同但相关的研究，研究了SARS-CoV-2谱系的形状（这一次乔纳森·佩卡尔是第一作者）。结果是出乎意料的。通过比较大流行开始时采集的人类样本基因组测序结果发现，它包括从主干分出的两个粗大的分支，然后每个分支爆炸成许多微小的茎，没有中间分支。</w:t>
        <w:br/>
      </w:r>
    </w:p>
    <w:p>
      <w:r>
        <w:t>The two major limbs were lineages, labeled Lineage A and Lineage B, from which all the virus’s later diversity arose. Lineage B was the more prolific and successful, accounting for most of the world’s Covid-19 cases, including all early cases directly linked to the market. Lineage A had been found in the market, too, by the Chinese team that swabbed after the place was summarily closed. That smudge of A turned up on a pair of discarded gloves. Lineage A was also detected in two Covid patients living near the market. Pekar and his colleagues did a high-tech analysis of the tree pattern — those two big limbs, then that explosion of twiggy stems from each — and concluded that the virus probably entered humans multiple times. The outbreak of human infections, they judged, most likely had (at least) two separate beginnings.</w:t>
        <w:br/>
      </w:r>
    </w:p>
    <w:p>
      <w:r>
        <w:t>这两个主要分支是病毒的谱系，分别被称为谱系A和谱系B，五花八门的病毒都是从它们产生的。B谱系更为高产和成功，是全球大部分Covid-19病例的来源，包括与市场直接相关的所有早期病例。在该市场被立即关闭后，中国小组对其进行了抽样检查，在市场中也发现了A系病毒。A系病毒的污染出现在一副被丢弃的手套上。住在市场附近的两名患者体内也发现了A系病毒。佩卡尔和同事们对病毒的树型——那两个大分支，然后每个分支上都长出了小枝——做了高科技分析，并得出结论，病毒可能多次进入人体。他们判断，人类感染的暴发很可能有（至少）两个互无关联的起点。</w:t>
        <w:br/>
      </w:r>
    </w:p>
    <w:p>
      <w:r>
        <w:t>Why did this finding matter? Two spillovers into people, from a market stall holding infected raccoon dogs, was more parsimonious than two separately infected laboratory workers, carrying their infections independently to the same market. Partly that’s because of geography: The Wuhan Institute of Virology, as Jon Stewart tried to say, is indeed in the city of Wuhan, but it sits on the other side of the Yangtze River, more than seven miles (as the crow flies) from the Huanan market.</w:t>
        <w:br/>
      </w:r>
    </w:p>
    <w:p>
      <w:r>
        <w:t>为什么这个发现很重要？与两名分别受到感染的实验室工作人员带着感染各自前往同一个市场相比，一个市场摊位上的受感染貉两次向人类传播这一场景的可能性更大。这一定程度上是地理原因：正如乔恩·斯图尔特试图指出的那样，武汉病毒学研究所确实位于武汉市，但它位于长江的另一边，与华南市场的直线距离超过11公里。</w:t>
        <w:br/>
      </w:r>
    </w:p>
    <w:p>
      <w:r>
        <w:t>Beginning early this year, the popularity of the lab-accident idea, which grew steadily from 2020 through 2022, received several additional boosts. On Feb. 26, The Wall Street Journal reported that the U.S. Department of Energy, one of the organizations assigned earlier by President Biden to study the origin question, offered a new judgment. Previously undecided, the D.O.E.’s intelligence people now concluded, though with “low confidence,” that the pandemic most likely began from a lab leak. The Journal’s reporters had this from “a classified intelligence report,” unavailable for scrutiny by the public but delivered to the White House and “key members of Congress,” who were unidentified.</w:t>
        <w:br/>
      </w:r>
    </w:p>
    <w:p>
      <w:r>
        <w:t>从今年年初开始，自2020年到2022年稳步积攒人气的实验室事故说又得到了几次推动。2月26日，《华尔街日报》报道称，拜登总统早些时候指派研究来源问题的机构之一美国能源部提出了新的判断。此前并未得出结论的能源部现在认为，虽然属于“低置信度”，但这次大流行很可能是从实验室泄漏开始的。《华尔街日报》的记者是从“一份机密情报报告”中得知这一结论，报告本身无法供公众查阅，但已提交给白宫和“国会关键议员”，具体是哪几位议员尚不得而知。</w:t>
        <w:br/>
      </w:r>
    </w:p>
    <w:p>
      <w:r>
        <w:t>The next day, CNN’s website posted a follow-up story stating that three sources, also unidentified, had told CNN that the D.O.E. based its shift partly on information about research done at the Wuhan Center for Disease Control and Prevention, another disease-related facility in the city, more than seven miles from the Wuhan Institute of Virology. This caught my attention, because I knew that the Wuhan C.D.C., having recently relocated, was now just a few hundred yards from the Huanan market. It occurred to me, disquietingly, that a virus leak from the center might fit the spatial clustering of early cases around the market, as analyzed by Worobey and his colleagues, in a way that a putative leak from the W.I.V. did not.</w:t>
        <w:br/>
      </w:r>
    </w:p>
    <w:p>
      <w:r>
        <w:t>第二天，CNN的网站发布了一篇后续报道，称三位同样身份不明的消息人士告诉CNN，能源部的转变，部分是基于有关武汉疾病控制与预防中心的研究信息，这是该市另一家与疾病相关的机构，距离武汉病毒学研究所超过11公里。这引起了我的注意，因为我知道武汉疾控中心前不久刚刚搬迁，离华南市场只有几百米。让我不安的是，我突然想到，正如沃罗贝和他的同事们分析的那样，从疾控中心泄漏的病毒可能符合市场周围早期病例的空间聚集性，而从假定的武汉病毒研究所泄漏的病毒却不符合。</w:t>
        <w:br/>
      </w:r>
    </w:p>
    <w:p>
      <w:r>
        <w:t>But nothing more on that provocative assertion has come from CNN, or from any other news outlet, in the months since. I was reminded that the Wuhan C.D.C. moved to its new location, near the market, only on Dec. 2, 2019; that date, plus the time presumably needed to bring laboratory work back online, might not jibe with a viral outbreak that most likely began in late November. In any case, two different sources with good access to the Chinese research community told me that the Wuhan C.D.C. (as distinct from the national C.D.C. in Beijing) had no coronavirus research program before the pandemic. One of those sources, Jane Qiu, a China-born independent journalist, added that the Wuhan group’s mandate was mainly technical tasks such as disease surveillance, rather than research. (Qiu couldn’t name her own sources due to their potential jeopardy in China.)</w:t>
        <w:br/>
      </w:r>
    </w:p>
    <w:p>
      <w:r>
        <w:t>但在那之后的几个月里，CNN或其他任何新闻媒体都没有再报道这一引发争议的观点。有人提醒我，武汉疾控中心直到2019年12月2日才搬到市场附近的新址；这个日期，再加上实验室工作恢复工作可能需要的时间，或许同最有可能在11月底开始的病毒暴发无法匹配。无论如何，两个与中国研究界有良好接触的不同消息来源告诉我，武汉疾控中心（与北京的国家疾控中心不同）在大流行之前没有冠状病毒研究项目。其中一位消息人士、出生在中国的独立记者简·邱（音）补充说，武汉疾控中心的任务主要是疾病监测等技术任务，而不是研究。（由于简·邱的消息来源在中国面临潜在危险，他不能透露他们的身份。）</w:t>
        <w:br/>
      </w:r>
    </w:p>
    <w:p>
      <w:r>
        <w:t>Still more recently, in mid-June, came the Substack article I alluded to earlier, claiming that Ben Hu and two others from Zhengli Shi’s lab were “the first people infected by the virus” and therefore the starting point of the pandemic. Posted by Michael Shellenberger and two co-authors, this article cited unidentified sources “within the U.S. government.” Hu was a first author on a 2017 paper describing the Shi group’s discovery of multiple coronaviruses related to SARS-CoV-2, in bats from a cave (not the Mojiang mine) in southern China, and experimental work on three of those viruses that some critics considered risky. Hu and the other two scientists, according to Shellenberger and his co-authors, had contracted “Covid-19-like illnesses” in November 2019, suggesting that they were the conduits of a lab leak. Hu himself promptly denied the allegation in an email to Jon Cohen at Science: “I did not get sick in autumn 2019, and did not have Covid-19-like symptoms at that time.” Furthermore, Hu told Cohen, he and both colleagues had tested negative for signs of recent Covid infection (antibodies) in March 2020.</w:t>
        <w:br/>
      </w:r>
    </w:p>
    <w:p>
      <w:r>
        <w:t>最近，在6月中旬，我之前提到的Substack文章发表了，声称胡犇和石正丽实验室的另外两个人是“第一批感染病毒的人”，因此是大流行的起点。这篇文章由迈克尔·谢伦伯格和两位合著者发表，引用了“美国政府内部”的未具名消息来源。胡犇是2017年一篇论文的第一作者，该论文描述了石正丽团队在中国南方一个洞穴（不是墨江矿）的蝙蝠中发现了与SARS-CoV-2相关的多种冠状病毒，并对其中三种病毒进行了实验研究，一些批评者认为这些研究具有风险性。根据谢伦伯格及合著者的说法，胡犇和另外两名科学家在2019年11月感染了“类似Covid-19的疾病”，这表明他们是实验室泄漏的渠道。胡犇本人在给《科学》杂志乔恩·科恩的电子邮件中断然否认了这一指控：“我在2019年秋天没有生病，当时也没有出现类似Covid-19的症状。”此外，胡犇告诉科恩，他和两位同事在2020年3月的检测中均未发现近期感染新冠的迹象（即未发现抗体）。</w:t>
        <w:br/>
      </w:r>
    </w:p>
    <w:p>
      <w:r>
        <w:t>The surge of opinion toward the lab-leak idea was interrupted in March, when Florence Débarre, a scientist working for France’s National Center for Scientific Research, discovered another body of interesting evidence, long missing but now found. This was genomic data — from the swab sampling of door surfaces and equipment and other items, including that pair of discarded gloves — gathered at the Huanan market in early 2020 but withheld since that time. The data were released, perhaps by mistake, and Débarre was alert enough to spot them and recognize what they were. A team of researchers, including Worobey, detected a pattern in the data: strong proximity between samples containing raccoon dog DNA and others containing SARS-CoV-2 fragments (and some samples that contained both), from stalls in the southwest corner of the market where wild animals had been sold as food. Malayan porcupine DNA and Amur hedgehog DNA were also found near the virus, but raccoon dogs were of special interest because of their proven susceptibility to SARS-CoV-2.</w:t>
        <w:br/>
      </w:r>
    </w:p>
    <w:p>
      <w:r>
        <w:t>今年3月，在法国国家科学研究中心工作的科学家弗洛伦斯·达姆巴雷发现了另一组有趣的证据，它失踪已久，但现在被发现了。这一事件影响了人们对实验室泄漏说的看法。这组证据就是2020年初在华南市场收集的基因组数据——来自对门的表面、设备和其他物品（包括那双丢弃的手套）的拭子取样，但此后一直被封存。这些数据被泄露了，也许是因为不小心，达姆巴雷足够警觉地发现了它们，并认出了它们是什么。包括沃罗贝在内的一组研究人员在数据中发现了一种模式：含有貉DNA的样本和含有SARS-CoV-2片段的样本（以及一些同时含有这两种片段的样本）非常接近，这些样本来自市场西南角的摊位，那里的野生动物被当作食物出售。在病毒附近也发现了马来亚豪猪和阿穆尔刺猬的DNA，但由于貉被证明对SARS-CoV-2易感，因此格外受人关注。</w:t>
        <w:br/>
      </w:r>
    </w:p>
    <w:p>
      <w:r>
        <w:t>These findings didn’t establish that raccoon dogs had carried the virus into the market. But they added plausibility and detail to that scenario.</w:t>
        <w:br/>
      </w:r>
    </w:p>
    <w:p>
      <w:r>
        <w:t>这些发现并不能证明是貉将病毒带入了市场。但他们为这一设想增加了合理性和细节。</w:t>
        <w:br/>
      </w:r>
    </w:p>
    <w:p>
      <w:r>
        <w:t>Notwithstanding the Débarre group’s revelations, the lab-leak idea has remained strongly preferred by public opinion, and not just in the United States. According to one poll, as of April 2023, 62 percent of Italian respondents, 56 percent in France and 50 percent in the United Kingdom found the lab-leak idea most compelling, with sizable segments of undecided (and flummoxed) people, leaving only modest minorities embracing natural spillover. Earlier polling showed lab-related scenarios even more strongly favored in still other countries, ranging from 73 percent in Kenya and 64 percent in Hungary to 58 percent in Brazil.</w:t>
        <w:br/>
      </w:r>
    </w:p>
    <w:p>
      <w:r>
        <w:t>尽管有来自达姆巴雷小组的披露，实验室泄漏说仍然得到强烈的民意支持，而且不仅仅是在美国。根据一项民意调查，截至2023年4月，62%的意大利受访者、56%的法国受访者和50%的英国受访者认为实验室泄漏说最令人信服，还有相当一部分人尚未决定（或感到困惑）的人，只有少数人接受自然溢出。早些时候的民意调查显示，在其他国家，与实验室相关的假设甚至更受欢迎，从肯尼亚的73%、匈牙利的64%到巴西的58%不等。</w:t>
        <w:br/>
      </w:r>
    </w:p>
    <w:p>
      <w:r>
        <w:t>Various factors may account for this public drift to the lab-leak hypothesis. In my view, a preponderance of empirical evidence is not one of them. I agree it’s important to remain open-minded toward a lab-leak possibility, but most of the arguments made in support of that possibility boil down to conjecture from circumstance and unsupported accusations.</w:t>
        <w:br/>
      </w:r>
    </w:p>
    <w:p>
      <w:r>
        <w:t>公众倾向于实验室外溢假说的原因可能有多种。在我看来，实证证据优势不是其中之一。我同意对实验室泄漏的可能性保持开放的态度是很重要的，但支持这种可能性的大多数论据都归结为对某种情况的猜测和毫无根据的指责。</w:t>
        <w:br/>
      </w:r>
    </w:p>
    <w:p>
      <w:r>
        <w:t>To speak of a “lab-leak hypothesis” in the singular is, of course, misleading. There are multiple lab-leak hypotheses, just as there are multiple ways a natural spillover could have occurred. A more encompassing and emollient phrase is “research-related incident,” preferred by Jamie Metzl and some other critics. That covers several possibilities, including the chance that misbegotten gain-of-function research, at the W.I.V. or the Wuhan C.D.C. or who knows where, yielded a dangerous new hybrid virus that escaped through a malfunctioning autoclave or an infected technician or grad student. (In support of this scenario, proponents point to a grant proposal known as DEFUSE — made by EcoHealth Alliance to a U.S. defense research agency in 2018, though never funded — for experiments that some critics construe as potentially dangerous gain-of-function research.) Another “research-related” possibility: the nightmare that some Chinese biowarfare program created a murderous virus intentionally but let it escape to the world by some catastrophic goof. Still another: the notion that a scientific fieldworker became infected while taking samples from bats in, say, the Mojiang mine, where Zhengli Shi’s team found RaTG13.</w:t>
        <w:br/>
      </w:r>
    </w:p>
    <w:p>
      <w:r>
        <w:t>以单数形式描述“实验室泄漏假说”自然是具有误导性的。实验室泄漏假说有许多种，就像自然溢出假设有多种发生方式一样。杰米·梅茨尔和其他一些批评人士更偏向于“研究相关事件”这一涵盖范围更广且温和的说法。它涵盖了几种可能性，包括可能由拙劣的功能性获得研究引发，无论是在武汉病毒研究所还是武汉疾控中心，或者某个未知的地方，这样的研究产生了一种危险的新型混合病毒，从有故障的高压釜逃逸，或通过感染了技术人员或研究生而溢出。（该假设的支持者以一项名为“DEFUSE”的资助提案为论据，该提案由生态健康联盟于2018年向美国国防研究机构提出，但从未获得资助，其意在资助一些在批评者看来具有潜在危险的功能获得研究试验。）另一种“研究相关”的可能性是一场噩梦：中国的某种生物战计划故意制造了一种致命的病毒，但某种灾难性的失误让病毒逃逸到世界上。还有一种说法是，一名科学现场工作人员在从墨江矿洞等地的蝙蝠身上采集样本时被感染，石正丽的团队就是在那里发现了RaTG13。</w:t>
        <w:br/>
      </w:r>
    </w:p>
    <w:p>
      <w:r>
        <w:t>They’re all vivid but not all logical, and it seems to me they don’t reinforce one another. If a wild coronavirus from the Mojiang mine was capable of infecting and transmitting among humans, for instance, then it didn’t need a furin cleavage site to be inserted during reckless or malevolent lab work. And if it infected a scientific fieldworker in 2013, and that fieldworker returned to Wuhan, where did the virus linger for six years before exploding through the city’s population in 2019? And if the virus was engineered in Shi’s lab, using sophisticated gene-editing methods, or was transformed into this dangerous pathogen by passaging a less dangerous virus through cell cultures or living mice (which seems far-fetched), and then subsequently escaped, then the Mojiang mine, with all its sinister narrative appeal, is irrelevant. In other words, the various research-related-incident hypotheses may each be plausible (some more than others), but they compete against one another. You can’t pile them all on the scale and judge the likelihood of an unnatural origin by their combined weight.</w:t>
        <w:br/>
      </w:r>
    </w:p>
    <w:p>
      <w:r>
        <w:t>它们都很生动，但并不都合乎逻辑，在我看来它们并不能相互佐证。例如，如果来自墨江矿的野生冠状病毒能在人类之间感染和传播，那么在鲁莽或恶意的实验室工作中，它就不需要插入呋喃裂解位点。如果它在2013年感染了一名野外科研工作者，而该工作者回到了武汉，那么病毒又在哪里徘徊了六年，然后到2019年才在该市的人群中暴发？如果这种病毒是在石正丽的实验室里，使用复杂的基因编辑方法进行改造的，或者是通过细胞培养物或活体小鼠传递一种危险性较低的病毒而转化成这种危险的病原体（这似乎有些牵强），然后逃逸出去，那么墨江矿及其险恶而又精彩的叙事就瓦解了。换句话说，各种与研究相关的事件假设可能都是合理的（合理的程度不一），但它们互相矛盾。你不能把它们都堆在磅秤上，然后根据它们的总重量来判断是非自然起源的可能性。</w:t>
        <w:br/>
      </w:r>
    </w:p>
    <w:p>
      <w:r>
        <w:t>Lab-leak partisans have focused intently on Shi and her lab, but it’s important to bear in mind that Shi has made her career by publishing research and issuing warnings about potentially dangerous coronaviruses found in the wild, not by keeping them secret. If she had such a formidably dangerous virus in her lab in 2018 or 2019 — a virus similar to the original SARS virus but with a receptor-binding domain and a furin cleavage site well shaped for human infection, features that could make it even more dangerous — she presumably would have announced that important discovery from the pages of a leading journal, to her professional gain as well as the benefit of the world. She didn’t.</w:t>
        <w:br/>
      </w:r>
    </w:p>
    <w:p>
      <w:r>
        <w:t>实验室泄漏说的拥护者一直专注于石正丽和她的实验室，但重要的是，要记住，石正丽的职业成就是发表研究成果和发布有关野外发现的潜在危险冠状病毒的警告，而不是对其进行保密。如果在2018年或2019年，她的实验室里有这样一种极其危险的病毒——类似于最初的SARS病毒，但具有适合人类感染的受体结合域和呋喃裂解位点，这些特征可能会使它更加危险——她可能会在权威期刊的页面上宣布这一重要发现，这不仅会给她带来职业上的益处，也会让全世界受益。但她没有这么做。</w:t>
        <w:br/>
      </w:r>
    </w:p>
    <w:p>
      <w:r>
        <w:t>And there’s a small body of lost evidence, recently recovered, that seems to support this logic. In 2018, a scientist named Jie Cui led a study of SARS-related coronaviruses in bats. His purpose was to illuminate the evolution of the original SARS virus by placing it on a family tree of its relatives. Cui had been a postdoctoral fellow in Eddie Holmes’s lab, going from there to the Wuhan Institute of Virology for a couple of years, then to a position in Shanghai. Cui and a group of colleagues, including both Holmes and Zhengli Shi, analyzed partial genome sequences of 60 coronaviruses detected in bat samples collected from 2011 to 2016. They wrote a paper and submitted it to a leading virology journal. It was rejected. They tried another. Rejected. The journals’ reviewers wanted complete genome sequences, but the team had only partials. So in October 2018, they gave up on that paper. They pulled it from the submission process. They forgot about it. In the meantime, they had submitted their partial but telling genome data to an international database, GenBank, with a routine stipulation that it would be embargoed, in this case for four years. The embargo allowed them to retain exclusive access to the data for that period, in the event they wanted to revive the project.</w:t>
        <w:br/>
      </w:r>
    </w:p>
    <w:p>
      <w:r>
        <w:t>最近发现的一小部分丢失的证据似乎支持这一逻辑。2018年，一位名叫崔杰的科学家领导了一项关于蝙蝠中SARS相关冠状病毒的研究。他的目的是通过将最初的SARS病毒置于其近亲的家谱中来阐明其进化过程。崔杰曾是埃迪·霍姆斯实验室的博士后，毕业后到武汉病毒研究所工作了几年，然后在上海找到职位。崔杰和包括霍姆斯和石正丽在内的同事分析了2011年至2016年收集的蝙蝠样本中检测到的60种冠状病毒的部分基因组序列。他们写了一篇论文，并将其提交给了一家首屈一指的病毒学杂志。论文被拒绝了。他们又投了一次。还是遭拒。期刊的审稿人想要完整的基因组序列，但该团队只有部分。所以在2018年10月，他们放弃了那篇论文，将其从投稿程序中删除了。他们忘记了这篇文章。与此同时，他们将虽然只有部分、但很有说服力的基因组数据提交给了一个国际数据库——GenBank，并附带了一项常规的约束条款，即这些数据将被封存，具体的禁期为四年。该禁令允许他们在这段时间内保留对数据的独家访问权，以备重新启动项目之需。</w:t>
        <w:br/>
      </w:r>
    </w:p>
    <w:p>
      <w:r>
        <w:t>Four years passed, and then, in October 2022, the embargo expired. The data, mothballed since just before the pandemic and now publicly available, were revealing for what they did not include: a progenitor of the pandemic virus. Here were 60 coronaviruses that Zhengli Shi and others had considered intriguing in 2018. But nothing that matched SARS-CoV-2.</w:t>
        <w:br/>
      </w:r>
    </w:p>
    <w:p>
      <w:r>
        <w:t>四年过去了，2022年10月，禁令到期。这些在大流行之前被封存、现在已经公开的数据，揭示的不是它包含了什么，而是不包含什么：一种大流行病毒的祖病毒。数据中包括石正丽等人在2018年认为值得关注的60种冠状病毒。但没有与SARS-CoV-2匹配的病毒。</w:t>
        <w:br/>
      </w:r>
    </w:p>
    <w:p>
      <w:r>
        <w:t>“Where’s the virus?” said Eddie Holmes, recounting this to me recently. “The virus is absolutely not there.”</w:t>
        <w:br/>
      </w:r>
    </w:p>
    <w:p>
      <w:r>
        <w:t>“那种病毒在哪里？”艾迪·霍姆斯最近向我讲述了这件事。“绝对不在那里。”</w:t>
        <w:br/>
      </w:r>
    </w:p>
    <w:p>
      <w:r>
        <w:t>Two other arguments on the lab-leak side deserve attention. Each can be phrased as a question. Why did SARS-CoV-2, from the start, seem to be very well adapted to humans? And why, if its natural host was some kind of bat, has that host not yet been found, after three and a half years?</w:t>
        <w:br/>
      </w:r>
    </w:p>
    <w:p>
      <w:r>
        <w:t>另外两个关于实验室泄漏说的论点也值得关注。两者都可以表述为一个问题。为什么SARS-CoV-2从一开始就似乎非常适应人类？如果它的自然宿主是某种蝙蝠，为什么在三年半之后，宿主还没有被发现？</w:t>
        <w:br/>
      </w:r>
    </w:p>
    <w:p>
      <w:r>
        <w:t>The first of those questions ignores the fact that SARS-CoV-2 has shown itself, from the beginning, to be quite capable of infecting other mammals (cats and dogs), and eventually a wide range of them (tigers, gorillas, mink, white-tailed deer and others), not just humans. The second question betrays a lack of familiarity with the history of emerging viruses. When a novel virus appears suddenly in humans, causing disease and alarm, the search for its natural host is always an urgent task. But such ecological work is difficult to do amid the public-health emergency of an outbreak, and once the outbreak (or epidemic, or pandemic) is controlled, the sense of urgency and the available research money tend to disappear.</w:t>
        <w:br/>
      </w:r>
    </w:p>
    <w:p>
      <w:r>
        <w:t>第一个问题忽略了一个事实，即SARS-CoV-2从一开始就显示出相当有能力感染其他哺乳动物（猫和狗），并最终的确感染了各种哺乳动物（老虎、大猩猩、水貂、白尾鹿等），而不仅仅是人类。第二个问题暴露出提问者对新出现病毒的历史缺乏了解。当一种新型病毒突然出现在人类身上，引起疾病和恐慌时，寻找其天然宿主向来是当务之急。但是，这种生态学工作很难在疫情暴发的公共卫生紧急情况下进行，而且一旦疫情（或流行病、大流行）得到控制，紧迫感和可用的研究资金往往就会消失。</w:t>
        <w:br/>
      </w:r>
    </w:p>
    <w:p>
      <w:r>
        <w:t>Finding the host animal is sometimes easy, by luck, and sometimes hard. Identifying horseshoe bats, with high confidence, as the likely hosts of the original SARS virus took 15 years. Tracing the Marburg virus to its reservoir host in Egyptian fruit bats took 41 years (or 42, if you count the time to publication). And the natural host of Ebola virus, despite what you may think you’ve heard, is still unidentified, 47 years after its emergence at a remote mission hospital in what was then Zaire. The suggested linkage between Ebola virus and some form of bat is still suppositional, not settled scientific fact — and we have enough suppositions entangled with this subject already.</w:t>
        <w:br/>
      </w:r>
    </w:p>
    <w:p>
      <w:r>
        <w:t>找到宿主动物有时很容易，有时很难，都要靠运气。以极高的置信度确定菊头蝠可能是最初SARS病毒的宿主花了15年时间。追踪马尔堡病毒的宿主埃及果蝠用了41年（算上发表时间则是42年）。埃博拉病毒的自然宿主至今未知，尽管你可能认为你已经听说过，47年前，它出现在当时扎伊尔的一家偏远教会医院。埃博拉病毒与某种蝙蝠之间的联系仍然是假设，而不是确定的科学事实——我们已经有了足够多的假设与这个宿主纠缠在一起。</w:t>
        <w:br/>
      </w:r>
    </w:p>
    <w:p>
      <w:r>
        <w:t>So, what’s tilting the scales of popular opinion toward lab leak? The answer to that is not embedded deeply in the arcane data I’ve been skimming through here. What’s tilting the scales, it seems to me, is cynicism and narrative appeal.</w:t>
        <w:br/>
      </w:r>
    </w:p>
    <w:p>
      <w:r>
        <w:t>那么，是什么让公众的观点倾向于实验室泄漏说呢？这个问题的答案并没有深藏我在本文提到的晦涩数据中。在我看来，让天平倾斜的是多疑和叙事诱惑。</w:t>
        <w:br/>
      </w:r>
    </w:p>
    <w:p>
      <w:r>
        <w:t>I asked about this in conversation with David Relman, the biosecurity expert who was also an author of the “Investigate” letter with Jesse Bloom. To some extent, Relman agreed. “When you sow the seeds of distrust, or suggest that you haven’t been transparent with what you knew,” he told me, “you’re setting yourself up for a persistent, insidious, continuing distrust.” That inclines people to assume that “there was something deliberate, or deliberately concealed.”</w:t>
        <w:br/>
      </w:r>
    </w:p>
    <w:p>
      <w:r>
        <w:t>在和生物安全专家、与杰西·布鲁姆一同起草那封“调查”信的戴维·雷尔曼交谈时，我提到了这个问题。他在一定程度上是同意的。“当你播下不信任的种子，或暗示你没有将你的所知充分透露出来，”他对我说，“你就会面临一种持续的、潜伏的、难以消除的不信任。”这会让人们倾向于假设“这里面存在某种有意的东西，或故意的隐瞒”。</w:t>
        <w:br/>
      </w:r>
    </w:p>
    <w:p>
      <w:r>
        <w:t>The seeds of distrust have been growing in America’s civic garden, and the world’s, for a long time. More than 60 percent of Americans, according to polling within the past several years, still decline to believe that Lee Harvey Oswald, acting alone, killed John F. Kennedy. Is that because people have read the Warren Commission report, found it unpersuasive and minutely scrutinized the “magic bullet” theory? No, it’s because they have learned to be distrustful, and because a conspiracy theory of any big event is more dramatic and satisfying than a small, stupid explanation, like the notion that a feckless loser could kill a president by hitting two out of three shots with a $13 rifle.</w:t>
        <w:br/>
      </w:r>
    </w:p>
    <w:p>
      <w:r>
        <w:t>不信任的种子很久以前就已经在美国乃至世界的公民花园里生根发芽。据过去几年进行的一项民调，超过60%的美国人至今拒绝相信约翰·F·肯尼迪的死是李·哈维·奥斯瓦尔德一人所为。是因为人们看了沃伦委员会的报告，觉得缺乏说服力，并对“神奇子弹”的说法进行了详尽的研判吗？不是，是因为他们学会了疑神疑鬼，因为一个重大事件的阴谋论总是比那些不起眼的蠢解释更有戏剧性，更让人满足，一个总统怎么会被一个无能的废物用一把13美元的步枪三枪两中杀死呢？</w:t>
        <w:br/>
      </w:r>
    </w:p>
    <w:p>
      <w:r>
        <w:t>Most of us don’t reach our opinions by fastidious calibration of empirical evidence. We default to our priors, as Jesse Bloom noted, or we embrace stories that have simple plots, good and bad characters and melodramatic trajectories, and that seem commensurate in scope to the event in question. The process of scientific discovery is a complicated story involving data collection, hypothesis testing, hypothesis falsification, hypothesis revision, further testing and brilliant but fallible humans doing all that work. Scientific malfeasance driven by hubris and leading to runaway trouble, on the other hand, is a much simpler story that goes back at least to Mary Shelley’s 1818 novel, “Frankenstein.”</w:t>
        <w:br/>
      </w:r>
    </w:p>
    <w:p>
      <w:r>
        <w:t>我们的观点大多不是通过严格求证得出的。正如杰西·布鲁姆所说，我们会自动选择先验，或乐于接受那些情节简单、善恶分明、跌宕起伏的故事，看上去跟相关的事件可等量齐观。科学发现的过程是个复杂的故事，包含数据收集、假说检验、假说证伪、假说修正和进一步的检验，这些工作都是才能卓绝但也会犯错的人类在做。另一方面，狂人的科学恶行导致失控的大麻烦，就是个简单的多的故事了，至少可以追溯到玛丽·谢利的1818年小说《弗兰肯斯坦》。</w:t>
        <w:br/>
      </w:r>
    </w:p>
    <w:p>
      <w:r>
        <w:t>Carl Bergstrom is an evolutionary biologist and an author of commentaries on scientific misinformation. He ponders, among other things, how students of science are taught — or at least should be taught — about not just what science says but what science is. I asked Bergstrom about the human affinity for dark theories of big events.</w:t>
        <w:br/>
      </w:r>
    </w:p>
    <w:p>
      <w:r>
        <w:t>演化生物学家卡尔·伯格斯特罗姆就科学不实信息写作了许多文章。他思考的问题包括如何向学生教授科学——至少是应该如何教授——不仅关于科学在讲什么，还要讲到什么是科学。我就人类受大事件的阴暗理论的吸引这一点问了伯格斯特罗姆。</w:t>
        <w:br/>
      </w:r>
    </w:p>
    <w:p>
      <w:r>
        <w:t>There was something about that in Thomas Hardy, he told me. “It’s in ‘Tess of the d’Urbervilles,’ where Tess is doomed by hapless chance. It really sucks! To live in a world where we are at the mercy of hapless chance.”</w:t>
        <w:br/>
      </w:r>
    </w:p>
    <w:p>
      <w:r>
        <w:t>托马斯·哈代的小说里提到了这个，他告诉我。“在《德伯家的苔丝》里，苔丝是注定不幸的。实在太惨了！我们生活在一个受不幸的命运摆布的世界。”</w:t>
        <w:br/>
      </w:r>
    </w:p>
    <w:p>
      <w:r>
        <w:t>I had never read “Tess of the d’Urbervilles,” to my embarrassment, so I stuck with SARS-CoV-2. “This is not a contest now, in the public domain, between bodies of evidence,” I proposed. “This is a contest between stories.”</w:t>
        <w:br/>
      </w:r>
    </w:p>
    <w:p>
      <w:r>
        <w:t>我没读过《德伯家的苔丝》，觉得很丢脸，于是只能继续说SARS-CoV-2。“在公共领域，现在不是一场证据和证据之间的较量，”我表示。“这是叙事之间的竞逐。”</w:t>
        <w:br/>
      </w:r>
    </w:p>
    <w:p>
      <w:r>
        <w:t>“Yeah!” Bergstrom said. “That’s right.”</w:t>
        <w:br/>
      </w:r>
    </w:p>
    <w:p>
      <w:r>
        <w:t>“是啊！”伯格斯特罗姆说。“没错。”</w:t>
        <w:br/>
      </w:r>
    </w:p>
    <w:p>
      <w:pPr>
        <w:pStyle w:val="1"/>
        <w:spacing w:before="0" w:after="280"/>
      </w:pPr>
      <w:r>
        <w:rPr>
          <w:rFonts w:ascii="Times New Roman" w:hAnsi="Times New Roman" w:eastAsia="宋体"/>
          <w:b/>
          <w:sz w:val="52"/>
        </w:rPr>
        <w:t>超短发、素颜、衣着宽松：拒绝“服美役”的中国女性</w:t>
      </w:r>
    </w:p>
    <w:p>
      <w:r>
        <w:t>Buzz-Cut and Brave: The Chinese Women Who Defy ‘Beauty Duty’</w:t>
        <w:br/>
      </w:r>
    </w:p>
    <w:p>
      <w:r>
        <w:t>Legend Zhu was the conventional ideal of Chinese beauty. Tall with shoulder-length hair, she led her university’s modeling team, whose members were often called upon to strut down runways at campus fashion shows wearing body-hugging dresses and dramatic eye makeup.</w:t>
        <w:br/>
      </w:r>
    </w:p>
    <w:p>
      <w:r>
        <w:t>莱金德·朱（音）是传统意义上的中国美女。身材高挑、长发齐肩的她是大学模特队的领队，这些模特经常被要求穿着紧身裙装，化着夸张的眼妆，在校园时装秀的T台上走秀。</w:t>
        <w:br/>
      </w:r>
    </w:p>
    <w:p>
      <w:r>
        <w:t>A recent college graduate, Ms. Zhu has attracted attention for her appearance once again, but in a far different way. Over the summer, she took to Xiaohongshu, a Chinese social media platform known for its lifestyle influencers, to post a selfie with buzz-cut hair and a cosmetic-free face.</w:t>
        <w:br/>
      </w:r>
    </w:p>
    <w:p>
      <w:r>
        <w:t>从大学毕业后不久，莱金德·朱的外貌再次引发了关注，但原因却与之前截然不同。今年夏天，她在以生活方式网红而闻名的中国社交媒体平台“小红书”上发了一张超短发素颜自拍照。</w:t>
        <w:br/>
      </w:r>
    </w:p>
    <w:p>
      <w:r>
        <w:t>“From a model to a natural woman,” Ms. Zhu wrote in the post, which also included “before” images from her modeling days. “It feels so comfortable!”</w:t>
        <w:br/>
      </w:r>
    </w:p>
    <w:p>
      <w:r>
        <w:t>“从model（译注：模特）成为自然女，”莱金德·朱在帖子中写道，还附上了自己模特生涯中“变身前”的照片。“好舒服！”</w:t>
        <w:br/>
      </w:r>
    </w:p>
    <w:p>
      <w:r>
        <w:t>Ms. Zhu’s image received more than 1,000 likes and many compliments. She was also applauded for her defiance of the pressure on women to conform to traditional beauty standards. “This is so brave,” one comment said.</w:t>
        <w:br/>
      </w:r>
    </w:p>
    <w:p>
      <w:r>
        <w:t>莱金德·朱的照片收获了1000多次点赞和大量赞美。人们还称赞她不畏压力，勇于反抗传统的审美标准。“这也太勇敢了，”一条评论写道。</w:t>
        <w:br/>
      </w:r>
    </w:p>
    <w:p>
      <w:r>
        <w:t>Bravery is necessary because the online approbation for Ms. Zhu’s new look is only part of the story. There were negative comments, too, which she deleted.</w:t>
        <w:br/>
      </w:r>
    </w:p>
    <w:p>
      <w:r>
        <w:t>鼓起勇气是有必要的，因为网上对莱金德·朱新造型的认可并不是故事全貌。负面评论也是有的，她都给删除了。</w:t>
        <w:br/>
      </w:r>
    </w:p>
    <w:p>
      <w:r>
        <w:t>Anything connected to feminism can be a delicate subject in China. The nation’s Communist Party has long promoted gender equality as one of its core tenets, but it is wary of grass-roots organizing. Women making feminist statements online often face abuse and sometimes have their social media accounts deleted for “gender discrimination.” Those who have complained about sexual mistreatment by powerful men have lost in court or been pressured into silence.</w:t>
        <w:br/>
      </w:r>
    </w:p>
    <w:p>
      <w:r>
        <w:t>在中国，任何与女权有关的事都可能是敏感话题。中国共产党长期宣称性别平等是其核心原则之一，但对民间组织十分警惕。在网上发表女权言论的女性总会遭到羞辱，有时她们的社交媒体账户也会以“性别歧视”为由遭到删除。遭受权势男性不端性行为对待的女性要么在法庭上败诉，要么被迫保持沉默。</w:t>
        <w:br/>
      </w:r>
    </w:p>
    <w:p>
      <w:r>
        <w:t>Awareness of such problems is growing among young women in China, especially college-educated ones, said Leta Hong Fincher, the author of “Leftover Women: The Resurgence of Gender Inequality in China.” Sex discrimination in university admissions and in the job market has prompted some young women to resist gender roles, including those connected to appearance, Ms. Fincher said.</w:t>
        <w:br/>
      </w:r>
    </w:p>
    <w:p>
      <w:r>
        <w:t>《剩女：中国性别不平等死灰复燃》(Leftover Women: The Resurgence of Gender Inequality in China)一书的作者洪理达(Leta Hong Fincher)表示，中国的年轻女性——特别是受过大学教育的群体——对这些问题的认识正在加强。她说，大学招生和职场中的性别歧视促使部分年轻女性抵制性别角色分工，包括那些与外表有关的规范。</w:t>
        <w:br/>
      </w:r>
    </w:p>
    <w:p>
      <w:r>
        <w:t>Ms. Zhu, 23, is among a number of young women inspired by a growing trend of rejecting what is known in Chinese internet parlance as “beauty duty”: the costly and sometimes painful devotion to mainstream notions of attractiveness. The idea is to spend time and resources not on beauty standards, but on personal development, including education and career growth.</w:t>
        <w:br/>
      </w:r>
    </w:p>
    <w:p>
      <w:r>
        <w:t>大批年轻女性受到了一种日益兴起的趋势的鼓舞，即拒绝中国互联网上所谓的“服美役”，23岁的莱金德·朱就是其中一员。“服美役”即为追求主流定义中的魅力而付出高昂、有时堪称痛苦的代价。而这些女性的理念是，不应把时间和资源花在达成美丽的标准之上，而要投入到个人发展之中，这包括接受教育和职业成长。</w:t>
        <w:br/>
      </w:r>
    </w:p>
    <w:p>
      <w:r>
        <w:t>“To stay beautiful, you need to constantly invest time, money and energy,” Ms. Zhu said. “Most men are free of this. It is unfair.”</w:t>
        <w:br/>
      </w:r>
    </w:p>
    <w:p>
      <w:r>
        <w:t>“为了保持美，得不停地投入时间、金钱和精力去维持美丽，”莱金德·朱。“但我发现大部分的男生是没有这方面（困扰）的。我就觉得很不公平。”</w:t>
        <w:br/>
      </w:r>
    </w:p>
    <w:p>
      <w:r>
        <w:t>Women subscribing to this idea are also refusing to starve themselves, shunning the dangerous diet culture that has underpinned popular internet challenges, such as one involving a piece of A4 paper held vertically at the user’s midsection to try to obscure the waist. Only the slenderest can be completely hidden by an 8.3-inch-wide sheet of paper.</w:t>
        <w:br/>
      </w:r>
    </w:p>
    <w:p>
      <w:r>
        <w:t>认同这一理念的女性也拒绝让自己挨饿，回避危险的节食文化，那已经成为热门互联网挑战的主题，例如要用户将一张A4纸垂直放在腹部，试图用其遮挡腰部。只有最纤瘦的腰才能被一张21厘米宽的纸完全遮住。</w:t>
        <w:br/>
      </w:r>
    </w:p>
    <w:p>
      <w:r>
        <w:t>Ms. Zhu said that when she was in college in Beijing and considering a career in the fashion industry, a modeling agency advised her to lose at least 22 pounds, down to 110. At 5 feet 10 inches tall, she found this unreasonable: “I could not imagine the harm to my body.”</w:t>
        <w:br/>
      </w:r>
    </w:p>
    <w:p>
      <w:r>
        <w:t>莱金德·朱说，她还在北京读大学并考虑进入时尚行业发展时，一家模特经纪公司建议她至少减掉20斤体重，瘦到100斤。身高1米77的她感到不可理喻：“我不太敢想身体会遭受到什么样的伤害。”</w:t>
        <w:br/>
      </w:r>
    </w:p>
    <w:p>
      <w:r>
        <w:t>She decided to enter a postgraduate program in urban planning instead.</w:t>
        <w:br/>
      </w:r>
    </w:p>
    <w:p>
      <w:r>
        <w:t>她决定转而攻读城市规划专业的研究生文凭。</w:t>
        <w:br/>
      </w:r>
    </w:p>
    <w:p>
      <w:r>
        <w:t>When Annie Xie, a woman in the northern city of Qinhuangdao, was in middle school, she began wearing makeup and colored contact lenses and dieted to fit into size 0 dresses.</w:t>
        <w:br/>
      </w:r>
    </w:p>
    <w:p>
      <w:r>
        <w:t>北方城市秦皇岛的安妮·谢（音）从中学时期就开始化妆戴美瞳，并为了穿上最小号的裙子节食。</w:t>
        <w:br/>
      </w:r>
    </w:p>
    <w:p>
      <w:r>
        <w:t>At 15, she was hospitalized for anorexia nervosa. That was when she started to look inward and was inspired by a classic of feminism, “The Second Sex” by Simone de Beauvoir. Reading its famous sentence “One is not born, but becomes a woman,” she said, felt “like a lightning strike.”</w:t>
        <w:br/>
      </w:r>
    </w:p>
    <w:p>
      <w:r>
        <w:t>15岁那年，她因神经性厌食症入院接受治疗。那之后，她开始审视内心，并大受西蒙娜·德·波伏娃的女性主义经典著作《第二性》(The Second Sex)的启发。“女人不是生来就是女人，而是被后天塑造成女人的，”她说看完感觉“像被雷击中了一样”。</w:t>
        <w:br/>
      </w:r>
    </w:p>
    <w:p>
      <w:r>
        <w:t>Feminist theories, Ms. Xie said, helped her free herself from obsessing about appearance. Now 23 and preparing to move overseas, she has stopped dieting, wears loosefitting clothes and no makeup, and often eschews a bra.</w:t>
        <w:br/>
      </w:r>
    </w:p>
    <w:p>
      <w:r>
        <w:t>安妮·谢说女性主义理论帮她摆脱了对外在的痴迷。现年23岁的她正准备移居海外，她不再节食，穿着宽松的衣服，不化妆也经常不穿胸罩。</w:t>
        <w:br/>
      </w:r>
    </w:p>
    <w:p>
      <w:r>
        <w:t>In Western countries, feminists have been calling out patriarchal attitudes for decades. But in many East Asian nations, where traditional gender expectations linger even amid rapid economic and technological growth, the rejection of narrow definitions of beauty is often regarded as radical.</w:t>
        <w:br/>
      </w:r>
    </w:p>
    <w:p>
      <w:r>
        <w:t>在西方国家，女权主义者数十年来都在对父权思想大声疾呼。但在许多东亚国家，即便在经济和科技快速发展的环境中，传统的性别期望依然存在，拒绝对美的狭隘定义往往被视为激进之举。</w:t>
        <w:br/>
      </w:r>
    </w:p>
    <w:p>
      <w:r>
        <w:t>In Japan, women have started a movement to fight workplace dress codes that require them to wear high heels. And in South Korea, women have challenged the country’s deep-rooted, rigid beauty culture with a campaign known as “Escape the Corset.”</w:t>
        <w:br/>
      </w:r>
    </w:p>
    <w:p>
      <w:r>
        <w:t>日本女性发起了一场运动，反对要求她们在工作场合必须穿高跟鞋的着装规范。韩国女性掀起了“脱下束身衣”运动，挑战了该国根深蒂固且约束重重的美容文化。</w:t>
        <w:br/>
      </w:r>
    </w:p>
    <w:p>
      <w:r>
        <w:t>In China, capitalism, and the prosperity it brought to China, has in some ways increased pressure on women to look good. The cosmetics and skin care market exceeded $69 billion last year, according to iResearch, a consulting firm.</w:t>
        <w:br/>
      </w:r>
    </w:p>
    <w:p>
      <w:r>
        <w:t>在中国，资本主义及其带来的繁荣在某种程度上导致女性追求外在美的压力变得更大。艾瑞咨询公司的数据显示，去年中国的化妆品和护肤品市场规模超过690亿美元。</w:t>
        <w:br/>
      </w:r>
    </w:p>
    <w:p>
      <w:r>
        <w:t>State propaganda that promotes traditional gender norms, urging women to marry young and have babies, also pushes beauty standards. “So women who rebel against traditional beauty norms are viewed by the government as being more likely to rebel in other ways as well,” Ms. Fincher said.</w:t>
        <w:br/>
      </w:r>
    </w:p>
    <w:p>
      <w:r>
        <w:t>国家的思想灌输提倡传统性别规范，敦促女性早婚早育，也缩窄了定义美的标准。“因此，政府会认为那些反抗传统审美的女性也更有可能以其他方式进行反抗，”洪理达说。</w:t>
        <w:br/>
      </w:r>
    </w:p>
    <w:p>
      <w:r>
        <w:t>Zelda Liu, a 27-year-old woman from the southeastern city of Suzhou, said that when she decided to get a buzz cut, she had to do it herself. Hairdressers hesitated, worrying that the close shave would hurt her scalp — a notion she found absurd: “Are female heads not heads?”</w:t>
        <w:br/>
      </w:r>
    </w:p>
    <w:p>
      <w:r>
        <w:t>来自东南部城市苏州的27岁女性泽尔达·刘（音）说，当她决定剪短头发，她必须亲自动手。理发师都很犹豫，担心剃得太短会伤到她的头皮——她觉得这个理由很荒谬：“女人的头就不是头了吗？”</w:t>
        <w:br/>
      </w:r>
    </w:p>
    <w:p>
      <w:r>
        <w:t>More than a year later, she is still sporting the cut and says it has meant she no longer gets unsolicited male attention or suggestions that she put on makeup. She describes the newfound freedom as a sense of “flying high.” She is also now living abroad.</w:t>
        <w:br/>
      </w:r>
    </w:p>
    <w:p>
      <w:r>
        <w:t>一年多过去了，她仍然留着这个发型，她说这意味着自己不再收到不请自来的男性关注或化妆建议。她将这种新获得的自由形容为“爽飞了”。她现在也居住在国外。</w:t>
        <w:br/>
      </w:r>
    </w:p>
    <w:p>
      <w:r>
        <w:t>Ms. Xie, the woman from Qinhuangdao, said a former boyfriend said that she had “given up” on herself. “I think it is ridiculous,” she said. “I don’t want to go back to the way things were before.”</w:t>
        <w:br/>
      </w:r>
    </w:p>
    <w:p>
      <w:r>
        <w:t>来自秦皇岛的安妮·谢说，一位前男友曾评价她“堕落”了。“我觉得很可笑，”她说。“我再也不想回到以前那个样子了。”</w:t>
        <w:br/>
      </w:r>
    </w:p>
    <w:p>
      <w:r>
        <w:t>Not all of the backlash comes from men. Some women have argued on social media that women who subscribe to conventional beauty norms should not be made to feel bad.</w:t>
        <w:br/>
      </w:r>
    </w:p>
    <w:p>
      <w:r>
        <w:t>也不是所有反对的声音都出自男性之口。有女性在社交媒体上辩称，不应该让遵循传统审美标准的女性感到不适。</w:t>
        <w:br/>
      </w:r>
    </w:p>
    <w:p>
      <w:r>
        <w:t>Women who reject such norms often regard other women who disagree with them as not being progressive enough, said Fiona Chen, a feminist influencer in China. But their criticism, she argued, should be focused on the real reason that expectations are unfair.</w:t>
        <w:br/>
      </w:r>
    </w:p>
    <w:p>
      <w:r>
        <w:t>中国女性主义网络名人菲奥娜·陈（音）表示，拒绝服从这些规范的女性往往认为其他不认同她们观点的女性不够进步。但她认为，这些批评应当关注的是性别期待之所以不公的本质原因。</w:t>
        <w:br/>
      </w:r>
    </w:p>
    <w:p>
      <w:r>
        <w:t>“Its root cause is not women,” she said. “It is the patriarchy.”</w:t>
        <w:br/>
      </w:r>
    </w:p>
    <w:p>
      <w:r>
        <w:t>“它的病根不在女人身上，”她说，“是父权制。”</w:t>
        <w:br/>
      </w:r>
    </w:p>
    <w:p>
      <w:pPr>
        <w:pStyle w:val="1"/>
        <w:spacing w:before="0" w:after="280"/>
      </w:pPr>
      <w:r>
        <w:rPr>
          <w:rFonts w:ascii="Times New Roman" w:hAnsi="Times New Roman" w:eastAsia="宋体"/>
          <w:b/>
          <w:sz w:val="52"/>
        </w:rPr>
        <w:t>中国主导全球清洁能源市场，这对拜登来说是一个问题</w:t>
      </w:r>
    </w:p>
    <w:p>
      <w:r>
        <w:t>China Rules the Green Economy. Here’s Why That’s a Problem for Biden.</w:t>
        <w:br/>
      </w:r>
    </w:p>
    <w:p>
      <w:r>
        <w:t>The world’s two most powerful countries, the United States and China, are meeting this week in Washington to talk about climate change. And also their relationship issues.</w:t>
        <w:br/>
      </w:r>
    </w:p>
    <w:p>
      <w:r>
        <w:t>世界上最强大的两个国家——美国和中国本周将在华盛顿举行会谈，讨论气候变化问题。还有它们之间的关系问题。</w:t>
        <w:br/>
      </w:r>
    </w:p>
    <w:p>
      <w:r>
        <w:t>In an ideal world, where the clean energy transition was the top priority, they would be on friendlier terms. Maybe affordable Chinese-made electric vehicles would be widely sold in America, instead of being viewed as an economic threat. Or there would be less need to dig a lithium mine at an environmentally sensitive site in Nevada, because lithium, which is essential for batteries, could be bought worry-free from China, which controls the world’s supply.</w:t>
        <w:br/>
      </w:r>
    </w:p>
    <w:p>
      <w:r>
        <w:t>在一个理想的世界里，清洁能源转型会是当务之急，两国会有更友好的关系。也许中国制造的便宜电动汽车将在美国广泛销售，而不是被视为经济威胁。或者，在内华达州一个环境敏感地区开采锂矿的必要性也会降低，因为作为制造电池的必要原料，美国完全可以放心地从控制着全球供应的中国购买锂。</w:t>
        <w:br/>
      </w:r>
    </w:p>
    <w:p>
      <w:r>
        <w:t>Instead, in the not-ideal real world, the United States is balancing two competing goals. The Biden administration wants to cut planet-warming emissions by encouraging people to buy things like EVs and solar panels, but it also wants people to buy American, not Chinese. Its concern is that Chinese dominance of the global market for these essential technologies would harm the U.S. economy and national security.</w:t>
        <w:br/>
      </w:r>
    </w:p>
    <w:p>
      <w:r>
        <w:t>但在并不理想的现实世界中，美国正在平衡两个相互矛盾的目标。拜登政府希望通过鼓励人们购买电动汽车和太阳能电池板等产品减少温室气体排放，但同时也希望人们购买美国货，而不是来自中国的产品。拜登政府担心的是，中国在这些关键技术的全球市场上占据主导地位将损害美国经济和国家安全。</w:t>
        <w:br/>
      </w:r>
    </w:p>
    <w:p>
      <w:r>
        <w:t>Those competing goals will be at the center of talks on Wednesday and Thursday as the Biden Administration’s top climate envoy, John Podesta, meets for the first time with his counterpart from Beijing, Liu Zhenmin, in Washington.</w:t>
        <w:br/>
      </w:r>
    </w:p>
    <w:p>
      <w:r>
        <w:t>周三和周四，拜登政府的气候特使约翰·波德斯塔将在华盛顿与中国气候变化事务特使刘振民首次会面，这些存在冲突的目标将成为会谈的中心议题。</w:t>
        <w:br/>
      </w:r>
    </w:p>
    <w:p>
      <w:r>
        <w:t>Trade tensions are likely to loom over their meetings.</w:t>
        <w:br/>
      </w:r>
    </w:p>
    <w:p>
      <w:r>
        <w:t>贸易紧张局势很可能笼罩着他们的会晤。</w:t>
        <w:br/>
      </w:r>
    </w:p>
    <w:p>
      <w:r>
        <w:t>The flood of Chinese exports, particularly in solar panels and other green-energy technology, has become a real sore spot for the Biden administration as it tries to spur the same industries on American soil. Mr. Podesta has sharply criticized China for having “distorted the global market for clean energy products like solar, batteries and critical minerals.”</w:t>
        <w:br/>
      </w:r>
    </w:p>
    <w:p>
      <w:r>
        <w:t>中国商品的大量涌入，尤其是太阳能电池板和其他绿色能源技术，已经成为拜登政府一个真正的痛处，因为它也试图在国内推动同样产业的发展。波德斯塔严厉批评中国“扭曲了太阳能、电池和关键矿产等清洁能源产品的全球市场”。</w:t>
        <w:br/>
      </w:r>
    </w:p>
    <w:p>
      <w:r>
        <w:t>Not only that, he has set up a task force to explore how to limit imports from countries that have high carbon footprints, a practice that he called “carbon dumping.” That was considered a veiled reference to China.</w:t>
        <w:br/>
      </w:r>
    </w:p>
    <w:p>
      <w:r>
        <w:t>不仅如此，他还成立了一个特别工作组，研究如何限制从碳足迹高的国家进口产品，他将这种做法称为“碳倾销”。这被视为在暗指中国。</w:t>
        <w:br/>
      </w:r>
    </w:p>
    <w:p>
      <w:r>
        <w:t>It remains unclear whether the Biden administration would impose a fee on products imported from high-emissions countries. The idea has been embraced by a handful of influential Republican lawmakers as a way to protect American manufacturers from Chinese competition.</w:t>
        <w:br/>
      </w:r>
    </w:p>
    <w:p>
      <w:r>
        <w:t>目前尚不清楚拜登政府是否会对从高排放国家进口的产品征收费用。这个思路获得了一些有影响力的共和党议员的支持，作为保护美国制造商免受中国竞争的一种方式。</w:t>
        <w:br/>
      </w:r>
    </w:p>
    <w:p>
      <w:r>
        <w:t>China, for its part, has complained to the World Trade Organization about U.S. green subsidies. Mr. Podesta has called that complaint “beyond ironic” since the Chinese government has invested heavily in its own manufacturing sector.</w:t>
        <w:br/>
      </w:r>
    </w:p>
    <w:p>
      <w:r>
        <w:t>中国则向世界贸易组织抱怨美国的绿色补贴。波德斯塔称这种抱怨“太讽刺了”，因为中国政府自己就向它的制造业砸下了重金。</w:t>
        <w:br/>
      </w:r>
    </w:p>
    <w:p>
      <w:r>
        <w:t>Mr. Liu has said that, without Chinese technology, clean energy costs would rise, and that would slow down the global pivot away from the burning of fossil fuels, the main producer of the greenhouse gas emissions that are warming the planet. “We need to maintain low costs, otherwise nobody is going to be able to afford the energy transition,” he told Bloomberg recently.</w:t>
        <w:br/>
      </w:r>
    </w:p>
    <w:p>
      <w:r>
        <w:t>刘振民表示，没有中国技术，清洁能源的成本将会上升，这将减缓全球逐步摆脱化石燃料燃烧的速度，而化石燃料是温室气体排放的主要来源，这些排放正在导致地球变暖。“我们需要保持低成本，否则没有人能够负担得起能源转型的费用，”他最近向彭博新闻社表示。</w:t>
        <w:br/>
      </w:r>
    </w:p>
    <w:p>
      <w:r>
        <w:t>Both men are new to their current jobs, but hardly novices. Mr. Podesta was in charge of the climate-law rollout before he took on the global role, following the retirement of John F. Kerry. Mr. Liu is a longtime diplomat who served as a United Nations official before becoming President Xi Jinping’s top climate envoy.</w:t>
        <w:br/>
      </w:r>
    </w:p>
    <w:p>
      <w:r>
        <w:t>对于气候特使的工作，两人都是新人，但他们绝非新手。接任退休的约翰·克里担任这个面向全球的职务之前，波德斯塔曾经负责气候法的实施工作。刘振民是一名资深外交官，在成为习近平的气候特使之前曾在联合国任职。</w:t>
        <w:br/>
      </w:r>
    </w:p>
    <w:p>
      <w:r>
        <w:t>The United States isn’t alone in warning against the flood of Chinese green goods.</w:t>
        <w:br/>
      </w:r>
    </w:p>
    <w:p>
      <w:r>
        <w:t>美国并不是唯一一个对中国的环保产品四处泛滥发出警告的国家。</w:t>
        <w:br/>
      </w:r>
    </w:p>
    <w:p>
      <w:r>
        <w:t>The European Union is investigating whether Chinese-made electric vehicles have benefited from unfair subsidies, and Mr. Xi got an earful on a visit to Paris this week when the European Commission president, Ursula von der Leyen, said at a news conference on Monday that Europe “cannot absorb massive overproduction of Chinese industrial goods flooding its market.”</w:t>
        <w:br/>
      </w:r>
    </w:p>
    <w:p>
      <w:r>
        <w:t>欧盟正在调查中国制造的电动汽车是否受益于不公平的补贴，习近平本周访问巴黎时听到了一堆抱怨，欧盟委员会主席冯德莱恩在周一的新闻发布会上说，欧洲“无法吸收大量过剩的中国工业产品涌入其市场”。</w:t>
        <w:br/>
      </w:r>
    </w:p>
    <w:p>
      <w:r>
        <w:t>China dominates the production of solar panels, wind turbines, batteries and electric cars and buses, and also processes most of the minerals that go into clean energy technologies. And Chinese companies have found workarounds to trade barriers in the West, including by sending products through indirect routes that avoid tariffs on goods that come directly from China.</w:t>
        <w:br/>
      </w:r>
    </w:p>
    <w:p>
      <w:r>
        <w:t>中国主导着太阳能电池板、风力涡轮机、电池、电动汽车和公交车的生产，同时还加工了清洁能源技术所需的大部分矿物。中国企业已经找到了解决西方贸易壁垒的办法，包括通过间接途径运送产品，以避免对直接来自中国的商品征收的关税。</w:t>
        <w:br/>
      </w:r>
    </w:p>
    <w:p>
      <w:r>
        <w:t>That presents an acute dilemma for the Biden administration. It has staked its global reputation on an ambitious climate agenda, aiming to halve greenhouse gas emissions by 2030, compared with 2005 levels. It’s also trying to build, practically from scratch, a domestic renewable energy industry.</w:t>
        <w:br/>
      </w:r>
    </w:p>
    <w:p>
      <w:r>
        <w:t>这令拜登政府陷入了两难局面。它将其全球声誉建立在雄心勃勃的气候议程上，目标是到2030年将温室气体排放量在2005年的基础上减半。它还试图从零开始在美国国内建立可再生能源产业。</w:t>
        <w:br/>
      </w:r>
    </w:p>
    <w:p>
      <w:r>
        <w:t>Competing with China on low-carbon manufacturing at this point is a losing battle, said Li Shuo, who heads the China climate hub at the Asia Society Policy Institute in Washington. “It is hard to see how the U.S. will build a whole solar supply chain in time to respond to climate change, or how solar products made in the U.S. could ever be cost-competitive,” he said. It is not “the fight the U.S. should pick, nor one that it can win.”</w:t>
        <w:br/>
      </w:r>
    </w:p>
    <w:p>
      <w:r>
        <w:t>华盛顿亚洲协会政策研究所的中国气候中心负责人李硕表示，目前在低碳制造方面与中国竞争是一场必败之战。他说：“很难想像美国为了应对气候变化，将如何及时建立整个太阳能供应链，也很难想像美国制造的太阳能产品在成本上具有竞争力。”这不是“美国应该选择的战斗，也不是美国能够打赢的战斗”。</w:t>
        <w:br/>
      </w:r>
    </w:p>
    <w:p>
      <w:r>
        <w:t>This new great power rivalry presents two risks for the United States. Shunning a rival’s factories too much can raise costs and slow down the clean energy transition. But relying too much on a rival country’s factories raises national security concerns and can jeopardize American industries and jobs.</w:t>
        <w:br/>
      </w:r>
    </w:p>
    <w:p>
      <w:r>
        <w:t>这种新的大国竞争关系给美国带来了两种风险。过多地避开竞争对手的工厂可能会提高成本，拖累清洁能源的转型。但过分依赖竞争对手国家的工厂又会引发国家安全问题，并危及美国的产业和就业。</w:t>
        <w:br/>
      </w:r>
    </w:p>
    <w:p>
      <w:r>
        <w:t>For instance, a flood of cheap Chinese cars would threaten the U.S. auto industry and a large, unionized and politically influential base of autoworkers. (President Biden wooed them openly by walking their picket line during a recent strike.)</w:t>
        <w:br/>
      </w:r>
    </w:p>
    <w:p>
      <w:r>
        <w:t>例如，廉价中国汽车的涌入将威胁美国汽车行业以及庞大的、工会化的、具有强大政治影响力的汽车工人群体。（在最近的一次罢工期间，拜登来到现场，公开向他们示好。）</w:t>
        <w:br/>
      </w:r>
    </w:p>
    <w:p>
      <w:r>
        <w:t>Beyond trade, Beijing and Washington are at odds over many things, including the status of Taiwan, the Russian invasion of Ukraine, and, not least, fundamental differences over the value of democracy.</w:t>
        <w:br/>
      </w:r>
    </w:p>
    <w:p>
      <w:r>
        <w:t>除了贸易，北京和华盛顿在许多问题上存在分歧，包括台湾的状况、俄罗斯入侵乌克兰，尤其是在民主价值观上的根本分歧。</w:t>
        <w:br/>
      </w:r>
    </w:p>
    <w:p>
      <w:r>
        <w:t>“In a world free from geopolitics, if China wanted to supply the world with cheap and plentiful clean energy inputs, from solar panels to critical minerals, it would benefit us all by enabling the fastest energy transition possible,” said Meghan O’Sullivan, who directs the Geopolitics of Energy Project at the Harvard Kennedy School. “But in the real world, the security imperative not to be overly dependent on China is leading countries, from the United States to India, to duplicate supply chains in solar and critical minerals, which can slow down the energy transition and make it more expensive.”</w:t>
        <w:br/>
      </w:r>
    </w:p>
    <w:p>
      <w:r>
        <w:t>“在一个不受地缘政治影响的世界里，如果中国想向世界提供廉价而丰富的清洁能源，从太阳能电池板到关键矿产，将使我们所有人都受益，因为能以最快的速度实现能源转型，”哈佛大学肯尼迪学院能源地缘政治项目负责人梅根·奥沙利文说。“但在现实世界中，安全方面的当务之急是不能过度依赖中国，这导致从美国到印度等国家正在复制从太阳能到关键矿产的供应链，这可能会减缓能源转型的速度，并抬高成本。”</w:t>
        <w:br/>
      </w:r>
    </w:p>
    <w:p>
      <w:r>
        <w:t>The outcry against Chinese exports comes at a time when politicians in this country face a challenge that’s foreign to politicians in China: elections.</w:t>
        <w:br/>
      </w:r>
    </w:p>
    <w:p>
      <w:r>
        <w:t>针对中国出口的抗议声浪出现之际，恰逢美国的政界人士面临着一项对中国政治人物来说陌生的挑战：选举。</w:t>
        <w:br/>
      </w:r>
    </w:p>
    <w:p>
      <w:r>
        <w:t>In his re-election bid, Mr. Biden has highlighted his administration’s renewable energy investments. He has made it a point to visit new factories supported by government incentives, a clear effort to signal to voters his efforts to revive American manufacturing.</w:t>
        <w:br/>
      </w:r>
    </w:p>
    <w:p>
      <w:r>
        <w:t>在连任竞选活动中，拜登强调了他的政府对可再生能源的投资。他特意参观了受政府激励措施支持的新工厂，这显然是为了向选民表明，他正在努力重振美国制造业。</w:t>
        <w:br/>
      </w:r>
    </w:p>
    <w:p>
      <w:r>
        <w:t>Clean energy investments have surged since the passage of the Inflation Reduction Act in 2022. It began to unlock $370 billion in incentives to speed the nation’s transition away from fossil fuels, with expanded tax breaks for battery production and solar-panel manufacturing. That, along with the Chips and Science Act, which set aside $39 billion in incentives for chip producers to invest in the United States, was aimed squarely at reducing dependence on China while bolstering U.S. manufacturing.</w:t>
        <w:br/>
      </w:r>
    </w:p>
    <w:p>
      <w:r>
        <w:t>自2022年《通胀削减法案》通过以来，清洁能源投资激增。该法案开始释放3700亿美元的激励措施，以加快美国摆脱化石燃料的转型，并扩大了电池生产和太阳能电池板制造的税收减免。该法案与《芯片和科学法案》一起，为芯片生产商在美国投资提供了390亿美元的激励措施，减少对中国的依赖，同时支持美国的制造业。</w:t>
        <w:br/>
      </w:r>
    </w:p>
    <w:p>
      <w:r>
        <w:t>An analysis published on Tuesday by the private research group E2 found that 300 renewable energy projects had been announced since the passage of the Inflation Reduction Act. More than half were in Republican-controlled states.</w:t>
        <w:br/>
      </w:r>
    </w:p>
    <w:p>
      <w:r>
        <w:t>私人研究机构E2周二发布的一份分析报告指出，自《通胀削减法案》通过以来，已宣布了300个可再生能源项目。其中一半以上在共和党控制的州。</w:t>
        <w:br/>
      </w:r>
    </w:p>
    <w:p>
      <w:pPr>
        <w:pStyle w:val="1"/>
        <w:spacing w:before="0" w:after="280"/>
      </w:pPr>
      <w:r>
        <w:rPr>
          <w:rFonts w:ascii="Times New Roman" w:hAnsi="Times New Roman" w:eastAsia="宋体"/>
          <w:b/>
          <w:sz w:val="52"/>
        </w:rPr>
        <w:t>美众议院“中国问题委员会”要求调查中国游泳队禁药事件</w:t>
      </w:r>
    </w:p>
    <w:p>
      <w:r>
        <w:t>House Panel Seeks F.B.I. Investigation Into Doping by Chinese Swimmers</w:t>
        <w:br/>
      </w:r>
    </w:p>
    <w:p>
      <w:r>
        <w:t>The House select committee on China has asked the Justice Department and F.B.I. to investigate reports that Chinese authorities covered up positive doping tests for nearly half the swim team it sent to the last Olympic Games and that the global antidoping regulator failed to take action.</w:t>
        <w:br/>
      </w:r>
    </w:p>
    <w:p>
      <w:r>
        <w:t>众议院中国问题特设委员会已向司法部和联邦调查局提出要求，就中国当局掩盖参加上届奥运会的近半数游泳运动员兴奋剂检测呈阳性，以及全球反兴奋剂机构没有采取行动的报道展开调查。</w:t>
        <w:br/>
      </w:r>
    </w:p>
    <w:p>
      <w:r>
        <w:t>In a letter sent late Tuesday, the committee asked that the authorities use a law passed in 2020 in the wake of another doping scandal, involving Russia, that gives the Justice Department the power to criminally prosecute those who help athletes dope at international competitions, regardless of whether the offenses occur on American soil.</w:t>
        <w:br/>
      </w:r>
    </w:p>
    <w:p>
      <w:r>
        <w:t>在周二晚些时候发出的一封信中，该委员会要求相关部门使用2020年在涉及俄罗斯运动员的兴奋剂丑闻后通过的一项法律，该法律向司法部赋权，可以对那些在国际比赛中帮助运动员使用兴奋剂的人发起刑事检控，无论违法行为是否发生在美国本土。</w:t>
        <w:br/>
      </w:r>
    </w:p>
    <w:p>
      <w:r>
        <w:t>“This scandal raises serious legal, ethical and competitive concerns and may constitute a broader state-sponsored strategy by the People’s Republic of China (P.R.C.) to unfairly compete at the Olympic Games in ways Russia has previously done,” the panel’s chairman, Representative John Moolenaar, Republican of Michigan, and its senior Democrat, Representative Raja Krishnamoorthi of Illinois, said in a letter to Attorney General Merrick B. Garland and the F.B.I. director, Christopher A. Wray.</w:t>
        <w:br/>
      </w:r>
    </w:p>
    <w:p>
      <w:r>
        <w:t>“这一丑闻引发了严重的法律、道德和竞争方面的担忧，可能是中华人民共和国的一项国家支持整体战略的一部分，目的是在奥运会上进行不公平的竞争，就像俄罗斯以前做过的那样，”在给司法部长梅里克·加兰和联邦调查局局长克里斯托弗·雷的一封信中，该委员会的主席、密歇根州共和党众议员约翰·穆勒纳尔和资深民主党众议员拉贾·克里希纳穆尔蒂写道。</w:t>
        <w:br/>
      </w:r>
    </w:p>
    <w:p>
      <w:r>
        <w:t>The letter could put additional political pressure on the Justice Department and Federal Bureau of Investigation to ratchet up scrutiny of China’s athletic program and the organization responsible for policing the use of banned performance enhancers, the World Anti-Doping Agency, just two months before the 2024 Summer Games in Paris.</w:t>
        <w:br/>
      </w:r>
    </w:p>
    <w:p>
      <w:r>
        <w:t>这封信可能会给司法部和联邦调查局带来额外的政治压力，迫使他们在距离2024年巴黎夏季奥运会开幕仅两个月的时候加强对中国体育项目和世界反兴奋剂组织的审查。</w:t>
        <w:br/>
      </w:r>
    </w:p>
    <w:p>
      <w:r>
        <w:t>The New York Times reported last month that 23 elite Chinese swimmers had tested positive for the same powerful drug months before the 2021 Tokyo Olympic Games but were allowed to compete after Chinese officials secretly cleared them of wrongdoing and the antidoping agency, known as WADA, declined take action.</w:t>
        <w:br/>
      </w:r>
    </w:p>
    <w:p>
      <w:r>
        <w:t>《纽约时报》上个月报道，在2021年东京奥运会前几个月，23名中国顶尖游泳选手的药检呈阳性，在他们体内发现了同一种强效药物，但在中国官员秘密为他们洗脱嫌疑、世界反兴奋剂组织拒绝采取行动后，他们获准参赛。</w:t>
        <w:br/>
      </w:r>
    </w:p>
    <w:p>
      <w:r>
        <w:t>The swimmers went on to win medals in five events at the 2021 games, including three gold. Several of the swimmers are favorites to win medals at the Paris Olympics in July.</w:t>
        <w:br/>
      </w:r>
    </w:p>
    <w:p>
      <w:r>
        <w:t>在2021年的奥运会上，这些游泳运动员在五个项目上获得了奖牌，包括三枚金牌。其中几名游泳运动员还是今年7月巴黎奥运会的夺牌热门。</w:t>
        <w:br/>
      </w:r>
    </w:p>
    <w:p>
      <w:r>
        <w:t>The Times reported that the F.B.I. had learned about the positives in the past year and that federal investigators had taken steps to learn more about what occurred. China maintained that the substance that triggered the swimmers’ positive test results came from contaminated food, an explanation that some experts found unlikely if not implausible.</w:t>
        <w:br/>
      </w:r>
    </w:p>
    <w:p>
      <w:r>
        <w:t>《纽约时报》报道称，联邦调查局在过去一年里已经了解到这些药检阳性的情况，联邦调查人员已采取措施，对相关情况做了更多了解。中国坚称，导致游泳运动员检测结果呈阳性的物质来自受污染的食品，一些专家认为这即使不是不可信，也不太可能发生。</w:t>
        <w:br/>
      </w:r>
    </w:p>
    <w:p>
      <w:r>
        <w:t>The House panel sent the letter four days after the antidoping agency held a meeting to push back on the claims that it looked the other way after learning of the positive doping tests. WADA’s top officials again defended their decision not to impose sanctions on the Chinese swimmers, and the agency’s president attacked American athletes, saying that 90 percent of them do not even compete under its code.</w:t>
        <w:br/>
      </w:r>
    </w:p>
    <w:p>
      <w:r>
        <w:t>在众议院小组发出这封信的四天前，世界反兴奋剂组织召开了一次会议，对有关该机构在得知药检结果阳性后睁一只眼闭一只眼的说法进行了反驳。世界反兴奋剂组织的高级官员再次为他们不对中国游泳运动员实施制裁的决定进行了辩护，其主席抨击美国运动员，称他们中的90%根本就没有根据该组织的条例参赛。</w:t>
        <w:br/>
      </w:r>
    </w:p>
    <w:p>
      <w:r>
        <w:t>The bipartisan nature of the letter reflected the broad consensus in Washington about the growing threats posed by China on an array of issues as well as specific concerns among American athletes and coaches about what they see as a pattern of doping by Chinese athletes.</w:t>
        <w:br/>
      </w:r>
    </w:p>
    <w:p>
      <w:r>
        <w:t>透过这封信的两党性质，可以看到面对中国在一系列问题上构成的日益增长的威胁方面，华盛顿达成了广泛共识，以及美国运动员和教练对他们所认为的中国运动员使用兴奋剂模式的具体担忧。</w:t>
        <w:br/>
      </w:r>
    </w:p>
    <w:p>
      <w:r>
        <w:t>“It is imperative to assess whether these alleged doping practices were state-sponsored, which could warrant further diplomatic measures by the United States and the international community,” Mr. Moolenaar and Mr. Krishnamoorthi said in the letter.</w:t>
        <w:br/>
      </w:r>
    </w:p>
    <w:p>
      <w:r>
        <w:t>穆勒纳尔和克里希纳穆尔蒂在信中表示：“有必要评估这些涉嫌使用兴奋剂的行为是否得到了国家的支持，这可能需要美国和国际社会采取进一步的外交措施。”</w:t>
        <w:br/>
      </w:r>
    </w:p>
    <w:p>
      <w:r>
        <w:t>In a separate letter to the International Olympic Committee, the House committee called for an independent investigation into how the positive tests were handled, saying: “How the I.O.C. responds to this scandal will directly affect this summer’s Olympic Games and their promise of fair play that unites athletes from around the globe.”</w:t>
        <w:br/>
      </w:r>
    </w:p>
    <w:p>
      <w:r>
        <w:t>在给国际奥委会的另一封信中，该委员会呼吁对阳性检测的处理方式展开独立调查，并表示：“国际奥委会对这一丑闻的回应将直接影响今年夏天的奥运会，及其让世界各地运动员团结在一起的公平竞争承诺。”</w:t>
        <w:br/>
      </w:r>
    </w:p>
    <w:p>
      <w:pPr>
        <w:pStyle w:val="1"/>
        <w:spacing w:before="0" w:after="280"/>
      </w:pPr>
      <w:r>
        <w:rPr>
          <w:rFonts w:ascii="Times New Roman" w:hAnsi="Times New Roman" w:eastAsia="宋体"/>
          <w:b/>
          <w:sz w:val="52"/>
        </w:rPr>
        <w:t>网飞如何改编《三体》：视效一流，人物成败笔</w:t>
      </w:r>
    </w:p>
    <w:p>
      <w:r>
        <w:t>Review: ‘3 Body Problem’ Is a Galaxy-Brained Spectacle</w:t>
        <w:br/>
      </w:r>
    </w:p>
    <w:p>
      <w:r>
        <w:t>The aliens who menace humankind in Netflix’s “3 Body Problem” believe in doing a lot with a little. Specifically, they can unfold a single proton into multiple higher dimensions, enabling them to print computer circuits with the surface area of a planet onto a particle smaller than a pinprick.</w:t>
        <w:br/>
      </w:r>
    </w:p>
    <w:p>
      <w:r>
        <w:t>在网飞出品的《3体》（3 Body Problem）中，威胁人类的外星人相信“以小博大”。具体来说，他们可以将一个质子展开到多个更高的维度，从而在比针尖还小的粒子上打印出表面积相当于一个星球的计算机电路。</w:t>
        <w:br/>
      </w:r>
    </w:p>
    <w:p>
      <w:r>
        <w:t>“3 Body Problem,” the audacious adaptation of a hard-sci-fi trilogy by Liu Cixin, is a comparable feat of engineering and compression. Its first season, arriving Thursday, wrestles Liu’s inventions and physics explainers onto the screen with visual grandeur, thrills and wow moments. If one thing holds it back from greatness, it’s the characters, who could have used some alien technology to lend them an extra dimension or two. But the series’s scale and mind-bending turns may leave you too starry-eyed to notice.</w:t>
        <w:br/>
      </w:r>
    </w:p>
    <w:p>
      <w:r>
        <w:t>由刘慈欣的硬科幻三部曲大胆改编的《3体》在执行和浓缩内容方面堪称壮举。第一季于周四播出，它将刘慈欣的创造和物理解说搬上银幕，视觉效果宏伟壮观，惊险刺激，令人惊叹。但如果说有什么东西阻碍了它成为杰作，那就是剧中的人物，他们倒是可以利用一些外星技术为自己增添一两个维度。不过，该剧的宏大和令人匪夷所思的情节转折可能会让你瞪起星星眼，察觉不到这些不足之处。</w:t>
        <w:br/>
      </w:r>
    </w:p>
    <w:p>
      <w:r>
        <w:t>David Benioff and D.B. Weiss, partnering here with Alexander Woo (“The Terror: Infamy”), are best known for translating George R.R. Martin’s incomplete “A Song of Ice and Fire” fantasy saga into “Game of Thrones.” Whatever your opinions of that series — and there are plenty — it laid out the duo’s strengths as adapters and their weaknesses as creators of original material.</w:t>
        <w:br/>
      </w:r>
    </w:p>
    <w:p>
      <w:r>
        <w:t>大卫·贝尼奥夫和D·B·韦斯因将乔治·R·R·马丁未完成的《冰与火之歌》奇幻传奇改编成美剧《权力的游戏》而闻名，他们这次与亚历山大·伍（《极地恶灵第二季》）合作。无论你对“权游”系列有什么看法——人们的看法很多——它都展现了两人作为改编作者的优势和作为原创作者的不足。</w:t>
        <w:br/>
      </w:r>
    </w:p>
    <w:p>
      <w:r>
        <w:t>Beginning with Martin’s finished novels, Benioff and Weiss converted the sprawling tomes into heady popcorn TV with epic battles and intimate conversations. Toward the end, working from outlines or less, they rushed to a finish and let visual spectacle overshadow the once-vivid characters.</w:t>
        <w:br/>
      </w:r>
    </w:p>
    <w:p>
      <w:r>
        <w:t>从马丁已完成的小说开始，贝尼奥夫和韦斯将这部浩繁巨著改编成了令人兴奋的爆米花电视，既有史诗般的战斗，也有亲密的对话。到了剧集后期，他们基于原著后续情节的大纲，甚至大纲都不算，拍出了一个仓促的结局，让视觉奇观掩盖了曾经鲜活的人物。</w:t>
        <w:br/>
      </w:r>
    </w:p>
    <w:p>
      <w:r>
        <w:t>In “3 Body,” however, they and Woo have a complete story to work with, and it’s a doozy. It announces its sweep up front, opening with a Chinese scientist’s public execution during Mao’s Cultural Revolution, then jumping to the present day, when a wave of notable physicists are inexplicably dying by suicide.</w:t>
        <w:br/>
      </w:r>
    </w:p>
    <w:p>
      <w:r>
        <w:t>然而，在《3体》中，他们和伍有一个完整的故事可以利用，而且这个故事非常精彩。剧情一开始就充满力度，以毛泽东文革期间一位中国科学家被公开处死为开场，然后跳转到当代，大批著名物理学家莫名其妙地自杀身亡。</w:t>
        <w:br/>
      </w:r>
    </w:p>
    <w:p>
      <w:r>
        <w:t>The deaths may be related to several strange phenomena. Experiments in particle accelerators around the world suddenly find that the last several decades’ worth of research is wrong. Brilliant scientific minds are being sent futuristic headsets of unknown provenance that invite them to join an uncannily realistic virtual-reality game. Oh, also, one night all the stars in the sky start blinking on and off.</w:t>
        <w:br/>
      </w:r>
    </w:p>
    <w:p>
      <w:r>
        <w:t>这些死亡可能与几个奇怪的现象有关。世界各地的粒子加速器实验突然发现，过去几十年的研究都是错误的。一些杰出的科学家收到了来历不明的未来感头戴设备，邀请他们加入一个无比逼真的虚拟现实游戏。哦还有，一天晚上，天空中所有的星星都开始如同不停按下开关键般闪烁。</w:t>
        <w:br/>
      </w:r>
    </w:p>
    <w:p>
      <w:r>
        <w:t>It all suggests the working of an advanced power, not of the cuddly E.T. variety. What starts as a detective mystery, pursued by the rumpled intelligence investigator Clarence Da Shi (Benedict Wong), escalates to a looming war of the worlds. What the aliens want and what they might do to get it is unclear at first, but as Clarence intuits, “Usually when people with more advanced technology encounter people with more primitive technology, doesn’t work out well for the primitives.”</w:t>
        <w:br/>
      </w:r>
    </w:p>
    <w:p>
      <w:r>
        <w:t>这一切都表明，有一种先进的力量在运作，但不是可爱的ET那种。故事一开始是一个侦探迷案，由不修边幅的情报调查员克拉伦斯·大史（本尼迪克特·王饰）追查，后来升级为一场一触即发的世界大战。起初并不清楚外星人想要什么，他们可能会做什么来得到它，但正如克拉伦斯凭直觉意识到的那样：“通常，当拥有更先进技术的人遇到拥有落后技术的人，结果对后者来说不会是好的。”</w:t>
        <w:br/>
      </w:r>
    </w:p>
    <w:p>
      <w:r>
        <w:t>Most of the first season’s plot comes straight from Liu’s work. The biggest changes are in story structure and location. Liu’s trilogy, while wide-ranging, focused largely on Chinese characters and had specifically Chinese historical and political overtones. Benioff, Weiss and Woo have globalized the story, shifting much of the action to London, with a multiethnic cast. (Viewers interested in a more literal rendition of Liu’s story can watch last year’s stiff but thorough Chinese adaptation on Peacock.)</w:t>
        <w:br/>
      </w:r>
    </w:p>
    <w:p>
      <w:r>
        <w:t>第一季的大部分情节直接来自刘慈欣的作品。最大的变化在于故事结构和地点。刘慈欣的三部曲虽然内容广泛，但主要集中在中国人物身上，并带有特定的中国历史和政治色彩。贝尼奥夫、韦斯和伍将故事全球化，将大部分情节转移到了伦敦，并加入了多族裔的演员。(如果观众对刘慈欣的故事有兴趣，可以在孔雀流媒体上观看去年生硬但全面的中国改编版）。</w:t>
        <w:br/>
      </w:r>
    </w:p>
    <w:p>
      <w:r>
        <w:t>They’ve also given Liu’s heavy science a dose of the humanities. Liu is a brilliant novelist of speculative ideas, but his characters can read like figures from story problems. In the series, a little playful dialogue goes a long way toward leavening all the Physics 101.</w:t>
        <w:br/>
      </w:r>
    </w:p>
    <w:p>
      <w:r>
        <w:t>他们还为刘慈欣的厚重科学设定增添了丝丝人性。刘慈欣是一位才华横溢的设定概念小说家，但他笔下的角色却像数学应用题中用来举例的人物那般生硬。在剧中，一些俏皮对话很好地渲染了物理入门知识。</w:t>
        <w:br/>
      </w:r>
    </w:p>
    <w:p>
      <w:r>
        <w:t>So does casting. Wong puffs life into his generically hard-boiled gumshoe. Liam Cunningham (Davos Seaworth in “Thrones”) stands out as Thomas Wade, a sharp-tongued spymaster, as does Rosalind Chao as Ye Wenjie, an astrophysicist whose brutal experience in the Cultural Revolution makes her question her allegiance to humanity. Zine Tseng is also excellent as the young Ye.</w:t>
        <w:br/>
      </w:r>
    </w:p>
    <w:p>
      <w:r>
        <w:t>选角也是如此。本尼迪克特·王为他一贯扮演的硬汉角色注入了活力。利亚姆·坎宁安（《权力的游戏》中的戴佛斯·席渥斯）饰演的托马斯·韦德是一位伶牙俐齿的间谍头子，赵家玲饰演的叶文洁是一名天体物理学家，文革中的残酷经历让她对自己是否忠于人类产生了怀疑。曾靖饰演的青年叶文洁也非常出色。</w:t>
        <w:br/>
      </w:r>
    </w:p>
    <w:p>
      <w:r>
        <w:t>More curious, if understandable, is the decision to shuffle and reconfigure characters from throughout Liu’s trilogy into a clique of five attractive Oxford-grad prodigies who carry much of the narrative: Jin Cheng (Jess Hong), a dogged physicist with personal ties to the dead-scientists case; Auggie Salazar (Eiza González), an idealistic nanofibers researcher; Saul Durand (Jovan Adepo), a gifted but jaded research assistant; Will Downing (Alex Sharp), a sweet-natured teacher with a crush on Jin; and Jack Rooney (John Bradley of “Thrones”), a scientist turned snack-food entrepreneur and the principal source of comic relief.</w:t>
        <w:br/>
      </w:r>
    </w:p>
    <w:p>
      <w:r>
        <w:t>虽然可以理解，但比较令人困惑的是，该剧将刘慈欣三部曲中的人物重新组合，形成了一个由五位牛津大学毕业的魅力天才组成的小团体，他们承担了大部分叙事： 程瑾（洁茜·洪饰）是一位执着的物理学家，与科学家死亡一案有着千丝万缕的联系；奥吉·萨拉札（艾莎·冈萨雷斯饰）是一位理想主义的纳米纤维研究员；索尔·杜兰（约万·阿德波饰）是一位才华横溢却又颓废的研究助理；威尔·道宁（艾利克斯·夏普饰）是一位心地善良的老师，对程瑾情有独钟；杰克·鲁尼（参演《权力的游戏》的约翰·布拉德利饰）是由科学家转行的零食创业者，也是该剧的主要笑料来源。</w:t>
        <w:br/>
      </w:r>
    </w:p>
    <w:p>
      <w:r>
        <w:t>The writers manage to bump up Liu’s one-dimensional characterizations to two-ish, but the “Oxford Five,” with the exception of Jin, don’t feel entirely rounded. This is no small thing; in a fantastical series like “Thrones” or “Lost,” it is the memorable individuals — your Arya Starks and your Ben Linuses — who hold you through the ups and downs of the story.</w:t>
        <w:br/>
      </w:r>
    </w:p>
    <w:p>
      <w:r>
        <w:t>编剧成功地将刘慈欣的一维人物形象提升到了二维左右，但“牛津五杰”中除了程瑾之外，并没有给人一种立体的感觉。这不是一件小事；在《权力的游戏》或《迷失》这样的奇幻剧中，正是那些令人难忘的角色——艾莉亚·史塔克和本·林纳斯——支撑着观众经历故事的跌宕起伏。</w:t>
        <w:br/>
      </w:r>
    </w:p>
    <w:p>
      <w:r>
        <w:t>The plot, however, is dizzying and the world-building immersive, and the reportedly galactic budget looks well and creatively spent on the screen. Take the virtual-reality scenes, through which “3 Body” gradually reveals its stakes and the aliens’ motives. Each character who dons the headset finds themselves in an otherworldly version of an ancient kingdom — China for Jin, England for Jack — which they are challenged to save from repeating cataclysms caused by the presence of three suns (hence the series’s title).</w:t>
        <w:br/>
      </w:r>
    </w:p>
    <w:p>
      <w:r>
        <w:t>撇开这点，该剧的剧情令人眼花缭乱，世界构建使人身临其境，而且据称的超规模预算从效果看来把钱用对了地方，用得很有创意。就拿虚拟现实场景来说，《3体》通过这些场景逐渐揭示了其中的利害关系和外星人的动机。每个戴上头戴设备的角色都会发现自己置身于一个古代王国的异世界版本——程瑾在古中国，杰克在英格兰——他们面临的挑战是拯救这个王国，使其免于因存在三个太阳而导致的大灾难（这也是剧名的来历）。</w:t>
        <w:br/>
      </w:r>
    </w:p>
    <w:p>
      <w:r>
        <w:t>“3 Body” has a streak of techno-optimism even at its bleakest moments, the belief that the physical universe is explicable even when cruel. The universe’s inhabitants are another matter. Alongside the race to save humanity is the question of whether humanity is worth saving — a group of alien sympathizers, led by a billionaire environmentalist (Jonathan Pryce), decides that Earth would benefit from a good cosmic intervention.</w:t>
        <w:br/>
      </w:r>
    </w:p>
    <w:p>
      <w:r>
        <w:t>即使在最黯淡的时刻，《3体》也有一丝技术乐观主义，相信即使残酷，物理宇宙也是可以解释的。宇宙中的居民则是另一回事了。除了拯救人类的竞赛，还有人类是否值得拯救的问题，以亿万富翁环保主义者（乔纳森·普莱斯饰）为首的一群外星人支持者认为，外星干预将造福地球。</w:t>
        <w:br/>
      </w:r>
    </w:p>
    <w:p>
      <w:r>
        <w:t>All this attaches the show’s brainiac spectacle to big humanistic ideas. The threat in “3 Body” is looming rather than imminent — these are not the kind of aliens who pull up quick and vaporize the White House — which makes for a parallel to the existential but gradual threat of climate change. Like “Thrones,” with its White Walkers lurking beyond the Wall, “3 Body” is in part a collective-action problem.</w:t>
        <w:br/>
      </w:r>
    </w:p>
    <w:p>
      <w:r>
        <w:t>这一切都将该剧脑洞大开的奇观与宏大的人文理念联系在一起。《3体》中的威胁是缓缓逼近而非迫在眉睫的，这里的外星人并不是从天而降把白宫化为灰烬那种，它更像是气候变化带来的那种事关存亡但逐步靠近的威胁。与《权力的游戏》中潜伏在绝境长城之外的异鬼一样，《3体》在某种程度上也是一个集体行动的问题。</w:t>
        <w:br/>
      </w:r>
    </w:p>
    <w:p>
      <w:r>
        <w:t>It is also morally provocative. Liu’s novels make an argument that in a cold, indifferent universe, survival can require a hard heart; basing decisions on personal conscience can be a kind of selfishness and folly. The series is a bit more sentimental, emphasizing relationships and individual agency over game theory and determinism. But it’s willing to go dark: In a striking midseason episode, the heroes make a morally gray decision in the name of planetary security, and the consequences are depicted in horrifying detail.</w:t>
        <w:br/>
      </w:r>
    </w:p>
    <w:p>
      <w:r>
        <w:t>它还在道德上挑衅观众。刘慈欣的小说提出了一个论点：在一个冷漠的宇宙中，需要一颗坚硬的心才能存活下来；基于个人良知做决定可能是一种自私和愚蠢。而剧版更感性一些，强调人与人的关系和个体能动性，而不是博弈论和决定论。但它也愿意展现黑暗：在季中引人注目的一集里，英雄们以地球安全的名义做出了一个道德上有争议的决定，然后用令人惊骇的细节描绘了这个决定的后果。</w:t>
        <w:br/>
      </w:r>
    </w:p>
    <w:p>
      <w:r>
        <w:t>Viewers new to the story should find it exciting on its own. (You do not need to have read the books first; you should never need to read the books to watch a TV series.) But the book trilogy does go to some weird, grim — and presumably challenging to film — places, and it will be interesting to see if and how future seasons follow.</w:t>
        <w:br/>
      </w:r>
    </w:p>
    <w:p>
      <w:r>
        <w:t>刚接触这个故事的观众应该会发现它本身就很精彩。(你不需要先读过原著；你永远不该需要先读过原著才能看电视剧）。不过，原著三部曲确实不时涉及一些诡异、阴森之处，估计拍摄起来也很有挑战性，未来的几季是否会跟进以及如何展开，我们拭目以待。</w:t>
        <w:br/>
      </w:r>
    </w:p>
    <w:p>
      <w:r>
        <w:t>For now, there’s flair, ambition and galaxy-brain twists aplenty. Sure, this kind of story is tough to pull off beginning to end (see, again, “Game of Thrones”). But what’s the thrill in creating a headily expanding universe if there’s no risk of it collapsing?</w:t>
        <w:br/>
      </w:r>
    </w:p>
    <w:p>
      <w:r>
        <w:t>就目前而言，剧版《3体》中充满了天赋、野心和匪夷所思的转折。当然，像这样的故事改编起来，从头到尾都会很困难（参见《权力的游戏》）。但是，如果没有崩塌的风险，那么创造一个令人头皮发麻的膨胀宇宙又有什么快感可言呢？</w:t>
        <w:br/>
      </w:r>
    </w:p>
    <w:p>
      <w:pPr>
        <w:pStyle w:val="1"/>
        <w:spacing w:before="0" w:after="280"/>
      </w:pPr>
      <w:r>
        <w:rPr>
          <w:rFonts w:ascii="Times New Roman" w:hAnsi="Times New Roman" w:eastAsia="宋体"/>
          <w:b/>
          <w:sz w:val="52"/>
        </w:rPr>
        <w:t>中国在太阳能领域领先世界，但其对煤炭的依赖仍令人担忧</w:t>
      </w:r>
    </w:p>
    <w:p>
      <w:r>
        <w:t>China Is Winning in Solar Power, but Its Coal Use Is Raising Alarms</w:t>
        <w:br/>
      </w:r>
    </w:p>
    <w:p>
      <w:r>
        <w:t>China is installing about as many solar panels and wind turbines as the rest of the world combined, and is on track to meet its target for clean energy six years early. It is using renewables to meet nearly all of the growth in its electricity needs.</w:t>
        <w:br/>
      </w:r>
    </w:p>
    <w:p>
      <w:r>
        <w:t>中国正在安装的太阳能电池板和风力涡轮机的数量大致相当于世界其他国家的总和，并有望提前六年实现清洁能源目标。它正在使用可再生能源来满足几乎所有的电力需求增长。</w:t>
        <w:br/>
      </w:r>
    </w:p>
    <w:p>
      <w:r>
        <w:t>Yet there is another side to that rapid expansion, one that is causing consternation in Washington at a critical period of climate diplomacy: China is also building new power plants that burn coal, the dirtiest of the fossil fuels, at a pace that dwarfs the rest of the world.</w:t>
        <w:br/>
      </w:r>
    </w:p>
    <w:p>
      <w:r>
        <w:t>然而，在气候外交的关键时期，这种快速扩张还有另一个方面引起了华盛顿的恐慌：中国还在以令世界其他地区相形见绌的速度建设新的燃煤电厂，燃煤是化石燃料中污染最严重的一种。</w:t>
        <w:br/>
      </w:r>
    </w:p>
    <w:p>
      <w:r>
        <w:t>China accounts for a third of the world’s energy-related greenhouse gas emissions — more than North America, Central America, South America, Europe and Africa combined.</w:t>
        <w:br/>
      </w:r>
    </w:p>
    <w:p>
      <w:r>
        <w:t>中国的温室气体排放量占全球能源相关排放量的三分之一，超过了北美、中美洲、南美洲、欧洲和非洲的总和。</w:t>
        <w:br/>
      </w:r>
    </w:p>
    <w:p>
      <w:r>
        <w:t>John Kerry, President Biden’s special envoy for climate change, is preparing to host his Chinese counterpart, Xie Zhenhua, for talks starting on Friday at the Sunnylands estate in Southern California, according to two people familiar with the matter who spoke on the condition on anonymity to discuss planning details. President Barack Obama and Xi Jinping, China’s leader, began a joint push for climate action a decade ago at Sunnylands.</w:t>
        <w:br/>
      </w:r>
    </w:p>
    <w:p>
      <w:r>
        <w:t>据两位知情人士透露，拜登总统的气候问题特使克里正准备接待中国气候变化特使解振华，双方将于周五在南加州的桑尼兰德庄园举行会谈。由于讨论计划细节，这两位知情人士要求匿名。十年前，奥巴马总统和中国领导人习近平曾在桑尼兰德庄园开始共同推动气候行动。</w:t>
        <w:br/>
      </w:r>
    </w:p>
    <w:p>
      <w:r>
        <w:t>“Sunnylands is a symbolic place — it’s where the first U.S.-China climate seeds were planted,” said Li Shuo, a policy adviser for Greenpeace East Asia.</w:t>
        <w:br/>
      </w:r>
    </w:p>
    <w:p>
      <w:r>
        <w:t>“桑尼兰德是一个具有象征意义的地方——中美气候合作在这里播下了第一粒种子，”绿色和平东亚分部政策顾问李硕说。</w:t>
        <w:br/>
      </w:r>
    </w:p>
    <w:p>
      <w:r>
        <w:t>Two weeks later, climate will most likely be on the agenda when Mr. Biden is expected to meet Mr. Xi in San Francisco at the summit of Asia-Pacific Economic Cooperation countries. Then world leaders will gather in Dubai at the start of December for COP28, the latest round of global climate negotiations.</w:t>
        <w:br/>
      </w:r>
    </w:p>
    <w:p>
      <w:r>
        <w:t>两周后，拜登预计将与习近平在旧金山举行的亚太经济合作组织国家峰会上会面，届时气候问题很可能会被提上议事日程。随后，世界各国领导人将于12月初齐聚迪拜，参加最新一轮全球气候谈判——COP28。</w:t>
        <w:br/>
      </w:r>
    </w:p>
    <w:p>
      <w:r>
        <w:t>It’s not an exaggeration to say the health of the planet depends on the actions of the United States and China. The United States has pumped the most carbon dioxide into the atmosphere over the past two centuries, and China is the current largest polluter. Their willingness to slash emissions will essentially determine whether the planet continues to dangerously heat up, leading to the disappearance of coral reefs, ice-free Arctic summers and widespread displacement from intensified storms, floods and wildfires.</w:t>
        <w:br/>
      </w:r>
    </w:p>
    <w:p>
      <w:r>
        <w:t>毫不夸张地说，地球的健康取决于美国和中国的行动。在过去的两个世纪里，美国向大气中排放的二氧化碳最多，而中国是目前最大的污染者。它们削减排放的意愿将从根本上决定地球是否会继续危险升温，导致珊瑚礁消失、北极夏季无冰，以及因风暴、洪水和野火加剧而导致的大范围流离失所。</w:t>
        <w:br/>
      </w:r>
    </w:p>
    <w:p>
      <w:r>
        <w:t>But more than ever, decisions made in Beijing could outweigh those made in Washington or European capitals.</w:t>
        <w:br/>
      </w:r>
    </w:p>
    <w:p>
      <w:r>
        <w:t>但是，中国政府做出的决定可能比美国和欧洲各国政府的决定都更重要。</w:t>
        <w:br/>
      </w:r>
    </w:p>
    <w:p>
      <w:r>
        <w:t>“China’s annual emissions are so massive that cutting them is now the key to any hope of preventing global temperature spikes and climate disasters,” said Paul Bledsoe, a former Clinton administration climate official.</w:t>
        <w:br/>
      </w:r>
    </w:p>
    <w:p>
      <w:r>
        <w:t>“中国的年排放量如此之大，现在减排是防止全球气温飙升和气候灾难的关键，”克林顿政府的气候官员保罗·布莱索表示。</w:t>
        <w:br/>
      </w:r>
    </w:p>
    <w:p>
      <w:r>
        <w:t>In Shandong Province, a peninsular hub of heavy industry between Beijing and Shanghai, China’s energy decisions are plainly visible. Solar panels interspersed with immense wind turbines stretch into the distance on the province’s north coast. More wind turbines and solar panels festoon hillsides and cornfields in the interior. On rooftops and sometime the south-facing walls of apartment towers, solar panel installations soak up the sun’s energy.</w:t>
        <w:br/>
      </w:r>
    </w:p>
    <w:p>
      <w:r>
        <w:t>在位于北京和上海之间的重工业中心半岛山东省，中国的能源决策清晰可见。在该省的北海岸，太阳能电池板与巨大的风力涡轮机交替出现，一直延伸到远处。在内陆，山坡和玉米地上分布着更多的风力涡轮机和太阳能电池板。在公寓楼的屋顶和一些朝南的墙壁上，太阳能电池板装置吸收着太阳的能量。</w:t>
        <w:br/>
      </w:r>
    </w:p>
    <w:p>
      <w:r>
        <w:t>Solar power producers in Shandong generate so much electricity at midday, exceeding demand, that they sometimes have to pay the provincial transmission grid to accept it. They do so to continue collecting government subsidies based on how many kilowatt-hours they produce.</w:t>
        <w:br/>
      </w:r>
    </w:p>
    <w:p>
      <w:r>
        <w:t>山东的太阳能发电企业在中午时分生产大量电力，超出需求，因此它们有时不得不付钱给省级输电网来接收这些电能。这样做是为了继续获得政府按照发电量发放的补贴。</w:t>
        <w:br/>
      </w:r>
    </w:p>
    <w:p>
      <w:r>
        <w:t>In some ways, China has come further in addressing climate change than almost anyone expected several years ago. Mr. Xi announced in December 2020 that China planned to triple its wind and solar capacity by 2030. China is on track to reach that target by the end of next year, said Frank Haugwitz, a solar industry consultant who specializes in China’s data.</w:t>
        <w:br/>
      </w:r>
    </w:p>
    <w:p>
      <w:r>
        <w:t>在某些方面，中国在应对气候变化方面取得的进展超过了几年前几乎所有人的预期。习近平在2020年12月宣布，中国计划到2030年将风能和太阳能发电能力提高两倍。专门研究中国数据的太阳能行业顾问弗兰克·豪格维茨说，中国有望在明年年底前实现这一目标。</w:t>
        <w:br/>
      </w:r>
    </w:p>
    <w:p>
      <w:r>
        <w:t>Chinese officials could announce greater renewable energy ambitions as they approach the existing target. American officials, however, are more concerned with China’s coal development, and are unlikely to praise new clean energy pledges that are not paired with aggressive measures to curb carbon dioxide emissions.</w:t>
        <w:br/>
      </w:r>
    </w:p>
    <w:p>
      <w:r>
        <w:t>在接近现有目标的同时，中国官员可能会宣布更大的可再生能源目标。然而，美国官员更关心的是中国的煤炭发展，在中国没有同时采取积极措施遏制二氧化碳排放的情况下，他们不太可能赞扬那些新清洁能源承诺。</w:t>
        <w:br/>
      </w:r>
    </w:p>
    <w:p>
      <w:r>
        <w:t>Because of China’s size, its solar and wind power may not be enough to address climate change if it doesn’t turn away from coal, climate experts say.</w:t>
        <w:br/>
      </w:r>
    </w:p>
    <w:p>
      <w:r>
        <w:t>气候专家表示，由于中国幅员辽阔，如果不放弃对煤炭的依赖，其太阳能和风能的发展可能不足以应对气候变化。</w:t>
        <w:br/>
      </w:r>
    </w:p>
    <w:p>
      <w:r>
        <w:t>“You’d be insane if you’re trying to advance this cause globally not to be focused on coal,” Mr. Kerry said in Beijing this summer.</w:t>
        <w:br/>
      </w:r>
    </w:p>
    <w:p>
      <w:r>
        <w:t>“在不强调燃煤的情况下试图推进这一全球事业无异于痴人说梦，”克里今夏在北京表示。</w:t>
        <w:br/>
      </w:r>
    </w:p>
    <w:p>
      <w:r>
        <w:t>Mr. Kerry has said the United States and China agreed that countries should be reducing coal at a faster rate, but not on how fast it should be done.</w:t>
        <w:br/>
      </w:r>
    </w:p>
    <w:p>
      <w:r>
        <w:t>克里说过，中美两国一致认为各国应以更快的速度减少煤炭消耗，但没有讨论具体应以多快的速度进行。</w:t>
        <w:br/>
      </w:r>
    </w:p>
    <w:p>
      <w:r>
        <w:t>Chinese officials have defended the coal-fired plants as needed for national energy security. The country imports most of its oil and natural gas but has the largest coal reserves.</w:t>
        <w:br/>
      </w:r>
    </w:p>
    <w:p>
      <w:r>
        <w:t>中国官员辩称，捍卫国家能源安全需要火电厂的存在。该国大部分石油和天然气都依靠进口，但拥有最大的煤炭储量。</w:t>
        <w:br/>
      </w:r>
    </w:p>
    <w:p>
      <w:r>
        <w:t>China contends that its coal plants are designed to minimize overall emissions and make it possible for China to use more renewable energy. The government requires that new coal-fired plants no longer be built to run only at essentially full capacity. They must also have the capacity to ramp their electricity generation up and down to offset surges and dips in renewable energy. China has also retrofitted almost all older power plants to allow similar flexibility, said Zhang Jianyu, the executive director of the BRI International Green Development Institute, an environmental group in Beijing.</w:t>
        <w:br/>
      </w:r>
    </w:p>
    <w:p>
      <w:r>
        <w:t>中国声称建设火电厂是为了最大限度地减少整体的排放量，并让利用更多可再生能源成为可能。换而言之就是政府要求新建的火电厂不再只能满负荷运行。它们还必须具备加大和减少发电量的能力，以抵消可再生能源使用的增长和下降。北京环保组织“一带一路”绿色发展国际研究院执行院长张建宇表示，中国还对几乎所有老式电厂进行了改造，以实现类似的灵活性。</w:t>
        <w:br/>
      </w:r>
    </w:p>
    <w:p>
      <w:r>
        <w:t>China has also invested heavily over the last few years in transmission to connect more parts of the country to its solar farms and wind turbines. In August, the most recent month data is available, 97.8 percent of the electricity generated by wind and 98.8 percent of the solar energy was used — indications that China is deploying its renewable energy effectively.</w:t>
        <w:br/>
      </w:r>
    </w:p>
    <w:p>
      <w:r>
        <w:t>过去几年，中国还在输电系统上大力投入，将全国更多地区接入太阳能发电场和风力涡轮机的发电网络。今年8月的最新数据显示，风电利用率和太阳能利用率分别达到97.8%和98.8%，这表明中国的可再生能源部署效率很高。</w:t>
        <w:br/>
      </w:r>
    </w:p>
    <w:p>
      <w:r>
        <w:t>Nate Hultman, director of the Center for Global Sustainability at the University of Maryland, said it was critical for China to work on grid reliability — an issue that could determine whether China uses all the coal it has developed.</w:t>
        <w:br/>
      </w:r>
    </w:p>
    <w:p>
      <w:r>
        <w:t>马里兰大学全球可持续发展中心主任内特·霍特曼表示，对中国来说，提高电网稳定性是关键，因为中国是否需要使用所有已开采的煤炭可能就将取决于此。</w:t>
        <w:br/>
      </w:r>
    </w:p>
    <w:p>
      <w:r>
        <w:t>“If they know how to run their grids with high levels of renewables and improved efficiency, that will relieve some pressures on needing to use coal,” said Mr. Hultman, a former aide to Mr. Kerry. “The real outcome for climate depends on how you manage that grid.”</w:t>
        <w:br/>
      </w:r>
    </w:p>
    <w:p>
      <w:r>
        <w:t>“如果他们知道如何使用大量可再生能源来保障电网的运行，并能提升效率，那对燃煤的需求压力就会得到一定缓解，”曾担任克里助手的霍特曼表示。“对气候产生的真正效果取决于如何管理这个电网。”</w:t>
        <w:br/>
      </w:r>
    </w:p>
    <w:p>
      <w:r>
        <w:t>On the western outskirts of Weifang, a town in northern Shandong, the Minghui Photovoltaic Power Generation Company and other nearby solar providers were ordered to halt new installations for at least three months while the grid catches up, said a manager at the company who agreed to speak only if identified by his surname, Wu.</w:t>
        <w:br/>
      </w:r>
    </w:p>
    <w:p>
      <w:r>
        <w:t>山东潍坊市的西部郊区，明辉光伏发电的一位要求仅具姓氏的吴经理透露，该公司和附近的其他太阳能供应商被勒令停止装新机至少三个月时间，以等待电网接入进度的跟进。</w:t>
        <w:br/>
      </w:r>
    </w:p>
    <w:p>
      <w:r>
        <w:t>Geography and weather patterns pose challenges for China in reducing coal use. Most of the country’s large, energy-thirsty cities are in areas where wind is minimal. That makes solar generation and efficient transmission from other regions crucial.</w:t>
        <w:br/>
      </w:r>
    </w:p>
    <w:p>
      <w:r>
        <w:t>地理和气候给中国减少燃煤带来了挑战。该国大部分能源需求旺盛的大城市都地处风力极少的地区，这使得太阳能发电和从其他地区的高效输电变得至关重要。</w:t>
        <w:br/>
      </w:r>
    </w:p>
    <w:p>
      <w:r>
        <w:t>By contrast, the coastline is windy.</w:t>
        <w:br/>
      </w:r>
    </w:p>
    <w:p>
      <w:r>
        <w:t>相较之下，沿海地区风力较大。</w:t>
        <w:br/>
      </w:r>
    </w:p>
    <w:p>
      <w:r>
        <w:t>In Weifang, which hosts international kite-flying contests, hundreds of wind turbines stand in tidal pools along the city’s 70-mile seashore. Building turbines miles out to sea, as Europe has done, has been hard for China because much of the seafloor is soft and muddy.</w:t>
        <w:br/>
      </w:r>
    </w:p>
    <w:p>
      <w:r>
        <w:t>潍坊是国际风筝比赛的举办地，沿着该市约110公里长的海岸线，数以百计的风力涡轮机就伫立潮汐池中。因为大部分海底都松软泥泞，中国很难像欧洲那样在很远的海上建造涡轮机。</w:t>
        <w:br/>
      </w:r>
    </w:p>
    <w:p>
      <w:r>
        <w:t>One reason for China’s rapid deployment of renewable energy is favorable zoning laws and public support. Approvals for renewable energy are quickly issued, in contrast with often lengthy procedures in the United States, where one county scheduled 19 nights of meetings to debate a single wind farm.</w:t>
        <w:br/>
      </w:r>
    </w:p>
    <w:p>
      <w:r>
        <w:t>中国能快速部署可再生能源的原因之一是有利的土地使用区划法律以及公众的支持。可再生能源项目很快就能得到批准，而在美国，审批程序往往十分冗长，有个县仅仅为了建设一处风电场就开了19个晚上的会。</w:t>
        <w:br/>
      </w:r>
    </w:p>
    <w:p>
      <w:r>
        <w:t>Sharp improvements in air quality in China have also helped build public support for renewable energy — although scientists say more stringent pollution limits on factories, boilers and vehicles have played a central role in scrubbing the country’s air. From 2013 to 2021, China reduced fine particle pollutants by 42 percent, according to a University of Chicago analysis of satellite photos.</w:t>
        <w:br/>
      </w:r>
    </w:p>
    <w:p>
      <w:r>
        <w:t>中国空气质量的大幅改善也帮助争取到了公众对可再生能源的支持，尽管科学家表示，对工厂、锅炉和车辆实施更严格的污染限制在改善空气质量方面发挥了核心作用。根据芝加哥大学的卫星图片分析，从2013年到2021年，中国的细颗粒污染物减少了42%。</w:t>
        <w:br/>
      </w:r>
    </w:p>
    <w:p>
      <w:r>
        <w:t>Zhu Peng, a fertilizer saleswoman who went fishing on a recent morning on a Weifang beach, said she welcomed the wind turbines looming nearby.</w:t>
        <w:br/>
      </w:r>
    </w:p>
    <w:p>
      <w:r>
        <w:t>化肥销售员朱彭（音）最近一天早上到潍坊的海滩边钓鱼，她很乐于看到附近巍然耸立的风力涡轮机。</w:t>
        <w:br/>
      </w:r>
    </w:p>
    <w:p>
      <w:r>
        <w:t>“For us, this is the scenery,” she said. “I don’t think it’s disturbing at all. Otherwise, we can see nothing but water and rocks.</w:t>
        <w:br/>
      </w:r>
    </w:p>
    <w:p>
      <w:r>
        <w:t>“对于我们来说，这里就是风景，”她说。“不感觉它碍事，不然光秃秃能看到啥，除了水就是石头。”</w:t>
        <w:br/>
      </w:r>
    </w:p>
    <w:p>
      <w:pPr>
        <w:pStyle w:val="1"/>
        <w:spacing w:before="0" w:after="280"/>
      </w:pPr>
      <w:r>
        <w:rPr>
          <w:rFonts w:ascii="Times New Roman" w:hAnsi="Times New Roman" w:eastAsia="宋体"/>
          <w:b/>
          <w:sz w:val="52"/>
        </w:rPr>
        <w:t>走私、幕后交易和假标签：中国如何规避美国人工智能禁令</w:t>
      </w:r>
    </w:p>
    <w:p>
      <w:r>
        <w:t>With Smugglers and Front Companies, China Is Skirting American A.I. Bans</w:t>
        <w:br/>
      </w:r>
    </w:p>
    <w:p>
      <w:r>
        <w:t>In the southern Chinese city of Shenzhen, a mazelike market stretches for a half-mile, packed with stalls selling every type of electronic imaginable.</w:t>
        <w:br/>
      </w:r>
    </w:p>
    <w:p>
      <w:r>
        <w:t>中国南方城市深圳有一个迷宫般的电子产品市场，6万平方米的面积布满摊位，销售各种你所能想象得到的电子产品。</w:t>
        <w:br/>
      </w:r>
    </w:p>
    <w:p>
      <w:r>
        <w:t>It’s an open secret that vendors here are offering one of the world’s most sought-after technologies: the microchips that create artificial intelligence, which the United States is battling to keep out of Chinese hands.</w:t>
        <w:br/>
      </w:r>
    </w:p>
    <w:p>
      <w:r>
        <w:t>这里有一个公开的秘密，那就是卖家为客户提供用于人工智能的微芯片，这是世界上最抢手的技术之一，也是美国想方设法阻止中国获得的技术。</w:t>
        <w:br/>
      </w:r>
    </w:p>
    <w:p>
      <w:r>
        <w:t>One vendor said he could order the chips for delivery in two weeks. Another said companies came to the market ordering 200 or 300 chips from him at a time. A third business owner said he recently shipped a big batch of servers with more than 2,000 of the most advanced chips made by Nvidia, the U.S. tech company, from Hong Kong to mainland China. As evidence, he showed photos and a message with his supplier arranging the April delivery for $103 million.</w:t>
        <w:br/>
      </w:r>
    </w:p>
    <w:p>
      <w:r>
        <w:t>一名卖家说，他能订购这种芯片，两周内交货。另一名卖家说，不少公司来这里向他订购这种芯片，一次买200或300枚。还有商家说，他最近刚从香港向内地发货了一大批服务器，这些服务器里装着2000多枚美国科技公司英伟达生产的最先进的芯片。作为证据，他出示了照片以及一条他与供货商安排发货的短信，这笔价值1.03亿美元的买卖已在今年4月交货。</w:t>
        <w:br/>
      </w:r>
    </w:p>
    <w:p>
      <w:r>
        <w:t>The United States, with some success, has tried to control the export of these chips. Still, The New York Times has found an active trade in restricted A.I. technology — part of a global effort to help China circumvent U.S. restrictions amid the countries’ growing military rivalry.</w:t>
        <w:br/>
      </w:r>
    </w:p>
    <w:p>
      <w:r>
        <w:t>美国在试图控制这些芯片的出口方面取得了一些成功。尽管如此，《纽约时报》发现，受到管制的人工智能技术贸易仍然活跃。伴随中美两国日益加剧的军事竞争，这些贸易活动是帮助中国绕过美国管制的全球努力的一部分。</w:t>
        <w:br/>
      </w:r>
    </w:p>
    <w:p>
      <w:r>
        <w:t>The chips are an American innovation powering self-driving cars, chatbots and medical research. They have also led to rapid advances in defense technology, spurring U.S. fears that they could help China develop superior weaponry, launch cyberattacks and make faster decisions on the battlefield. Nvidia chips and other U.S. technology have aided Chinese research into nuclear weapons, torpedoes and other military applications, according to a review of previously unreported university studies.</w:t>
        <w:br/>
      </w:r>
    </w:p>
    <w:p>
      <w:r>
        <w:t>人工智能芯片是美国的创新，推动着自动驾驶汽车、聊天机器人和医学研究的进展。它们也带来了国防技术的快速发展，引发了美国对于这些芯片可以帮助中国研发更先进武器、发动网络攻击，以及在战场上更快做出决策的担忧。据时报查阅的此前未见诸报道的大学研究，英伟达的芯片及其他美国技术已在帮助中国研发核武器、鱼雷和其他军事应用。</w:t>
        <w:br/>
      </w:r>
    </w:p>
    <w:p>
      <w:r>
        <w:t>Beginning in October 2022, the United States set up one of the most extensive technological blockades ever attempted: banning the export to China of A.I. chips and the machinery to make them. The Biden administration also added hundreds of Chinese companies to a list of organizations considered a national security threat, and it could soon expand the rules.</w:t>
        <w:br/>
      </w:r>
    </w:p>
    <w:p>
      <w:r>
        <w:t>自从2022年10月以来，美国实施了一项前所未有的广泛技术封锁之一：禁止向中国出口人工智能芯片和制造这些芯片的机器。拜登政府还将数百家中国公司列入了据信威胁美国国家安全的实体清单，并有可能会很快扩大管制规则。</w:t>
        <w:br/>
      </w:r>
    </w:p>
    <w:p>
      <w:r>
        <w:t>These bans have made it harder and more costly for China to develop A.I. But given the vast profits at stake, businesses around the world have found ways to skirt the restrictions, according to interviews with more than 85 current and former U.S. officials, executives and industry analysts, as well as reviews of corporate records and visits to companies in Beijing, Kunshan and Shenzhen.</w:t>
        <w:br/>
      </w:r>
    </w:p>
    <w:p>
      <w:r>
        <w:t>这些出口禁令已使中国发展人工智能的努力变得更困难，成本也更高。但考虑到该领域的巨额利润，世界各地的企业都已找到了规避管制的办法，这是在采访了逾85名现任和前任美国官员、高管和行业分析师，查阅公司记录，实地访问北京、昆山和深圳的公司后得出的结论。</w:t>
        <w:br/>
      </w:r>
    </w:p>
    <w:p>
      <w:r>
        <w:t>In one case, Chinese executives bypassed U.S. restrictions when they created a new company that is now one of China’s largest makers of A.I. servers and a partner of Nvidia, Intel and Microsoft. American companies have found workarounds to keep selling some products there. And an underground marketplace of smugglers, backroom deals and fraudulent shipping labels is funneling A.I. chips into China, which does not consider such sales illegal.</w:t>
        <w:br/>
      </w:r>
    </w:p>
    <w:p>
      <w:r>
        <w:t>一个例子是，中国高管通过成立一家新公司绕过了美国的管制，该公司目前是中国最大的人工智能服务器制造商之一，也是英伟达、英特尔和微软的合作伙伴。美国公司已找到了继续在中国销售部分产品的变通办法。而一个地下市场通过走私、幕后交易和虚假运货标签，正在把人工智能芯片输送到中国，中国并不认为这些贸易非法。</w:t>
        <w:br/>
      </w:r>
    </w:p>
    <w:p>
      <w:r>
        <w:t>While the scale of the trade is unclear, the sales described to Times reporters, including the $103 million transaction, would be far larger than any previously reported in China. More than a dozen state-affiliated entities have purchased restricted chips, according to procurement documents uncovered by the reporters and the Center for Advanced Defense Studies, or C4ADS, a Washington-based nonprofit. The United States has flagged some of those organizations as helping the Chinese military.</w:t>
        <w:br/>
      </w:r>
    </w:p>
    <w:p>
      <w:r>
        <w:t>尽管这些贸易的规模目前尚不清楚，但描述给时报记者的销售、包括那笔1.03亿美元的交易，远远超出此前报道过的销往中国的这类电子产品的规模。据记者和华盛顿非营利组织高级国防研究中心(C4ADS)发现的采购文件，十多个与政府有关的中国实体购买了受到管制的芯片。美国已将其中一些标示为帮助中国军方的实体。</w:t>
        <w:br/>
      </w:r>
    </w:p>
    <w:p>
      <w:r>
        <w:t>Nvidia and other U.S. companies say they are abiding by the restrictions but cannot control everything in their distribution chain. There was no evidence that any of Nvidia’s banned chips in the markets came directly from the company.</w:t>
        <w:br/>
      </w:r>
    </w:p>
    <w:p>
      <w:r>
        <w:t>英伟达等美国公司表示，他们遵守出口管制，但无法控制其分销链中的所有环节。没有证据表明市场上出售的被禁英伟达芯片直接来自该公司。</w:t>
        <w:br/>
      </w:r>
    </w:p>
    <w:p>
      <w:r>
        <w:t>“We comply with all U.S. export controls and expect our customers to do the same,” said John Rizzo, a spokesman for Nvidia. “Although we cannot track products after they are sold, if we determine that any customer is violating U.S. export controls, we will take appropriate action,” he added.</w:t>
        <w:br/>
      </w:r>
    </w:p>
    <w:p>
      <w:r>
        <w:t>“我们遵守美国的所有出口管制，并希望我们的客户也这样做，”英伟达发言人约翰·里佐说。“虽然我们无法在产品售出后对其进行追踪，但如果我们确定任何客户违反了美国的出口管制措施，我们将采取适当的行动，”他补充道。</w:t>
        <w:br/>
      </w:r>
    </w:p>
    <w:p>
      <w:r>
        <w:t>The A.I. bans have cost American companies billions of dollars in sales, and some executives argue that the restrictions will backfire by giving Chinese competitors an edge. American officials defend the bans as necessary but also say they are testing the limits of their enforcement powers.</w:t>
        <w:br/>
      </w:r>
    </w:p>
    <w:p>
      <w:r>
        <w:t>人工智能技术出口的管制禁令已使美国公司损失了数十亿美元的销售额。一些高管认为，这些管制反而会让中国的竞争对手获得优势。美国官员为禁令进行了辩护，称其是必要的，但也表示，他们正在检验执行能力上的局限。</w:t>
        <w:br/>
      </w:r>
    </w:p>
    <w:p>
      <w:r>
        <w:t>“This is an enormously difficult job, and I’m under no illusions that we are doing it perfectly,” Gina Raimondo, the commerce secretary, said in a recent interview.</w:t>
        <w:br/>
      </w:r>
    </w:p>
    <w:p>
      <w:r>
        <w:t>“这是一项极其困难的工作，我对我们能完美地完成它没有任何幻想，”商务部长吉娜·雷蒙多最近接受采访时说。</w:t>
        <w:br/>
      </w:r>
    </w:p>
    <w:p>
      <w:r>
        <w:t>She said that it wasn’t surprising that China, with its vast network around the world, was gaining access to some chips. Still, her agency was working daily with law enforcement, the intelligence community and allies “to identify the holes and how China gets around them, and filling those holes,” she said.</w:t>
        <w:br/>
      </w:r>
    </w:p>
    <w:p>
      <w:r>
        <w:t>她说，中国用其在世界各地的庞大采购网络获得了一些芯片，这并不奇怪。尽管如此，商务部每天都在与执法部门、情报机构和盟友合作，“以找到漏洞，以及中国如何绕过禁令的办法，并填补这些漏洞，”她说。</w:t>
        <w:br/>
      </w:r>
    </w:p>
    <w:p>
      <w:r>
        <w:t>‘New, but Not New’</w:t>
        <w:br/>
      </w:r>
    </w:p>
    <w:p>
      <w:r>
        <w:t>“新也不新”</w:t>
        <w:br/>
      </w:r>
    </w:p>
    <w:p>
      <w:r>
        <w:t>Near the White House, in an office with worn carpet and antiquated computer systems, the little-known Bureau of Industry and Security oversees the government’s growing trade restrictions intended to limit the flow of U.S. technology.</w:t>
        <w:br/>
      </w:r>
    </w:p>
    <w:p>
      <w:r>
        <w:t>美国商务部下属的工业和安全局鲜为人知，它位于白宫附近，在地毯已磨薄、计算机系统已过时的办公室里，工作人员对政府不断加强、旨在控制美国技术流向的贸易限制进行监管。</w:t>
        <w:br/>
      </w:r>
    </w:p>
    <w:p>
      <w:r>
        <w:t>One of the bureau’s chief tools is the so-called entity list, created under the Clinton administration to prevent adversaries from developing weapons of mass destruction. Companies cannot export products from the United States to a business on the list unless they obtain a license.</w:t>
        <w:br/>
      </w:r>
    </w:p>
    <w:p>
      <w:r>
        <w:t>该局的主要工具之一是所谓的“实体清单”，它是克林顿政府为防止敌手研发大规模杀伤性武器而制定的。公司不得向实体清单上的企业出口美国产品，除非获得许可。</w:t>
        <w:br/>
      </w:r>
    </w:p>
    <w:p>
      <w:r>
        <w:t>In the last few years, the United States has wielded the power more aggressively. To limit trade in countries that do not recognize American law, President Donald J. Trump expanded the list’s authority, blocking shipments to the Chinese telecom giant Huawei from businesses around the world. If they do not comply, the United States can fine them or bar them from obtaining American technology that they need to make their products.</w:t>
        <w:br/>
      </w:r>
    </w:p>
    <w:p>
      <w:r>
        <w:t>在过去几年里，美国更积极地动用出口限制权。为了限制跟不承认美国法律的国家做生意，特朗普在担任总统期间扩大了实体清单的适用范围，禁止世界各地的企业把产品卖给中国电信设备巨头华为。如果这些公司不遵守规则，美国可以对它们处以罚款，或禁止它们获得制造产品所需的美国技术。</w:t>
        <w:br/>
      </w:r>
    </w:p>
    <w:p>
      <w:r>
        <w:t>The Biden administration used the list to further target China’s defense sector, and also banned the sale of technology goods to Russia because of its war in Ukraine.</w:t>
        <w:br/>
      </w:r>
    </w:p>
    <w:p>
      <w:r>
        <w:t>拜登政府用实体清单进一步针对中国的国防部门，因为俄乌战争还禁止向俄罗斯出售技术产品。</w:t>
        <w:br/>
      </w:r>
    </w:p>
    <w:p>
      <w:r>
        <w:t>But the entity listing applies only to a specific company name or address, so businesses sometimes set up a new company or simply move down the road. Some front companies have gone without detection for years, according to former officials.</w:t>
        <w:br/>
      </w:r>
    </w:p>
    <w:p>
      <w:r>
        <w:t>但实体清单针对的是具体的公司名称或地址，所以有些企业有时会用成立新公司或搬到另一地址的办法来绕过限制。根据前官员的说法，一些幌子公司多年来就是这样规避限制的。</w:t>
        <w:br/>
      </w:r>
    </w:p>
    <w:p>
      <w:r>
        <w:t>“They go the next block over, open the same company under a different name, under a different address — they’re just doing the same thing,” said Craig Phildius, a former official with the bureau.</w:t>
        <w:br/>
      </w:r>
    </w:p>
    <w:p>
      <w:r>
        <w:t>“它们搬到隔壁街区去，给同一家公司换个名字，换个地址，进行着同样的贸易，”工业和安全局前官员克雷格·菲尔迪斯说。</w:t>
        <w:br/>
      </w:r>
    </w:p>
    <w:p>
      <w:r>
        <w:t>U.S. officials say American companies generally try to comply with the rules. But some have found loopholes, like rerouting business through new partnerships or overseas subsidiaries.</w:t>
        <w:br/>
      </w:r>
    </w:p>
    <w:p>
      <w:r>
        <w:t>美国官员称，美国公司一般会努力遵守规则。但有些公司已找到了漏洞，比如将业务通过新的合作伙伴或海外子公司来进行。</w:t>
        <w:br/>
      </w:r>
    </w:p>
    <w:p>
      <w:r>
        <w:t>The bureau has tried to adapt, toughening its penalties and creating a so-called Disruptive Technology Strike Force with law enforcement and the intelligence community to pursue technology theft and illegal procurement networks.</w:t>
        <w:br/>
      </w:r>
    </w:p>
    <w:p>
      <w:r>
        <w:t>工业和安全局已试图采取相应措施，在加大处罚力度的同时与执法部门和情报部门一起成立了所谓的“颠覆性技术快速行动队”，打击技术盗窃和非法采购网络。</w:t>
        <w:br/>
      </w:r>
    </w:p>
    <w:p>
      <w:r>
        <w:t>Ms. Raimondo, the commerce secretary, who oversees the bureau, said that she was proud of her team’s work, but that they were impeded by limited resources. The bureau has a budget of $191 million, less than the cost of two fighter jets.</w:t>
        <w:br/>
      </w:r>
    </w:p>
    <w:p>
      <w:r>
        <w:t>商务部长雷蒙多负责监管工业和安全局，她表示为团队的工作感到自豪，但资源有限阻碍了他们的工作。该局的预算只有1.91亿美元，不够买两架战斗机。</w:t>
        <w:br/>
      </w:r>
    </w:p>
    <w:p>
      <w:r>
        <w:t>Nettrix, one of China’s largest manufacturers of A.I. servers, is one example of how business can thrive despite American restrictions.</w:t>
        <w:br/>
      </w:r>
    </w:p>
    <w:p>
      <w:r>
        <w:t>中国最大的人工智能服务器制造商之一宁畅就是一个例子，说明了尽管存在美国的限制，中国企业仍能蓬勃发展。</w:t>
        <w:br/>
      </w:r>
    </w:p>
    <w:p>
      <w:r>
        <w:t>At its first product launch in April 2020, a Nettrix executive described one of the startup’s advantages. “In this company we talk about ‘new, but not new,’” he said, clarifying that its employees were industry veterans.</w:t>
        <w:br/>
      </w:r>
    </w:p>
    <w:p>
      <w:r>
        <w:t>在2020年4月举行的首次产品发布会上，宁畅的一名高管描述了这家初创公司的优势之一。“我们的公司‘新也不新’，”他解释道，虽然公司是新的，但其员工都是行业老手。</w:t>
        <w:br/>
      </w:r>
    </w:p>
    <w:p>
      <w:r>
        <w:t>In fact, Nettrix was an offshoot of Sugon, a firm that provided advanced computing to the Chinese military and built a system the government used to surveil persecuted minorities. In December 2019, six months after the United States put Sugon on the entity list, a group of former executives formed Nettrix.</w:t>
        <w:br/>
      </w:r>
    </w:p>
    <w:p>
      <w:r>
        <w:t>事实上，宁畅是中科曙光的一个分支机构，中科曙光为中国军方提供过先进的计算设备，还为政府建了一个用于监视受迫害少数民族的系统。美国将中科曙光列入实体清单六个月后，公司的一群前高管在2019年12月成立了宁畅。</w:t>
        <w:br/>
      </w:r>
    </w:p>
    <w:p>
      <w:r>
        <w:t>Nvidia, Intel and Microsoft — which had been partners with Sugon for years, back when the United States was encouraging business relations with China — quickly formed ties with the new firm. Ashok Pandey, the general manager of Nvidia’s China business, said at the product launch that Nettrix had already become an important partner, adding that Nettrix’s key personnel were “not strangers to anyone.”</w:t>
        <w:br/>
      </w:r>
    </w:p>
    <w:p>
      <w:r>
        <w:t>美国鼓励与中国建立商业关系的时候，英伟达、英特尔和微软都曾与中科曙光有过多年的合作关系，这些美国公司很快与新成立的宁畅建立了关系。英伟达中国业务总经理潘迪(Ashok Pandey)在宁畅的产品发布会上表示，宁畅已是一个重要合作伙伴，他还说，宁畅的关键人员“对任何人来说都不陌生”。</w:t>
        <w:br/>
      </w:r>
    </w:p>
    <w:p>
      <w:r>
        <w:t>Records accessed through WireScreen, a business intelligence platform, show that Sugon and Nettrix have links to the Chinese Academy of Sciences, a vast research institution that develops chip technology. Nettrix’s owners share a complex with Sugon and other companies owned by the academy in Kunshan, a Times reporter found on a visit, despite having a different registered address.</w:t>
        <w:br/>
      </w:r>
    </w:p>
    <w:p>
      <w:r>
        <w:t>通过商业情报平台WireScreen获得的记录显示，中科曙光和宁畅都与中国科学院有关，中国科学院有一个研发芯片技术的大研究所。时报记者在昆山发现，尽管宁畅有着不同的公司注册地址，但它的所有者与中科曙光和其他位于昆山的中科院下属公司在同一建筑里工作。</w:t>
        <w:br/>
      </w:r>
    </w:p>
    <w:p>
      <w:r>
        <w:t>Kevin Wolf, a former official with the Bureau of Industry and Security, said that having executives in common with a firm on the entity list was a “bright, bright red flag.”</w:t>
        <w:br/>
      </w:r>
    </w:p>
    <w:p>
      <w:r>
        <w:t>工业和安全局前官员凯文·沃尔夫说，与实体清单上的公司有共同的高管是个“非常耀眼的示警信号”。</w:t>
        <w:br/>
      </w:r>
    </w:p>
    <w:p>
      <w:r>
        <w:t>Procurement documents indicate that Nettrix has sold servers, some of which contained Nvidia and Intel chips, to several of the same organizations as Sugon, including one later put on the entity list. Nettrix’s customers also include universities that host defense laboratories and cybersecurity firms that work with the military and on China’s Great Firewall.</w:t>
        <w:br/>
      </w:r>
    </w:p>
    <w:p>
      <w:r>
        <w:t>采购文件显示，宁畅已把服务器——包括含有英伟达和英特尔芯片的服务器——卖给了与中科曙光相同的几家公司，包括后来被列入实体清单的公司。宁畅的客户还包括设有国防研究实验室的大学，以及与军方和中国防火墙合作的网络安全公司。</w:t>
        <w:br/>
      </w:r>
    </w:p>
    <w:p>
      <w:r>
        <w:t>In a statement, Nettrix said that it strictly abided by relevant laws. Neither company holds shares in the other, Nettrix said, and it is not part of a network connected to the Chinese Academy of Sciences. “There is no situation in which Nettrix helped Sugon avoid the impact of the U.S. entity list,” the company said.</w:t>
        <w:br/>
      </w:r>
    </w:p>
    <w:p>
      <w:r>
        <w:t>宁畅在一份声明中表示，它严格遵守相关法律。宁畅表示，公司与中科曙光互不持股，不属于中国科学院下属公司。“不存在宁畅帮助中科曙光规避美国实体清单限制的情况，”公司称。</w:t>
        <w:br/>
      </w:r>
    </w:p>
    <w:p>
      <w:r>
        <w:t>Sugon said that after it was added to the entity list, it laid off hundreds of employees and some started their own businesses.</w:t>
        <w:br/>
      </w:r>
    </w:p>
    <w:p>
      <w:r>
        <w:t>中科曙光表示，被列入实体清单后，公司解雇了数百名员工，其中一些人已经自己创业。</w:t>
        <w:br/>
      </w:r>
    </w:p>
    <w:p>
      <w:r>
        <w:t>Mr. Rizzo said Nvidia conducted extensive due diligence to confirm that its clients were not restricted by the entity list. Sarah Keller, a spokeswoman for Intel, said that it complied with all export regulations and required its customers to do the same. Microsoft declined to comment.</w:t>
        <w:br/>
      </w:r>
    </w:p>
    <w:p>
      <w:r>
        <w:t>里佐称，英伟达进行了广泛的尽职调查，以确认客户没有受到实体名单的限制。英特尔发言人萨拉·凯勒表示，公司遵守了所有出口规定，并要求客户也这样做。微软拒绝置评。</w:t>
        <w:br/>
      </w:r>
    </w:p>
    <w:p>
      <w:r>
        <w:t>A Wake-Up Call</w:t>
        <w:br/>
      </w:r>
    </w:p>
    <w:p>
      <w:r>
        <w:t>敲响警钟</w:t>
        <w:br/>
      </w:r>
    </w:p>
    <w:p>
      <w:r>
        <w:t>Six months into the Biden administration, China tested a weapon that shook U.S. officials: a hypersonic missile that circled the earth.</w:t>
        <w:br/>
      </w:r>
    </w:p>
    <w:p>
      <w:r>
        <w:t>拜登执政六个月后，中国试验了一种令美国官员震惊的武器：一枚环绕地球飞行的高超音速导弹。</w:t>
        <w:br/>
      </w:r>
    </w:p>
    <w:p>
      <w:r>
        <w:t>The weapon, which surpassed American technology, could theoretically dodge missile defense systems to deliver a nuclear warhead to the United States, according to a half-dozen current and former national security officials. Much is still unclear about the technology, but several officials said that U.S. chips helped accelerate China’s missile program.</w:t>
        <w:br/>
      </w:r>
    </w:p>
    <w:p>
      <w:r>
        <w:t>据六名现任和前任国家安全官员称，这种武器的技术水平领先美国，理论上可以避开导弹防御系统，向美国发射核弹头。尽管关于该技术仍有许多不明确的地方，但几名官员表示，美国芯片帮助中国的导弹计划加速推进。</w:t>
        <w:br/>
      </w:r>
    </w:p>
    <w:p>
      <w:r>
        <w:t>White House officials had already been developing broader restrictions on selling chip-making equipment to China. They later learned more about the role of U.S. chip technology in Chinese cyberoperations, cryptography, disinformation and research valuable to the military.</w:t>
        <w:br/>
      </w:r>
    </w:p>
    <w:p>
      <w:r>
        <w:t>此前，白宫官员一直在制定更广泛的措施，限制向中国出售芯片制造设备。后来，他们进一步了解了美国芯片技术在中国的网络行动、密码学、虚假信息和对军方有价值的研究中的作用。</w:t>
        <w:br/>
      </w:r>
    </w:p>
    <w:p>
      <w:r>
        <w:t>In southern China, for example, Nvidia’s restricted A100 chips began powering a high-performance computing cluster at Sun Yat-sen University in November 2022. Researchers there used advanced computing to model missiles and torpedoes, according to papers and university press releases.</w:t>
        <w:br/>
      </w:r>
    </w:p>
    <w:p>
      <w:r>
        <w:t>例如，在中国南方，英伟达受到管制的A100芯片于2022年11月开始为中山大学的一个高性能计算集群提供动力。根据论文和大学发布的消息，那里的研究人员利用先进的计算技术为导弹和鱼雷建模。</w:t>
        <w:br/>
      </w:r>
    </w:p>
    <w:p>
      <w:r>
        <w:t>In China’s northeast, a supercomputing center set up one of the world’s fastest A.I. and computing platforms in 2019. The center uses chips from Nvidia, Advanced Micro Devices and Intel, according to its website, and can analyze satellite imagery of China’s island-building program in the South China Sea and the radar signature of stealth fighters.</w:t>
        <w:br/>
      </w:r>
    </w:p>
    <w:p>
      <w:r>
        <w:t>在中国东北，一个超级计算中心于2019年建立了世界上最快的人工智能和计算平台之一。据该中心网站介绍，该中心使用英伟达、AMD和英特尔的芯片，可以分析中国在南海的岛屿建设项目的卫星图像，以及隐形战斗机的雷达特征。</w:t>
        <w:br/>
      </w:r>
    </w:p>
    <w:p>
      <w:r>
        <w:t>And in central China, a university affiliated with the Chinese Academy of Sciences was using Nvidia, A.M.D. and Intel chips to study nuclear weapons, according to university materials. This May, the United States added the university to the entity list.</w:t>
        <w:br/>
      </w:r>
    </w:p>
    <w:p>
      <w:r>
        <w:t>在中国中部，一所隶属于中国科学院的大学正在使用英伟达、AMD和英特尔的芯片来研究核武器。今年5月，美国将该大学列入实体名单。</w:t>
        <w:br/>
      </w:r>
    </w:p>
    <w:p>
      <w:r>
        <w:t>Mr. Rizzo said that Nvidia’s products were “designed, marketed and sold for beneficial, nonmilitary uses. We do not permit our products to be used for prohibited military purposes.” Intel said it complied with trade law. A.M.D. declined to comment.</w:t>
        <w:br/>
      </w:r>
    </w:p>
    <w:p>
      <w:r>
        <w:t>里佐表示，英伟达的产品是“为有益的非军事用途而设计、营销和销售的”。我们不允许我们的产品用于禁止的军事目的。”英特尔表示，它遵守了贸易法。AMD拒绝置评。</w:t>
        <w:br/>
      </w:r>
    </w:p>
    <w:p>
      <w:r>
        <w:t>Finding the Chokepoint</w:t>
        <w:br/>
      </w:r>
    </w:p>
    <w:p>
      <w:r>
        <w:t>找到关键点</w:t>
        <w:br/>
      </w:r>
    </w:p>
    <w:p>
      <w:r>
        <w:t>Chip experts estimate that only a small portion of the hundreds of thousands of advanced A.I. chips Nvidia sold to China before the ban went to help its military. Most were used to power social media platforms, video game graphics and weather forecasts.</w:t>
        <w:br/>
      </w:r>
    </w:p>
    <w:p>
      <w:r>
        <w:t>芯片专家估计，在禁令实施前，英伟达出售给中国的数十万先进人工智能芯片中只有一小部分用于帮助中国军方。大部分芯片用于支持社交媒体平台、视频游戏图形和天气预报。</w:t>
        <w:br/>
      </w:r>
    </w:p>
    <w:p>
      <w:r>
        <w:t>But Nvidia, now one of the world’s most valuable companies, attracted White House attention because it dominated the market. Jake Sullivan, the U.S. national security adviser, and his deputies saw advanced chips as the most viable chokepoint to control A.I., since they were made by just a handful of businesses.</w:t>
        <w:br/>
      </w:r>
    </w:p>
    <w:p>
      <w:r>
        <w:t>但现已加入全球最有价值企业行列的英伟达吸引了白宫的注意，因为它在市场上占据着主导地位。美国国家安全顾问杰克·沙利文及其副手们认为，先进芯片是控制人工智能最具可行性的关键点，因为这些芯片仅由少数几家企业生产。</w:t>
        <w:br/>
      </w:r>
    </w:p>
    <w:p>
      <w:r>
        <w:t>U.S. officials met with Nvidia executives in 2021 and 2022 to discuss how their chips were used in China. In August 2022, the government ordered the company to stop shipping China the A100, its most advanced chip at the time.</w:t>
        <w:br/>
      </w:r>
    </w:p>
    <w:p>
      <w:r>
        <w:t>美国官员曾在2021年和2022年与英伟达高管会面，讨论他们的芯片在中国的使用情况。2022年8月，政府下令英伟达停止向中国出口该公司当时最先进的A100芯片。</w:t>
        <w:br/>
      </w:r>
    </w:p>
    <w:p>
      <w:r>
        <w:t>Nvidia adapted quickly. It zapped the A100 with electricity to disable some connections, creating a slightly downgraded chip it called the A800. By November, Nvidia was selling the chips in China, and Chinese companies hurried to stockpile them.</w:t>
        <w:br/>
      </w:r>
    </w:p>
    <w:p>
      <w:r>
        <w:t>英伟达迅速做出了调整。该公司对A100芯片进行电击，使部分连接失效，制造出一款略微降级的芯片，名为A800。到那年11月，英伟达开始在中国销售这些芯片，而中国企业也迅速开始囤货。</w:t>
        <w:br/>
      </w:r>
    </w:p>
    <w:p>
      <w:r>
        <w:t>U.S. officials believed the A800s would allow China to achieve practically the same results and were irritated, several former officials recalled, speaking on the condition of anonymity.</w:t>
        <w:br/>
      </w:r>
    </w:p>
    <w:p>
      <w:r>
        <w:t>几名不愿透露姓名的前官员回忆称，美国官员认为A800可以让中国获得几乎相同的效用，因此感到恼火。</w:t>
        <w:br/>
      </w:r>
    </w:p>
    <w:p>
      <w:r>
        <w:t>Tim Teter, Nvidia’s general counsel, said in an interview last year that the downgraded chip was within the government’s parameters. If the speed limit is 65 miles per hour and I’m driving 63, he asked, “am I violating the spirit of the rule? Of course not.”</w:t>
        <w:br/>
      </w:r>
    </w:p>
    <w:p>
      <w:r>
        <w:t>英伟达总法律顾问蒂姆·泰特去年接受采访时表示，降级的芯片符合政府的参数要求。如果限速是每小时65英里，而我的速度是63英里，他问道，“那我是否违反了规则的精神？当然没有。”</w:t>
        <w:br/>
      </w:r>
    </w:p>
    <w:p>
      <w:r>
        <w:t>Tech companies ramped up their lobbying. In July 2023, Nvidia’s chief executive, Jensen Huang, visited the White House along with the leaders of Intel and Qualcomm. They argued that excessive export controls would hurt American companies.</w:t>
        <w:br/>
      </w:r>
    </w:p>
    <w:p>
      <w:r>
        <w:t>科技公司加大了游说力度。2023年7月，英伟达首席执行官黄仁勋与英特尔、高通的领导人一起造访白宫。他们认为，过度的出口管制会伤害美国企业。</w:t>
        <w:br/>
      </w:r>
    </w:p>
    <w:p>
      <w:r>
        <w:t>U.S. officials proceeded anyway, forbidding the sale of A800s to China last October.</w:t>
        <w:br/>
      </w:r>
    </w:p>
    <w:p>
      <w:r>
        <w:t>但美国官员还是采取了行动，去年10月禁止向中国出售A800芯片。</w:t>
        <w:br/>
      </w:r>
    </w:p>
    <w:p>
      <w:r>
        <w:t>Like A.M.D. and Intel, Nvidia continues to legally sell less powerful chips to Chinese firms, some with military links. Of the 136 Chinese companies Nvidia listed as partners on its website in July, at least 24 have had procurement contracts with the Chinese military or are partly owned by defense contractors or organizations on the entity list, according to records from Wirescreen and Datenna, a China intelligence platform. One of Nvidia’s listed partners had been added to the entity list in May for supporting the high-altitude balloon that traversed the United States last year.</w:t>
        <w:br/>
      </w:r>
    </w:p>
    <w:p>
      <w:r>
        <w:t>与AMD和英特尔一样，英伟达也在继续合法地向中国企业出售性能较低的芯片，其中一些公司与军方有联系。根据Wirescreen和中国的数据平台Datenna的记录，英伟达7月份在其网站上列出的136家中国合作伙伴中，至少有24家与中国军方签订了采购合同，或者部分由国防承包商或实体名单上的机构拥有。5月，英伟达名单上的一个合作伙伴因支持去年穿越美国的高空气球而被列入实体名单。</w:t>
        <w:br/>
      </w:r>
    </w:p>
    <w:p>
      <w:r>
        <w:t>Nvidia’s chips are in such demand it quickly made up lost sales elsewhere. But American companies are concerned that the rules have created a vacuum for Chinese businesses like Huawei, which has been rolling out more powerful A.I. chips. The United States leads China in A.I. for now, but China is making rapid progress as both countries race to create A.I. that would rival human intelligence.</w:t>
        <w:br/>
      </w:r>
    </w:p>
    <w:p>
      <w:r>
        <w:t>英伟达的芯片需求旺盛，销售损失很快在其他地方得到了弥补。但美国企业担心，这些规定为华为等中国企业创造了真空，而华为一直在推出功能更强大的人工智能芯片。目前，美国在人工智能领域领先中国，但随着两国竞相创造可以与人类智能相媲美的人工智能，中国正在迅速取得进展。</w:t>
        <w:br/>
      </w:r>
    </w:p>
    <w:p>
      <w:r>
        <w:t>Liu Pengyu, a spokesman for the Chinese embassy, said that China firmly opposed the rules and that they would “only make China even more determined and capable in boosting our own strength in technology and innovation.”</w:t>
        <w:br/>
      </w:r>
    </w:p>
    <w:p>
      <w:r>
        <w:t>中国大使馆发言人刘鹏宇表示，中国坚决反对这些规定，它们“只会让中国更有决心、更有能力提升我们在科技和创新方面的实力”。</w:t>
        <w:br/>
      </w:r>
    </w:p>
    <w:p>
      <w:r>
        <w:t>China’s leader, Xi Jinping, delivered a similar warning on a call with Mr. Biden in April, saying his country would not “sit back and watch.”</w:t>
        <w:br/>
      </w:r>
    </w:p>
    <w:p>
      <w:r>
        <w:t>今年4月，中国领导人习近平在与拜登的通话中也发出了类似的警告，称中国不会“坐视不管”。</w:t>
        <w:br/>
      </w:r>
    </w:p>
    <w:p>
      <w:r>
        <w:t>A Vibrant Trade</w:t>
        <w:br/>
      </w:r>
    </w:p>
    <w:p>
      <w:r>
        <w:t>充满活力的贸易</w:t>
        <w:br/>
      </w:r>
    </w:p>
    <w:p>
      <w:r>
        <w:t>In the Shenzhen electronics market, vendors who traditionally sold Nvidia chips to gamers and Bitcoin miners are trying to meet the growing demand for A.I.</w:t>
        <w:br/>
      </w:r>
    </w:p>
    <w:p>
      <w:r>
        <w:t>在深圳的那家电子市场，传统上向游戏玩家和比特币矿工出售英伟达芯片的商家正在努力满足对人工智能日益增长的需求。</w:t>
        <w:br/>
      </w:r>
    </w:p>
    <w:p>
      <w:r>
        <w:t>Previous reports from Reuters, Nikkei Asia and The Wall Street Journal have uncovered sales of dozens of banned chips. But The Times talked with several vendors in Shenzhen who mentioned deals involving hundreds or thousands. Reporters spoke with representatives of 11 companies that said they sold or transported banned Nvidia chips — including A100s and H100s, the company’s most advanced — and found dozens more businesses offering them online. A local procurement website listed nearly 100 stores that also said they sold the chips.</w:t>
        <w:br/>
      </w:r>
    </w:p>
    <w:p>
      <w:r>
        <w:t>路透社、日经亚洲新闻和《华尔街日报》此前的报道已经发现了数十枚被禁芯片的销售情况。但时报采访了深圳的几家商家，他们提到的交易涉及数百或数千枚芯片。记者采访了11家公司的代表，这些公司表示他们销售或运输被禁用的英伟达芯片，包括A100和该公司最先进的H100芯片，记者发现还有数十家企业在网上提供这些芯片。当地一家采购网站列出了近100家也表示出售这种芯片的商铺。</w:t>
        <w:br/>
      </w:r>
    </w:p>
    <w:p>
      <w:r>
        <w:t>Leslie Zhou, the market vendor who shared a detailed message arranging the $103 million shipment to a local warehouse, said the chips weren’t hard to obtain. While the transaction could not be independently verified, he said he regularly brought in banned chips from three or four suppliers and sold to repeat customers. “The Shenzhen market cannot be restricted,” he said.</w:t>
        <w:br/>
      </w:r>
    </w:p>
    <w:p>
      <w:r>
        <w:t>电子市场里的商家莱斯利·周（音）分享了将价值1.03亿美元的芯片运往当地仓库的详细信息，他说弄到这些芯片并不难。虽然这笔交易无法得到独立证实，但他表示，自己定期从三四家供应商那里拿货，然后卖给回头客。“深圳这个市场禁售不了，”他表示。</w:t>
        <w:br/>
      </w:r>
    </w:p>
    <w:p>
      <w:r>
        <w:t>Industry experts said the price was high but within international rates — roughly $380,000 for a server with eight H100s. (Counterfeiting of electronics is widespread in China, but four industry experts said that would be highly unlikely for Nvidia chips on a commercial scale, given their complexity.)</w:t>
        <w:br/>
      </w:r>
    </w:p>
    <w:p>
      <w:r>
        <w:t>业内专家表示，虽然价格很高，但在国际价格范围内——一台包含8个H100芯片的服务器大约38万美元。(电子产品的仿冒在中国很普遍，但四位行业专家表示，考虑到英伟达芯片的复杂性，商业规模的造假可能性很小。)</w:t>
        <w:br/>
      </w:r>
    </w:p>
    <w:p>
      <w:r>
        <w:t>Nvidia’s chips are made in Taiwan, then sent to other manufacturers and distributors. Industry experts said that businesses in Singapore, Vietnam and other countries where it is not considered illegal to export them were probably diverting some into China.</w:t>
        <w:br/>
      </w:r>
    </w:p>
    <w:p>
      <w:r>
        <w:t>英伟达的芯片在台湾制造，然后运送给其他制造商和分销商。业内专家表示，在新加坡、越南和其他不认为出口此类产品违法的国家，企业可能正在将一些芯片转移到中国。</w:t>
        <w:br/>
      </w:r>
    </w:p>
    <w:p>
      <w:r>
        <w:t>Just how many chips get into China is an important question, because the number required for A.I. is high and increasing fast. By some estimates, the A.I. language model GPT-4 was trained on 25,000 Nvidia A100s. U.S. officials say they don’t expect to capture everything, but the goal is to hold China back during a critical window in which the United States can pull ahead.</w:t>
        <w:br/>
      </w:r>
    </w:p>
    <w:p>
      <w:r>
        <w:t>究竟有多少芯片进入中国是一个重要的问题，因为人工智能所需的芯片数量很大，而且还在快速增长。据估计，人工智能语言模型GPT-4是在2.5万个Nvidia A100芯片基础上训练的。美国官员称，他们并不指望掌控一切，但目标是在美国能够领先的关键窗口期牵制中国。</w:t>
        <w:br/>
      </w:r>
    </w:p>
    <w:p>
      <w:r>
        <w:t>Tim Fist, a senior adjunct fellow at the Center for a New American Security, said that with a moderate level of smuggling, the bans would slow commercial developments in China but probably not impede more targeted military research.</w:t>
        <w:br/>
      </w:r>
    </w:p>
    <w:p>
      <w:r>
        <w:t>新美国安全中心高级助理研究员蒂姆·菲斯特表示，如果走私程度在中等水平，这些禁令将减缓中国的商业发展，但可能不会阻碍更具针对性的军事研究。</w:t>
        <w:br/>
      </w:r>
    </w:p>
    <w:p>
      <w:r>
        <w:t>Chinese procurement records examined by C4ADS showed that at least 550 restricted Nvidia chips had been sold to state-linked research institutions, including two on the entity list. (That figure is almost certainly an underestimate, because few contracts specified the types of chips being purchased.)</w:t>
        <w:br/>
      </w:r>
    </w:p>
    <w:p>
      <w:r>
        <w:t>C4ADS查阅的中国采购记录显示，至少550枚受限制的英伟达芯片被卖给了与政府有关的研究机构，其中包括两家在实体名单上的单位。（几乎可以肯定这个数字被低估了，因为几乎没有合同明确说明所购芯片类型。）</w:t>
        <w:br/>
      </w:r>
    </w:p>
    <w:p>
      <w:r>
        <w:t>Trade records obtained by C4ADS showed a shipment from Vietnam to Beijing of servers that were marked as containing banned chips. In other cases, companies mislabeled shipments to hide them.</w:t>
        <w:br/>
      </w:r>
    </w:p>
    <w:p>
      <w:r>
        <w:t>C4ADS获得的贸易记录显示，一批从越南运往北京的服务器被标记为含有违禁芯片。在其他情况下，公司会在货物上贴上错误的标签，以便掩人耳目。</w:t>
        <w:br/>
      </w:r>
    </w:p>
    <w:p>
      <w:r>
        <w:t>Wang Qiang, an employee of a logistics company in southern China that has sent A100s from Hong Kong to the mainland, said the shipments would not be tracked because Hong Kong was still a free-trade harbor. He advised clients, he said, to label banned chips as tea or toys.</w:t>
        <w:br/>
      </w:r>
    </w:p>
    <w:p>
      <w:r>
        <w:t>王强（音）是中国南方一家物流公司的员工，该公司曾将A100芯片从香港运往内地。他表示，由于香港仍是一个自由贸易港，这些货物不会被追踪。他说，他建议客户给被禁的芯片贴上茶叶或玩具的标签。</w:t>
        <w:br/>
      </w:r>
    </w:p>
    <w:p>
      <w:pPr>
        <w:pStyle w:val="1"/>
        <w:spacing w:before="0" w:after="280"/>
      </w:pPr>
      <w:r>
        <w:rPr>
          <w:rFonts w:ascii="Times New Roman" w:hAnsi="Times New Roman" w:eastAsia="宋体"/>
          <w:b/>
          <w:sz w:val="52"/>
        </w:rPr>
        <w:t>美国多所高校反犹言论兴起，共和党抓到了机会</w:t>
      </w:r>
    </w:p>
    <w:p>
      <w:r>
        <w:t>As Fury Erupts Over Campus Antisemitism, Conservatives Seize the Moment</w:t>
        <w:br/>
      </w:r>
    </w:p>
    <w:p>
      <w:r>
        <w:t>For years, conservatives have struggled to persuade American voters that the left-wing tilt of higher education is not only wrong but dangerous. Universities and their students, they’ve argued, have been increasingly clenched by suffocating ideologies — political correctness in one decade, overweening “social justice” in another, “woke-ism” most recently — that shouldn’t be dismissed as academic fads or harmless zeal.</w:t>
        <w:br/>
      </w:r>
    </w:p>
    <w:p>
      <w:r>
        <w:t>多年来，保守派一直在努力说服美国选民，高等教育的左翼倾向不仅错误，而且危险。他们认为，大学和大学生受到越来越令人窒息的意识形态禁锢，这包括属于政治正确的十年，“社会公正”过头的十年，还有最近的“觉醒主义”，这些意识形态不应被当作无伤大雅的学界思潮或无害热忱而置之不理。</w:t>
        <w:br/>
      </w:r>
    </w:p>
    <w:p>
      <w:r>
        <w:t>The validation they have sought seemed to finally arrive this fall, as campuses convulsed with protests against Israel’s military campaign in the Gaza Strip and hostile, sometimes violent, rhetoric toward Jews. It came to a head last week on Capitol Hill, as the presidents of three elite universities struggled to answer a question about whether “calling for the genocide of Jews” would violate school rules, and Republicans asserted that outbreaks of campus antisemitism were a symptom of the radical ideas they had long warned about. On Saturday, amid the fallout, one of those presidents, M. Elizabeth Magill of the University of Pennsylvania, resigned.</w:t>
        <w:br/>
      </w:r>
    </w:p>
    <w:p>
      <w:r>
        <w:t>他们寻求的认同似乎终于在今秋到来，反对以色列在加沙地带军事行动的抗议席卷美国校园，其中不乏对犹太人充满敌意的言论，有时甚至是暴力性的言论。在上周的国会山，事态终于走到临界点，三所精英大学的校长难以对“呼吁对犹太人进行种族灭绝”是否违反校规的问题拿出回应。共和党人宣称，校园反犹主义爆发的症结所在，正是他们早就警告过的激进主义思想。在猛烈抨击之下，其中一位校长，宾夕法尼亚大学的伊丽莎白·马吉尔在周六辞职。</w:t>
        <w:br/>
      </w:r>
    </w:p>
    <w:p>
      <w:r>
        <w:t>For Republicans, the rise of antisemitic speech and the timid responses of some academic leaders presented a long-sought opportunity to flip the political script and cast liberals or their institutions as hateful and intolerant. “What I’m describing is a grave danger inherent in assenting to the race-based ideology of the radical left,” said Rep. Virginia Foxx, R-N.C., at the hearing, adding, “Institutional antisemitism and hate are among the poison fruits of your institution’s cultures.”</w:t>
        <w:br/>
      </w:r>
    </w:p>
    <w:p>
      <w:r>
        <w:t>对共和党人来说，反犹言论的兴起和部分学界领导人的胆怯反应，是一个渴求已久的机会，让其得以反转政治剧本，将充满仇恨、缺乏包容的形象加诸自由派及其机构之上。“我想说明的是，认同激进左派基于种族的意识形态本就存在巨大危险，”北卡罗莱纳州共和党众议员维尔吉尼娅·福克斯在听证会上表示。她还说，“制度性的反犹主义和仇恨是你们这些机构的文化结下的恶果之一。”</w:t>
        <w:br/>
      </w:r>
    </w:p>
    <w:p>
      <w:r>
        <w:t>The potency of the critique was underscored by how many Democrats joined the attack.</w:t>
        <w:br/>
      </w:r>
    </w:p>
    <w:p>
      <w:r>
        <w:t>民主党人的参与，则凸显了这场批判的力度之强。</w:t>
        <w:br/>
      </w:r>
    </w:p>
    <w:p>
      <w:r>
        <w:t>The three college presidents were denounced by a spokesperson for President Joe Biden. He was echoed by other Democratic officials, including Pennsylvania’s governor, Josh Shapiro, who joined calls for Magill’s firing. Some prominent business leaders with liberal leanings said they had failed to understand what was really happening in higher education.</w:t>
        <w:br/>
      </w:r>
    </w:p>
    <w:p>
      <w:r>
        <w:t>这三位大学校长遭到了拜登总统发言人的谴责。其他民主党官员也表达了类似观点，包括宾夕法尼亚州州长乔什·夏皮罗，他也加入了希望宾大解雇马吉尔的呼吁。一些自由派倾向的知名商界领袖表示，他们难以理解高等教育界怎么会变成这样。</w:t>
        <w:br/>
      </w:r>
    </w:p>
    <w:p>
      <w:r>
        <w:t>“For a long time i said that antisemitism, particularly on the american left, was not as bad as people claimed,” wrote Sam Altman, head of the artificial intelligence firm OpenAI and a major Democratic donor, on X, formerly known as Twitter. “i’d like to just state that i was totally wrong.”</w:t>
        <w:br/>
      </w:r>
    </w:p>
    <w:p>
      <w:r>
        <w:t>“长久以来，我一直在说反犹主义——尤其是美国左派中的反犹主义——并不像人们声称的那样严重，”人工智能公司OpenAI的首席执行官、民主党的主要捐助者萨姆·奥尔特曼在X上写道。“我想声明一下，我完全想错了。”</w:t>
        <w:br/>
      </w:r>
    </w:p>
    <w:p>
      <w:r>
        <w:t>Just as celebratory rallies in the aftermath of Hamas’ October rampage have split Jewish progressives from some of their own longtime allies, anti-Israel protests on campus in recent weeks have driven a wedge into the Democratic Party more broadly. They have turned prominent politicians and executives against institutions where they are more accustomed to send their children or deliver commencement addresses.</w:t>
        <w:br/>
      </w:r>
    </w:p>
    <w:p>
      <w:r>
        <w:t>正如对哈马斯10月暴行的后果大肆庆祝的集会导致犹太进步人士与其部分长期盟友反目一样，近段时间校园里的反以抗议活动也在更大层面上分裂了民主党，让知名政客和商界高管站到了高等学府的对立面，而这些学府正是他们更愿意送子女就读或是发表毕业典礼演讲的地方。</w:t>
        <w:br/>
      </w:r>
    </w:p>
    <w:p>
      <w:r>
        <w:t>It has even fractured the #MeToo cause, as prominent liberal women, such as former Facebook executive Sheryl Sandberg, question why advocacy groups and institutions dedicated to women’s rights were so slow to speak as evidence emerged that the Hamas attackers on Oct. 7 wielded rape as a weapon of war.</w:t>
        <w:br/>
      </w:r>
    </w:p>
    <w:p>
      <w:r>
        <w:t>它甚至分裂了“#我也是”运动，Facebook前高管谢丽尔·桑德伯格等知名自由派女性质疑，当有证据表明哈马斯袭击者在10月7日将强奸作为战争武器时，为什么致力于妇女权益的倡导团体和机构却迟迟不发声。</w:t>
        <w:br/>
      </w:r>
    </w:p>
    <w:p>
      <w:r>
        <w:t>On the presidential campaign trail, where Republican contenders largely phased out their critiques of college woke-ism this summer after finding it had limited appeal to a broader political audience, the issue came back to the fore at Wednesday’s debate.</w:t>
        <w:br/>
      </w:r>
    </w:p>
    <w:p>
      <w:r>
        <w:t>在总统竞选活动中，共和党的竞选者在发现大学里的觉醒主义对更广泛的政治受众没有太大吸引力之后，今年夏天基本上逐步放弃了对它的批评，但在周三的辩论中，这一问题再次成为焦点。</w:t>
        <w:br/>
      </w:r>
    </w:p>
    <w:p>
      <w:r>
        <w:t>“If you don’t think that Israel has a right to exist, that is antisemitic,” said Nikki Haley, the former South Carolina governor, who suggested she would seek to impose new federal rules around anti-Israel statements if elected president. “We will change the definition so that every government, every school, has to acknowledge the definition for what it is.”</w:t>
        <w:br/>
      </w:r>
    </w:p>
    <w:p>
      <w:r>
        <w:t>“如果你认为以色列没有生存权，那就是反犹主义，”南卡罗来纳州前州长妮基·黑利说。她表示，如果当选总统的话，她将寻求对反以色列言论实施新的联邦管制。“我们将改变这一定义，以便每个政府、每所学校都必须承认它的涵义。”</w:t>
        <w:br/>
      </w:r>
    </w:p>
    <w:p>
      <w:r>
        <w:t>The Republican counterattacks come after several years in which prominent conservatives began to embrace an antisemitic, race-based ideology of their own: so-called replacement theory, which holds that Western elites, sometimes manipulated by Jews, want to replace and disempower white Americans, in part by encouraging unfettered immigration. The theory has helped inspire several mass shootings in the United States in recent years, even as echoes of its central tenets become more common in mainstream Republican politics. Last week, while Haley attacked antisemitism on the Republican stage, another candidate, Vivek Ramaswamy, declared replacement theory to be a “basic statement of the Democratic Party’s platform.”</w:t>
        <w:br/>
      </w:r>
    </w:p>
    <w:p>
      <w:r>
        <w:t>在共和党的这场反击之前，著名保守派人士早已开始拥抱他们自己的反犹太主义种族意识形态：即所谓的“替代理论”，该理论认为，有时被犹太人操纵的西方精英想要取代美国白人，并削弱他们的权力，这在一定程度上是鼓励不受限制的移民来实现的。近年来，这一理论在美国引发了多起大规模枪击事件，而在共和党主流政治中，对其核心信条的呼应也越来越常见。上周，当黑利在共和党舞台上抨击反犹太主义时，另一名候选人维韦克·拉马斯瓦米宣布，替代理论是“民主党纲领的基本陈述”。</w:t>
        <w:br/>
      </w:r>
    </w:p>
    <w:p>
      <w:r>
        <w:t>Yet for many on the right, the careful, evasive answers from three college presidents at Tuesday’s hearing — Magill, Claudine Gay of Harvard University and Sally Kornbluth of the Massachusetts Institute of Technology — were in stark contrast to those institutions’ long indulgence of left-wing sensitivities around race and gender.</w:t>
        <w:br/>
      </w:r>
    </w:p>
    <w:p>
      <w:r>
        <w:t>然而，对于许多右翼人士来说，在周二的听证会上，三位大学校长——马吉尔、哈佛大学的克劳丁·盖伊和麻省理工学院的萨利·科恩布鲁斯——闪烁其词的谨慎回答，与这些机构长期以来对种族和性别问题的那种左翼敏感形成了鲜明对比。</w:t>
        <w:br/>
      </w:r>
    </w:p>
    <w:p>
      <w:r>
        <w:t>All three institutions have in recent years punished or censored speech or conduct that drew anger from the left. In 2019, Harvard revoked a deanship held by Ronald S. Sullivan Jr., a Black law professor, after students protested his joining the legal team of former Hollywood producer Harvey Weinstein. In 2021, MIT canceled a planned scientific lecture by star geophysicist Dorian Abbot, pointing to his criticism of affirmative action. The University of Pennsylvania’s law school is seeking to impose sanctions on a tenured professor there, Amy Wax, citing student complaints about her remarks regarding the academic performance of students of color, among other provocations.</w:t>
        <w:br/>
      </w:r>
    </w:p>
    <w:p>
      <w:r>
        <w:t>近年来，这三所大学都惩罚或审查过引起左翼愤怒的言论或行为。2019年，哈佛大学撤销了黑人法学教授小罗纳德·沙利文的院长职位，此前学生抗议他加入前好莱坞制片人哈维·韦恩斯坦的法律团队。2021年，麻省理工学院取消了明星地球物理学家多里安·阿博特原定的科学讲座，理由是他对平权法案的批评。宾夕法尼亚大学法学院正在寻求对该校终身教授艾米·瓦克斯实施制裁，理由是学生投诉她对有色人种学生学业成绩的言论，以及其他一些挑衅行为。</w:t>
        <w:br/>
      </w:r>
    </w:p>
    <w:p>
      <w:r>
        <w:t>Controversies around antisemitism may fuel further Republican efforts to defund and restrict public universities, particularly where the GOP dominates state legislatures. One leading Republican presidential contender, Florida Gov. Ron DeSantis, won a following among conservatives with incessant attacks on diversity programs and the teaching of left-wing theories of racism at Florida public universities. All told, more than 20 states this year passed or considered bills restricting diversity, equity and inclusion programs or identity-based hiring practices, according to a tally kept by The Chronicle of Higher Education.</w:t>
        <w:br/>
      </w:r>
    </w:p>
    <w:p>
      <w:r>
        <w:t>围绕反犹主义的争议，可能会进一步助长共和党在取消公立大学经费和施加种种限制方面的行动，尤其是在共和党主导州议会的地方。领先的共和党总统候选人之一、佛罗里达州州长罗恩·德桑蒂斯不断攻击佛罗里达公立大学的多元化项目和左翼种族主义理论的教学，赢得了保守派的追捧。根据《高等教育纪事报》的统计，今年有20多个州通过或审议了限制多元化、公平和包容项目，或者基于身份的招聘做法的法案。</w:t>
        <w:br/>
      </w:r>
    </w:p>
    <w:p>
      <w:r>
        <w:t>If Tuesday’s hearing drove a perfect wedge into the Democratic coalition, that seemed partly by design. The most intensive questioning was led by Rep. Elise Stefanik, the moderate-turned-MAGA New York Republican, who in 2021 drew criticism for campaign ads that played with “great replacement”-style themes.</w:t>
        <w:br/>
      </w:r>
    </w:p>
    <w:p>
      <w:r>
        <w:t>如果说周二的听证成了导致民主党联盟分歧的一道完美裂隙，这似乎在一定程度上是有意为之。最激烈的质询由纽约州的共和党众议员爱丽丝·斯特凡尼克领头，这位曾经的温和派后来成为了“让美国恢复伟大荣光”派，在2021年因在竞选广告中用“大替代”式主题做文章而受到批评。</w:t>
        <w:br/>
      </w:r>
    </w:p>
    <w:p>
      <w:r>
        <w:t>Stefanik is both a graduate and critic of Harvard: Several years ago, after student complaints, Harvard removed Stefanik from the board of its Institute of Politics over her repeated false statements about the 2020 election results. She charged her alma mater with “caving to the woke left.” And last week, she exacted a measure of revenge.</w:t>
        <w:br/>
      </w:r>
    </w:p>
    <w:p>
      <w:r>
        <w:t>斯特凡尼克是哈佛的毕业生，也是哈佛的批评者：几年前，由于她多次就2020年大选结果发表不实言论，在学生投诉后，哈佛大学将其从政治研究所董事会除名。她指责母校“向觉醒的左派屈服”。上周，她进行了某种程度的报复。</w:t>
        <w:br/>
      </w:r>
    </w:p>
    <w:p>
      <w:r>
        <w:t>Now, House Republicans have begun an investigation into disciplinary procedures and learning at the three institutions, which will unfold over the coming months.</w:t>
        <w:br/>
      </w:r>
    </w:p>
    <w:p>
      <w:r>
        <w:t>现在，众议院共和党人已经开始对这三所高校的惩戒程序和课程情况展开调查，未来几个月将揭晓结果。</w:t>
        <w:br/>
      </w:r>
    </w:p>
    <w:p>
      <w:r>
        <w:t>Both Gay of Harvard and Magill of Penn have apologized for their answers in the hearing.</w:t>
        <w:br/>
      </w:r>
    </w:p>
    <w:p>
      <w:r>
        <w:t>哈佛大学的盖伊和宾夕法尼亚大学的马吉尔都为他们在听证会上的回答道歉。</w:t>
        <w:br/>
      </w:r>
    </w:p>
    <w:p>
      <w:r>
        <w:t>“In that moment, I was focused on our university’s long-standing policies aligned with the U.S. Constitution, which say that speech alone is not punishable,” Magill said in a video days before her resignation. “I was not focused on, but I should have been, the irrefutable fact that a call for genocide of Jewish people is a call for some of the most terrible violence human beings can perpetrate. It’s evil — plain and simple.”</w:t>
        <w:br/>
      </w:r>
    </w:p>
    <w:p>
      <w:r>
        <w:t>“在那一刻，我专注的是我们大学与美国宪法相一致的长期政策，即仅凭言论是不会受到惩罚的，”马吉尔辞职前几天在一段视频中说：“我没有注意到，但我本来应该注意到的一个无可辩驳的事实是，呼吁对犹太人进行种族灭绝，就是呼吁人类犯下一些最可怕的暴力行为。这是邪恶的——这是不言而喻的事情。”</w:t>
        <w:br/>
      </w:r>
    </w:p>
    <w:p>
      <w:r>
        <w:t>“I am sorry,” Gay said in an interview with The Harvard Crimson. “Words matter.”</w:t>
        <w:br/>
      </w:r>
    </w:p>
    <w:p>
      <w:r>
        <w:t>“我很抱歉，”盖伊在接受哈佛校报采访时说。“用词是会有影响的。”</w:t>
        <w:br/>
      </w:r>
    </w:p>
    <w:p>
      <w:r>
        <w:t>At MIT, the governing board issued a statement endorsing Kornbluth, saying she had its “full and unreserved support” and had “done excellent work in leading our community, including in addressing antisemitism, Islamophobia and other forms of hate.”</w:t>
        <w:br/>
      </w:r>
    </w:p>
    <w:p>
      <w:r>
        <w:t>在麻省理工，校董委员会发表声明支持科恩布鲁斯，称她得到了“毫无保留的全力支持”，并“在领导我们的社群方面做了出色的工作，包括在应对反犹主义、仇穆和其他形式的仇恨方面。”</w:t>
        <w:br/>
      </w:r>
    </w:p>
    <w:p>
      <w:r>
        <w:t>Stefanik, in an interview Friday with The New York Sun, predicted that all three college presidents would be forced to resign.</w:t>
        <w:br/>
      </w:r>
    </w:p>
    <w:p>
      <w:r>
        <w:t>斯特凡尼克周五在接受《纽约太阳报》采访时预测，三位大学校长都将被迫辞职。</w:t>
        <w:br/>
      </w:r>
    </w:p>
    <w:p>
      <w:r>
        <w:t>“There will be tectonic consequences of this hearing, and it will be an earthquake in higher education,” she said.</w:t>
        <w:br/>
      </w:r>
    </w:p>
    <w:p>
      <w:r>
        <w:t>“这次听证会将产生结构性的后果，将是高等教育界的一场地震，”她说。</w:t>
        <w:br/>
      </w:r>
    </w:p>
    <w:p>
      <w:pPr>
        <w:pStyle w:val="1"/>
        <w:spacing w:before="0" w:after="280"/>
      </w:pPr>
      <w:r>
        <w:rPr>
          <w:rFonts w:ascii="Times New Roman" w:hAnsi="Times New Roman" w:eastAsia="宋体"/>
          <w:b/>
          <w:sz w:val="52"/>
        </w:rPr>
        <w:t>隔夜饭反而有益健康吗</w:t>
      </w:r>
    </w:p>
    <w:p>
      <w:r>
        <w:t>Pasta and Rice May Be Healthier as Leftovers. Here’s Why.</w:t>
        <w:br/>
      </w:r>
    </w:p>
    <w:p>
      <w:r>
        <w:t>It sounds like just another internet health hack: Cook some pasta or white rice and let it cool overnight in the refrigerator. By the next day, some of the natural starches in the food will have transformed into healthier versions, called resistant starches, which have been linked to a range of health benefits including lower blood sugar, better gut health and a reduced risk of certain types of cancer.</w:t>
        <w:br/>
      </w:r>
    </w:p>
    <w:p>
      <w:r>
        <w:t>这听上去不过是又一个网上的养生小花招：做些意大利面或白米饭，放冰箱冷藏一晚。到了第二天，食物中的天然淀粉会转化成某种更健康的抗性淀粉，可以带来各种健康益处，包括降低血糖、改善肠胃健康、降低某些类型的癌症的风险。</w:t>
        <w:br/>
      </w:r>
    </w:p>
    <w:p>
      <w:r>
        <w:t>The idea that you could change the health properties of a food by merely cooking and cooling it may sound too good to be true. But according to experts like Balazs Bajka, a gut physiologist at King’s College London, there’s something to it.</w:t>
        <w:br/>
      </w:r>
    </w:p>
    <w:p>
      <w:r>
        <w:t>一种食物仅通过烹制和冷却就能改变健康属性，听起来美好得不像真的。不过在伦敦国王学院肠胃生理学家巴拉兹·拜卡这样的专家看来，这说法还是有一定道理的。</w:t>
        <w:br/>
      </w:r>
    </w:p>
    <w:p>
      <w:r>
        <w:t>Cooling starchy foods can cause some changes to their structure that may benefit your health, Dr. Bajka said. Here’s what we know.</w:t>
        <w:br/>
      </w:r>
    </w:p>
    <w:p>
      <w:r>
        <w:t>含淀粉的食物经过冷却会产生可能有益健康的结构变化，拜卡说。以下是我们知道的。</w:t>
        <w:br/>
      </w:r>
    </w:p>
    <w:p>
      <w:r>
        <w:t>What is resistant starch?</w:t>
        <w:br/>
      </w:r>
    </w:p>
    <w:p>
      <w:r>
        <w:t>什么是抗性淀粉？</w:t>
        <w:br/>
      </w:r>
    </w:p>
    <w:p>
      <w:r>
        <w:t>Resistant starch is a type of fiber that is naturally present in many types of plant foods, such as whole grains, beans, nuts, seeds, green bananas and plantains. But it can also be increased in other foods that mainly contain regular starch, like rice, pasta and potatoes, after they are cooked and then cooled.</w:t>
        <w:br/>
      </w:r>
    </w:p>
    <w:p>
      <w:r>
        <w:t>抗性淀粉是一种天然存在于某些植物性食物里的纤维，例如全谷、豆类、坚果、种籽、绿香蕉和大蕉。不过在以普通淀粉为主的食物里，抗性淀粉含量也可能在烹制并冷却后增加，比如大米、面食和土豆。</w:t>
        <w:br/>
      </w:r>
    </w:p>
    <w:p>
      <w:r>
        <w:t>Cooking and cooling causes the food’s starch molecules to become tightly packed together, making them more difficult to digest, Dr. Bajka said. When this happens, the starch becomes “resistant,” meaning its sugar molecules aren’t as easily broken apart and absorbed into your bloodstream as they normally would be.</w:t>
        <w:br/>
      </w:r>
    </w:p>
    <w:p>
      <w:r>
        <w:t>拜卡说，烹制并冷却会导致食物中的淀粉分子变得更紧密，更难消化。这就意味着淀粉有了“抗性”，也就是它的糖分子不像往常那么容易分解并吸收到你的血流中。</w:t>
        <w:br/>
      </w:r>
    </w:p>
    <w:p>
      <w:r>
        <w:t>What are the health benefits of resistant starch?</w:t>
        <w:br/>
      </w:r>
    </w:p>
    <w:p>
      <w:r>
        <w:t>抗性淀粉的健康益处有哪些？</w:t>
        <w:br/>
      </w:r>
    </w:p>
    <w:p>
      <w:r>
        <w:t>Because resistant starches aren’t easily digested, they don’t spike your blood sugar as much as regular starch does, said Kimberley Rose-Francis, a dietitian in Florida who specializes in working with patients with diabetes.</w:t>
        <w:br/>
      </w:r>
    </w:p>
    <w:p>
      <w:r>
        <w:t>佛罗里达膳食学家、专门从事糖尿病人照护的金伯利·罗斯-弗朗西斯说，由于不易消化，抗性淀粉不会像普通淀粉那样导致你的血糖急升。</w:t>
        <w:br/>
      </w:r>
    </w:p>
    <w:p>
      <w:r>
        <w:t>Instead, the resistant starch continues on in your intestines, where it can feed the good microbes in your gut, Dr. Bajka said. This helps them flourish and make beneficial molecules that have been linked with lower cholesterol and inflammation and better gut health in general.</w:t>
        <w:br/>
      </w:r>
    </w:p>
    <w:p>
      <w:r>
        <w:t>它会留在你的肠道里，成为有益微生物的食物，拜卡说。这有助于滋养这些微生物，从而产生与减少胆固醇和炎症、改善肠胃总体健康有关联的有益分子。</w:t>
        <w:br/>
      </w:r>
    </w:p>
    <w:p>
      <w:r>
        <w:t>There’s also some evidence that resistant starches may play a role in reducing the risk of certain types of cancer, said Annette M. Goldberg, a dietitian at the Dana-Farber Cancer Institute in Boston, though more research is needed.</w:t>
        <w:br/>
      </w:r>
    </w:p>
    <w:p>
      <w:r>
        <w:t>波士顿丹娜法伯癌症研究所膳食学家安妮特·M·戈德伯格说，此外还有证据表明，抗性淀粉可能有助于降低某些类型的癌症的风险，不过这方面还需要进一步的研究。</w:t>
        <w:br/>
      </w:r>
    </w:p>
    <w:p>
      <w:r>
        <w:t>In one recent trial of more than 900 people with Lynch Syndrome, a genetic condition that increases the risk of developing various types of cancer, researchers split the participants into two groups: one that took 30 grams of a resistant starch supplement each day for up to four years, and another that took a placebo.</w:t>
        <w:br/>
      </w:r>
    </w:p>
    <w:p>
      <w:r>
        <w:t>最近有一项针对超过900名林奇综合征患者的试验——这是一种会导致多种癌症风险增加的遗传病，研究人员将受试者分为两组：一组每天服用30克抗性淀粉补剂，最久的持续了四年，另一组服用安慰剂。</w:t>
        <w:br/>
      </w:r>
    </w:p>
    <w:p>
      <w:r>
        <w:t>Up to 20 years later, the researchers found that while there was no change in the participants’ risk of colorectal cancer, those who took the resistant starch supplements were half as likely as those who took the placebo to develop other types of cancers, especially those of the upper gastrointestinal tract, such as in the stomach or pancreas. (The supplements used in the trial were provided by a company that makes starch ingredients, but the company was not involved with the study’s design or analysis.)</w:t>
        <w:br/>
      </w:r>
    </w:p>
    <w:p>
      <w:r>
        <w:t>20年后，研究人员发现，受试者的结肠直肠癌风险没有变化，不过服用抗性淀粉补剂的受试者罹患其它类型癌症的几率是安慰剂组的一半，尤其是在胃或胰腺等上肠胃道器官。（试验中使用的补剂是一家生产淀粉食材的公司提供的，不过该公司没有参与研究的设计或分析。）</w:t>
        <w:br/>
      </w:r>
    </w:p>
    <w:p>
      <w:r>
        <w:t>When you cook and cool a starchy food, you’re also effectively increasing its fiber content, said Mindy Patterson, an associate professor of nutrition and food sciences at Texas Woman’s University.</w:t>
        <w:br/>
      </w:r>
    </w:p>
    <w:p>
      <w:r>
        <w:t>通过烹制并冷却淀粉食物，你实际上是在增加它的纤维含量，得克萨斯女子大学营养和食物科学副教授敏迪·派特森说。</w:t>
        <w:br/>
      </w:r>
    </w:p>
    <w:p>
      <w:r>
        <w:t>Fiber has been linked to a host of health benefits including a reduced risk of heart disease, Type 2 diabetes and some types of cancer. And when consumed as resistant starch, it seems less likely than other forms of fiber to cause unpleasant effects like gas or bloating, Dr. Patterson said.</w:t>
        <w:br/>
      </w:r>
    </w:p>
    <w:p>
      <w:r>
        <w:t>纤维和许多健康益处有关联，包括降低心脏病、2型糖尿病和某些癌症的风险。派特森说，以抗性淀粉的形式摄入似乎不像其它形式的纤维那么容易导致胀气或腹胀等不适。</w:t>
        <w:br/>
      </w:r>
    </w:p>
    <w:p>
      <w:r>
        <w:t>The bottom line</w:t>
        <w:br/>
      </w:r>
    </w:p>
    <w:p>
      <w:r>
        <w:t>总而言之</w:t>
        <w:br/>
      </w:r>
    </w:p>
    <w:p>
      <w:r>
        <w:t>Most people will benefit from consuming more fiber, whether it’s in the form of resistant starch or not, Dr. Patterson said.</w:t>
        <w:br/>
      </w:r>
    </w:p>
    <w:p>
      <w:r>
        <w:t>摄入更多纤维对大多数人是有好处的，无论是不是以抗性淀粉的形式，派特森说。</w:t>
        <w:br/>
      </w:r>
    </w:p>
    <w:p>
      <w:r>
        <w:t>Good sources of fiber include whole grains, fruits, vegetables and legumes. And aside from eating foods that naturally contain resistant starch, like beans, barley, green bananas and oats, you can increase the levels of resistant starch in foods like pasta, potatoes and rice by cooking and cooling them, Dr. Patterson said.</w:t>
        <w:br/>
      </w:r>
    </w:p>
    <w:p>
      <w:r>
        <w:t>好的纤维来源包括全谷、水果、蔬菜和豆类。除了食用含有天然抗性淀粉的食物，比如豆子、大麦、绿香蕉和燕麦，派特森说你还可以通过烹制并冷却面食、土豆和大米等食物，来增加其抗性淀粉水平。</w:t>
        <w:br/>
      </w:r>
    </w:p>
    <w:p>
      <w:r>
        <w:t>This technique may be especially useful for those with Type 2 diabetes or pre-diabetes, she said.</w:t>
        <w:br/>
      </w:r>
    </w:p>
    <w:p>
      <w:r>
        <w:t>这个方法对2型糖尿病或糖尿病前期人士格外有用，她说。</w:t>
        <w:br/>
      </w:r>
    </w:p>
    <w:p>
      <w:r>
        <w:t>Ms. Rose-Francis encourages many of her clients with diabetes to experiment with cooking and cooling methods with rice, pasta or potatoes to see if that makes a difference in their blood sugar levels.</w:t>
        <w:br/>
      </w:r>
    </w:p>
    <w:p>
      <w:r>
        <w:t>罗斯-弗朗西斯鼓励她的许多患糖尿病的客户尝试用烹制并冷却的方法处理大米、面食或土豆，看看会不会给他们的血糖水平带来变化。</w:t>
        <w:br/>
      </w:r>
    </w:p>
    <w:p>
      <w:r>
        <w:t>For them, this can be a powerful technique, she said — since many people with diabetes avoid eating starchy foods over fears that they might spike their blood sugar too high. This may explain why one of her TikTok videos on the topic has been viewed 1.3 million times. “It gives people hope,” she said.</w:t>
        <w:br/>
      </w:r>
    </w:p>
    <w:p>
      <w:r>
        <w:t>她说这对他们可能是一种非常有力的方法——因为很多糖尿病患者因为担心可能导致血糖升高，会避免吃某些淀粉类食物。这可能解释了她的某条讨论该问题的TikTok短视频为什么会有130万次的观看量。“这给人带来了希望，”她说。</w:t>
        <w:br/>
      </w:r>
    </w:p>
    <w:p>
      <w:pPr>
        <w:pStyle w:val="1"/>
        <w:spacing w:before="0" w:after="280"/>
      </w:pPr>
      <w:r>
        <w:rPr>
          <w:rFonts w:ascii="Times New Roman" w:hAnsi="Times New Roman" w:eastAsia="宋体"/>
          <w:b/>
          <w:sz w:val="52"/>
        </w:rPr>
        <w:t>贺锦丽的“秘密武器”：笑</w:t>
      </w:r>
    </w:p>
    <w:p>
      <w:r>
        <w:t>Kamala Harris’s Laugh Is a Campaign Issue. Our Comedy Critic Weighs in.</w:t>
        <w:br/>
      </w:r>
    </w:p>
    <w:p>
      <w:r>
        <w:t>Kamala Harris has an easy laugh. To the campaign running against her, this appears to be a vulnerability to exploit.</w:t>
        <w:br/>
      </w:r>
    </w:p>
    <w:p>
      <w:r>
        <w:t>贺锦丽经常放声大笑。对竞选对手来说，这似乎是一个可资利用的弱点。</w:t>
        <w:br/>
      </w:r>
    </w:p>
    <w:p>
      <w:r>
        <w:t>Donald J. Trump jumped on it when unveiling a nickname for her recently: “Laffin’ Kamala Harris,” adding that “You can tell a lot by a laugh.” Compilations of her guffawing circulated online this week. Opposition research from the National Republican Senatorial Committee included her “inappropriate laughter” under the subject heading: Weird.</w:t>
        <w:br/>
      </w:r>
    </w:p>
    <w:p>
      <w:r>
        <w:t>特朗普最近给她取的一个绰号就抓住了这点——“大笑贺锦丽”，还说“一个人的笑声可以透露很多信息”。贺锦丽放声大笑的视频集锦本周在网上流传开来。全国共和党参议员委员会所做的政治对手研究将其“不得体的笑声”划为“古怪”类别。</w:t>
        <w:br/>
      </w:r>
    </w:p>
    <w:p>
      <w:r>
        <w:t>The first thing to be said about this is simply: LOL.</w:t>
        <w:br/>
      </w:r>
    </w:p>
    <w:p>
      <w:r>
        <w:t>对此，首先要说的是：真逗。</w:t>
        <w:br/>
      </w:r>
    </w:p>
    <w:p>
      <w:r>
        <w:t>Far from a liability, her laugh is one of her most effective weapons.</w:t>
        <w:br/>
      </w:r>
    </w:p>
    <w:p>
      <w:r>
        <w:t>笑声与其说是给贺锦丽惹麻烦的东西，不如说是她最有效的武器之一。</w:t>
        <w:br/>
      </w:r>
    </w:p>
    <w:p>
      <w:r>
        <w:t>Only in an era when everything gets politicized would a campaign come out aggressively against boisterous laughter. What next? Running against puppies and ice cream? Laughter transcends party politics, and it’s helped the messaging of everyone from Ronald Reagan to John F. Kennedy. And yet, in his bluntly insinuating style, Trump is tapping into something, that the traditional image of leadership is more of a stoic face than a happy convulsion.</w:t>
        <w:br/>
      </w:r>
    </w:p>
    <w:p>
      <w:r>
        <w:t>只有在一个所有东西都被政治化的时代，竞选活动才会大肆反对开怀大笑。下一个要反对的东西是什么？小狗和冰激凌吗？笑声超越党派政治，从里根到肯尼迪，笑声曾帮助总统传递信息。不过，特朗普正在以其毫不掩饰的含沙射影来利用某种东西，那就是，领导人的传统形象更多是没有表情的面容，而不是欢颜笑语。</w:t>
        <w:br/>
      </w:r>
    </w:p>
    <w:p>
      <w:r>
        <w:t>We’ve been here before, the last time a woman led a presidential ticket. Hillary Clinton’s laugh was criticized, and also called weird. There was a suggestion that it made her seem inauthentic, which was a bizarre point, since genuine laughter is, if not involuntary, then very hard to fake. Lenny Bruce once dared a crowd to try it four times in an hour.</w:t>
        <w:br/>
      </w:r>
    </w:p>
    <w:p>
      <w:r>
        <w:t>我们以前看到过这种情况，即上一次总统大选的选票之首是女性时。希拉里·克林顿的笑声曾受到批评，也曾被形容为古怪。还有人暗示她的笑声让她看上去不可信，这种说法颇为奇怪，因为真诚的笑声如果不是发自内心，是很难假装的。莱尼·布鲁斯曾向人群发起挑战，让他们试着在一小时里假装大笑四次。</w:t>
        <w:br/>
      </w:r>
    </w:p>
    <w:p>
      <w:r>
        <w:t>Calling women overly emotional or hysterical is a sexist trope, and there’s a long history of positioning laughter in opposition to reason. Plato warned against a love of laughter, suggesting it indicates a loss of control. Ever alert to the theater of power, Trump rarely laughs, dating back to long before he was in politics. Recounting his season appearing on “The Apprentice,” the magician Penn Jillette marveled at how he would regularly spend hours watching Trump talk and never notice the slightest chuckle.</w:t>
        <w:br/>
      </w:r>
    </w:p>
    <w:p>
      <w:r>
        <w:t>把女性称为过于情绪化或歇斯底里是性别歧视的老生常谈，将笑声作为理性的对立面也有着漫长的历史。柏拉图曾警告不要爱笑，他认为笑是失去控制的表现。一直对权力剧场有意识的特朗普很少笑，早在他从政之前就如此。魔术师佩恩·吉列特回忆他参加《学徒》节目的那一季时，对自己经常花几个小时看特朗普说话，却从未看到过一丝笑意感到惊奇。</w:t>
        <w:br/>
      </w:r>
    </w:p>
    <w:p>
      <w:r>
        <w:t>Watching interviews with both candidates, it’s clear that there’s a sizable disparity in laughter. Trump scoffs and occasionally smirks, which can be a crowd-pleaser. But chuckling isn’t his thing. On talk shows, Harris does it to deflect and connect, to establish intimacy, but also to underline the absurdity of something. At its most effusive, her laugh can draw attention to itself, and taken out of context, it can seem as if she’s the only one in on the joke.</w:t>
        <w:br/>
      </w:r>
    </w:p>
    <w:p>
      <w:r>
        <w:t>在两名候选人接受采访的视频中清楚地看到，他们在笑上有相当大的不同。特朗普会嘲笑，偶尔会自鸣得意地笑，虽然他能取悦观众，但他并不喜欢笑。贺锦丽在脱口秀节目中笑是为了转移话题、与观众沟通，建立亲密关系，也是为了强调某件事的荒谬。她最奔放的笑声会引起人们对笑声本身的注意，拿到语境之外来看，仿佛她是唯一听懂笑话的人。</w:t>
        <w:br/>
      </w:r>
    </w:p>
    <w:p>
      <w:r>
        <w:t>Harris has said she got her guffaw from her mother. But that’s not her only laugh. In her debut campaign speech, she even got a big response from muffling a snicker after saying that in the past, “I have taken on perpetrators of all kinds.”</w:t>
        <w:br/>
      </w:r>
    </w:p>
    <w:p>
      <w:r>
        <w:t>贺锦丽说，放声大笑是来自母亲的遗传。但这并不是她唯一的笑法。她作为总统候选人首次发表演讲时，人们甚至对她抑制住的一个窃笑做出了热烈反应，那是在她说了“我以前与各种各样的作恶者较量过”之后。</w:t>
        <w:br/>
      </w:r>
    </w:p>
    <w:p>
      <w:r>
        <w:t>This hint of a laugh sets up her most successful stump line so far: “So hear me when I say, I know Donald Trump’s type.”</w:t>
        <w:br/>
      </w:r>
    </w:p>
    <w:p>
      <w:r>
        <w:t>这个轻笑为她迄今为止最成功的竞选口号奠定了基础：“所以听我说，我知道唐纳德·特朗普这类人。”</w:t>
        <w:br/>
      </w:r>
    </w:p>
    <w:p>
      <w:r>
        <w:t>The case against laughing is that it makes a leader come off as less serious. This rests on a common misunderstanding that laughter is primarily a response to something funny. Research over the past few decades has backed up what philosophers have said for over a century, which is that laughter is inherently social, more about relationships and communication than jokes. Try to recall the last time you laughed alone.</w:t>
        <w:br/>
      </w:r>
    </w:p>
    <w:p>
      <w:r>
        <w:t>反对笑的理由是，笑会让领导人显得不那么严肃。这基于一个普遍的误解，即笑主要是对滑稽事物的反应。过去几十年的研究已为哲学家们一个多世纪以来的说法提供了证据，即笑本质上是一个社交符号，更多地与人际关系和交流，而不是与笑话有关。试着回忆一下你上次独自大笑是什么时候。</w:t>
        <w:br/>
      </w:r>
    </w:p>
    <w:p>
      <w:r>
        <w:t>Shakespeare was fascinated by the performance of leadership, and in one of his most insightful plays on the subject, “Henry IV, Part 1,” the title character warns his son, Prince Hal, that frivolity can destroy his sense of authority, pointing to Richard II, who, in a Trumpian turn of phrase, he mocks as “the skipping King.” Among his errors are laughing with friends in public, which comes at a cost of reputation.</w:t>
        <w:br/>
      </w:r>
    </w:p>
    <w:p>
      <w:r>
        <w:t>莎士比亚对领导者的表现很着迷，在他关于这个主题的最有见地的戏剧之一《亨利四世》（上）中，亨利四世警告他的儿子哈尔亲王，轻浮会毁掉他的威望，并以理查二世为例，亨利王用特朗普式的措辞嘲笑查理王为“举止轻浮的国王”。太子的错误之一是在公共场合与朋友们一起大笑，这会毁掉他的名誉。</w:t>
        <w:br/>
      </w:r>
    </w:p>
    <w:p>
      <w:r>
        <w:t>But Shakespeare contrasted King Henry’s thoughts with another of the prince’s mentors, the libertine John Falstaff, who taught him more populist lessons. “If to be old and merry be a sin, then many an old host I know is damned,” he tells Prince Hal.</w:t>
        <w:br/>
      </w:r>
    </w:p>
    <w:p>
      <w:r>
        <w:t>但莎士比亚把亨利王的思想与哈尔的另一名指导者、浪荡子约翰·福斯塔夫做了对比，后者给亲王上了更多的平民课。他对哈尔亲王说：“如其老年人寻欢作乐是一件罪恶，那么我所认识的许多老人家都要下地狱了。”</w:t>
        <w:br/>
      </w:r>
    </w:p>
    <w:p>
      <w:r>
        <w:t>If Falstaff got a job as a pundit on CNN, he might say that laughing makes you more relatable. That can come in handy for a politician, especially in our less royal times.</w:t>
        <w:br/>
      </w:r>
    </w:p>
    <w:p>
      <w:r>
        <w:t>如果福斯塔夫在CNN找到一份评论员工作的话，他可能会说笑让你更具亲和力。笑对政治家来说也许有用，尤其是在我们这个没有皇室的时代。</w:t>
        <w:br/>
      </w:r>
    </w:p>
    <w:p>
      <w:r>
        <w:t>Properly utilized, laughter, a wildly flexible form of communication, can do more than any argument. People cite Ronald Reagan saying “There you go again” to Jimmy Carter as a memorable moment in their second presidential debate in 1980, but what they mention less often is that he introduces the line with a chuckle.</w:t>
        <w:br/>
      </w:r>
    </w:p>
    <w:p>
      <w:r>
        <w:t>笑是一种非常灵活的交流方式，如果运用得当，能比任何争辩都更有用。人们把里根在1980年的第二次总统大选辩论中对卡特说的“你又来这套了”作为一个难忘的时刻，但他们很少提到，里根是以笑声开始说这话的。</w:t>
        <w:br/>
      </w:r>
    </w:p>
    <w:p>
      <w:r>
        <w:t>Harris does something similar in her now-viral line quoting her mother saying, “You think you just fell out of a coconut tree?” Imagine her saying that without following it up with a booming laugh. The line becomes harsher. In letting loose a guffaw, she displays affection mixed with a wry ribbing.</w:t>
        <w:br/>
      </w:r>
    </w:p>
    <w:p>
      <w:r>
        <w:t>目前网上广为流传的一段视频是，贺锦丽引用母亲的话问道：“你以为你刚从椰子树上掉下吗？”她说这句话后哈哈大笑起来，想象一下她说完之后不笑会给人留下什么样的印象。这句话听起来会更刺耳。她用放声大笑来展示俏皮调侃中的亲切之情。</w:t>
        <w:br/>
      </w:r>
    </w:p>
    <w:p>
      <w:r>
        <w:t>Bill Clinton connected with people by biting his lip and making eye contact. He famously felt your pain. With her biggest laughs, the ones that she does with her whole body, Harris projects something else: joy.</w:t>
        <w:br/>
      </w:r>
    </w:p>
    <w:p>
      <w:r>
        <w:t>克林顿通过咬嘴唇的动作和目光接触与人交流。他的一句名言是他感受到了你的痛苦。贺锦丽最灿烂的笑声是动用全身发出的，她投射的是另一种东西：快乐。</w:t>
        <w:br/>
      </w:r>
    </w:p>
    <w:p>
      <w:r>
        <w:t>President Biden provides a contrast. What people saw in the debate was not just that he was less articulate or coherent than he was four years ago. There was a rigidity to his verbal combat, a lack of charm or nimbleness that makes it difficult to massage arguments into fighting shape. Laughter helps.</w:t>
        <w:br/>
      </w:r>
    </w:p>
    <w:p>
      <w:r>
        <w:t>拜登总统提供了一个对比。人们在大选辩论中看到的不仅仅是与四年前相比他的表达能力更差，条理更不清晰，而且是他在言语的交锋中显得僵化，缺少魅力或敏锐，让他难以把论点变得更有说服力。笑声对这样做有帮助。</w:t>
        <w:br/>
      </w:r>
    </w:p>
    <w:p>
      <w:r>
        <w:t>Comedians understand this. Many laugh at their own jokes not just because something is funny. It’s to make a difficult idea more palatable or to transition from one idea to another. Laughing is a social lubricant. Look at how Harris and her sister talk about the strangeness of calling your sibling the attorney general. Sisters make fun of each other. And there can be real issues underneath gibes. But you can see them finding common ground in their laughing, how it builds and then explodes in unison.</w:t>
        <w:br/>
      </w:r>
    </w:p>
    <w:p>
      <w:r>
        <w:t>喜剧演员们都懂这点。许多演员对自己说的笑话发笑，不仅是因为里面有好笑的东西。而是为了让一个难以接受的想法更容易接受，或是为了从一个想法过渡到另一个。笑是一种社交润滑剂。看看贺锦丽与妹妹讨论称自己的姐姐为司法部长有多奇怪的视频就知道了。姐妹俩互相取笑。玩笑的背后可能有真实存在的问题。但你能看出她们在笑声中寻找共同点，看到笑声怎样开始，然后同时爆发为大笑。</w:t>
        <w:br/>
      </w:r>
    </w:p>
    <w:p>
      <w:r>
        <w:t>Movies often emphasize the sinister side of laughter. The Joker laughs. Batman doesn’t. Martin Scorsese has made the laughter of mobsters look alluring and grotesque in the same shot. And is there a more haunting maternal warning than “They’re all going to laugh at you” from “Carrie?”</w:t>
        <w:br/>
      </w:r>
    </w:p>
    <w:p>
      <w:r>
        <w:t>电影经常强调笑的险恶一面。小丑笑。蝙蝠侠不笑。马丁·斯科塞斯在同一个镜头中让黑手党的笑声听起来既诱人又怪诞。还有比《魔女嘉莉》中“他们都将嘲笑你”这句话更令人难忘的来自母亲的提醒吗？</w:t>
        <w:br/>
      </w:r>
    </w:p>
    <w:p>
      <w:r>
        <w:t>But most laughter in the real world is not callous but connective, not exclusionary but unifying. Laughter can communicate nervousness, but it can also calm it.</w:t>
        <w:br/>
      </w:r>
    </w:p>
    <w:p>
      <w:r>
        <w:t>但现实世界中的大多数笑不是冷酷无情的，而是有助于建立连接的，不是排他性的，而是凝聚性的。笑能传达紧张情绪，但也能将其平息。</w:t>
        <w:br/>
      </w:r>
    </w:p>
    <w:p>
      <w:r>
        <w:t>The traditional image of a leader might not be mouth agape. But we do not live in conventional times. Donald Trump is evidence. Whatever you think about Kid Rock and Hulk Hogan at the Republican convention, their appearances are a testament to the importance of a good time in politics. Democrats have often ceded this territory in recent years, and that can carry a cost as much as not appearing presidential.</w:t>
        <w:br/>
      </w:r>
    </w:p>
    <w:p>
      <w:r>
        <w:t>领导人的传统形象也许不是笑口常开的。但我们并非生活在传统时代。特朗普就是证据。无论你如何看待摇滚小子和胡克·霍根在共和党全国代表大会上露面，他们的亮相都证明了在政治中享受轻松时光的重要性。民主党人近年来在这方面做得往往不够，这带来的代价可能不亚于缺乏总统风范。</w:t>
        <w:br/>
      </w:r>
    </w:p>
    <w:p>
      <w:r>
        <w:t>What does a laugh say about a person? That he or she is human. In a divided country, it’s something we all do and enjoy. And as anyone who has hung out with friends late into the night knows, it’s contagious. That’s a powerful political tool. As the poet Ella Wilcox wrote, “Laugh and the world laughs with you.”</w:t>
        <w:br/>
      </w:r>
    </w:p>
    <w:p>
      <w:r>
        <w:t>笑说明了什么？说明他或她是人。在一个存在社会分裂的国家，笑是我们所有人都做的事情，也是我们都喜欢的事情。而且任何与友人欢聚到深夜的人都知道，笑具有感染力。感染力是一种强大的政治工具。正如诗人埃拉·威尔科克斯所写的：“笑吧，世界会跟你一起笑。”</w:t>
        <w:br/>
      </w:r>
    </w:p>
    <w:p>
      <w:pPr>
        <w:pStyle w:val="1"/>
        <w:spacing w:before="0" w:after="280"/>
      </w:pPr>
      <w:r>
        <w:rPr>
          <w:rFonts w:ascii="Times New Roman" w:hAnsi="Times New Roman" w:eastAsia="宋体"/>
          <w:b/>
          <w:sz w:val="52"/>
        </w:rPr>
        <w:t>用“没有亲生孩子”攻击贺锦丽暴露了你的无知</w:t>
      </w:r>
    </w:p>
    <w:p>
      <w:r>
        <w:t>Attacking Kamala Harris for Not Having Kids Will Backfire</w:t>
        <w:br/>
      </w:r>
    </w:p>
    <w:p>
      <w:r>
        <w:t>On Sunday, almost immediately after prominent Democrats started endorsing Vice President Kamala Harris for president, attacks from the political right started pouring in. Will Chamberlain, a conservative lawyer who worked on Ron DeSantis’s presidential campaign, posted on X that Harris “shouldn’t be President” because she doesn’t have biological children; “becoming a step-parent to older teenagers doesn’t count,” he wrote, adding that “The concerns of parents and families will always be abstract to her” because she doesn’t have “skin in the game, a stake in the future, and the lived experience of raising children.”</w:t>
        <w:br/>
      </w:r>
    </w:p>
    <w:p>
      <w:r>
        <w:t>周日，几乎是在重要的民主党人开始表态支持副总统贺锦丽成为该党总统候选人的同时，政治右翼的攻击就源源而来。曾在罗恩·德桑蒂斯的总统竞选团队工作的保守派律师威尔·张伯伦在X上发帖称，贺锦丽“不应该当总统”，因为她没有亲生孩子；“给十几岁的孩子当继母不算数，”他写道，还说，“父母和家庭的担忧对她来说永远是抽象的”，因为她“没有亲身体验，在将来没有利害关系，也没有养育孩子的生活经历”。</w:t>
        <w:br/>
      </w:r>
    </w:p>
    <w:p>
      <w:r>
        <w:t>First, let’s note the obvious: If elected, Harris wouldn’t be the first American president with no biological children. There were five others: George Washington, James Madison, Andrew Jackson, James Polk and James Buchanan. (Warren Harding had a child out of wedlock and publicly denied paternity; that he was the father was confirmed by DNA testing almost a century later.)</w:t>
        <w:br/>
      </w:r>
    </w:p>
    <w:p>
      <w:r>
        <w:t>首先，让我们指出一个显而易见的事实：如果当选总统，贺锦丽将不是第一位没有亲生孩子的美国总统。之前还有五位：乔治·华盛顿、詹姆斯·麦迪逊、安德鲁·杰克逊、詹姆斯·波尔克，以及詹姆斯·布坎南。（沃伦·哈定有一个私生女，但一直公开否认自己是父亲；他的父亲身份是近一个世纪后通过DNA检测核实的。）</w:t>
        <w:br/>
      </w:r>
    </w:p>
    <w:p>
      <w:r>
        <w:t>But more to the point, if you think that the concerns of parents and families will always be “abstract” to someone who doesn’t have children, you’re telling on yourself. It’s not simply that, by all accounts, Harris has a close, loving relationship with her stepkids. It’s that it’s possible for people who have basic empathy to understand the needs, aspirations and concerns of fellow citizens who aren’t exactly like them — and to commit to their well-being.</w:t>
        <w:br/>
      </w:r>
    </w:p>
    <w:p>
      <w:r>
        <w:t>但更为重要的是，如果你认为父母和家庭的担忧对没有孩子的人来说永远是“抽象的”，这其实暴露了你的无知。这不仅是因为据所有已知情况，贺锦丽与她的继子女有着充满爱意的亲密关系。这是因为，具有基本同理心的人完全有可能理解与他们不尽相同的同胞的需求、愿望和担忧，能致力于他们的福祉。</w:t>
        <w:br/>
      </w:r>
    </w:p>
    <w:p>
      <w:r>
        <w:t>It actually should be a requirement for presidential candidates to have compassion for people they’ll never meet. And it strikes me as anti-American to argue that a politician is any less invested in families or our country’s future because of his or her own parental status. It should go without saying, but: Having children doesn’t necessarily make you a better person.</w:t>
        <w:br/>
      </w:r>
    </w:p>
    <w:p>
      <w:r>
        <w:t>实际上，应该要求总统候选人对他们永远不会遇到的人有同情心。而且我觉得，认为一名政客因自身为人父母的状况而对家庭或我们国家的未来投入减少，那是违背美国人价值的论点。这本无须多言，但有孩子并不一定让你成为一个更好的人。</w:t>
        <w:br/>
      </w:r>
    </w:p>
    <w:p>
      <w:r>
        <w:t>This argument is also appallingly dismissive to so many adults who dote on the children in their lives and devote time, money and care to helping them grow, regardless of whether they are related by blood. It’s even more hurtful to people who really want to have children but are unable to.</w:t>
        <w:br/>
      </w:r>
    </w:p>
    <w:p>
      <w:r>
        <w:t>这个论调也极其轻视那些关心生活中的孩子的成年人，他们愿意投入时间、金钱和精力来帮助孩子成长，无论这些孩子和自己是否有血缘关系。对那些真想要孩子但无法生育的人来说，这种说法甚至更伤人。</w:t>
        <w:br/>
      </w:r>
    </w:p>
    <w:p>
      <w:r>
        <w:t>This is, also, not a new tactic for the right. As a way of clinging to the tag line that the G.O.P. is the pro-family party — despite working, during the Biden years, to defeat federal legislation that included paid family leave and affordable high-quality child care — some Republicans are content to paint the Democratic Party as the party of “childless cat ladies.”</w:t>
        <w:br/>
      </w:r>
    </w:p>
    <w:p>
      <w:r>
        <w:t>对右翼来说，这也不是什么新招数。为了抱住共和党是亲家庭政党的口号不放，一些共和党人乐于将民主党描绘成“没孩子却养猫的老太婆政党”，尽管在拜登执政的几年里，他们努力阻挠了有关带薪家务假和价格合理的高质量幼儿园的联邦立法。</w:t>
        <w:br/>
      </w:r>
    </w:p>
    <w:p>
      <w:r>
        <w:t>When JD Vance, the Republican vice-presidential nominee, was running for Senate in 2021, he told Fox News’s Tucker Carlson:</w:t>
        <w:br/>
      </w:r>
    </w:p>
    <w:p>
      <w:r>
        <w:t>共和党的副总统候选人J·D·万斯2021年竞选参议员时曾对福克斯新闻的塔克·卡尔森这样说：</w:t>
        <w:br/>
      </w:r>
    </w:p>
    <w:p>
      <w:r>
        <w:t>We’re effectively run, in this country, via the Democrats, via our corporate oligarchs, by a bunch of childless cat ladies who are miserable at their own lives and the choices that they’ve made, and so they want to make the rest of the country miserable, too. And it’s just a basic fact, if you look at Kamala Harris, Pete Buttigieg, A.O.C. — the entire future of the Democrats is controlled by people without children. And how does it make any sense that we’ve turned our country over to people who don’t really have a direct stake in it?</w:t>
        <w:br/>
      </w:r>
    </w:p>
    <w:p>
      <w:r>
        <w:t>我们实际上，这个国家实际上，是被民主党人、被我们的企业寡头、被一群没孩子却养猫的老太婆管着，她们自己活得很可怜，对自己的选择感到痛苦，所以她们也不想让这个国家的其他人活得舒服。这是个基本事实，看看贺锦丽、皮特·布蒂吉格、AOC（亚历山德里娅·奥卡西奥-科尔特斯的昵称——译注）吧，民主党的整个未来都由这些没孩子的人控制着。实在难以理解，为什么要把我们的国家交给这些与其没有直接利害关系的人来管？</w:t>
        <w:br/>
      </w:r>
    </w:p>
    <w:p>
      <w:r>
        <w:t>Vance has taken his feud with the childless even further than that, floating the idea in 2021 — apparently earnestly — of giving children votes that would be controlled by their parents, something that would have the effect of giving parents a greater say in our democracy than people without kids. (Vance has also spoken out against divorce and people who “shift spouses like they change their underwear,” but that criticism seems not to apply to his thrice-married running mate.)</w:t>
        <w:br/>
      </w:r>
    </w:p>
    <w:p>
      <w:r>
        <w:t>万斯在他对无子女者的仇怨上甚至走得更远，他曾在2021年提出一个想法，而且这个想法显然是认真的：赋予孩子投票权，把他们的选票交给他们的父母控制，这等于是让有孩子的父母比没有孩子的人对我们的民主有更大的发言权。（万斯也曾公开反对离婚，批评过“换配偶就像换内衣那样勤”的人，但这些批评似乎没有用于他结过三次婚的竞选伙伴。）</w:t>
        <w:br/>
      </w:r>
    </w:p>
    <w:p>
      <w:r>
        <w:t>Buttigieg has become a father since Vance and his fellow conservatives began this line of attack. But these critiques are part of the right-wing obsession with the traditional nuclear family. As the former presidential candidate Vivek Ramaswamy put it: “The nuclear family is the greatest form of governance known to mankind.”</w:t>
        <w:br/>
      </w:r>
    </w:p>
    <w:p>
      <w:r>
        <w:t>自万斯和他的保守派同僚们开始这种攻击以来，布蒂吉格已经当了父亲。但这些批评是右翼对传统核心家庭痴迷的一部分。正如曾竞选共和党总统候选人的维韦克·拉马斯瓦米所说：“核心家庭是人类已知的最伟大的治理形式。”</w:t>
        <w:br/>
      </w:r>
    </w:p>
    <w:p>
      <w:r>
        <w:t>Instead of using Harris’s biography as a way to dismiss her family-friendly bona fides, we should be looking at her record. By that measure, Harris could be one of the most pro-family candidates we’ve had in recent memory. She was the public face of Democrats’ efforts in 2022 to promote the expanded child tax credits that families received as part of the American Rescue Plan, and in his endorsement of Harris, Senator Michael Bennet of Colorado praised her commitment to this policy and her “dedication to our country’s security and our children’s prosperity.”</w:t>
        <w:br/>
      </w:r>
    </w:p>
    <w:p>
      <w:r>
        <w:t>不应该用贺锦丽的个人经历来否定她对家庭友好的善意，而是应该看看她在这个问题上的记录。按照这个标准，贺锦丽很可能是我们最近记忆中最支持家庭的候选人之一。她是民主党2022年推动扩大子女税收抵免努力的公众形象，这些抵免是疫情期间推出的《美国救援方案》的一部分，科罗拉多州的参议员迈克尔·贝内特表态支持贺锦丽为总统候选人时称赞了她对这项政策的承诺，以及她“对我们国家的安全和我们儿童的繁荣所做的奉献”。</w:t>
        <w:br/>
      </w:r>
    </w:p>
    <w:p>
      <w:r>
        <w:t>By contrast, when CNN’s Jake Tapper asked a question about child care in the presidential debate last month, Donald Trump responded with a word salad about firing a bunch of people, draining the swamp and how President Biden is terrible.</w:t>
        <w:br/>
      </w:r>
    </w:p>
    <w:p>
      <w:r>
        <w:t>相比之下，美国有线电视新闻网的杰克·塔珀在上月的大选辩论中问有关照看孩子的问题时，特朗普答非所问，说了一堆他要解雇很多人、要抽干沼泽，以及拜登总统有多糟的不相干的话。</w:t>
        <w:br/>
      </w:r>
    </w:p>
    <w:p>
      <w:r>
        <w:t>Elder care often gets left out of discussions about caregiving in this country, though many people without children are spending a great deal of resources caring for older family members. This will only become a more important issue in the next decade, as by 2030, an estimated 73 million Americans will be seniors. In April, Vice President Harris announced two rules that help support older Americans and their caregivers, including a minimum staffing rule at nursing homes that receive federal funding and a wage requirement for home care workers.</w:t>
        <w:br/>
      </w:r>
    </w:p>
    <w:p>
      <w:r>
        <w:t>这个国家有关照看的讨论经常忽略照看老年人的问题，尽管许多没有孩子的人正在为照顾老年家庭成员花费大量资源。这个问题只会在未来十年变得更重要，因为到2030年时，估计有7300万美国人将步入老年。今年4月，副总统贺锦丽宣布了两项帮助支持美国老年人及其照看者的新规，包括为接受联邦资助的养老院制定了最低人员配备的规则，为到老年人家里照顾他们的工人制定了最低工资要求。</w:t>
        <w:br/>
      </w:r>
    </w:p>
    <w:p>
      <w:r>
        <w:t>When Vice President Harris spoke at a child-care center in 2021, she looked out at the crowd and referred to the kids in attendance as “our babies.” They’re our babies, she said, because “I was raised to understand that the children of the community are the children of the community.”</w:t>
        <w:br/>
      </w:r>
    </w:p>
    <w:p>
      <w:r>
        <w:t>贺锦丽副总统2021年在一家托儿所发表讲话时，她在一大群听众面前把托儿所的孩子称为“我们的孩子”。她说，他们是我们的孩子，因为“我在长大的过程中就明白，一个社区的孩子也是全社会的孩子。”</w:t>
        <w:br/>
      </w:r>
    </w:p>
    <w:p>
      <w:r>
        <w:t>I want a future for my own children in which everybody looks out for the babies of the whole community and aren’t distrusting of people who live their lives differently, whether by circumstance or by choice.</w:t>
        <w:br/>
      </w:r>
    </w:p>
    <w:p>
      <w:r>
        <w:t>我想让自己的孩子生活在这样一种未来：所有人都关照全社会的孩子，不去怀疑那些无论是由于命运还是出于选择而采用不同方式生活的人。</w:t>
        <w:br/>
      </w:r>
    </w:p>
    <w:p>
      <w:pPr>
        <w:pStyle w:val="1"/>
        <w:spacing w:before="0" w:after="280"/>
      </w:pPr>
      <w:r>
        <w:rPr>
          <w:rFonts w:ascii="Times New Roman" w:hAnsi="Times New Roman" w:eastAsia="宋体"/>
          <w:b/>
          <w:sz w:val="52"/>
        </w:rPr>
        <w:t>择优还是“拼爹”？研究揭示美国精英大学招生偏好</w:t>
      </w:r>
    </w:p>
    <w:p>
      <w:r>
        <w:t>Study of Elite College Admissions Data Suggests Being Very Rich Is Its Own Qualification</w:t>
        <w:br/>
      </w:r>
    </w:p>
    <w:p>
      <w:r>
        <w:t>Elite colleges have long been filled with the children of the richest families: At Ivy League schools, one in six students has parents in the top 1 percent.</w:t>
        <w:br/>
      </w:r>
    </w:p>
    <w:p>
      <w:r>
        <w:t>精英大学里向来挤满了最富有家庭的孩子：在常春藤联盟学校，六分之一的学生的父母属于最富有的1%人群。</w:t>
        <w:br/>
      </w:r>
    </w:p>
    <w:p>
      <w:r>
        <w:t>A large new study, released Monday, shows that it has not been because these children had more impressive grades on average or took harder classes. They tended to have higher SAT scores and finely honed résumés, and applied at a higher rate — but they were overrepresented even after accounting for those things. For applicants with the same SAT or ACT score, children from families in the top 1 percent were 34 percent more likely to be admitted than the average applicant, and those from the top 0.1 percent were more than twice as likely to get in.</w:t>
        <w:br/>
      </w:r>
    </w:p>
    <w:p>
      <w:r>
        <w:t>周一发布的一项大型新研究表明，这并不是因为这些孩子的平均成绩更出色或参加了更难的课程。他们往往拥有较高的SAT分数和精心打磨的简历，申请率也较高，但即使考虑到这些因素，他们的比例仍然过高。对于拥有相同SAT或ACT成绩的申请者来说，来自前1%家庭的孩子被录取的可能性比普通申请者高出34%，而来自前0.1%家庭的孩子被录取的可能性是普通申请者的两倍多。</w:t>
        <w:br/>
      </w:r>
    </w:p>
    <w:p>
      <w:r>
        <w:t>The study — by Opportunity Insights, a group of economists based at Harvard who study inequality — quantifies for the first time the extent to which being very rich is its own qualification in selective college admissions.</w:t>
        <w:br/>
      </w:r>
    </w:p>
    <w:p>
      <w:r>
        <w:t>这项研究是由Opportunity Insights发起的，这是一个由哈佛大学研究不平等问题的经济学家组成的团体，该研究首次量化了择优录取的大学录取过程中，富有本身在多大程度上成为一项资质。</w:t>
        <w:br/>
      </w:r>
    </w:p>
    <w:p>
      <w:r>
        <w:t>The analysis is based on federal records of college attendance and parental income taxes for nearly all college students from 1999 to 2015, and standardized test scores from 2001 to 2015. It focuses on the eight Ivy League universities, as well as Stanford, Duke, M.I.T. and the University of Chicago. It adds an extraordinary new data set: the detailed, anonymized internal admissions assessments of at least three of the 12 colleges, covering half a million applicants. (The researchers did not name the colleges that shared data or specify how many did because they promised them anonymity.)</w:t>
        <w:br/>
      </w:r>
    </w:p>
    <w:p>
      <w:r>
        <w:t>该分析基于1999年至2015年几乎所有大学生的大学入学和父母的联邦所得税记录，以及2001年至2015年的标准化考试成绩。它重点关注八所常春藤盟校，以及斯坦福大学、杜克大学、麻省理工学院和芝加哥大学。它增加了一个意义非凡的新数据集：12所大学中至少三所大学的详细、匿名的内部招生评估，涉及50万申请者。（研究人员承诺为数据匿名，没有透露共享数据的大学名称，也没有具体说明有多少大学共享数据。）</w:t>
        <w:br/>
      </w:r>
    </w:p>
    <w:p>
      <w:r>
        <w:t>The new data shows that among students with the same test scores, the colleges gave preference to the children of alumni and to recruited athletes, and gave children from private schools higher nonacademic ratings. The result is the clearest picture yet of how America’s elite colleges perpetuate the intergenerational transfer of wealth and opportunity.</w:t>
        <w:br/>
      </w:r>
    </w:p>
    <w:p>
      <w:r>
        <w:t>新数据显示，考试成绩相同的情况下，大学优先考虑校友子女和招募的体育生，并给予私立学校孩子更高的非学术评分。这项研究结果得出了迄今为止最清晰的图景，展示了美国精英大学如何实现财富和机会的永久代际转移。</w:t>
        <w:br/>
      </w:r>
    </w:p>
    <w:p>
      <w:r>
        <w:t>“What I conclude from this study is the Ivy League doesn’t have low-income students because it doesn’t want low-income students,” said Susan Dynarski, an economist at the Harvard Graduate School of Education, who has reviewed the data and was not involved in the study.</w:t>
        <w:br/>
      </w:r>
    </w:p>
    <w:p>
      <w:r>
        <w:t>“我从这项研究中得出的结论是，常春藤盟校没有低收入学生，因为它不想要低收入学生，”哈佛教育研究生院经济学家苏珊·戴纳尔斯基说，她查阅了数据，但未参与该研究。</w:t>
        <w:br/>
      </w:r>
    </w:p>
    <w:p>
      <w:r>
        <w:t>In effect, the study shows, these policies amounted to affirmative action for the children of the 1 percent, whose parents earn more than $611,000 a year. It comes as colleges are being forced to rethink their admissions processes after the Supreme Court ruling that race-based affirmative action is unconstitutional.</w:t>
        <w:br/>
      </w:r>
    </w:p>
    <w:p>
      <w:r>
        <w:t>研究显示，实际上，这些政策相当于针对1%人口的孩子的平权法案，他们的父母年收入超过61.1万美元。在最高法院裁定基于种族的平权法案违宪后，大学被迫重新考虑其招生程序。</w:t>
        <w:br/>
      </w:r>
    </w:p>
    <w:p>
      <w:r>
        <w:t>“Are these highly selective private colleges in America taking kids from very high-income, influential families and basically channeling them to remain at the top in the next generation?” said Raj Chetty, an economist at Harvard who directs Opportunity Insights, and an author of the paper with John N. Friedman of Brown and David J. Deming of Harvard. “Flipping that question on its head, could we potentially diversify who’s in a position of leadership in our society by changing who is admitted?”</w:t>
        <w:br/>
      </w:r>
    </w:p>
    <w:p>
      <w:r>
        <w:t>“美国这些严格挑选学生的私立大学是否会从高收入、有影响力的家庭中招收孩子，并基本上是在引导他们在下一代中保持领先地位？”哈佛经济学家拉吉·切蒂表示，他是Opportunity Insights的负责人，与布朗大学的约翰·N·弗里德曼和哈佛大学的戴维·J·戴明共同撰写了这篇论文。“把这个问题反过来看，是否可以通过改变被录取的人来使我们社会中处于领导地位的人多样化？”</w:t>
        <w:br/>
      </w:r>
    </w:p>
    <w:p>
      <w:r>
        <w:t>Representatives from several of the colleges said that income diversity was an urgent priority, and that they had taken significant steps since 2015, when the data in the study ends, to admit lower-income and first-generation students. These include making tuition free for families earning under a certain amount; giving only grants, not loans, in financial aid; and actively recruiting students from disadvantaged high schools.</w:t>
        <w:br/>
      </w:r>
    </w:p>
    <w:p>
      <w:r>
        <w:t>几所大学的代表表示，收入多元化是当务之急，自2015年研究数据结束以来，他们已采取重大措施招收低收入学生和家中的第一代大学生。这些措施包括对收入低于一定数额的家庭免收学费；在经济援助中只提供赠款，不提供贷款；积极从落后的高中招收学生。</w:t>
        <w:br/>
      </w:r>
    </w:p>
    <w:p>
      <w:r>
        <w:t>“We believe that talent exists in every sector of the American income distribution,” said Christopher L. Eisgruber, the president of Princeton. “I am proud of what we have done to increase socioeconomic diversity at Princeton, but I also believe that we need to do more — and we will do more.”</w:t>
        <w:br/>
      </w:r>
    </w:p>
    <w:p>
      <w:r>
        <w:t>“我们相信，美国的各个收入分布区间都存在人才，”普林斯顿大学校长克里斯托弗·L·艾斯格鲁伯说。“我为我们在普林斯顿大学为增加社会经济多样性所做的努力感到自豪，但我也相信我们需要做得更多——而且我们会做得更多。”</w:t>
        <w:br/>
      </w:r>
    </w:p>
    <w:p>
      <w:r>
        <w:t>Affirmative action for the rich</w:t>
        <w:br/>
      </w:r>
    </w:p>
    <w:p>
      <w:r>
        <w:t>富人平权法案</w:t>
        <w:br/>
      </w:r>
    </w:p>
    <w:p>
      <w:r>
        <w:t>In a concurring opinion in the affirmative action case, Justice Neil Gorsuch addressed the practice of favoring the children of alumni and donors, which is also the subject of a new case. “While race-neutral on their face, too, these preferences undoubtedly benefit white and wealthy applicants the most,” he wrote.</w:t>
        <w:br/>
      </w:r>
    </w:p>
    <w:p>
      <w:r>
        <w:t>在平权法案一案的协同意见书中，尼尔·戈萨奇大法官谈到了优待校友和捐助者子女的做法，这也成为一个新案件的主题。他写道：“虽然他们表面上也表现出种族中立，但这些偏好无疑对白人和富有的申请者最有利。”</w:t>
        <w:br/>
      </w:r>
    </w:p>
    <w:p>
      <w:r>
        <w:t>The new paper did not include admissions rates by race because previous research had done so, the researchers said. They found that racial differences were not driving the results. When looking only at applicants of one race, for example, those from the highest-income families still had an advantage. Yet the top 1 percent is overwhelmingly white. Some analysts have proposed diversifying by class as a way to achieve more racial diversity without affirmative action.</w:t>
        <w:br/>
      </w:r>
    </w:p>
    <w:p>
      <w:r>
        <w:t>研究人员表示，新论文没有包括按种族划分的录取率，因为之前已有这样的研究。他们发现种族差异并没有影响结果。例如，当只考虑某一种族的申请者时，来自最高收入家庭的申请者仍然具有优势。然而，收入最高的1%人口绝大多数是白人。一些分析人士提出按阶层实现多元化的做法，这是无需平权法案的情况下实现进一步种族多样性的一种方式。</w:t>
        <w:br/>
      </w:r>
    </w:p>
    <w:p>
      <w:r>
        <w:t>The new data showed that other selective private colleges, like Northwestern, N.Y.U. and Notre Dame, had a similarly disproportionate share of children from rich families. Public flagship universities were much more equitable. At places like the University of Texas at Austin and the University of Virginia, applicants with high-income parents were no more likely to be admitted than lower-income applicants with comparable scores.</w:t>
        <w:br/>
      </w:r>
    </w:p>
    <w:p>
      <w:r>
        <w:t>新数据显示，其他择优录取的私立大学，如西北大学、纽约大学和圣母大学，富裕家庭的孩子占比也格外高。相比之下，旗舰公立大学更加公平。在得克萨斯大学奥斯汀分校和弗吉尼亚大学等学校，分数相当的情况下，父母高收入的申请者被录取的可能性并不比低收入申请者高。</w:t>
        <w:br/>
      </w:r>
    </w:p>
    <w:p>
      <w:r>
        <w:t>Less than 1 percent of American college students attend the 12 elite colleges. But the group plays an outsize role in American society: 12 percent of Fortune 500 chief executives and a quarter of U.S. senators attended. So did 13 percent of the top 0.1 percent of earners. The focus on these colleges is warranted, the researchers say, because they provide paths to power and influence — and diversifying who attends has the potential to change who makes decisions in America.</w:t>
        <w:br/>
      </w:r>
    </w:p>
    <w:p>
      <w:r>
        <w:t>不到1%的美国大学生就读于这12所精英大学。但这些大学在美国社会中发挥着巨大的作用：12%的财富500强首席执行官和四分之一的美国参议员曾在这些大学就读。收入最高的0.1%人群中有13%也是如此。研究人员表示，对这些大学的关注是有必要的，因为它们提供了获得权力和影响力的途径，而录取学生的多元化有可能改变将来谁成为美国的决策者。</w:t>
        <w:br/>
      </w:r>
    </w:p>
    <w:p>
      <w:r>
        <w:t>The researchers did a novel analysis to measure whether attending one of these colleges causes success later in life. They compared students who were wait-listed and got in, with those who didn’t and attended another college instead. Consistent with previous research, they found that attending an Ivy instead of one of the top nine public flagships did not meaningfully increase graduates’ income, on average. However, it did increase a student’s predicted chance of earning in the top 1 percent to 19 percent, from 12 percent.</w:t>
        <w:br/>
      </w:r>
    </w:p>
    <w:p>
      <w:r>
        <w:t>研究人员进行了一项新型分析，衡量就读这些大学是否会为将来的生活带来成功。他们将那些上了候补名单后被录取的学生与那些没有上候补名单而去了另一所大学的学生进行了比较。他们的发现与之前的研究一致，即就读常春藤大学而不是排名前九的旗舰公立学校之一并不能显著增加毕业生的平均收入。然而，就读常春藤确实将学生未来收入进入前1%的预测概率从12%提高到了19%。</w:t>
        <w:br/>
      </w:r>
    </w:p>
    <w:p>
      <w:r>
        <w:t>For outcomes other than earnings, the effect was even larger — it nearly doubled the estimated chance of attending a top graduate school, and tripled the estimated chance of working at firms that are considered prestigious, like national news organizations and research hospitals.</w:t>
        <w:br/>
      </w:r>
    </w:p>
    <w:p>
      <w:r>
        <w:t>除了收入，就读常青藤带来的其他方面影响甚至更大——它使进入顶尖研究生院的估计概率增加了近一倍，进入国家新闻机构和研究医院等顶尖机构工作的估计概率增加了两倍。</w:t>
        <w:br/>
      </w:r>
    </w:p>
    <w:p>
      <w:r>
        <w:t>“Sure, it’s a tiny slice of schools,” said Professor Dynarski, who has studied college admissions and worked with the University of Michigan on increasing the attendance of low-income students, and has occasionally contributed to The New York Times. “But having representation is important, and this shows how much of a difference the Ivies make: The political elite, the economic elite, the intellectual elite are coming out of these schools.”</w:t>
        <w:br/>
      </w:r>
    </w:p>
    <w:p>
      <w:r>
        <w:t>“当然，这只是一小部分学校，”戴纳尔斯基说。他研究过大学招生，并与密歇根大学合作提高低收入学生的入学率，偶尔还为《纽约时报》撰稿。“但群体代表的存在很重要，研究结果表明常春藤盟校的影响有多大：政治精英、经济精英、知识精英都来自这些学校。”</w:t>
        <w:br/>
      </w:r>
    </w:p>
    <w:p>
      <w:r>
        <w:t>The missing middle class</w:t>
        <w:br/>
      </w:r>
    </w:p>
    <w:p>
      <w:r>
        <w:t>消失的中产阶级</w:t>
        <w:br/>
      </w:r>
    </w:p>
    <w:p>
      <w:r>
        <w:t>The advantage to rich applicants varied by college, the study found: At Dartmouth, students from the top 0.1 percent were five times as likely to attend as the average applicant with the same test score, while at M.I.T. they were no more likely to attend. (The fact that children from higher-income families tend to have higher standardized test scores and are likelier to receive private coaching suggests that the study may actually underestimate their admissions advantage.)</w:t>
        <w:br/>
      </w:r>
    </w:p>
    <w:p>
      <w:r>
        <w:t>研究发现，富有的申请者所获得的优势因大学而异：在达特茅斯学院，来自前0.1%的学生在考试成绩相同的情况下入学的可能性是普通申请者的五倍，而在麻省理工学院，其入学可能性与普通申请者无异。（来自高收入家庭的孩子往往有更高的标准化考试成绩，并且更有可能接受私人辅导，这一事实表明该研究实际上可能低估了他们的入学优势。）</w:t>
        <w:br/>
      </w:r>
    </w:p>
    <w:p>
      <w:r>
        <w:t>Here’s the income distribution of students with a 1500 or higher on the SAT. On average, richer kids do better.</w:t>
        <w:br/>
      </w:r>
    </w:p>
    <w:p>
      <w:r>
        <w:t>SAT成绩在1500分或以上的学生的家庭收入分布。平均而言，富裕家庭的孩子分数更高。</w:t>
        <w:br/>
      </w:r>
    </w:p>
    <w:p>
      <w:r>
        <w:t>But students at elite colleges have an even more uneven distribution, particularly for students from the richest families.</w:t>
        <w:br/>
      </w:r>
    </w:p>
    <w:p>
      <w:r>
        <w:t>但精英大学学生的家庭收入分布更加不均匀，尤其是来自最富有家庭的学生。</w:t>
        <w:br/>
      </w:r>
    </w:p>
    <w:p>
      <w:r>
        <w:t>The biggest advantage goes to students from the richest 1 percent of families: They make up 1 in 6 students at elite colleges.</w:t>
        <w:br/>
      </w:r>
    </w:p>
    <w:p>
      <w:r>
        <w:t>来自最富有的1%家庭的学生获得了最大的优势：他们占精英大学学生的六分之一。</w:t>
        <w:br/>
      </w:r>
    </w:p>
    <w:p>
      <w:r>
        <w:t>When compared with students with a 1300 or higher — a more representative group of scores for these schools — the difference is even larger.</w:t>
        <w:br/>
      </w:r>
    </w:p>
    <w:p>
      <w:r>
        <w:t>对于这些学校来说，1300分以上的学生是更具代表性的群体，将这一群体进行比较时，差异甚至更大。</w:t>
        <w:br/>
      </w:r>
    </w:p>
    <w:p>
      <w:r>
        <w:t>An applicant with a high test score from a family earning less than $68,000 a year was also likelier than the average applicant to get in, though there were fewer applicants like this.</w:t>
        <w:br/>
      </w:r>
    </w:p>
    <w:p>
      <w:r>
        <w:t>来自年收入低于6.8万美元家庭的高分成绩申请人也比普通申请人更有可能被录取，尽管这样的申请人较少。</w:t>
        <w:br/>
      </w:r>
    </w:p>
    <w:p>
      <w:r>
        <w:t>Children from middle- and upper-middle-class families — including those at public high schools in high-income neighborhoods — applied in large numbers. But they were, on an individual basis, less likely to be admitted than the richest or, to a lesser extent, poorest students with the same test scores. In that sense, the data confirms the feeling among many merely affluent parents that getting their children into elite colleges is increasingly difficult.</w:t>
        <w:br/>
      </w:r>
    </w:p>
    <w:p>
      <w:r>
        <w:t>大量申请者是来自中产和中上阶层家庭的孩子——包括高收入社区公立高中的孩子。但就个体而言，在成绩相同的情况下，他们被录取的可能性低于家庭财富顶尖的学生，在一定程度上也低于最贫穷的学生。在这方面，这些数据证实了许多一般富裕的父母的感觉：让孩子进入精英大学越来越困难。</w:t>
        <w:br/>
      </w:r>
    </w:p>
    <w:p>
      <w:r>
        <w:t>“We had these very skewed distributions of a whole lot of Pell kids and a whole lot of no-need kids, and the middle went missing,” said an Ivy League dean of admissions, who has seen the new data and spoke anonymously in order to talk openly about the process. “You’re not going to win a P.R. battle by saying you have X number of families making over $200,000 that qualify for financial aid.”</w:t>
        <w:br/>
      </w:r>
    </w:p>
    <w:p>
      <w:r>
        <w:t>“我们的分布严重偏斜，有很多接受佩尔助学金的孩子和很多不需要资助的孩子，而没有居于中间的孩子，”一位常春藤盟校招生主任表示。他看到了新数据，为了能够公开谈论这个过程而匿名发言。“你总不能跟人说有多少个年收入超过20万美元的家庭有资格获得经济援助，那在公关上是没好处的。”</w:t>
        <w:br/>
      </w:r>
    </w:p>
    <w:p>
      <w:r>
        <w:t>The researchers could see, for nearly all college students in the United States from 1999 to 2015, where they applied and attended, their SAT or ACT scores and whether they received a Pell grant for low-income students. They could also see their parents’ income tax records, which enabled them to analyze attendance by earnings in more detail than any previous research. They conducted the analysis using anonymized data.</w:t>
        <w:br/>
      </w:r>
    </w:p>
    <w:p>
      <w:r>
        <w:t>研究人员能够查看1999年至2015年间美国几乎所有大学生的SAT或ACT成绩，他们申请了哪些大学，最终去了哪所大学，以及他们是否获得针对低收入学生的佩尔助学金。他们还可以看到父母的所得税记录，这使他们能够比以前的任何研究更详细地按收入分析入学情况。他们使用匿名数据进行分析。</w:t>
        <w:br/>
      </w:r>
    </w:p>
    <w:p>
      <w:r>
        <w:t>For the several elite colleges that also shared internal admissions data, they could see other aspects of students’ applications between 2001 and 2015, including how admissions offices rated them. They focused their analysis on the most recent years, 2011 to 2015.</w:t>
        <w:br/>
      </w:r>
    </w:p>
    <w:p>
      <w:r>
        <w:t>几所精英大学还共享了内部招生数据，研究人员能够看到2001年至2015年间学生申请的其他方面，包括招生办公室的评分。他们重点分析了最近几年（2011年至2015年）的数据。</w:t>
        <w:br/>
      </w:r>
    </w:p>
    <w:p>
      <w:r>
        <w:t>Though they had this data for a minority of the dozen top colleges, the researchers said they thought it was representative of the other colleges in the group (with the exception of M.I.T.). The other colleges admitted more students from high-income families, showed preferences for legacies and recruited athletes, and described similar admissions practices in conversations with the researchers, they said.</w:t>
        <w:br/>
      </w:r>
    </w:p>
    <w:p>
      <w:r>
        <w:t>尽管这类数据仅来自12所顶尖大学中的少数几所大学，但研究人员表示，他们认为这代表了这类大学中的其他大学（麻省理工学院除外）。他们说，其他大学招收了更多来自高收入家庭的学生，表现出对传承生和招募体育生的偏好，并在与研究人员的对话中描述了类似的招生做法。</w:t>
        <w:br/>
      </w:r>
    </w:p>
    <w:p>
      <w:r>
        <w:t>“Nobody has this kind of data; it’s completely unheard-of,” said Michael Bastedo, a professor at the University of Michigan’s School of Education, who has done prominent research on college admissions. “I think it’s really important to good faith efforts for reforming the system to start by being able to look honestly and candidly at the data.”</w:t>
        <w:br/>
      </w:r>
    </w:p>
    <w:p>
      <w:r>
        <w:t>“没有人拥有过这样的数据；这完全是闻所未闻的。”在大学招生课题上做出了知名研究的密歇根大学教育学院教授迈克尔·巴斯特多说道。“我认为首先要能够诚实、坦诚地看待数据，真心要改革制度的话，这一点非常重要。”</w:t>
        <w:br/>
      </w:r>
    </w:p>
    <w:p>
      <w:r>
        <w:t>How the richest students benefit</w:t>
        <w:br/>
      </w:r>
    </w:p>
    <w:p>
      <w:r>
        <w:t>最富有的学生是如何获益的</w:t>
        <w:br/>
      </w:r>
    </w:p>
    <w:p>
      <w:r>
        <w:t>Before this study, it was clear that colleges enrolled more rich students, but it was not known whether it was just because more applied. The new study showed that’s part of it: One-third of the difference in attendance rates was because middle-class students were somewhat less likely to apply or matriculate. But the bigger factor was that these colleges were more likely to accept the richest applicants.</w:t>
        <w:br/>
      </w:r>
    </w:p>
    <w:p>
      <w:r>
        <w:t>在有这项研究之前，大学在招收更多富有学生是显而易见的，但不知道这是否只是因为申请的人更多。这项新研究表明，这就是其中的一个原因：入学率差异的三分之一是因为中产阶级学生申请或被录取的可能性较低。但更重要的因素是这些大学更有可能接受最富有的申请者。</w:t>
        <w:br/>
      </w:r>
    </w:p>
    <w:p>
      <w:r>
        <w:t>Legacy admissions</w:t>
        <w:br/>
      </w:r>
    </w:p>
    <w:p>
      <w:r>
        <w:t>校友子女入学</w:t>
        <w:br/>
      </w:r>
    </w:p>
    <w:p>
      <w:r>
        <w:t>The largest advantage for the 1 percent was the preference for legacies. The study showed — for the first time at this scale — that legacies were more qualified overall than the average applicant. But even when comparing applicants who were similar in every other way, legacies still had an advantage.</w:t>
        <w:br/>
      </w:r>
    </w:p>
    <w:p>
      <w:r>
        <w:t>收入排前1%的人最大的优势是大学对校友子女的偏好。该研究首次表明，校友子女申请者总体上比普通申请者更具录取资格。但即使在比较其他方面相似的申请人时，校友子女申请者仍然具有优势。</w:t>
        <w:br/>
      </w:r>
    </w:p>
    <w:p>
      <w:r>
        <w:t>When high-income applicants applied to the college their parents attended, they were accepted at much higher rates than other applicants with similar qualifications — but at the other top-dozen colleges, they were no more likely to get in.</w:t>
        <w:br/>
      </w:r>
    </w:p>
    <w:p>
      <w:r>
        <w:t>当高收入家庭的申请者申请父母就读的大学时，他们的录取率比其他资质相似的申请者高得多，但在其他排名前十的大学，他们被录取的可能性并不高。</w:t>
        <w:br/>
      </w:r>
    </w:p>
    <w:p>
      <w:r>
        <w:t>“This is not a sideshow, not just a symbolic issue,” Professor Bastedo said of the finding.</w:t>
        <w:br/>
      </w:r>
    </w:p>
    <w:p>
      <w:r>
        <w:t>“这不是旁枝末节，不仅仅是一个象征性问题，”巴斯特多谈到这一发现时说道。</w:t>
        <w:br/>
      </w:r>
    </w:p>
    <w:p>
      <w:r>
        <w:t>Athletes</w:t>
        <w:br/>
      </w:r>
    </w:p>
    <w:p>
      <w:r>
        <w:t>体育生</w:t>
        <w:br/>
      </w:r>
    </w:p>
    <w:p>
      <w:r>
        <w:t>One in eight admitted students from the top 1 percent was a recruited athlete. For the bottom 60 percent, that figure was one in 20. That’s largely because children from rich families are more likely to play sports, especially more exclusive sports played at certain colleges, like rowing and fencing. The study estimated that athletes were admitted at four times the rate of nonathletes with the same qualifications.</w:t>
        <w:br/>
      </w:r>
    </w:p>
    <w:p>
      <w:r>
        <w:t>收入排前1%的录取学生中，八分之一是招募的体育生。对于底层60%的人来说，这个比例是十分之一。这主要是因为来自富裕家庭的孩子更有可能参加体育运动，尤其是只在某些大学开展的那些较为冷门的运动，比如赛艇和击剑。该研究估计，体育生的录取率是具有相同资质的非体育生的四倍。</w:t>
        <w:br/>
      </w:r>
    </w:p>
    <w:p>
      <w:r>
        <w:t>“There’s a common misperception that it’s about basketball and football and low-income kids making their way into selective colleges,” Professor Bastedo said. “But the enrollment leaders know athletes tend to be wealthier, so it’s a win-win.”</w:t>
        <w:br/>
      </w:r>
    </w:p>
    <w:p>
      <w:r>
        <w:t>“人们普遍存在误解，想到的是篮球和橄榄球，并认为是低收入家庭的孩子努力进入名校的方式，”巴斯特多说。“但招生负责人知道体育生的家庭往往更富有，所以这是双赢。”</w:t>
        <w:br/>
      </w:r>
    </w:p>
    <w:p>
      <w:r>
        <w:t>Nonacademic ratings</w:t>
        <w:br/>
      </w:r>
    </w:p>
    <w:p>
      <w:r>
        <w:t>非学术评分</w:t>
        <w:br/>
      </w:r>
    </w:p>
    <w:p>
      <w:r>
        <w:t>There was a third factor driving the preference for the richest applicants. The colleges in the study generally give applicants numerical scores for academic achievement and for more subjective nonacademic virtues, like extracurricular activities, volunteering and personality traits. Students from the top 1 percent with the same test scores did not have higher academic ratings. But they had significantly higher nonacademic ratings.</w:t>
        <w:br/>
      </w:r>
    </w:p>
    <w:p>
      <w:r>
        <w:t>还有第三个因素推动这些大学录取最富有家庭的申请人。该研究涉及的大学通常会根据申请人的学术成就和更主观的非学术品德（如课外活动、志愿服务和人格特质）给出分数。考试成绩相同的情况下，家庭收入排前1%的学生并没有获得更高的学业成绩。但他们的非学术评分明显更高。</w:t>
        <w:br/>
      </w:r>
    </w:p>
    <w:p>
      <w:r>
        <w:t>At one of the colleges that shared admissions data, students from the top 0.1 percent were 1.5 times as likely to have high nonacademic ratings as those from the middle class. The researchers said that, accounting for differences in the way each school assesses nonacademic credentials, they found similar patterns at the other colleges that shared data.</w:t>
        <w:br/>
      </w:r>
    </w:p>
    <w:p>
      <w:r>
        <w:t>在其中一所提供了招生数据的大学，家庭收入排前0.1%的学生在非学术评分上获得高分的可能性是中产阶级学生的1.5倍。研究人员表示，将每所学校评定非学术资格的不同方式纳入考量后，他们发现其他提供了数据的大学也存在类似的规律。</w:t>
        <w:br/>
      </w:r>
    </w:p>
    <w:p>
      <w:r>
        <w:t>The biggest contributor was that admissions committees gave higher scores to students from private, nonreligious high schools. They were twice as likely to be admitted as similar students — those with the same SAT scores, race, gender and parental income — from public schools in high-income neighborhoods. A major factor was recommendations from guidance counselors and teachers at private high schools.</w:t>
        <w:br/>
      </w:r>
    </w:p>
    <w:p>
      <w:r>
        <w:t>招生委员会给来自私立非教会高中的学生更高的分数，成为影响最大的因素。在SAT成绩、种族、性别和父母收入均相同的情况下，他们被高收入社区公立学校录取的可能性是其他人的两倍。一个主要因素是私立高中升学顾问和老师的推荐。</w:t>
        <w:br/>
      </w:r>
    </w:p>
    <w:p>
      <w:r>
        <w:t>“Parents rattle off that a kid got in because he was first chair in the orchestra, ran track,” said John Morganelli Jr., a former director of admissions at Cornell and founder of Ivy League Admissions, where he advises high school students on applying to college. “They never say what really happens: Did the guidance counselor advocate on that kid’s behalf?”</w:t>
        <w:br/>
      </w:r>
    </w:p>
    <w:p>
      <w:r>
        <w:t>康奈尔大学前招生主任小约翰·摩根内利创办了常春藤盟校招生办公室，他在那里为高中生申请大学提供建议。“家长们不假思索地说，一个孩子之所以能被录取，是因为他是管弦乐队的首席，田径队队员，”他说。“他们从来不提真正的情况：升学顾问是不是在帮那个孩子疏通？”</w:t>
        <w:br/>
      </w:r>
    </w:p>
    <w:p>
      <w:r>
        <w:t>Recommendation letters from private school counselors are notoriously flowery, he said, and the counselors call admissions officers about certain students.</w:t>
        <w:br/>
      </w:r>
    </w:p>
    <w:p>
      <w:r>
        <w:t>他说，私立学校升学顾问的推荐信之华丽众所周知，升学顾问还会就某些学生的情况给招生人员打电话。</w:t>
        <w:br/>
      </w:r>
    </w:p>
    <w:p>
      <w:r>
        <w:t>“This is how the feeder schools get created,” he said. “Nobody’s calling on behalf of a middle- or lower-income student. Most of the public school counselors don’t even know these calls exist.”</w:t>
        <w:br/>
      </w:r>
    </w:p>
    <w:p>
      <w:r>
        <w:t>“生源学校就是这样建立起来的，”他说。“没有人会为中低收入学生打电话。大多数公立学校升学顾问甚至不知道这些电话的存在。”</w:t>
        <w:br/>
      </w:r>
    </w:p>
    <w:p>
      <w:r>
        <w:t>The end of need-blind admissions?</w:t>
        <w:br/>
      </w:r>
    </w:p>
    <w:p>
      <w:r>
        <w:t>“家境盲审”招生的结束？</w:t>
        <w:br/>
      </w:r>
    </w:p>
    <w:p>
      <w:r>
        <w:t>Overall, the study suggests, if elite colleges had done away with the preferences for legacies, athletes and private school students, the children of the top 1 percent would have made up 10 percent of a class, down from 16 percent in the years of the study.</w:t>
        <w:br/>
      </w:r>
    </w:p>
    <w:p>
      <w:r>
        <w:t>总体而言，该研究表明，如果精英大学取消对校友子女、体育生和私立学校学生的偏好，家庭收入排名前1%的孩子将占班级的10%，低于研究期间那几年的16%。</w:t>
        <w:br/>
      </w:r>
    </w:p>
    <w:p>
      <w:r>
        <w:t>Legacy students, athletes and private school students do no better after college, in terms of earnings or reaching a top graduate school or firm, it found. In fact, they generally do somewhat worse.</w:t>
        <w:br/>
      </w:r>
    </w:p>
    <w:p>
      <w:r>
        <w:t>报告发现，校友子女、体育生和私立学校的学生在大学毕业后，在收入、考入顶尖研究生院或进入顶尖公司方面并没有做得更好。事实上，他们通常做得更差。</w:t>
        <w:br/>
      </w:r>
    </w:p>
    <w:p>
      <w:r>
        <w:t>The dean of admissions who spoke anonymously said change was easier said than done: “I would say there’s much more commitment to this than may be obvious. It’s just the solution is really complicated, and if we could have done it, we would have.”</w:t>
        <w:br/>
      </w:r>
    </w:p>
    <w:p>
      <w:r>
        <w:t>一位匿名的招生主任表示，改变说起来容易做起来难：“我想说，改变的决心比表面上看到的要多得多。只是解决方案确实很复杂，如果做得到，我们早就做了。”</w:t>
        <w:br/>
      </w:r>
    </w:p>
    <w:p>
      <w:r>
        <w:t>For example, it’s not feasible to choose athletes from across the income spectrum if many college sports are played almost entirely by children from high-earning families. Legacies are perhaps the most complicated, the admissions dean said, because they tend to be highly qualified and their admission is important for maintaining strong ties with alumni.</w:t>
        <w:br/>
      </w:r>
    </w:p>
    <w:p>
      <w:r>
        <w:t>例如，如果许多大学运动队的队员几乎全是高收入家庭的孩子，那么从不同收入阶层录取体育生是很难做到的。招生主任说，校友子女的录取可能是最复杂的，因为他们往往资质很高，而且他们的入学对于与校友保持牢固的联系非常重要。</w:t>
        <w:br/>
      </w:r>
    </w:p>
    <w:p>
      <w:r>
        <w:t>Ending that preference, the person said, “is not an easy decision to make, given the alumni response, especially if you’re not in immediate concurrence with the rest of the Ivies.” (Though children of very large donors also get special consideration by admissions offices, they were not included in the analysis because there are relatively few of them.)</w:t>
        <w:br/>
      </w:r>
    </w:p>
    <w:p>
      <w:r>
        <w:t>这位人士表示，要终止这种偏好，“考虑到校友们的反应，做出这样的决定并不容易，特别是当你没有获得其他常春藤盟校直接同意的时候。”（虽然招生办公室会对大额捐赠者的孩子做出特殊考虑，但由于数量相对较少，没有被纳入分析中。）</w:t>
        <w:br/>
      </w:r>
    </w:p>
    <w:p>
      <w:r>
        <w:t>People involved in admissions say that achieving more economic diversity would be difficult without doing something else: ending need-blind admissions, the practice that prevents admissions officers from seeing families’ financial information so their ability to pay is not a factor. Some colleges are already doing what they call “need-affirmative admissions,” for the purpose of selecting more students from the low end of the income spectrum, though they often don’t publicly acknowledge it for fear of blowback.</w:t>
        <w:br/>
      </w:r>
    </w:p>
    <w:p>
      <w:r>
        <w:t>参与招生的人士表示，经济更加多元化很难实现，除非采取其他措施：结束“家境盲审”招生，这种做法使招生人员看不到家庭的财务信息，这样他们的支付能力就不再是一个因素。一些大学已经在采取所谓的“贫困扶持性招生”，目的是从低收入群体中选择更多的学生，但由于担心遭到批评，他们通常不会公开承认这一点。</w:t>
        <w:br/>
      </w:r>
    </w:p>
    <w:p>
      <w:r>
        <w:t>There is a tool, Landscape from the College Board, to help determine if an applicant grew up in a neighborhood with significant privilege or adversity. But these colleges have no knowledge of parents’ income if students don’t apply for financial aid.</w:t>
        <w:br/>
      </w:r>
    </w:p>
    <w:p>
      <w:r>
        <w:t>美国大学理事会有一个名为“Landscape”的工具，可以帮助确定申请人成长于明显优渥的社区还是严重困难的社区。但如果学生不申请经济援助，这些大学就无从知晓家长的收入。</w:t>
        <w:br/>
      </w:r>
    </w:p>
    <w:p>
      <w:r>
        <w:t>Ivy League colleges and their peers have recently made significant efforts to recruit more low-income students and subsidize tuition. Several now make attendance entirely free for families below a certain income — $100,000 at Stanford and Princeton, $85,000 at Harvard, and $60,000 at Brown.</w:t>
        <w:br/>
      </w:r>
    </w:p>
    <w:p>
      <w:r>
        <w:t>常春藤盟校和其他大学最近做出了重大努力，招收更多低收入学生并补贴学费。现在，有一些学校对低于一定收入的家庭提供完全免费的入学优惠，在斯坦福大学和普林斯顿大学，该低收入线为10万美元，哈佛大学为8.5万美元，布朗大学为6万美元。</w:t>
        <w:br/>
      </w:r>
    </w:p>
    <w:p>
      <w:r>
        <w:t>At Princeton, one-fifth of students are now from low-income families, and one-fourth receive a full ride. It has recently reinstated a transfer program to recruit low-income and community college students. At Harvard, one-fourth of this fall’s freshman class is from families with incomes less than $85,000, who will pay nothing. The majority of freshmen will receive some amount of aid.</w:t>
        <w:br/>
      </w:r>
    </w:p>
    <w:p>
      <w:r>
        <w:t>普林斯顿大学现有五分之一的学生来自低收入家庭，四分之一的学生获得全额资助。它最近恢复了一项转学项目，招收低收入和社区学院学生。在哈佛，今年秋季入学的新生中有四分之一来自收入低于8.5万美元的家庭，他们不用支付任何费用。大多数新生将获得一定数目的援助。</w:t>
        <w:br/>
      </w:r>
    </w:p>
    <w:p>
      <w:r>
        <w:t>Dartmouth just raised $500 million to expand financial aid: “While we respect the work of Harvard’s Opportunity Insights, we believe our commitment to these investments and our admissions policies since 2015 tells an important story about the socioeconomic diversity among Dartmouth students,” said Jana Barnello, a spokeswoman.</w:t>
        <w:br/>
      </w:r>
    </w:p>
    <w:p>
      <w:r>
        <w:t>达特茅斯学院刚刚筹集了5亿美元来扩大财政援助：“虽然我们尊重哈佛Opportunity Insights的工作，但我们相信，在达特茅斯学生的社会经济多元化方面，我们在这些投资上做的努力和自2015年以来的招生政策讲述了一个重要的故事，”发言人贾娜·巴尔内洛说。</w:t>
        <w:br/>
      </w:r>
    </w:p>
    <w:p>
      <w:r>
        <w:t>Public flagships do admissions differently, in a way that ends up benefiting rich students less. The University of California schools forbid giving preference to legacies or donors, and some, like U.C.L.A., do not consider letters of recommendation. The application asks for family income, and colleges get detailed information about California high schools. Application readers are trained to consider students’ circumstances, like whether they worked to support their families in high school, as “evidence of maturity, determination and insight.”</w:t>
        <w:br/>
      </w:r>
    </w:p>
    <w:p>
      <w:r>
        <w:t>旗舰公立学校的招生方式有所不同，使家境富裕学生受益较少。加州大学的学校禁止优先考虑校友子女或捐赠者，加州大学洛杉矶分校等学校不考虑推荐信。申请这些大学需要提供家庭收入信息，大学可以获得有关加州高中的详细信息。申请表审阅者在考量学生情况方面接受过培训，例如他们在高中时是否工作养家糊口，将其视为“成熟、决心和洞察力的证据”。</w:t>
        <w:br/>
      </w:r>
    </w:p>
    <w:p>
      <w:r>
        <w:t>The University of California system also partners with schools in the state, from pre-K through community college, to support students who face barriers. There’s a robust program for transfer students from California community colleges; at U.C.L.A., half are from low-income backgrounds.</w:t>
        <w:br/>
      </w:r>
    </w:p>
    <w:p>
      <w:r>
        <w:t>加州大学系统还与该州的学校合作，为从学前班到社区学院的困难学生提供支持。针对加州社区学院转学生建立了一个有力的计划；在加州大学洛杉矶分校，一半学生来自低收入背景。</w:t>
        <w:br/>
      </w:r>
    </w:p>
    <w:p>
      <w:r>
        <w:t>M.I.T., which stands out among elite private schools as displaying almost no preference for rich students, has long had a practice of not giving a preference to legacy applicants, said its dean of admissions, Stuart Schmill. It does recruit athletes, but they do not receive any preference or go through a separate admissions process (as much as it may frustrate coaches, he said).</w:t>
        <w:br/>
      </w:r>
    </w:p>
    <w:p>
      <w:r>
        <w:t>麻省理工学院招生主任斯图尔特·施米尔表示，在精英私立学校眼中，麻省理工学院与众不同，因为它几乎不偏向家境富裕的学生，长期以来一直没有优先考虑校友子女的做法。它确实招募体育生，但这些学生不会受到任何优先考虑，也不会走单独的招生流程（尽管他说，这可能让教练们十分不爽。）。</w:t>
        <w:br/>
      </w:r>
    </w:p>
    <w:p>
      <w:r>
        <w:t>“I think the most important thing here is talent is distributed equally but opportunity is not, and our admissions process is designed to account for the different opportunities students have based on their income,” he said. “It’s really incumbent upon our process to tease out the difference between talent and privilege.”</w:t>
        <w:br/>
      </w:r>
    </w:p>
    <w:p>
      <w:r>
        <w:t>“我认为最重要的一件事是，人才是平等分布的，但机会不是平等分配的，学生基于家庭收入拥有的机会不同，我们的招生流程旨在将此纳入考量，”他说。“我们确实有责任理清人才和特权之间的区别。”</w:t>
        <w:br/>
      </w:r>
    </w:p>
    <w:p>
      <w:pPr>
        <w:pStyle w:val="1"/>
        <w:spacing w:before="0" w:after="280"/>
      </w:pPr>
      <w:r>
        <w:rPr>
          <w:rFonts w:ascii="Times New Roman" w:hAnsi="Times New Roman" w:eastAsia="宋体"/>
          <w:b/>
          <w:sz w:val="52"/>
        </w:rPr>
        <w:t>中国为何对哈萨克斯坦充满兴趣</w:t>
      </w:r>
    </w:p>
    <w:p>
      <w:r>
        <w:t>How to Become a Player in the Global Mineral Trade</w:t>
        <w:br/>
      </w:r>
    </w:p>
    <w:p>
      <w:r>
        <w:t>Kenges Rakishev, one of the richest men in Kazakhstan, stepped off a private jet at a Soviet-era airport and hopped into the lead car of a convoy of sport utility vehicles. The cars tore down a two-lane road, zipping past the snow-covered steppe in eastern Kazakhstan at 90 miles per hour.</w:t>
        <w:br/>
      </w:r>
    </w:p>
    <w:p>
      <w:r>
        <w:t>肯吉斯·拉基舍夫是哈萨克斯坦最富有的人之一，他从停在一个苏联时代机场的私人飞机上走下，跳上一个运动型多功能车队的领头车。车队在一条双车道公路上以每小时145公里的速度疾驰，从哈萨克斯坦东部白雪覆盖的高原上呼啸而过。</w:t>
        <w:br/>
      </w:r>
    </w:p>
    <w:p>
      <w:r>
        <w:t>Riding shotgun, Mr. Rakishev gestured toward the vast emptiness.</w:t>
        <w:br/>
      </w:r>
    </w:p>
    <w:p>
      <w:r>
        <w:t>拉基舍夫坐在副驾驶座位上，指着车外一望无际的旷野。</w:t>
        <w:br/>
      </w:r>
    </w:p>
    <w:p>
      <w:r>
        <w:t>“Nothing, right?” he said with a chuckle. “But it’s a unique opportunity.”</w:t>
        <w:br/>
      </w:r>
    </w:p>
    <w:p>
      <w:r>
        <w:t>“什么都没有，对吧？”他笑着说道。“但这里有一个难得的机会。”</w:t>
        <w:br/>
      </w:r>
    </w:p>
    <w:p>
      <w:r>
        <w:t>That opportunity is in nickel, a key mineral used in electric vehicles and other clean energy technologies. Kazakhstan, a mineral-rich country in Central Asia, has a lot of nickel, and Mr. Rakishev is investing tens of millions of dollars to extract it.</w:t>
        <w:br/>
      </w:r>
    </w:p>
    <w:p>
      <w:r>
        <w:t>这个机会就是镍矿，一种用于电动汽车和其他清洁能源技术的关键矿物。哈萨克斯坦是一个矿产资源丰富的中亚国家，拥有大量的镍，拉基舍夫为开采镍投资了数千万美元。</w:t>
        <w:br/>
      </w:r>
    </w:p>
    <w:p>
      <w:r>
        <w:t>Mr. Rakishev, 44, is always chasing the next big investment. In February, he was the driving force behind the public offering of a Canadian maker of plant-based instant noodles on the Nasdaq stock exchange. Before that, it was blockchain technology. And before that, it was an Israeli photo-sharing app, called Mobli, that tried to become the next Instagram.</w:t>
        <w:br/>
      </w:r>
    </w:p>
    <w:p>
      <w:r>
        <w:t>44岁的拉基舍夫总是在追逐下一个重大投资。今年2月，一家加拿大植物基方便面制造商在纳斯达克证券交易所公开上市，他是背后的主要推手。那之前，他投资过区块链技术。再之前，他投资了想成为下一个Instagram的名为Mobli的以色列图片分享应用。</w:t>
        <w:br/>
      </w:r>
    </w:p>
    <w:p>
      <w:r>
        <w:t>He has connections to Kazakhstan’s ruling elite that are apparent in his energy investments and his purchase of a bank seized by the government. His close ties with a former prime minister of Kazakhstan brought him into the orbit of Hunter Biden, the American president’s son whose business dealings became the focus of an impeachment inquiry by House Republicans.</w:t>
        <w:br/>
      </w:r>
    </w:p>
    <w:p>
      <w:r>
        <w:t>他拥有与哈萨克斯坦统治精英的人脉关系，这从他对能源的投资以及收购一家被政府查封的银行上可见一斑。他与哈萨克斯坦前总理的密切关系让他进入了美国总统的儿子亨特·拜登的圈子，后者的商业交易已成为美国众议院共和党为弹劾总统展开调查的焦点。</w:t>
        <w:br/>
      </w:r>
    </w:p>
    <w:p>
      <w:r>
        <w:t>But Mr. Rakishev’s next big investment is much closer to home.</w:t>
        <w:br/>
      </w:r>
    </w:p>
    <w:p>
      <w:r>
        <w:t>但拉基舍夫的下一笔大投资离家更近。</w:t>
        <w:br/>
      </w:r>
    </w:p>
    <w:p>
      <w:r>
        <w:t>The world’s transition to renewable energy, including electric cars, requires huge amounts of nickel, copper, lithium and other so-called critical minerals. Kazakhstan has many of them, and China, the biggest producer of electric vehicles and batteries, is right next door and eager to buy.</w:t>
        <w:br/>
      </w:r>
    </w:p>
    <w:p>
      <w:r>
        <w:t>世界向可再生能源（包括电动汽车）转型，需要大量的镍、铜、锂和其他所谓的关键矿物。哈萨克斯坦拥有许多这些矿物，而世界最大的电动汽车和电池生产国中国就在隔壁，非常想买这些矿物。</w:t>
        <w:br/>
      </w:r>
    </w:p>
    <w:p>
      <w:r>
        <w:t>“Everything is going to China,” Mr. Rakishev said.</w:t>
        <w:br/>
      </w:r>
    </w:p>
    <w:p>
      <w:r>
        <w:t>“全都运到中国去，”拉基舍夫说。</w:t>
        <w:br/>
      </w:r>
    </w:p>
    <w:p>
      <w:r>
        <w:t>A former Soviet Republic, Kazakhstan borders Russia to the north and China to the east and retains close trade ties to Russia. But China is a much larger customer for Kazakhstan’s critical minerals, using them to feed the insatiable needs of its factories churning out electric vehicles, batteries and solar panels. Kazakhstan said that it was also courting buyers from the West and that it did not play favorites when it came to investors in mining.</w:t>
        <w:br/>
      </w:r>
    </w:p>
    <w:p>
      <w:r>
        <w:t>哈萨克斯坦曾是个苏联加盟共和国，北部与俄罗斯接壤，东部与中国接壤，与俄罗斯保持着密切的贸易关系。但对哈萨克斯坦的关键矿产而言，中国是更大的客户，中国需要这些矿产来满足国内生产电动汽车、电池和太阳能电池板工厂的旺盛需求。哈萨克斯坦表示，它也在吸引西方买家，而且在该国的矿产投资问题上不偏好任何一方。</w:t>
        <w:br/>
      </w:r>
    </w:p>
    <w:p>
      <w:r>
        <w:t>“If somebody is doing geological exploration, I don’t care what flag they carry,” said Kanat Sharlapayev, Kazakhstan’s minister of industry and construction and a former Citigroup executive in Kazakhstan and the Middle East.</w:t>
        <w:br/>
      </w:r>
    </w:p>
    <w:p>
      <w:r>
        <w:t>“如果有人来这里进行地质勘探，我不在乎他们携带哪个国家的国旗，”哈萨克斯坦工业和建设部长卡纳特·沙拉帕耶夫说，他曾在花旗集团担任哈萨克斯坦和中东部门的高管。</w:t>
        <w:br/>
      </w:r>
    </w:p>
    <w:p>
      <w:r>
        <w:t>Mr. Sharlapayev spoke from his office in Astana, the capital city, in a massive building known as the “House of Ministries.” He had just returned from Canada, where he had attended an international mining conference.</w:t>
        <w:br/>
      </w:r>
    </w:p>
    <w:p>
      <w:r>
        <w:t>沙拉帕耶夫是在该国首都阿斯塔纳的办公室里发表上述言论的，他的办公室位于一栋被称为“部长大楼”的宏伟建筑里。他刚从加拿大返回，在那里参加了一个全球矿业会议。</w:t>
        <w:br/>
      </w:r>
    </w:p>
    <w:p>
      <w:r>
        <w:t>In recent years, Kazakhstan has signed pacts with the European Union and Britain to cooperate on critical minerals. The United States held initial discussions with Kazakhstan and other Central Asian countries this year. On his trip, Mr. Sharlapayev stopped in Washington to meet with officials at a U.S. foreign development agency.</w:t>
        <w:br/>
      </w:r>
    </w:p>
    <w:p>
      <w:r>
        <w:t>近年来，哈萨克斯坦与欧盟和英国签署了合作重要矿产的协议。今年，美国与哈萨克斯坦及其他中亚国家进行了初步讨论。在此次出访期间，沙拉帕耶夫曾在华盛顿停留，与美国一家对外发展机构的官员会面。</w:t>
        <w:br/>
      </w:r>
    </w:p>
    <w:p>
      <w:r>
        <w:t>Kazakhstan is a longtime oil exporter, and Mr. Sharlapayev said years of working closely with American oil companies was proof that Astana was open to Western investment.</w:t>
        <w:br/>
      </w:r>
    </w:p>
    <w:p>
      <w:r>
        <w:t>哈萨克斯坦长期以来一直是石油出口国，沙拉帕耶夫表示，多年来与美国石油公司的密切合作证明阿斯塔纳对西方投资持开放态度。</w:t>
        <w:br/>
      </w:r>
    </w:p>
    <w:p>
      <w:r>
        <w:t>But after a short pause, he added, “Geography cannot be ignored, of course.”</w:t>
        <w:br/>
      </w:r>
    </w:p>
    <w:p>
      <w:r>
        <w:t>但他略作停顿后补充道：“当然，地理位置是不容忽视的。”</w:t>
        <w:br/>
      </w:r>
    </w:p>
    <w:p>
      <w:r>
        <w:t>China’s Europe Link</w:t>
        <w:br/>
      </w:r>
    </w:p>
    <w:p>
      <w:r>
        <w:t>中国与欧洲的连接</w:t>
        <w:br/>
      </w:r>
    </w:p>
    <w:p>
      <w:r>
        <w:t>It’s not just critical minerals that China wants from Kazakhstan. Beijing has invested billions of dollars, much of it as part of its Belt and Road foreign policy initiative, into upgrading Kazakhstan’s railways and other infrastructure to establish easier trade routes to Europe, an essential trading partner of China.</w:t>
        <w:br/>
      </w:r>
    </w:p>
    <w:p>
      <w:r>
        <w:t>中国想从哈萨克斯坦获得的不仅仅是关键矿产。北京已投资数十亿美元——其中大部分是“一带一路”外交政策倡议的一部分——用于升级哈萨克斯坦的铁路和其他基础设施，以建立通往中国重要贸易伙伴欧洲的便捷贸易路线。</w:t>
        <w:br/>
      </w:r>
    </w:p>
    <w:p>
      <w:r>
        <w:t>China’s economic influence is now apparent across the country. In Almaty, Kazakhstan’s wealthiest city, new car dealerships for Chinese electric vehicle brands are popping up.</w:t>
        <w:br/>
      </w:r>
    </w:p>
    <w:p>
      <w:r>
        <w:t>中国的经济影响力如今已遍布哈萨克斯坦全境。在最富裕的城市阿拉木图，中国电动汽车品牌的新车经销店接连涌现。</w:t>
        <w:br/>
      </w:r>
    </w:p>
    <w:p>
      <w:r>
        <w:t>On the Chinese-Kazakh border, the two countries built the Khorgos Gateway, the world’s biggest port used exclusively for handling cargo containers carried by trains. On Kazakhstan’s western border along the Caspian Sea, China invested in a container hub in the port city of Aktau.</w:t>
        <w:br/>
      </w:r>
    </w:p>
    <w:p>
      <w:r>
        <w:t>在中哈边境，两国共建了霍尔果斯门户，这是世界上专门用于处理火车运输集装箱的最大陆港。在哈萨克斯坦里海沿岸的西部边境，中国在港口城市阿克套投资了一个集装箱枢纽。</w:t>
        <w:br/>
      </w:r>
    </w:p>
    <w:p>
      <w:r>
        <w:t>This is now a railway alternative for sending goods from China to Europe in half the time it takes for sea cargo to travel from Shanghai to Rotterdam, the Netherlands.</w:t>
        <w:br/>
      </w:r>
    </w:p>
    <w:p>
      <w:r>
        <w:t>现在，这一铁路运送方案已成为将货物从中国运往欧洲的替代路线，比起从上海到荷兰鹿特丹的海运时间，铁路耗时仅为一半。</w:t>
        <w:br/>
      </w:r>
    </w:p>
    <w:p>
      <w:r>
        <w:t>During a visit to Kazakhstan this month, Xi Jinping, China’s leader, said the two countries had agreed to double their bilateral trade “as soon as possible” by cultivating growth and cooperation in areas such as important minerals.</w:t>
        <w:br/>
      </w:r>
    </w:p>
    <w:p>
      <w:r>
        <w:t>中国国家主席习近平本月访问哈萨克斯坦时表示，两国已同意通过促进重要矿产等领域的增长与合作，“尽快”使双边贸易额翻番。</w:t>
        <w:br/>
      </w:r>
    </w:p>
    <w:p>
      <w:r>
        <w:t>“We are a natural, organic partner to China,” said Nurlan Zhakupov, the chief executive of Samruk-Kazyna JSC, Kazakhstan’s sovereign wealth fund. “We are very safe economically and politically.”</w:t>
        <w:br/>
      </w:r>
    </w:p>
    <w:p>
      <w:r>
        <w:t>“我们是中国天生的、自然的合作伙伴，”哈萨克斯坦主权财富基金——“萨姆鲁克—卡泽纳”国家福利基金首席执行官努尔兰·扎库波夫说。“我们在经济和政治上都非常安全。”</w:t>
        <w:br/>
      </w:r>
    </w:p>
    <w:p>
      <w:r>
        <w:t>For all the economic ties and expressions of friendship, there is a well of anti-Chinese sentiment and mistrust among some Kazakhs — especially among those outside the political class or the business elite.</w:t>
        <w:br/>
      </w:r>
    </w:p>
    <w:p>
      <w:r>
        <w:t>尽管有各种经济联系和友谊的表达，但在一些哈萨克斯坦人当中存在着相当程度的反华情绪和不信任感，尤其是政治阶层和商业精英之外的人群。</w:t>
        <w:br/>
      </w:r>
    </w:p>
    <w:p>
      <w:r>
        <w:t>China’s detention of Uyghurs and members of other largely Muslim groups, including ethnic Kazakhs, in camps in Xinjiang has added to the misgivings. Roughly two-thirds of Kazakhstan’s population is Muslim.</w:t>
        <w:br/>
      </w:r>
    </w:p>
    <w:p>
      <w:r>
        <w:t>中国在新疆拘禁维吾尔人和其他以穆斯林为主群体的成员，包括哈萨克族人，这加剧了人们的担忧。哈萨克斯坦大约三分之二的人口是穆斯林。</w:t>
        <w:br/>
      </w:r>
    </w:p>
    <w:p>
      <w:r>
        <w:t>‘The New Oil’</w:t>
        <w:br/>
      </w:r>
    </w:p>
    <w:p>
      <w:r>
        <w:t>“新石油”</w:t>
        <w:br/>
      </w:r>
    </w:p>
    <w:p>
      <w:r>
        <w:t>In three decades as an independent country after the fall of the Soviet Union, Kazakhstan has built an economy that is reliant on its natural resources. Through its state-owned mining firms, Kazakhstan is a leading supplier not only of oil and uranium but also of chromium, gold and copper.</w:t>
        <w:br/>
      </w:r>
    </w:p>
    <w:p>
      <w:r>
        <w:t>在苏联解体后的30年里，哈萨克斯坦作为独立的国家建立了一个依赖自然资源的经济体系。通过国有矿业公司，哈萨克斯坦成为一个主要供应国，不只是石油和铀，还包括铬、金和铜。</w:t>
        <w:br/>
      </w:r>
    </w:p>
    <w:p>
      <w:r>
        <w:t>For years, global miners stayed away from investing because it seemed risky. Kazakhstan was viewed as promising, but bogged down by bureaucracy, a lack of transparency and corruption. And eventually, new mining opportunities dried up.</w:t>
        <w:br/>
      </w:r>
    </w:p>
    <w:p>
      <w:r>
        <w:t>多年来，全球矿商一直避免投资这里，因为看起来风险很大。哈萨克斯坦被认为前景广阔，却因官僚主义、缺乏透明度和腐败而停滞不前。最终，新的采矿机会枯竭了。</w:t>
        <w:br/>
      </w:r>
    </w:p>
    <w:p>
      <w:r>
        <w:t>Kazakhstan recognized it had a problem and rewrote its mining rules in 2018, using the investment-friendly regulations of Australia, a mining juggernaut, as a model.</w:t>
        <w:br/>
      </w:r>
    </w:p>
    <w:p>
      <w:r>
        <w:t>哈萨克斯坦意识到自己存在问题，在2018年以矿业巨头澳大利亚的投资友好型法规为范本，重新制定了采矿规则。</w:t>
        <w:br/>
      </w:r>
    </w:p>
    <w:p>
      <w:r>
        <w:t>Still, foreign investors did not come pouring in.</w:t>
        <w:br/>
      </w:r>
    </w:p>
    <w:p>
      <w:r>
        <w:t>不过，外国投资者并没有大量涌入。</w:t>
        <w:br/>
      </w:r>
    </w:p>
    <w:p>
      <w:r>
        <w:t>First, Covid-19 struck. Then violent protests erupted in Kazakhstan, pitting loyalists of the longtime ruler, Nursultan Nazarbayev, against the government of the current president, Kassym-Jomart Tokayev. The unrest was quelled with the help of Russian forces. Mr. Tokayev became the country’s undisputed leader and pledged to increase business privatization, combat corruption and limit the role of monopolies and oligopolies.</w:t>
        <w:br/>
      </w:r>
    </w:p>
    <w:p>
      <w:r>
        <w:t>先是新冠疫情来袭。随后，哈萨克斯坦爆发了暴力抗议活动，长期统治者努尔苏丹·纳扎尔巴耶夫的支持者与现任总统卡西姆-乔马特·托卡耶夫的政府发生了冲突。骚乱在俄罗斯军队的帮助下被平息了。托卡耶夫成为该国无可争议的领导人，他承诺加强企业私有化，打击腐败，限制垄断和寡头垄断的作用。</w:t>
        <w:br/>
      </w:r>
    </w:p>
    <w:p>
      <w:r>
        <w:t>In a national address last year, Mr. Tokayev said he wanted to prioritize the development of rare and rare-earth metals, which he called the “new oil.”</w:t>
        <w:br/>
      </w:r>
    </w:p>
    <w:p>
      <w:r>
        <w:t>在去年的一次全国讲话中，托卡耶夫表示，他希望优先发展稀有和稀土金属，他称之为“新石油”。</w:t>
        <w:br/>
      </w:r>
    </w:p>
    <w:p>
      <w:r>
        <w:t>One of the prospectors lured to the country was Alex Walker, a 40-year-old Australian entrepreneur who relocated to Kazakhstan after a mining project of his in Sweden had failed. Looking for a new place to explore for valuable minerals, he ruled out Canada and Australia, which were already heavily mined. Africa was too complex to operate in. But Kazakhstan had potential.</w:t>
        <w:br/>
      </w:r>
    </w:p>
    <w:p>
      <w:r>
        <w:t>40岁的澳大利亚企业家亚历克斯·沃克是被吸引到哈萨克斯坦的探矿者之一，他在瑞典的一个采矿项目失败后搬到了哈萨克斯坦。在寻找新的矿产地时，他排除了加拿大和澳大利亚，因为这两个国家的矿产已经被大量开采。非洲太复杂，无法在那里运作。但哈萨克斯坦很有潜力。</w:t>
        <w:br/>
      </w:r>
    </w:p>
    <w:p>
      <w:r>
        <w:t>“It looked like a place where you could really get things done,” he said.</w:t>
        <w:br/>
      </w:r>
    </w:p>
    <w:p>
      <w:r>
        <w:t>“这像是一个可以真正有所作为的地方，”他说。</w:t>
        <w:br/>
      </w:r>
    </w:p>
    <w:p>
      <w:r>
        <w:t>Mr. Walker secured exploration licenses in partnership with Tau-ken Samruk JSC, the country’s national mining company, and moved his family to Kazakhstan in 2021. But in January 2022, days before he was preparing to list his company on the London Stock Exchange, the protests, now known as “Bloody January,” broke out. More than 200 people died, and thousands were arrested.</w:t>
        <w:br/>
      </w:r>
    </w:p>
    <w:p>
      <w:r>
        <w:t>他与哈萨克斯坦的国家矿业公司Tau-ken Samruk JSC合作，获得了勘探许可证，并于2021年举家迁往哈萨克斯坦。但在2022年1月，就在他准备将自己的公司在伦敦证券交易所上市的几天前，如今被称为“血腥一月”的抗议活动爆发了。200多人死亡，数以千计的人被捕。</w:t>
        <w:br/>
      </w:r>
    </w:p>
    <w:p>
      <w:r>
        <w:t>“The timing was horrible,” Mr. Walker said. “We were trying to present this as a very safe jurisdiction.”</w:t>
        <w:br/>
      </w:r>
    </w:p>
    <w:p>
      <w:r>
        <w:t>“时机太糟糕了，”沃克说。“当时我们正试图把这里描绘成一个非常安全的司法管辖区。”</w:t>
        <w:br/>
      </w:r>
    </w:p>
    <w:p>
      <w:r>
        <w:t>Despite the upheaval, no investors bailed on the stock offering. Mr. Walker said his decision to search for critical minerals in Kazakhstan had proved to be the right move. BHP Group, the world’s largest mining company, selected his company’s copper exploration project for a grant among hundreds of applicants.</w:t>
        <w:br/>
      </w:r>
    </w:p>
    <w:p>
      <w:r>
        <w:t>尽管发生了剧变，但没有投资者退出该公司的股票发行。沃克说，事实证明，他在哈萨克斯坦寻找关键矿产的决定是正确的。全球最大的矿业公司必和必拓集团从数百个资助申请当中，选中了沃克公司的铜矿勘探项目。</w:t>
        <w:br/>
      </w:r>
    </w:p>
    <w:p>
      <w:r>
        <w:t>Western interest in mining Kazakhstan is picking up momentum like a “snowball rolling down a hill,” said Kaisar Kozhamuratov, a partner at Aurora Minerals Group, a mining advisory company in Astana.</w:t>
        <w:br/>
      </w:r>
    </w:p>
    <w:p>
      <w:r>
        <w:t>阿斯塔纳的矿业咨询公司奥若拉矿业集团的合伙人凯萨·科扎穆拉托夫说，西方对哈萨克斯坦矿业的兴趣像“雪球滚下山”一样不断增大。</w:t>
        <w:br/>
      </w:r>
    </w:p>
    <w:p>
      <w:r>
        <w:t>So far this year, the number of exploration licenses in Kazakhstan is on a pace to nearly double the average annual amount issued over the previous six years.</w:t>
        <w:br/>
      </w:r>
    </w:p>
    <w:p>
      <w:r>
        <w:t>今年到目前为止，哈萨克斯坦的勘探许可证数量几乎是过去六年平均每年发放数量的两倍。</w:t>
        <w:br/>
      </w:r>
    </w:p>
    <w:p>
      <w:r>
        <w:t>‘A Pure Businessman’</w:t>
        <w:br/>
      </w:r>
    </w:p>
    <w:p>
      <w:r>
        <w:t>“纯粹的商人”</w:t>
        <w:br/>
      </w:r>
    </w:p>
    <w:p>
      <w:r>
        <w:t>Mr. Rakishev, the investor in nickel mining in eastern Kazakhstan, is not backed by a multinational mining giant, but he casts a long shadow in the country.</w:t>
        <w:br/>
      </w:r>
    </w:p>
    <w:p>
      <w:r>
        <w:t>在哈萨克斯坦东部投资镍矿的拉基舍夫并没有得到跨国矿业巨头的支持，但他在这个国家有强大的影响力。</w:t>
        <w:br/>
      </w:r>
    </w:p>
    <w:p>
      <w:r>
        <w:t>His company, the Fincraft Group, has holdings in oil and gas operations and a handful of technology start-ups. It recently sold its stake in a bank that Mr. Rakishev had bought from the state a decade earlier. Mr. Rakishev also owns a private school and a cosmetics company that he started with his wife, Aselle Tasmagambetova, an ecologist, a philanthropist and the daughter of Imangali Tasmagambetov, a former prime minister.</w:t>
        <w:br/>
      </w:r>
    </w:p>
    <w:p>
      <w:r>
        <w:t>他的公司Fincraft集团持有石油和天然气业务以及一些科技初创企业的股份。该集团最近出售了十年前拉基舍夫从政府手中收购的一家银行的股份。拉基舍夫还拥有一所私立学校和一家化妆品公司，是他与妻子阿塞尔·塔斯马甘别托娃共同创办的。后者是生态学家和慈善家，她的父亲是前总理伊曼加利·塔斯马甘别托夫。</w:t>
        <w:br/>
      </w:r>
    </w:p>
    <w:p>
      <w:r>
        <w:t>Mr. Rakishev seems to know every prominent Kazakh in the country. He and his wife started a charity program with Vyacheslav Kim, Kazakhstan’s richest person, doling out grants to entrepreneurs. The former middleweight boxing world champion Gennadiy Golovkin, a national hero better known as GGG, is a friend and texting buddy. Mr. Zhakupov, the chief executive of the country’s sovereign wealth fund, is a former classmate.</w:t>
        <w:br/>
      </w:r>
    </w:p>
    <w:p>
      <w:r>
        <w:t>拉基舍夫似乎认识这个国家的每一位哈萨克名人。他和妻子与哈萨克斯坦首富维亚切斯拉夫·金共同启动了一个慈善项目，向创业者发放经费。前中量级拳击世界冠军、绰号GGG的民族英雄根纳迪·戈洛夫金是他的朋友，两人经常互发短信。该国主权财富基金的首席执行官扎库波夫是他的老同学。</w:t>
        <w:br/>
      </w:r>
    </w:p>
    <w:p>
      <w:r>
        <w:t>But these close relationships can create complications. In 2015, Mr. Rakishev accompanied Karim Massimov, Kazakhstan’s prime minister at the time, on a visit to the United States. During that trip, the two men attended a group dinner at an Italian restaurant in Washington with Joseph R. Biden Jr., then the vice president, and his son Hunter.</w:t>
        <w:br/>
      </w:r>
    </w:p>
    <w:p>
      <w:r>
        <w:t>但是这些亲密关系也会造成复杂的局面。2015年，拉基舍夫陪同哈萨克斯坦时任总理卡里姆·马西莫夫访问美国。在那次旅行中，两人与时任副总统拜登及其儿子亨特一起在华盛顿一家意大利餐厅共进晚餐。</w:t>
        <w:br/>
      </w:r>
    </w:p>
    <w:p>
      <w:r>
        <w:t>That dinner — and a business relationship with a company affiliated with Hunter Biden — put Mr. Rakishev on the radar of the impeachment inquiry into President Biden.</w:t>
        <w:br/>
      </w:r>
    </w:p>
    <w:p>
      <w:r>
        <w:t>那次晚餐——以及他与亨特·拜登旗下一家公司的业务关系——让拉基舍夫卷入了对拜登总统的弹劾调查。</w:t>
        <w:br/>
      </w:r>
    </w:p>
    <w:p>
      <w:r>
        <w:t>The investigation found that Mr. Rakishev had wired $142,300 to Rosemont Seneca Bohai, a company affiliated with the president’s son, in April 2014. The money was transferred to a car dealership to buy a vehicle for Hunter Biden, according to testimony by Devon Archer, Mr. Biden’s former business partner.</w:t>
        <w:br/>
      </w:r>
    </w:p>
    <w:p>
      <w:r>
        <w:t>调查发现，拉基舍夫于2014年4月向总统儿子的附属公司罗斯蒙特·塞内卡·渤海电汇了14.23万美元。据拜登的前商业伙伴德文·阿彻的证词，这笔钱被转移到一家汽车经销商那里，用于为亨特·拜登买车。</w:t>
        <w:br/>
      </w:r>
    </w:p>
    <w:p>
      <w:r>
        <w:t>In closed-door testimony with a House oversight committee, Mr. Archer said Mr. Rakishev was “a prominent businessman” from a “prominent family,” according to a transcript.</w:t>
        <w:br/>
      </w:r>
    </w:p>
    <w:p>
      <w:r>
        <w:t>据一份文字记录显示，阿彻在众议院监督委员会的闭门听证会上说，拉基舍夫是一位来自“显赫家庭”的“杰出商人”。</w:t>
        <w:br/>
      </w:r>
    </w:p>
    <w:p>
      <w:r>
        <w:t>In an interview, Mr. Rakishev said that he had met Mr. Archer in Kazakhstan and that they had become friends. He was planning to do business with Mr. Archer’s firm, Rosemont Seneca, in mining and real estate. He said he had bought a car for the new venture’s U.S. office. It was not supposed to be for Hunter Biden, whom he said he had met on several occasions. His understanding was that he, too, would drive the car when he visited.</w:t>
        <w:br/>
      </w:r>
    </w:p>
    <w:p>
      <w:r>
        <w:t>拉基舍夫在接受采访时说，他在哈萨克斯坦见过阿彻，并成为了朋友。他计划与阿彻的公司罗斯蒙特·塞内卡在采矿和房地产方面合作。他说，他为新合资公司的美国办事处买了一辆车。这车不是买给亨特·拜登的，他说自己曾在多个场合见过拜登。据他所知，他自己来访时也会开这辆车。</w:t>
        <w:br/>
      </w:r>
    </w:p>
    <w:p>
      <w:r>
        <w:t>“I don’t have any business relationship with Hunter. I didn’t ask him for any favors,” Mr. Rakishvev said. He said he had attended the dinner with the elder Mr. Biden as part of Kazakhstan’s “official delegation,” but had not spoken with him. A representative for Hunter Biden did not respond to requests for comment.</w:t>
        <w:br/>
      </w:r>
    </w:p>
    <w:p>
      <w:r>
        <w:t>“我和亨特没有任何业务关系。我没有向他寻求任何帮助，”拉基舍夫说。他说，他作为哈萨克斯坦“官方代表团”的一员参加了与老拜登的晚宴，但没有同他交谈。亨特·拜登的代表没有回应置评请求。</w:t>
        <w:br/>
      </w:r>
    </w:p>
    <w:p>
      <w:r>
        <w:t>Despite his political connections and his wealth — an estimated $435 million, according to Forbes — Mr. Rakishvev said it was incorrect to call him an oligarch. In his mind, an oligarch is a businessperson with the power to change the government.</w:t>
        <w:br/>
      </w:r>
    </w:p>
    <w:p>
      <w:r>
        <w:t>尽管拉基舍夫拥有政治关系和财富——据福布斯估计，他的财富达到4.35亿美元——但他说，称他为寡头是不正确的。在他看来，寡头是有能力改变政府的商人。</w:t>
        <w:br/>
      </w:r>
    </w:p>
    <w:p>
      <w:r>
        <w:t>“I am a pure businessman,” he said.</w:t>
        <w:br/>
      </w:r>
    </w:p>
    <w:p>
      <w:r>
        <w:t>“我是一个纯粹的商人，”他说。</w:t>
        <w:br/>
      </w:r>
    </w:p>
    <w:p>
      <w:r>
        <w:t>Mr. Rakishev’s company, Kaznickel, is producing nickel and cobalt in the Abay region of eastern Kazakhstan. The project resembles a modest farming outpost, nothing like the open-pit sites used to extract nickel in countries like Indonesia. In fields blanketed with fresh snow, boreholes stick out of the ground every few feet. Kaznickel injects a chemical solution into the ground through the openings. The nickel dissolves in the solution, which is then pumped to the surface and processed in a metal storehouse next to the site.</w:t>
        <w:br/>
      </w:r>
    </w:p>
    <w:p>
      <w:r>
        <w:t>拉基舍夫的公司哈萨镍在哈萨克斯坦东部的阿拜地区生产镍和钴。该项目看上去就是个普普通通的农场，完全不像印尼等国开采镍矿的露天矿场。在覆盖着刚下的雪的田野里，每隔几米就有钻孔从地面伸出来。哈萨镍公司通过这些开口，向地下注入一种化学溶液。镍溶解在溶液中，然后被泵送到地面，在现场旁边的金属仓库进行处理。</w:t>
        <w:br/>
      </w:r>
    </w:p>
    <w:p>
      <w:r>
        <w:t>Kazakhstan has used a similar approach for decades to mine almost half of the world’s uranium. Its use for nickel is more novel.</w:t>
        <w:br/>
      </w:r>
    </w:p>
    <w:p>
      <w:r>
        <w:t>几十年来，哈萨克斯坦一直采用类似的方法开采世界上近一半的铀矿。用来采镍矿则是新近才有的</w:t>
        <w:br/>
      </w:r>
    </w:p>
    <w:p>
      <w:r>
        <w:t>The Kaznickel project was started five years ago as a pilot. Mining requires a lot of patience and foresight — a lesson that, Mr. Rakishvev said, other countries would be wise to heed.</w:t>
        <w:br/>
      </w:r>
    </w:p>
    <w:p>
      <w:r>
        <w:t>哈萨镍项目是五年前作为试点启动的。采矿需要大量的耐心和远见——拉基舍夫说，这应该是值得其它国家学习的地方。</w:t>
        <w:br/>
      </w:r>
    </w:p>
    <w:p>
      <w:r>
        <w:t>The West, he said, is lagging behind when it comes to critical minerals. China started to secure supplies of lithium, cobalt and graphite decades ago.</w:t>
        <w:br/>
      </w:r>
    </w:p>
    <w:p>
      <w:r>
        <w:t>他说，在关键矿产方面，西方落后了。几十年前，中国就开始确保锂、钴和石墨的供应。</w:t>
        <w:br/>
      </w:r>
    </w:p>
    <w:p>
      <w:r>
        <w:t>“You need to have patience like China,” he said. “They think strategically.”</w:t>
        <w:br/>
      </w:r>
    </w:p>
    <w:p>
      <w:r>
        <w:t>“你需要像中国一样有耐心，”他说。“他们有战略思维。”</w:t>
        <w:br/>
      </w:r>
    </w:p>
    <w:p>
      <w:pPr>
        <w:pStyle w:val="1"/>
        <w:spacing w:before="0" w:after="280"/>
      </w:pPr>
      <w:r>
        <w:rPr>
          <w:rFonts w:ascii="Times New Roman" w:hAnsi="Times New Roman" w:eastAsia="宋体"/>
          <w:b/>
          <w:sz w:val="52"/>
        </w:rPr>
        <w:t>耶鲁“虎妈”蔡美儿身陷“晚宴门”</w:t>
      </w:r>
    </w:p>
    <w:p>
      <w:r>
        <w:t>Gripped by ‘Dinner Party-gate,’ Yale Law Confronts a Venomous Divide</w:t>
        <w:br/>
      </w:r>
    </w:p>
    <w:p>
      <w:r>
        <w:t>NEW HAVEN, Conn. — On March 26, a group of students at Yale Law School approached the dean’s office with an unusual accusation: Amy Chua, one of the school’s most popular but polarizing professors, had been hosting drunken dinner parties with students, and possibly federal judges, during the pandemic.</w:t>
        <w:br/>
      </w:r>
    </w:p>
    <w:p>
      <w:r>
        <w:t>康涅狄格州纽黑文——3月26日，耶鲁大学法学院(Yale Law School)的一群学生来到院长办公室，提出了一项不同寻常的指控：该校最受欢迎但也最有争议的教授之一蔡美儿(Amy Chua)疫情期间一直在举行有学生——可能还有联邦法官——参加的纵酒晚宴。</w:t>
        <w:br/>
      </w:r>
    </w:p>
    <w:p>
      <w:r>
        <w:t>Ms. Chua, who rose to fame when she wrote “Battle Hymn of the Tiger Mother,” is known for mentoring students from marginalized communities and helping would-be lawyers get coveted judicial clerkships. But she also has a reputation for unfiltered, boundary-pushing behavior, and in 2019 agreed not to drink or socialize with students outside of class. Her husband, Jed Rubenfeld, also a law professor, is virtually persona non grata on campus, having been suspended from teaching for two years after an investigation into accusations that he had committed sexual misconduct.</w:t>
        <w:br/>
      </w:r>
    </w:p>
    <w:p>
      <w:r>
        <w:t>因撰写《虎妈战歌》(Battle Hymn of the Tiger Mother)一书而声名鹊起的蔡美儿，以指导来自边缘社区的学生、帮助未来的律师获得令人觊觎的法官助理工作机会而闻名。但她的无所顾忌、突破界限也很出名。2019年，她同意不在课外与学生喝酒或社交。她的丈夫杰德·鲁本菲尔德(Jed Rubenfeld)也是一名法学教授，在学校里基本上是不受欢迎的人，被指有不当性行为后被停职两年。</w:t>
        <w:br/>
      </w:r>
    </w:p>
    <w:p>
      <w:r>
        <w:t>The dinner parties, the students said, appeared to violate Ms. Chua’s no-socializing agreement, and were evidence that she was unfit to teach a “small group” — a class of 15 or so first-year students that is a hallmark of the Yale legal education, and to which she had recently been assigned — in the fall. “We believe that it is unsafe to give Professor Chua (and her husband) such access to and control over first-year students,” an officer of Yale Law Women, a student group, wrote to the dean, Heather K. Gerken.</w:t>
        <w:br/>
      </w:r>
    </w:p>
    <w:p>
      <w:r>
        <w:t>学生们说，这些晚宴会似乎违反了蔡美儿的禁止社交活动协议，并且证明她不适合在秋季教授“小组”——一个由15名左右一年级学生组成的班级，是耶鲁大学法律教育的特点，也是近年分配给她的工作。“我们认为，让蔡美儿教授（以及她的丈夫）这样接触和控制一年级学生是不安全的，”学生组织耶鲁法学院女性(Yale Law Women)的一名工作人员在给院长希瑟·K·格肯(Heather K. Gerken)的信中写道。</w:t>
        <w:br/>
      </w:r>
    </w:p>
    <w:p>
      <w:r>
        <w:t>The students provided what they said was proof of the dinners, in the form of a dossier featuring secretly screen-shotted text messages between a second-year student and two friends who had attended. That touched off a cascading series of events leading to Ms. Chua’s removal from the small-group roster.</w:t>
        <w:br/>
      </w:r>
    </w:p>
    <w:p>
      <w:r>
        <w:t>学生们提供了一份档案，其中包括一名二年级学生与两个参加过那次晚宴的朋友私下短信往来的截图。这引发了一连串的事件，最终蔡美儿从小组授课名单上被除名。</w:t>
        <w:br/>
      </w:r>
    </w:p>
    <w:p>
      <w:r>
        <w:t>Ms. Chua says she did nothing wrong, and it is unclear exactly what rule she actually broke. But after more than two dozen interviews with students, professors and administrators — including three students who say they went to her house to seek advice during a punishing semester — possibly the only sure thing in the murky saga is this: There is no hard proof that Ms. Chua is guilty of what she was originally accused of doing. According to three students involved, there were no dinner parties and no judges; instead, she had students over on a handful of afternoons, in groups of two or three, mostly so they could seek her advice.</w:t>
        <w:br/>
      </w:r>
    </w:p>
    <w:p>
      <w:r>
        <w:t>蔡美儿说，她没有做错什么，也不清楚她到底违反了什么规定。但通过对学生、教授和管理人员的二十多次采访——其中三名学生说，在一个十分吃力的学期里，他们去她家寻求建议——在这个阴暗的故事中，唯一确定的事情可能是这样：没有确凿证据表明蔡美儿做了她最初被指控的事情。据三名涉事学生称，没有晚宴，也没有法官；相反，她有几个下午让学生来家里，以两三人为一组，主要是为了让他们向她征求建议。</w:t>
        <w:br/>
      </w:r>
    </w:p>
    <w:p>
      <w:r>
        <w:t>“I met with Professor Chua to discuss a deeply distressing experience I had, an experience that hinged on my race and identity,” said one of the students, who is Asian.</w:t>
        <w:br/>
      </w:r>
    </w:p>
    <w:p>
      <w:r>
        <w:t>“我与蔡教授会面，讨论我的一段令人深感痛苦的经历，与我的种族和身份有关，”其中一名亚裔学生说。</w:t>
        <w:br/>
      </w:r>
    </w:p>
    <w:p>
      <w:r>
        <w:t>It may appear to be a simple matter, one professor losing one course, but nothing is simple when it comes to Ms. Chua, who seems perpetually swathed in a cloud of controversy and confusion. “Dinner party-gate,” as Ms. Chua wryly calls it, has turned into a major headache for the school.</w:t>
        <w:br/>
      </w:r>
    </w:p>
    <w:p>
      <w:r>
        <w:t>一名教授丢了一门课，这似乎是件简单的事，但对于蔡美儿来说，没有什么事情是简单的，她似乎永远被笼罩在争议和混乱的阴云中。蔡美儿挖苦地称这件事为“晚宴门”，它已经成了学校的一大头疼问题。</w:t>
        <w:br/>
      </w:r>
    </w:p>
    <w:p>
      <w:r>
        <w:t>The story has been adjudicated all over social media and picked up in outlets ranging from The Chronicle of Higher Education to Fox News. Ms. Chua’s retweet of a tart Megyn Kelly comment (“Tell the damn whiners to sit down,” Ms. Kelly tweeted) raised suggestions that Ms. Chua was positioning herself as a victim of “cancel culture.”</w:t>
        <w:br/>
      </w:r>
    </w:p>
    <w:p>
      <w:r>
        <w:t>这个故事已经在社交媒体上得到广泛的裁判，从《高等教育纪事报》(The Chronicle of Higher Education)到福克斯新闻(Fox News)等媒体都在报道该事件。蔡美儿转发了梅根·凯利(Megyn Kelly)的刻薄评论（“让那些唧唧歪歪的人闭嘴吧，”凯利在推特上写道），这表明蔡美儿把自己定位为“取消文化”的受害者。</w:t>
        <w:br/>
      </w:r>
    </w:p>
    <w:p>
      <w:r>
        <w:t>At the law school, the episode has exposed bitter divisions in a top-ranked institution struggling to adapt at a moment of roiling social change. Students regularly attack their professors, and one another, for their scholarship, professional choices and perceived political views. In a place awash in rumor and anonymous accusations, almost no one would speak on the record.</w:t>
        <w:br/>
      </w:r>
    </w:p>
    <w:p>
      <w:r>
        <w:t>在法学院，该事件暴露了这座努力适应动荡社会变革的顶尖学府内的痛苦分歧。学生们经常因为学术研究、专业选择和政治观点而攻击自己的教授，也经常互相攻击。在一个充斥着谣言和匿名指控的地方，几乎没有人愿意公开发表言论。</w:t>
        <w:br/>
      </w:r>
    </w:p>
    <w:p>
      <w:r>
        <w:t>A feature of this difficult year has been increased demands from student groups. Against this backdrop, Ms. Gerken’s critics in the faculty worry that she acted too hastily in the Chua matter, prioritizing students’ concerns over a professor’s rights.</w:t>
        <w:br/>
      </w:r>
    </w:p>
    <w:p>
      <w:r>
        <w:t>在这艰难的一年里，一个特点是来自学生团体的需求增加了。在这种背景下，格肯在教职人员中的批评者担心她在蔡美儿的问题上过于仓促，将学生的关切置于教授的权利之上。</w:t>
        <w:br/>
      </w:r>
    </w:p>
    <w:p>
      <w:r>
        <w:t>Particularly problematic, several professors said in interviews, was her reliance on the text-message dossier, prepared by a student who learned that two of his friends had gone to Ms. Chua’s house — and believed that the visits made them complicit in her, and Mr. Rubenfeld’s, behavior.</w:t>
        <w:br/>
      </w:r>
    </w:p>
    <w:p>
      <w:r>
        <w:t>几位教授在采访中说，格肯对那份短信档案的信赖是特别有问题的。这份档案由一名学生准备，该学生得知他的两个朋友去过蔡美儿的家，认为这些拜访令他们成了蔡美儿和鲁本菲尔德的同谋。</w:t>
        <w:br/>
      </w:r>
    </w:p>
    <w:p>
      <w:r>
        <w:t>It is a curious document. Among other things, the aggrieved student’s text messages show him repeatedly asking one of the friends to admit to meeting judges there, and the friend repeatedly denying it. (“if you promise to keep it between us, i’ll tell you — it was Chief Justice John Marshall,” the friend finally texts, in an exasperated reference to the long-deceased jurist.)</w:t>
        <w:br/>
      </w:r>
    </w:p>
    <w:p>
      <w:r>
        <w:t>这是一份奇怪的文件。此外，这名忿忿不平的学生的消息显示，他多次要求其中一名朋友承认曾在那里见过一些法官，而这名朋友则多次否认。(“如果你保证不告诉别人，我就告诉你——那是首席大法官约翰·马歇尔[John Marshall]，”这位朋友最后发去消息，恼怒地提到这位早已去世的法官。)</w:t>
        <w:br/>
      </w:r>
    </w:p>
    <w:p>
      <w:r>
        <w:t>Ms. Gerken referred to the dossier at an April 21 faculty meeting as evidence of Ms. Chua’s misconduct. Several professors who saw the material said in interviews that they were shocked at how unpersuasive it was.</w:t>
        <w:br/>
      </w:r>
    </w:p>
    <w:p>
      <w:r>
        <w:t>格肯在4月21日的教师会议上称这份档案是蔡美儿不当行为的证据。几位看过这些材料的教授在采访中表示，他们对该材料的说服力之低感到震惊。</w:t>
        <w:br/>
      </w:r>
    </w:p>
    <w:p>
      <w:r>
        <w:t>“Evidence of what?” one asked. Another called it “tattletale espionage.”</w:t>
        <w:br/>
      </w:r>
    </w:p>
    <w:p>
      <w:r>
        <w:t>“什么证据？”一个问。另一个人称之为“打小报告式的间谍活动”。</w:t>
        <w:br/>
      </w:r>
    </w:p>
    <w:p>
      <w:r>
        <w:t>“Where are we — in Moscow in 1953, when children were urged to report on their parents and siblings?” the professor said.</w:t>
        <w:br/>
      </w:r>
    </w:p>
    <w:p>
      <w:r>
        <w:t>“我们是在哪里——1953年的莫斯科，孩子们被要求揭发自己的父母和兄弟姐妹？”那位教授说。</w:t>
        <w:br/>
      </w:r>
    </w:p>
    <w:p>
      <w:r>
        <w:t>A couple beset by controversy</w:t>
        <w:br/>
      </w:r>
    </w:p>
    <w:p>
      <w:r>
        <w:t>受困于争议的夫妇</w:t>
        <w:br/>
      </w:r>
    </w:p>
    <w:p>
      <w:r>
        <w:t>Provocative and gregarious, Ms. Chua and her husband have long attracted attention at Yale Law School.</w:t>
        <w:br/>
      </w:r>
    </w:p>
    <w:p>
      <w:r>
        <w:t>喜欢挑衅和交际的蔡美儿和丈夫，在耶鲁法学院长期以来一直吸引着人们的关注。</w:t>
        <w:br/>
      </w:r>
    </w:p>
    <w:p>
      <w:r>
        <w:t>But the two are divisive figures, and not just because of “Tiger Mother,” Ms. Chua’s tough-love parenting memoir, or the rumors dating back years of Mr. Rubenfeld’s inappropriate behavior toward female students. At a time of left-leaning orthodoxy, Mr. Rubenfeld seems intent on pushing the envelope. After he wrote a New York Times opinion essay in 2014 questioning the fairness of campus sexual-assault findings, dozens of students signed a letter of protest.</w:t>
        <w:br/>
      </w:r>
    </w:p>
    <w:p>
      <w:r>
        <w:t>但两人都是会引发分歧的人物，不仅仅是因为蔡美儿的《虎妈》，也不仅仅是因为多年前有关鲁本菲尔德对女学生不当行为的传言。在一个左倾规范观念盛行的时代，鲁本菲尔德似乎决心挑战极限。2014年，他在《纽约时报》上发表了一篇评论文章，质疑校园性侵调查结果的公正性，之后有数十名学生签署了一封抗议信。</w:t>
        <w:br/>
      </w:r>
    </w:p>
    <w:p>
      <w:r>
        <w:t>For Ms. Chua, similar trouble arrived in 2018, when Brett M. Kavanaugh, a Yale Law graduate, was nominated for the Supreme Court and she praised him as a fine mentor of women. (Her older daughter had been hired to clerk for him, and took the job after his elevation.) On a campus wracked by bitter anti-Kavanaugh protests, her views were regarded as a betrayal, especially when it emerged that she was said to have told students that Judge Kavanaugh’s female clerks “looked like models.” Suddenly, her reputation as someone who could help students get judicial clerkships was regarded as a negative.</w:t>
        <w:br/>
      </w:r>
    </w:p>
    <w:p>
      <w:r>
        <w:t>蔡美儿在2018年遇到了类似的麻烦，耶鲁大学法学院毕业生布雷特·M·卡瓦诺(Brett M. Kavanaugh)被提名为最高法院大法官，她称赞他是一位优秀的女性导师。（她的大女儿被聘为卡瓦诺的助理，并且在他升职后继续从事这份工作。）在这座充满激烈的反卡瓦诺抗议活动的校园里，她的观点被认为是一种背叛，尤其是她据称曾经告诉学生，卡瓦诺法官的女性助理们“长得像模特”。突然之间，她能帮助学生获得法官助理职务的名声变成了恶名。</w:t>
        <w:br/>
      </w:r>
    </w:p>
    <w:p>
      <w:r>
        <w:t>‘The matter is closed’</w:t>
        <w:br/>
      </w:r>
    </w:p>
    <w:p>
      <w:r>
        <w:t>“此事已了结”</w:t>
        <w:br/>
      </w:r>
    </w:p>
    <w:p>
      <w:r>
        <w:t>Promises of change did little to allay the concerns of the students who, in March, saw Ms. Chua’s name on the small-group list and told the dean they had proof that Ms. Chua had broken her agreement.</w:t>
        <w:br/>
      </w:r>
    </w:p>
    <w:p>
      <w:r>
        <w:t>做出改变的承诺并不能平抚学生们的忧虑，他们在三月看到蔡美儿的名字出现在一个小组名单里，并告知院长，他们掌握了蔡违反协议的证据。</w:t>
        <w:br/>
      </w:r>
    </w:p>
    <w:p>
      <w:r>
        <w:t>The mention of evidence seemed to energize the administration. “Dean Gerken is taking this news VERY seriously and wants to move forward asap,” Ellen Cosgrove, the dean of students, wrote on March 26 to the students. “Would you be able to share the texts with me?” She asked them to keep her request private.</w:t>
        <w:br/>
      </w:r>
    </w:p>
    <w:p>
      <w:r>
        <w:t>这里提到的证据似乎让院方打起了精神。“格肯院长非常严肃地对待这一消息，希望尽快推进，”学务长艾伦·科斯格罗夫(Ellen Cosgrove)在3月26日致学生的信中说。“能否请大家把短信分享给我？”她要求学生们不要和外人提起这一请求。</w:t>
        <w:br/>
      </w:r>
    </w:p>
    <w:p>
      <w:r>
        <w:t>Two days later, Ms. Chua got an email from The Yale Daily News, the student newspaper, which said it had heard that she was about to be stripped of her small group.</w:t>
        <w:br/>
      </w:r>
    </w:p>
    <w:p>
      <w:r>
        <w:t>两天后，蔡美儿收到学生报纸《耶鲁每日新闻》(The Yale Daily News)的来信，信中提到他们听说蔡即将失去在小组的职位。</w:t>
        <w:br/>
      </w:r>
    </w:p>
    <w:p>
      <w:r>
        <w:t>That was news to Ms. Chua. Later that day, she met over Zoom with Ms. Gerken. It was not a pleasant meeting. The dean mentioned alcohol and judges, Ms. Chua said, before announcing that she had decided on a “different lineup for small group professors.”</w:t>
        <w:br/>
      </w:r>
    </w:p>
    <w:p>
      <w:r>
        <w:t>这是蔡第一次得知此事。当天晚些时候，她通过Zoom与格肯通话。那是一场不愉快的交谈。蔡说院长提到了酒精和法官，然后宣称她在考虑“别的小组教授人选”。</w:t>
        <w:br/>
      </w:r>
    </w:p>
    <w:p>
      <w:r>
        <w:t>Ms. Chua stepped down rather than be pushed, she said.</w:t>
        <w:br/>
      </w:r>
    </w:p>
    <w:p>
      <w:r>
        <w:t>蔡美儿说她是主动辞职，并非被逼迫。</w:t>
        <w:br/>
      </w:r>
    </w:p>
    <w:p>
      <w:r>
        <w:t>The dean’s office responded that Ms. Chua had ample opportunity to defend herself.</w:t>
        <w:br/>
      </w:r>
    </w:p>
    <w:p>
      <w:r>
        <w:t>院长办公室回应称，蔡得到了足够多自辩的机会。</w:t>
        <w:br/>
      </w:r>
    </w:p>
    <w:p>
      <w:r>
        <w:t>“Throughout my deanship, I have made no decision about disciplinary action involving a faculty member until the person accused of misconduct receives notice of the allegations and has an opportunity to respond. Period,” Ms. Gerken said in her statement.</w:t>
        <w:br/>
      </w:r>
    </w:p>
    <w:p>
      <w:r>
        <w:t>“在我任职院长期间，凡涉及教员惩戒的问题，我都会在向当事人告知有关指控的信息，并让当事人有机会做出反应之后，才做出决定，”格肯在一份声明中说。</w:t>
        <w:br/>
      </w:r>
    </w:p>
    <w:p>
      <w:r>
        <w:t>She added, “If a faculty member offers to withdraw from a course and I accept that offer, the matter is closed.”</w:t>
        <w:br/>
      </w:r>
    </w:p>
    <w:p>
      <w:r>
        <w:t>她还表示，“如果有教员主动提出离开某课程，并且我也同意了，那么此事就已经了结。”</w:t>
        <w:br/>
      </w:r>
    </w:p>
    <w:p>
      <w:r>
        <w:t>Students and faculty split</w:t>
        <w:br/>
      </w:r>
    </w:p>
    <w:p>
      <w:r>
        <w:t>师生之间的分歧</w:t>
        <w:br/>
      </w:r>
    </w:p>
    <w:p>
      <w:r>
        <w:t>The matter might indeed have been closed if The Daily News had not published its article the following week, referring to “documented allegations” that Ms. Chua had hosted “private dinner parties with current Law School students and prominent members of the legal community.”</w:t>
        <w:br/>
      </w:r>
    </w:p>
    <w:p>
      <w:r>
        <w:t>要不是《每日新闻》在之后的一周里发表了相关文章，此事可能真的已经了结。文中提到“有材料证明的指控”，称蔡美儿举办“私人晚宴，有法学院在校生和法律界要人参加”。</w:t>
        <w:br/>
      </w:r>
    </w:p>
    <w:p>
      <w:r>
        <w:t>Ms. Chua fired off her angry letter to her colleagues and posted it on Twitter. “As the only Asian American woman on the academic faculty, I can’t imagine any other faculty member would be treated with this kind of disrespect,” she wrote.</w:t>
        <w:br/>
      </w:r>
    </w:p>
    <w:p>
      <w:r>
        <w:t>蔡美儿向同事发出了愤怒的信函，并公布在推特上。“作为唯一亚裔美国女性教员，我无法想象还有哪一位教员会受到如此无礼的对待，”她写道。</w:t>
        <w:br/>
      </w:r>
    </w:p>
    <w:p>
      <w:r>
        <w:t>Then all hell broke loose.</w:t>
        <w:br/>
      </w:r>
    </w:p>
    <w:p>
      <w:r>
        <w:t>于是这件事就炸开了锅。</w:t>
        <w:br/>
      </w:r>
    </w:p>
    <w:p>
      <w:r>
        <w:t>In the anti-Chua camp, one alumna released an anguished five-page letter describing how her adoration of Ms. Chua had soured in 2018, when Ms. Chua decided to “throw students under the bus” by denying their claims that she had made the comments about Judge Kavanaugh’s law clerks.</w:t>
        <w:br/>
      </w:r>
    </w:p>
    <w:p>
      <w:r>
        <w:t>反蔡阵营中的一位女校友发表了五页痛苦万分的信件，描述了她对蔡的敬意是如何在2018年变味的，当时蔡美儿否认了她就卡瓦诺法官的助理做出的评论，从而“将学生们置于不利境地”。</w:t>
        <w:br/>
      </w:r>
    </w:p>
    <w:p>
      <w:r>
        <w:t>“From the bottom of my heart, Amy, you gutted me,” the alumna wrote.</w:t>
        <w:br/>
      </w:r>
    </w:p>
    <w:p>
      <w:r>
        <w:t>“说心里话，艾米，你让我非常难过，”这位校友写道。（“艾米”是蔡美儿的英文名Amy。——译注）</w:t>
        <w:br/>
      </w:r>
    </w:p>
    <w:p>
      <w:r>
        <w:t>Equally impassioned were dozens of letters supporting Ms. Chua, who posted them on her personal website. The letters spoke of her highly personal support for students of color, for first-generation professionals, for students from state colleges, for foreign students.</w:t>
        <w:br/>
      </w:r>
    </w:p>
    <w:p>
      <w:r>
        <w:t>发表在蔡美儿个人网站上的数十封挺蔡的信件也同样饱含感情。信中提到她给有色人种学生、第一代从业者、州院校学生、外国学生带去了极为个人化的支持。</w:t>
        <w:br/>
      </w:r>
    </w:p>
    <w:p>
      <w:r>
        <w:t>To suggest that she had harmed students by inviting them to her home, a pro-Chua student said, “is ludicrous in the first place, even if they were actual children. But these are adults.”</w:t>
        <w:br/>
      </w:r>
    </w:p>
    <w:p>
      <w:r>
        <w:t>一位挺蔡学生说，指责她通过邀请学生去家中来伤害他们“本身就十分可笑，即便他们真的还是孩子。但他们都是成年人”。</w:t>
        <w:br/>
      </w:r>
    </w:p>
    <w:p>
      <w:r>
        <w:t>As the spring semester wound down, the whisper network was in full force. Some professors were weary of Ms. Chua’s continuing dramas; others had lost faith in Ms. Gerken; others were calling for more transparency in faculty disciplinary matters.</w:t>
        <w:br/>
      </w:r>
    </w:p>
    <w:p>
      <w:r>
        <w:t>随着春季学期步入尾声，私下的讨论十分热烈。一些教授对有关蔡的这些没完没了的耸动事件已经心生厌烦；有的对格肯已经失去信心；还有的则呼吁在教员纪律问题上增加透明度。</w:t>
        <w:br/>
      </w:r>
    </w:p>
    <w:p>
      <w:r>
        <w:t>“This is my fourth firestorm,” Ms. Chua said, “and I just kind of want to survive and write my books.”</w:t>
        <w:br/>
      </w:r>
    </w:p>
    <w:p>
      <w:r>
        <w:t>“这是我的第四场大灾，”蔡美儿说，“我只是想生存下来，继续写我的书。”</w:t>
        <w:br/>
      </w:r>
    </w:p>
    <w:p>
      <w:pPr>
        <w:pStyle w:val="1"/>
        <w:spacing w:before="0" w:after="280"/>
      </w:pPr>
      <w:r>
        <w:rPr>
          <w:rFonts w:ascii="Times New Roman" w:hAnsi="Times New Roman" w:eastAsia="宋体"/>
          <w:b/>
          <w:sz w:val="52"/>
        </w:rPr>
        <w:t>在加速崩塌的中国互联网上，正在消失的集体记忆</w:t>
      </w:r>
    </w:p>
    <w:p>
      <w:r>
        <w:t>As China’s Internet Disappears, ‘We Lose Parts of Our Collective Memory’</w:t>
        <w:br/>
      </w:r>
    </w:p>
    <w:p>
      <w:r>
        <w:t>Chinese people know their country’s internet is different. There is no Google, YouTube, Facebook or Twitter. They use euphemisms online to communicate the things they are not supposed to mention. When their posts and accounts are censored, they accept it with resignation.</w:t>
        <w:br/>
      </w:r>
    </w:p>
    <w:p>
      <w:r>
        <w:t>中国人知道他们国家的互联网是不同的。没有谷歌、YouTube、Facebook或Twitter。他们在网上使用委婉说法来表达他们不应该提及的事情。当他们的帖子和账户被审查时，他们只能接受。</w:t>
        <w:br/>
      </w:r>
    </w:p>
    <w:p>
      <w:r>
        <w:t>They live in a parallel online universe. They know it and even joke about it.</w:t>
        <w:br/>
      </w:r>
    </w:p>
    <w:p>
      <w:r>
        <w:t>他们生活在一个平行的网络世界里。他们知道这件事，甚至拿它来开玩笑。</w:t>
        <w:br/>
      </w:r>
    </w:p>
    <w:p>
      <w:r>
        <w:t>Now they are discovering that, beneath a facade bustling with short videos, livestreaming and e-commerce, their internet — and collective online memory — is disappearing in chunks.</w:t>
        <w:br/>
      </w:r>
    </w:p>
    <w:p>
      <w:r>
        <w:t>如今，他们发现，在短视频、直播和电子商务热闹的表象之下，他们的互联网——以及集体在线记忆——正在崩塌。</w:t>
        <w:br/>
      </w:r>
    </w:p>
    <w:p>
      <w:r>
        <w:t>A post on WeChat on May 22 that was widely shared reported that nearly all information posted on Chinese news portals, blogs, forums, social media sites between 1995 and 2005 was no longer available.</w:t>
        <w:br/>
      </w:r>
    </w:p>
    <w:p>
      <w:r>
        <w:t>5月22日，微信上一篇被广泛转发的帖子称，1995年至2005年间在中国新闻门户网站、博客、论坛和社交媒体网站上发布的几乎所有信息都已无法获取。</w:t>
        <w:br/>
      </w:r>
    </w:p>
    <w:p>
      <w:r>
        <w:t>“The Chinese internet is collapsing at an accelerating pace,” the headline said. Predictably, the post itself was soon censored.</w:t>
        <w:br/>
      </w:r>
    </w:p>
    <w:p>
      <w:r>
        <w:t>标题写道，“中国互联网正在加速崩塌”。不出所料，这篇帖子很快就遭到了审查。</w:t>
        <w:br/>
      </w:r>
    </w:p>
    <w:p>
      <w:r>
        <w:t>“We used to believe that the internet had a memory,” He Jiayan, a blogger who writes about successful businesspeople, wrote in the post. “But we didn’t realize that this memory is like that of a goldfish.”</w:t>
        <w:br/>
      </w:r>
    </w:p>
    <w:p>
      <w:r>
        <w:t>“我们原以为，互联网是有记忆的，”主要创作成功商人故事的博主何加盐在帖子中写道。“但没有想到，这种记忆，原来是像金鱼一样的记忆。”</w:t>
        <w:br/>
      </w:r>
    </w:p>
    <w:p>
      <w:r>
        <w:t>It’s impossible to determine exactly how much and what content has disappeared. But I did a test. I used China’s top search engine, Baidu, to look up some of the examples cited in Mr. He’s post, focusing on about the same time frame between the mid-1990s and mid-2000s.</w:t>
        <w:br/>
      </w:r>
    </w:p>
    <w:p>
      <w:r>
        <w:t>我们无法确定究竟有多少内容消失了，或者有哪些内容消失了。但是我做了一个测试。我使用中国最大的搜索引擎百度查找了何加盐帖中引用的一些例子，主要集中在上世纪90年代中期到本世纪头十年中期之间的同一时间段。</w:t>
        <w:br/>
      </w:r>
    </w:p>
    <w:p>
      <w:r>
        <w:t>I started with Alibaba’s Jack Ma and Tencent’s Pony Ma, two of China’s most successful internet entrepreneurs, both of whom Mr. He had searched for. I also searched for Liu Chuanzhi, known as the godfather of Chinese entrepreneurs: He made headlines when his company, Lenovo, acquired IBM’s personal computer business in 2005.</w:t>
        <w:br/>
      </w:r>
    </w:p>
    <w:p>
      <w:r>
        <w:t>我从阿里巴巴的马云和腾讯的马化腾开始，他们是中国最成功的互联网企业家，何加盐也搜索过他们。我还搜索了被称为中国企业家教父的柳传志：2005年，他的公司联想收购了IBM的个人电脑业务，他因此登上了新闻头条。</w:t>
        <w:br/>
      </w:r>
    </w:p>
    <w:p>
      <w:r>
        <w:t>I looked, too, for results for China’s top leader, Xi Jinping, who during the period was the governor of two big provinces. Search results of senior Chinese leaders are always closely controlled. I wanted to see what people could find if they were curious about what Mr. Xi was like before he became a national leader.</w:t>
        <w:br/>
      </w:r>
    </w:p>
    <w:p>
      <w:r>
        <w:t>我还查看了中国最高领导人习近平的搜索结果，他在此期间担任过两个大省的省长。中国高层领导人的搜索结果总是受到严密控制。我想看看，如果人们对习近平在成为国家领导人之前的情况感到好奇，他们会发现什么。</w:t>
        <w:br/>
      </w:r>
    </w:p>
    <w:p>
      <w:r>
        <w:t>I got no results when I searched for Ma Yun, which is Jack Ma’s name in Chinese. I found three entries for Ma Huateng, which is Pony Ma’s name. A search for Liu Chuanzhi turned up seven entries.</w:t>
        <w:br/>
      </w:r>
    </w:p>
    <w:p>
      <w:r>
        <w:t>搜索马云时，我没有得到任何结果。我找到了关于马化腾的三个条目。搜索柳传志，出现了七个条目。</w:t>
        <w:br/>
      </w:r>
    </w:p>
    <w:p>
      <w:r>
        <w:t>There were zero results for Mr. Xi.</w:t>
        <w:br/>
      </w:r>
    </w:p>
    <w:p>
      <w:r>
        <w:t>关于习近平，我没有得到任何结果。</w:t>
        <w:br/>
      </w:r>
    </w:p>
    <w:p>
      <w:r>
        <w:t>Then I searched for one of the most consequential tragedies in China in the past few decades: the Great Sichuan earthquake on May 12, 2008, which killed over 69,000 people. It happened during a brief period when Chinese journalists had more freedom than the Communist Party would usually allow, and they produced a lot of high-quality journalism.</w:t>
        <w:br/>
      </w:r>
    </w:p>
    <w:p>
      <w:r>
        <w:t>然后，我搜索了过去几十年来中国最严重的悲剧之一：2008年5月12日造成逾6.9万人丧生的汶川大地震。这件事发生在一个短暂的时期，那个时候，中国的记者拥有比共产党通常所允许的更多自由，他们创作了大量高质量的新闻作品。</w:t>
        <w:br/>
      </w:r>
    </w:p>
    <w:p>
      <w:r>
        <w:t>When I narrowed the time frame to May 12, 2008, to May 12, 2009, Baidu came up with nine pages of search results, most of which consisted of articles on the websites of the central government or the state broadcaster Central Central Television. One caveat: If you know the names of the journalists and their organizations, you can find more.</w:t>
        <w:br/>
      </w:r>
    </w:p>
    <w:p>
      <w:r>
        <w:t>当我把时间范围缩小到2008年5月12日至2009年5月12日，百度给出了九页的搜索结果，其中大部分是中央政府网站或国家广播机构中央电视台的文章。提示：如果你知道这些记者和他们所在机构的名字，就可以找到更多内容。</w:t>
        <w:br/>
      </w:r>
    </w:p>
    <w:p>
      <w:r>
        <w:t>Each results page had about 10 headlines. My search found what had to have been a small fraction of the coverage at that time, much of which was published on the sites of newspapers and magazines that sent journalists to the epicenter of the earthquake. I didn’t find any of the outstanding news coverage or outpouring of online grief that I remembered.</w:t>
        <w:br/>
      </w:r>
    </w:p>
    <w:p>
      <w:r>
        <w:t>每个搜索结果页面大约有10个标题。我的搜索所发现的，应该只是当时所有报道的一小部分，其中大部分发表在曾经派遣记者前往震中的报纸和杂志的网站上。我没有找到我记忆中任何出色的新闻报道或网上的哀悼。</w:t>
        <w:br/>
      </w:r>
    </w:p>
    <w:p>
      <w:r>
        <w:t>In addition to disappearing content, there’s a broader problem: China’s internet is shrinking. There were 3.9 million websites in China in 2023, down more than a third from 5.3 million in 2017, according to the country’s internet regulator.</w:t>
        <w:br/>
      </w:r>
    </w:p>
    <w:p>
      <w:r>
        <w:t>除了内容消失之外，还有一个更广泛的问题：中国的互联网正在萎缩。根据中国互联网监管机构的数据，2023年，中国有390万个网站，比2017年的530万个减少了三分之一以上。</w:t>
        <w:br/>
      </w:r>
    </w:p>
    <w:p>
      <w:r>
        <w:t>China has one billion internet users, or nearly one-fifth of the world’s online population. Yet the number of websites using Chinese language make up only 1.3 percent of the global total, down from 4.3 percent in 2013 — a 70 percent plunge over a decade, according to Web Technology Surveys, which tracks online use of top content languages.</w:t>
        <w:br/>
      </w:r>
    </w:p>
    <w:p>
      <w:r>
        <w:t>中国有10亿互联网用户，占世界网民总数的近五分之一。然而，使用中文的网站数量仅占全球总数的1.3%，低于2013年的4.3%——根据追踪在线使用顶级内容语言的“网络技术调查”机构，十年来下降了70%。</w:t>
        <w:br/>
      </w:r>
    </w:p>
    <w:p>
      <w:r>
        <w:t>The number of Chinese language websites is now only slightly higher than those in Indonesian and Vietnamese, and smaller than those in Polish and Persian. It’s half the number of Italian language sites and just over a quarter of those in Japanese.</w:t>
        <w:br/>
      </w:r>
    </w:p>
    <w:p>
      <w:r>
        <w:t>目前，中文网站的数量仅略高于印尼语和越南语网站，少于波兰语和波斯语网站，是意大利语网站数量的一半，略高于日语网站的四分之一。</w:t>
        <w:br/>
      </w:r>
    </w:p>
    <w:p>
      <w:r>
        <w:t>One reason for the decline is that it is technically difficult and costly for websites to archive older content, and not just in China. But in China, the other reason is political.</w:t>
        <w:br/>
      </w:r>
    </w:p>
    <w:p>
      <w:r>
        <w:t>网站减少的原因之一是，网站存档旧内容在技术上很困难，成本也很高，这个问题不仅仅是在中国才有。但在中国，另一个原因是政治因素。</w:t>
        <w:br/>
      </w:r>
    </w:p>
    <w:p>
      <w:r>
        <w:t>Internet publishers, especially news portals and social media platforms, have faced heightened pressure to censor as the country has made an authoritarian and nationalistic turn under Mr. Xi’s leadership. Keeping China’s cyberspace politically and culturally pure is a top order of the Communist Party. Internet companies have more incentive to over-censor and let older content disappear by not archiving.</w:t>
        <w:br/>
      </w:r>
    </w:p>
    <w:p>
      <w:r>
        <w:t>习近平上台后，中国开始走向专制和民族主义，互联网发布商，尤其是新闻门户网站和社交媒体平台，面临着更大的审查压力。保持中国网络空间在政治和文化上的纯净是共产党的首要任务。互联网公司更有动机进行过度审查，并且通过不存档的方式让旧内容消失。</w:t>
        <w:br/>
      </w:r>
    </w:p>
    <w:p>
      <w:r>
        <w:t>Many people have had their online existences erased.</w:t>
        <w:br/>
      </w:r>
    </w:p>
    <w:p>
      <w:r>
        <w:t>许多人的网上生活都被抹去了。</w:t>
        <w:br/>
      </w:r>
    </w:p>
    <w:p>
      <w:r>
        <w:t>Two weeks ago, Nanfu Wang found that an entry about her on a Wikipedia-like site was gone. Ms. Wang, a documentary filmmaker, searched her name on the film review site Douban and came up with nothing. Same with WeChat.</w:t>
        <w:br/>
      </w:r>
    </w:p>
    <w:p>
      <w:r>
        <w:t>两周前，纪录片导演王男栿发现，在一个类似维基百科的网站上，关于她的条目消失了。她在影评网站豆瓣上搜索自己的名字，结果一无所获。在微信上也是如此。</w:t>
        <w:br/>
      </w:r>
    </w:p>
    <w:p>
      <w:r>
        <w:t>“Some of the films I directed had been deleted and banned on the Chinese internet,” she said. “But this time, I feel that I, as a part of history, have been erased.” She doesn’t know what triggered it.</w:t>
        <w:br/>
      </w:r>
    </w:p>
    <w:p>
      <w:r>
        <w:t>“我导演的电影有些也在中国互联网上被删被禁，”她说。“但这次感受是我这个人作为历史的一部分，被抹去了。”她不知道是什么引发了这一切。</w:t>
        <w:br/>
      </w:r>
    </w:p>
    <w:p>
      <w:r>
        <w:t>Zhang Ping, better known by his pen name, Chang Ping, was one of China’s most famous journalists in the 2000s. His articles were everywhere. Then in 2011, his writing provoked the wrath of the censors.</w:t>
        <w:br/>
      </w:r>
    </w:p>
    <w:p>
      <w:r>
        <w:t>张平以笔名长平为人所知，他是本世纪头十年中国最著名的记者之一。他的文章曾经随处可见。2011年，他的文章引发了审查机构的愤怒。</w:t>
        <w:br/>
      </w:r>
    </w:p>
    <w:p>
      <w:r>
        <w:t>“My presence in public discourse has been stifled much more severely than I anticipated, and that represents a significant loss of my personal life,” he told me. “My life has been negated.”</w:t>
        <w:br/>
      </w:r>
    </w:p>
    <w:p>
      <w:r>
        <w:t>“我在公共舆论中的存在被扼杀得比预想的要严重得多，那也是我个人生命的很大一部分丧失，”他告诉我。“我感觉到是自己个体生命的否定。”</w:t>
        <w:br/>
      </w:r>
    </w:p>
    <w:p>
      <w:r>
        <w:t>When my Weibo account was deleted in March 2021, I was saddened and angered. It had more than three million followers and thousands of posts recording my life and thoughts over a decade. Many of the posts were about current affairs, history or politics, but some were personal musings. I felt a part of my life had been carved away.</w:t>
        <w:br/>
      </w:r>
    </w:p>
    <w:p>
      <w:r>
        <w:t>2021年3月，当我的微博账号被删除时，我感到悲伤和愤怒。它拥有300多万关注者，数以千计的帖子记录了我十年来的生活和想法。许多帖子是关于时事、历史或政治的，但也有一些是个人感想。我觉得自己生命的一部分被夺走了。</w:t>
        <w:br/>
      </w:r>
    </w:p>
    <w:p>
      <w:r>
        <w:t>Many people intentionally hide their online posts because they could be used against them by the party or its proxies. In a trend called “grave digging,” nationalistic “little pinks” pour over past online writings of intellectuals, entertainers and influencers.</w:t>
        <w:br/>
      </w:r>
    </w:p>
    <w:p>
      <w:r>
        <w:t>许多人故意隐藏自己的网上帖子，因为这些帖子可能被党或其代理人用来对付他们。在一种被称为“挖坟”的趋势中，民族主义“小粉红”会查阅知识分子、艺人和网红曾经在网上发表的东西。</w:t>
        <w:br/>
      </w:r>
    </w:p>
    <w:p>
      <w:r>
        <w:t>For Chinese, our online memories, even frivolous ones, can become baggage we need to unload.</w:t>
        <w:br/>
      </w:r>
    </w:p>
    <w:p>
      <w:r>
        <w:t>对于中国人来说，我们的网络记忆，即便琐碎，也可能成为我们需要卸下的包袱。</w:t>
        <w:br/>
      </w:r>
    </w:p>
    <w:p>
      <w:r>
        <w:t>“Even though we tend to think of the internet as somewhat superficial,” said Ian Johnson, a longtime China correspondent and author, “without many of these sites and things, we lose parts of our collective memory.”</w:t>
        <w:br/>
      </w:r>
    </w:p>
    <w:p>
      <w:r>
        <w:t>“尽管我们往往认为互联网有些肤浅，”长期驻华记者和作家张彦(Ian Johnson)说。“但如果没有这些网站和事物，我们就会失去部分集体记忆。”</w:t>
        <w:br/>
      </w:r>
    </w:p>
    <w:p>
      <w:r>
        <w:t>In “Sparks,” a book by Mr. Johnson about brave historians in China who work underground, he cited the Internet Archive for Chinese online sources in the endnotes because, he said, he knew they would all eventually disappear.</w:t>
        <w:br/>
      </w:r>
    </w:p>
    <w:p>
      <w:r>
        <w:t>张彦的《星火》(Sparks)一书讲述了在中国从事隐蔽工作的勇敢的历史学家们。在这本书的尾注中，他引用了互联网档案馆(Internet Archive)的中文在线资源，他说，因为他知道这些资料最终都会消失。</w:t>
        <w:br/>
      </w:r>
    </w:p>
    <w:p>
      <w:r>
        <w:t>“History matters in every country, but it really matters to the C.C.P.,” he said, referring to the Chinese Communist Party. “It’s history that justifies the party’s continued rule.”</w:t>
        <w:br/>
      </w:r>
    </w:p>
    <w:p>
      <w:r>
        <w:t>“历史在每个国家都很重要，但对中共来说确实很重要，”他说。“是由历史证明党继续执政的合理性。”</w:t>
        <w:br/>
      </w:r>
    </w:p>
    <w:p>
      <w:r>
        <w:t>Mr. Johnson founded the China Unofficial Archives website, which seeks to preserve blogs, movies and documents outside the Chinese internet.</w:t>
        <w:br/>
      </w:r>
    </w:p>
    <w:p>
      <w:r>
        <w:t>张彦创建了“中国民间档案馆”网站，旨在保存中国互联网以外的博客、电影和文件。</w:t>
        <w:br/>
      </w:r>
    </w:p>
    <w:p>
      <w:r>
        <w:t>There are other projects to save Chinese memories and history from falling into a void. Greatfire.org has several websites that provide access to censored content. China Digital Times, a nonprofit that fights censorship, archives work that has been or is in danger of being blocked. Mr. Zhang, the journalist, is its executive editor.</w:t>
        <w:br/>
      </w:r>
    </w:p>
    <w:p>
      <w:r>
        <w:t>还有其他一些拯救中国记忆和历史，不让它们陷入空白的项目。Greatfire.org有几个网址提供曾被审查的内容。反对审查制度的非营利组织中国数字时代将已经屏蔽或存在屏蔽危险的作品存档。记者张平是该网站的执行主编。</w:t>
        <w:br/>
      </w:r>
    </w:p>
    <w:p>
      <w:r>
        <w:t>Mr. He, author of the WeChat post that went viral, is deeply pessimistic that China’s erasure of history can be reversed.</w:t>
        <w:br/>
      </w:r>
    </w:p>
    <w:p>
      <w:r>
        <w:t>中国抹去历史的做法能否得到逆转？那篇微信疯传文章的作者何加盐对此深感悲观。</w:t>
        <w:br/>
      </w:r>
    </w:p>
    <w:p>
      <w:r>
        <w:t>“If you can still see some early information on the Chinese internet now,” he wrote, “it is just the last ray of the setting sun.”</w:t>
        <w:br/>
      </w:r>
    </w:p>
    <w:p>
      <w:r>
        <w:t>“如果你现在还能看到一些中文互联网的古早信息，那只是夕阳的最后一抹余晖，”他写道。</w:t>
        <w:br/>
      </w:r>
    </w:p>
    <w:p>
      <w:pPr>
        <w:pStyle w:val="1"/>
        <w:spacing w:before="0" w:after="280"/>
      </w:pPr>
      <w:r>
        <w:rPr>
          <w:rFonts w:ascii="Times New Roman" w:hAnsi="Times New Roman" w:eastAsia="宋体"/>
          <w:b/>
          <w:sz w:val="52"/>
        </w:rPr>
        <w:t>地球尽头与冷酷废土：探访纳米比亚骷髅海岸</w:t>
      </w:r>
    </w:p>
    <w:p>
      <w:r>
        <w:t>The Eerie, Lunar Nothingness of Namibia’s Skeleton Coast</w:t>
        <w:br/>
      </w:r>
    </w:p>
    <w:p>
      <w:r>
        <w:t>We had been driving for four hours and had yet to see another soul. No people. No cars. Just eerie, lunar nothingness stretching south to the horizon. To the left, desert; to the right, ocean. A packed salt road sewed a tight seam between the two. Under an overcast sky, the three surfaces faded into a single indistinguishable gray-brown smear.</w:t>
        <w:br/>
      </w:r>
    </w:p>
    <w:p>
      <w:r>
        <w:t>我们已经开了四个小时的车，一个人影也没见着。没人。没车。只有一片向南延伸到地平线的诡异、微亮的空旷。左边是荒漠，右边是大海。一条压实的盐路，是两者之间的一条细密的缝隙。在灰暗的天空下，三者的表面渐渐消失，化为一团难以分辨的灰褐色。</w:t>
        <w:br/>
      </w:r>
    </w:p>
    <w:p>
      <w:r>
        <w:t>We were traveling along Namibia’s Skeleton Coast, a region often referred to as the end of the Earth.</w:t>
        <w:br/>
      </w:r>
    </w:p>
    <w:p>
      <w:r>
        <w:t>我们正在纳米比亚的骷髅海岸旅行，这里被很多人称为地球的尽头。</w:t>
        <w:br/>
      </w:r>
    </w:p>
    <w:p>
      <w:r>
        <w:t>Given the view through the dusty windshield, the title felt apt. The untamed Skeleton Coast begins at Namibia’s northern border with Angola and continues 300 miles south to the former German colonial town of Swakopmund, where strudel-filled bakeries and beer gardens still line the streets — and where, a century ago, thousands of Africans from two ethnic groups, the Herero and the Nama, were killed by German soldiers.</w:t>
        <w:br/>
      </w:r>
    </w:p>
    <w:p>
      <w:r>
        <w:t>透过覆满灰尘的前挡玻璃往外看，感觉这个称呼是恰当的。未加修饰的骷髅海岸始于北部的纳米比亚-安哥拉边境，南下500公里，直至前德国殖民城镇斯瓦科普蒙德，那里的街边至今仍有许多售卖果馅卷的面包店和啤酒花园——一个世纪前，成千上万的赫雷罗和纳玛族非洲人就是在这里被德国士兵杀死。</w:t>
        <w:br/>
      </w:r>
    </w:p>
    <w:p>
      <w:r>
        <w:t>The region contains a combination of cultures, landscapes and species unlike anywhere else on Earth, at times evoking a post-apocalyptic wasteland.</w:t>
        <w:br/>
      </w:r>
    </w:p>
    <w:p>
      <w:r>
        <w:t>这是一个结合多种文化、地貌和物种的地区，在地球上找不到第二处，有时，它让人觉得就像一片末日废土。</w:t>
        <w:br/>
      </w:r>
    </w:p>
    <w:p>
      <w:r>
        <w:t>My partner and I found ourselves driving the C34 highway along this stretch of remote, treacherous land midway through a three-week road trip across Namibia in early 2021. A year earlier, we had packed up our lives and left our home and jobs in Seattle with plans to travel around the world, only to be abruptly halted by the global shutdown mere weeks into our trip. In what turned out as perhaps one of the more unique pandemic experiences, we ended up locked down in our first destination, Portugal, for seven months.</w:t>
        <w:br/>
      </w:r>
    </w:p>
    <w:p>
      <w:r>
        <w:t>2021年初，为期三周的纳米比亚全境游进行到一半的时候，我和我的伴侣沿着这片偏远、险恶的土地，行驶在C34高速公路上。一年前，我们开始了全新的生活，我们离开在西雅图的家和工作，准备周游世界，结果我们的旅程开始才几周就被全球大封锁突然截断了，于是我们就在旅行的第一个目的地葡萄牙过了七个月的封锁生活。</w:t>
        <w:br/>
      </w:r>
    </w:p>
    <w:p>
      <w:r>
        <w:t>As things slowly opened back up in late 2020, we decided we could cautiously begin to revisit our original itinerary. Then came the task of answering a few key questions: Which countries were currently letting in U.S. citizens? (Very few.) Where did we feel safe going based on current Covid-19 case numbers, testing and masking requirements? (Even fewer.) And most importantly, where would we not be a burden on the country’s health care system if we did happen to get sick?</w:t>
        <w:br/>
      </w:r>
    </w:p>
    <w:p>
      <w:r>
        <w:t>2020年底，一切开始慢慢重新开放，我们决定试试继续原定的行程。然而这样一来我们就需要回答几个关键问题：哪些国家目前允许美国公民入境？（少之又少。）根据目前的新冠病例、检测和口罩要求，去哪些地方会比较安全？（更少了。）尤其重要的是，万一我们得病了，去哪里才不会给那个国家的医疗系统造成负担？</w:t>
        <w:br/>
      </w:r>
    </w:p>
    <w:p>
      <w:r>
        <w:t>Namibia quickly rose to the top of the list. Among the least densely populated countries in the world, and a place where we could travel entirely independently, it seemed like a good choice. Little did we know how awe-struck we would be by its vast and varied landscapes.</w:t>
        <w:br/>
      </w:r>
    </w:p>
    <w:p>
      <w:r>
        <w:t>纳米比亚很快就升到了候选名单的第一位。这里是世界上人口密度最低的国家之一，可以允许我们完全独立地旅行，看上去是个不错的选择。然而我们没想到的是，这里的辽阔而多元的地貌会如此震撼人心。</w:t>
        <w:br/>
      </w:r>
    </w:p>
    <w:p>
      <w:r>
        <w:t>I knew little about the country before we set our sights on it and immediately dug into researching its history and geography. The minute I learned about the Skeleton Coast, reading tales of shipwrecks, stark panoramas and 20th-century diamond rushes, I felt the pull of it. The wildness, the desolation, the inaccessible mystery of it all — it lit up my imagination, and I knew I had to experience and photograph it.</w:t>
        <w:br/>
      </w:r>
    </w:p>
    <w:p>
      <w:r>
        <w:t>在将目光投向这个国家之前，我对它知之甚少，于是立即深入研究了它的历史和地理。研究骷髅海岸的时候，我读到关于沉船的故事，荒凉的风光和20世纪的钻石开采，我感受到它的魅力。它的野性、荒芜、它的神秘莫测——它启发了我的想象力，我知道我一定要去体验和拍摄一下。</w:t>
        <w:br/>
      </w:r>
    </w:p>
    <w:p>
      <w:r>
        <w:t>The gates through which we entered Skeleton Coast National Park, near the Ugab River, were guarded by twin skull and crossbones and towering whale ribs. The objects served as a warning: “Abandon hope all ye who enter.”</w:t>
        <w:br/>
      </w:r>
    </w:p>
    <w:p>
      <w:r>
        <w:t>我们进入乌加布河附近的骷髅海岸国家公园的大门，门口由两个带交叉腿骨的骷髅头和高耸的鲸鱼肋骨把守。这些东西仿佛一个警告：“所有进入者，请放弃一切希望。”</w:t>
        <w:br/>
      </w:r>
    </w:p>
    <w:p>
      <w:r>
        <w:t>Before crossing into the 6,300-square-mile area of protected coastline, we were obliged to give our names and information — lest we didn’t make it out before nightfall — in exchange for a transit permit and a healthy dose of apprehension. We crossed our fingers and held our breath as we drove through the gates, praying that we wouldn’t blow a tire on the rented, tent-topped Toyota Hilux that had been our home in recent weeks, or get eaten by beach lions in the no man’s land ahead.</w:t>
        <w:br/>
      </w:r>
    </w:p>
    <w:p>
      <w:r>
        <w:t>在进入1.6万平方公里的受保护海岸线之前。我们必须提供自己的姓名和信息——这是为防万一我们在夜幕降临前无法离开——以换取过境许可证以及适当程度的忧虑。开车通过大门时，我们屏住呼吸，合起双手，祈祷租来的丰田海拉克斯车不会爆胎，也祈祷我们不会在前方的无人地带被海滩上的狮子吃掉。</w:t>
        <w:br/>
      </w:r>
    </w:p>
    <w:p>
      <w:r>
        <w:t>This arid desert, which dead-ends into violent Atlantic swells, has caused many unfortunate sailors, ships, aircrafts and animals their untimely deaths. Their carcasses — rusting vessels, sun-bleached bones — are now visible reminders of the park’s hostile conditions. It is an inhospitable place where almost nothing grows, and where dangers, from wild rip curls to thick coastal fog, abound.</w:t>
        <w:br/>
      </w:r>
    </w:p>
    <w:p>
      <w:r>
        <w:t>这片干旱沙漠的尽头延伸至波涛汹涌的大西洋海浪，许多水手、船只、飞机和动物都不幸葬身于此。生锈的船体、晒褪色的骨头——它们的残骸现在提醒着我们，这个公园的自然条件何其恶劣。这是一个无法居住的地方，寸草不生，从汹涌的离岸流到海岸浓雾，危险比比皆是。</w:t>
        <w:br/>
      </w:r>
    </w:p>
    <w:p>
      <w:r>
        <w:t>Visitors are often drawn to the park’s shipwreck-dotted coastline. Though only a few are still visible, hundreds of vessels have met their fates along this span of shore and were slowly devoured by the elements. Some can only be reached by plane or four-wheel drive.</w:t>
        <w:br/>
      </w:r>
    </w:p>
    <w:p>
      <w:r>
        <w:t>公园的海岸线上分布着零星的沉船残骸，吸引着游客。虽然只有少数几艘仍然可见，但数百艘船只在这片海岸上走到了尽头，并被大自然慢慢吞噬。有些残骸所在地只能通过飞机或四轮驱动车到达。</w:t>
        <w:br/>
      </w:r>
    </w:p>
    <w:p>
      <w:r>
        <w:t>To the far north, traces of the Dunedin Star remain. The British Blue Star liner foundered ashore in 1942, stranding its 106 passengers and crew. A plane and a tugboat, including several of its crew members, were also lost during the rescue effort. To the south, the Eduard Bohlen cargo ship ran aground in 1909 and now can be seen from above, a quarter mile inland, as a ghostly ship surrounded by desert.</w:t>
        <w:br/>
      </w:r>
    </w:p>
    <w:p>
      <w:r>
        <w:t>在遥远的北部，但尼丁之星(Dunedin Star)的痕迹仍然存在。这艘英国蓝星班轮于1942年在岸上搁浅，导致106名乘客和船员被困。一架飞机和一艘拖船以及几名船员也在救援行动中失踪。在南部，爱德华·博伦货船于1909年搁浅，现在可以从内陆距离四分之一的地方向下看到，就像一艘被沙漠包围的幽灵船。</w:t>
        <w:br/>
      </w:r>
    </w:p>
    <w:p>
      <w:r>
        <w:t>We were able to see the remnants of the South West Seal, a vessel that crashed ashore in 1976, now just a scattering of wood and rusted metal peeking out of the sand, and the Zeila, a fishing trawler stranded in 2008 near Henties Bay, that remains a deteriorating but still largely intact and visible presence, now home to dozens of black cormorants, just offshore.</w:t>
        <w:br/>
      </w:r>
    </w:p>
    <w:p>
      <w:r>
        <w:t>我们能够看到1976年撞毁在岸上的“西南海豹”(South West Seal)的残骸。它现在只剩一些从沙子里露出来的木头和生锈的金属残片。还有2008年搁浅在亨蒂斯湾附近的拖网渔船“泽拉”(Zeila)，就在近海，它在逐渐被腐蚀，但轮廓可见且基本完好，现在是数十只黑鸬鹚的家园。</w:t>
        <w:br/>
      </w:r>
    </w:p>
    <w:p>
      <w:r>
        <w:t>The few man-made traces here are all in a state of decay: Road signs are faded and decomposing, an abandoned oil rig is little more than a pile of rust, eaten away by time, sand and sea air. I pulled over every few minutes to capture these details with my camera, stretching what should have been a six-hour journey into one that lasted 11 hours.</w:t>
        <w:br/>
      </w:r>
    </w:p>
    <w:p>
      <w:r>
        <w:t>这里为数不多的人造痕迹都处于衰败状态：路标褪色腐坏，废弃的石油钻井平台只不过是一堆被时间、沙子和海风侵蚀的锈铁。我每隔几分钟就停下来用相机捕捉这些细节，将原本应该是六小时的旅程延长到了11个小时。</w:t>
        <w:br/>
      </w:r>
    </w:p>
    <w:p>
      <w:r>
        <w:t>Along the road we passed by other oddities, including the Cape Cross Seal Reserve, home to over 200,000 foul-smelling fur seals, and the Walvis Bay Salt Works, where massive salt pans are colored bright pink by the presence of Dunaliella salina microorganisms. Matching flamingoes stalked prawns in the nearby wetlands. Makeshift tables lined the road north of Swakopmund; resting on them were dozens of light pink halite salt crystals, often accompanied by rusted money boxes, lying in wait for honest passers-by to leave a few bucks in exchange for a treasure.</w:t>
        <w:br/>
      </w:r>
    </w:p>
    <w:p>
      <w:r>
        <w:t>沿着这条路，我们经过了其他奇景，包括十字角的海豹保护区，这里有超过20万只散发臭味的海豹，还有沃尔维斯湾盐厂，那里的大型盐田因杜氏盐藻微生物的存在而呈现出亮粉色。同样是粉色的火烈鸟在附近的湿地中觅食虾子。斯瓦科普蒙德以北的道路两旁排列着临时桌子；上面放着几十个淡粉色的石盐晶体，通常附近还有一个生锈的钱箱，等待诚实的路人留下几块钱来换取宝贝。</w:t>
        <w:br/>
      </w:r>
    </w:p>
    <w:p>
      <w:r>
        <w:t>The barren landscape felt otherworldly, raw and powerful. Both exhilarating and terrifying. The coastline and colors slowly changed, the sand reddening, as we headed further south and entered the Namib-Naukluft National Park, home to the world’s oldest desert: the Namib.</w:t>
        <w:br/>
      </w:r>
    </w:p>
    <w:p>
      <w:r>
        <w:t>贫瘠的土地给人一种异度世界的感觉，原始而强大。既刺激又恐怖。海岸线和颜色在缓慢改变，沙子变红了，我们继续往南走，进入纳米比-诺克卢夫特国家公园，这里是世界上最古老的沙漠——纳米比沙漠的所在地。</w:t>
        <w:br/>
      </w:r>
    </w:p>
    <w:p>
      <w:r>
        <w:t>Now the young country’s namesake (Namibia gained independence in 1990), the Namib has existed for at least 55 million years, its towering dunes plunging for eons into the churning sea.</w:t>
        <w:br/>
      </w:r>
    </w:p>
    <w:p>
      <w:r>
        <w:t>纳米比沙漠至少存在了5500万年，与这个年轻的国家同名（纳米比亚于1990年获得独立）。千万年来，它高耸的沙丘沉入翻腾的大海。</w:t>
        <w:br/>
      </w:r>
    </w:p>
    <w:p>
      <w:r>
        <w:t>The solitude and apartness we were chasing when we sought out this lonely part of the world — escaping from human-borne disease, yes, but also from the slog of our daily lives — awaited us in spades. Namibia made us feel small and insignificant in the best of ways — a perspective that I often crave in a world overwhelmed by instant gratification and never-ending battles for my attention. And in the end, the Skeleton Coast was a strange and beautiful reminder that we humans are powerless against time, and that in a war between man and nature, nature always wins.</w:t>
        <w:br/>
      </w:r>
    </w:p>
    <w:p>
      <w:r>
        <w:t>当我们选择了世界的这个孤寂之地时，它正以极大的孤独和疏离等待我们。这是我们所追求的——是的，逃离人类传播的疾病，但也逃离我们日常生活的艰辛。纳米比亚以最好的方式让我们感到渺小和微不足道——在一个充斥着即时满足和不断吸引我的注意力的世界中，我经常渴望这种感觉。最后，骷髅海岸是一个奇怪而美丽的提醒，我们人类在时间面前无能为力，在人与自然的战争中，胜利的永远是自然。</w:t>
        <w:br/>
      </w:r>
    </w:p>
    <w:p>
      <w:pPr>
        <w:pStyle w:val="1"/>
        <w:spacing w:before="0" w:after="280"/>
      </w:pPr>
      <w:r>
        <w:rPr>
          <w:rFonts w:ascii="Times New Roman" w:hAnsi="Times New Roman" w:eastAsia="宋体"/>
          <w:b/>
          <w:sz w:val="52"/>
        </w:rPr>
        <w:t>为什么患结直肠癌的年轻人越来越多</w:t>
      </w:r>
    </w:p>
    <w:p>
      <w:r>
        <w:t>More Young People Than Ever Will Get Colorectal Cancer This Year</w:t>
        <w:br/>
      </w:r>
    </w:p>
    <w:p>
      <w:r>
        <w:t>Marisa Peters had been experiencing symptoms for years: blood on her toilet paper after going to the bathroom, changes in her stool and difficulty controlling the urge to poop. But she was in her 30s, healthy and physically active. She did not have any abdominal pain, and doctors dismissed the symptoms as hemorrhoids, or normal postpartum changes after the birth of her first son. When Ms. Peters finally visited a gastroenterologist in 2021, after having her third child and experiencing worsening bleeding from her rectum along with changes in her stool consistency, an urgent colonoscopy confirmed that she had colorectal cancer.</w:t>
        <w:br/>
      </w:r>
    </w:p>
    <w:p>
      <w:r>
        <w:t>玛丽莎·彼得斯多年来一直有这些症状：上完厕所后卫生纸上有血迹，大便发生变化，以及难以控制排便的冲动。但她才30多岁，身体健康，喜欢运动。她没有腹痛，医生认为是痔疮导致她的那些症状，或者是生完第一个儿子后的正常产后变化。2021年，在生了第三个孩子后，彼得斯终于去看了肠胃科医生，当时她的直肠出血的情况变严重了，大便粘稠度也发生了变化，紧急结肠镜检查证实她患有结直肠癌。</w:t>
        <w:br/>
      </w:r>
    </w:p>
    <w:p>
      <w:r>
        <w:t>It had been four or five years since her symptoms had first emerged. Yet “I did not expect that cancer was going to be what they found,” Ms. Peters said.</w:t>
        <w:br/>
      </w:r>
    </w:p>
    <w:p>
      <w:r>
        <w:t>此时距离她第一次出现症状已经过去了四五年。彼得斯说，然而，“我没料到会是癌症。”</w:t>
        <w:br/>
      </w:r>
    </w:p>
    <w:p>
      <w:r>
        <w:t>A report published by the American Cancer Society in January suggests that rates of colorectal cancer are rising rapidly among people in their 20s, 30s and 40s — even as incidence is declining in people over the age of 65.</w:t>
        <w:br/>
      </w:r>
    </w:p>
    <w:p>
      <w:r>
        <w:t>美国癌症学会今年1月发布的一份报告显示，在20、30、40多岁的人群中，结直肠癌发病率正在迅速上升，而65岁以上人群的发病率却在下降。</w:t>
        <w:br/>
      </w:r>
    </w:p>
    <w:p>
      <w:r>
        <w:t>“It’s unfortunately becoming a bigger problem every year,” said Dr. Michael Cecchini, a co-director of the colorectal program in the Center for Gastrointestinal Cancers and a medical oncologist at Yale Cancer Center. He added that early-onset colorectal cancers have been increasing by about 2 percent per year since the mid-1990s. This increase has moved colorectal cancer up to being the top cause of cancer deaths in men under the age of 50 and the second-leading cause of cancer deaths in women under 50 in the United States.</w:t>
        <w:br/>
      </w:r>
    </w:p>
    <w:p>
      <w:r>
        <w:t>耶鲁大学癌症中心的肿瘤学专家、该中心下设胃肠道癌症中心结直肠项目联合主任迈克尔·切基尼博士表示，“很遗憾，这个问题一年比一年严重。”他还说，自1990年代中期以来，早发性结直肠癌每年增加约2%，这使得结直肠癌成为美国50岁以下男性癌症死亡的首要原因，也是50岁以下女性癌症死亡的第二大原因。</w:t>
        <w:br/>
      </w:r>
    </w:p>
    <w:p>
      <w:r>
        <w:t>In fact, experts are noticing a rise in early-onset colorectal cancers around the world — a trend that they are racing to explain.</w:t>
        <w:br/>
      </w:r>
    </w:p>
    <w:p>
      <w:r>
        <w:t>事实上，专家们注意到世界各地早发性结直肠癌的发病率都在上升，他们正在努力解释这一趋势。</w:t>
        <w:br/>
      </w:r>
    </w:p>
    <w:p>
      <w:r>
        <w:t>Why is colorectal cancer increasing among young people?</w:t>
        <w:br/>
      </w:r>
    </w:p>
    <w:p>
      <w:r>
        <w:t>为什么结直肠癌在年轻人中越来越多?</w:t>
        <w:br/>
      </w:r>
    </w:p>
    <w:p>
      <w:r>
        <w:t>Colon and rectal cancers share many similarities and are typically lumped into one category, called colorectal cancer. Studies, however, show that the increase in diagnoses is mainly driven by a rise in rectal cancers and cancers found in the left, or distal, side of the colon, near the rectum. “That maybe provides an important clue for understanding what might be going on,” said Caitlin Murphy, an associate professor and cancer researcher at UTHealth Houston.</w:t>
        <w:br/>
      </w:r>
    </w:p>
    <w:p>
      <w:r>
        <w:t>结肠癌和直肠癌有许多相似之处，通常被归为一类，称为结直肠癌。诊断率上升主要是由于直肠癌和结肠左侧，也就是结肠末端靠近直肠附近的癌症增加引起的。“这也许为了解究竟是怎么回事提供了一个重要线索，”休斯顿得克萨斯大学医学中心的副教授、癌症研究员凯特琳·墨菲说。</w:t>
        <w:br/>
      </w:r>
    </w:p>
    <w:p>
      <w:r>
        <w:t>Colorectal cancers in younger people also tend to be more aggressive, and they are often found at a more advanced stage, Dr. Murphy said. But most people affected by early-onset colorectal cancer are too young to be recommended for routine cancer screenings, which have helped decrease rates in adults over 50. In 2021, the U.S. Preventive Services Task Force reduced the recommended age for starting colorectal cancer screening by just five years — from 50 to 45.</w:t>
        <w:br/>
      </w:r>
    </w:p>
    <w:p>
      <w:r>
        <w:t>墨菲说，年轻人的结直肠癌往往更具侵袭性，而且往往较晚才被发现。但大多数患早发性结直肠癌的人都太年轻，不符合常规癌症筛查的推荐年龄，这种筛查已经帮助降低了50岁以上成年人的癌症发病率。2021年，美国预防服务工作组将结直肠癌筛查的推荐年龄从50岁降至45岁，仅降低5岁。</w:t>
        <w:br/>
      </w:r>
    </w:p>
    <w:p>
      <w:r>
        <w:t>A vast majority of colorectal cancer diagnoses are still made in people 50 and older. The American Cancer Society predicted last year that roughly 153,000 new diagnoses would be made in the U.S. in 2023, of which 19,550 would be in people younger than 50. But millennials born around 1990 now have twice the risk of colon cancer compared with people born around the 1950s, while millennials’ risk for rectal cancer is about four times higher than that of older age groups, according to a study published in the Journal of the National Cancer Institute. That means diagnoses are likely to “continue going up as these higher-risk generations age,” Dr. Murphy said.</w:t>
        <w:br/>
      </w:r>
    </w:p>
    <w:p>
      <w:r>
        <w:t>绝大多数结直肠癌的诊断仍然发生在50岁及以上的人群中。美国癌症学会去年预测，2023年美国将有大约15.3万例新确诊病例，其中19550例患者年龄在50岁以下。但根据发表在《国家癌症研究所杂志》上的一项研究，1990年左右出生的千禧一代患结肠癌的风险是20世纪50年代左右出生者的两倍，而千禧一代患直肠癌的风险是年龄较大的人群的四倍。墨菲说，这意味着“随着高危人群年龄的增长”，确诊病例可能还会继续增加。</w:t>
        <w:br/>
      </w:r>
    </w:p>
    <w:p>
      <w:r>
        <w:t>When cancer is found at a younger-than-usual age, doctors usually suspect that genetic mutations may be to blame. And some molecular studies suggest that tumors in early-onset colorectal cancers do have different mutations driving the cancer compared with tumors in older adults. Another piece of evidence that there is a genetic component: It is clear that having a first-degree relative who had colorectal cancer — or even a precancerous polyp — can increase your risk, Dr. Cecchini said. But genetic changes do not explain the full picture, he said.</w:t>
        <w:br/>
      </w:r>
    </w:p>
    <w:p>
      <w:r>
        <w:t>当发现癌症的年龄小于正常年龄时，医生通常会怀疑基因突变可能是罪魁祸首。而一些分子研究表明，与老年人的肿瘤相比，早发性结直肠癌的肿瘤确实有不同的突变驱动因素。另一个证据表明，这也与遗传因素有关：切基尼说，很明显，直系亲属患有结直肠癌——甚至是癌前息肉——可能会增加你的患癌风险。但他说，基因变化并不能解释全部情况。</w:t>
        <w:br/>
      </w:r>
    </w:p>
    <w:p>
      <w:r>
        <w:t>Some research has linked lifestyle and dietary changes to increased rates of colorectal cancer in both young people and older adults. Recent generations have consumed more red meat, ultraprocessed foods and sugary beverages, and have been known to binge drink more frequently; between 1992 and 1998, cigarette smoking also increased before declining again, while physical activity has continuously declined for decades. All of these factors — along with the rise in obesity rates since the 1980s — are associated with cancer risk. But once again, none of them fully account for the increase in early-onset colorectal cancer.</w:t>
        <w:br/>
      </w:r>
    </w:p>
    <w:p>
      <w:r>
        <w:t>一些研究将生活方式、饮食变化与年轻人和年龄更大的人当中患结直肠癌的增加联系起来。近几代人消费了更多红肉、精加工食品和含糖饮料，并且更频繁地饮酒；在1992年至1998年间，吸烟也增加了，然后再次下降，而体育锻炼在过去几十年里持续减少。所有这些因素——以及自上世纪80年代以来肥胖率的上升——都与癌症风险有关。然而，再一次强调，这些因素并不能完全解释早发性结直肠癌的增加。</w:t>
        <w:br/>
      </w:r>
    </w:p>
    <w:p>
      <w:r>
        <w:t>“For a lot of these risk factors, like smoking, you have to be exposed for long periods of time before the cancer develops,” said Dr. Andrea Cercek, a co-director of the Center for Young Onset Colorectal and Gastrointestinal Cancers at Memorial Sloan Kettering Cancer Center. And many patients in their 20s and 30s do not even fit in these risk groups, she said. “Many of our patients are athletes,” she said. “Many of them were never heavy, not even in childhood.”</w:t>
        <w:br/>
      </w:r>
    </w:p>
    <w:p>
      <w:r>
        <w:t>纪念斯隆-凯特林癌症中心下设的早发性结直肠癌和胃肠道癌症中心联席主任安德烈亚·塞切克博士说，“对于很多风险因素，比如吸烟，你必须在长时间暴露后才能发展成癌症。”许多二三十岁的患者甚至不属于这些风险群体。“我们的很多病人都喜欢运动，”她说。“他们中的许多人从来都不胖，甚至在小时候也不胖。”</w:t>
        <w:br/>
      </w:r>
    </w:p>
    <w:p>
      <w:r>
        <w:t>Experts are beginning to investigate if there are other environmental drivers of early-onset cancer. For instance, some small studies have hinted at the idea that people who develop colorectal cancer at an early age have an imbalance of “good” and “bad” bacteria in their gut. Researchers are not only looking at antibiotic use, which can alter the gut microbiome, but also nonsteroidal anti-inflammatory drugs that are used as painkillers, proton pump inhibitors that are used to counter stomach acid issues and several psychiatric medications that may be absorbed through the intestinal lining and have increased in use in recent decades, Dr. Cercek said.</w:t>
        <w:br/>
      </w:r>
    </w:p>
    <w:p>
      <w:r>
        <w:t>专家们开始调查早发性癌症是否还存在其他环境驱动因素。例如，一些小型研究揭示出早年患结直肠癌的人肠道中的“好”细菌和“坏”细菌不均衡。塞切克说，研究人员不仅关注可能改变肠道微生物群的抗生素使用情况，而且还关注了用作止痛药的非甾体抗炎药、用于解决胃酸问题的质子泵抑制剂，以及一些可能通过肠道内壁吸收的精神科药物，这些药物的使用在近几十年来有所增加。</w:t>
        <w:br/>
      </w:r>
    </w:p>
    <w:p>
      <w:r>
        <w:t>Some experts believe exposure to toxic chemicals in the environment may also be to blame. “There’s patterns of environmental exposures by geography, by race, by sex, by all the things that we know colorectal cancer rates also differ by,” Dr. Murphy said.</w:t>
        <w:br/>
      </w:r>
    </w:p>
    <w:p>
      <w:r>
        <w:t>一些专家认为，接触环境中有毒的化学物质也可能是罪魁祸首。“我们知道结直肠癌发病率也与地理位置、种族、性别等因素决定的环境暴露模式相关，”墨菲说。</w:t>
        <w:br/>
      </w:r>
    </w:p>
    <w:p>
      <w:r>
        <w:t>For instance, for many years, the rates of colorectal cancer diagnoses were highest among non-Hispanic Black people, but research shows that these cancers increased more among non-Hispanic white people in the 1990s and early 2000s, Dr. Murphy said. Now, both groups have fairly similar rates of cancer. “Does this mean that white people are now being exposed to something that Black people have been exposed to for many, many years? We just don’t know yet,” Dr. Murphy said.</w:t>
        <w:br/>
      </w:r>
    </w:p>
    <w:p>
      <w:r>
        <w:t>例如，墨菲说，非西班牙裔黑人在相当长一段时间里一直有着最高的结直肠癌率，但研究表明，在20世纪90年代和21世纪初，这些癌症在非西班牙裔白人中的上升幅度更大。现在，这两个群体的发病率大致相当。“这是否意味着白人现在正在接触到黑人已经接触了很多很多年的东西？我们尚不清楚，”墨菲说。</w:t>
        <w:br/>
      </w:r>
    </w:p>
    <w:p>
      <w:r>
        <w:t>There are also geographic disparities in the increase in cancer, with experts seeing more cases emerge in cities and towns along the Mississippi River, in Southeastern states and in Appalachia, which may be explained by occupational exposures to trace elements like arsenic, chromium, and nickel, which are often used in coal production, chemical plants and other industries in those regions. So-called forever chemicals like per- and polyfluoroalkyl substances, better known as PFAS, have been linked to other cancers and could also be driving some of the increase in early-onset colorectal cancer.</w:t>
        <w:br/>
      </w:r>
    </w:p>
    <w:p>
      <w:r>
        <w:t>癌症发病率的增加也存在地域差异，专家发现，密西西比河沿岸、东南部各州和阿巴拉契亚地区的城镇出现了更多病例，这可能是由于这些地区的煤炭生产、化工厂和其他行业经常使用砷、铬和镍等微量元素，从而导致了职业接触。全氟烷基和多氟烷基物质（更广为人知的名称是PFAS）等所谓永久化学物质与其他癌症有关，也有可能导致早发性结直肠癌的增加。</w:t>
        <w:br/>
      </w:r>
    </w:p>
    <w:p>
      <w:r>
        <w:t>“I don’t think there’s going to be one smoking gun that explains everything,” Dr. Murphy said. “It’s a whole bunch of things.”</w:t>
        <w:br/>
      </w:r>
    </w:p>
    <w:p>
      <w:r>
        <w:t>“我不认为有一个确凿的证据可以解释一切，”墨菲说。“是很多东西的集合。”</w:t>
        <w:br/>
      </w:r>
    </w:p>
    <w:p>
      <w:r>
        <w:t>What can you do to identify and reduce your risk?</w:t>
        <w:br/>
      </w:r>
    </w:p>
    <w:p>
      <w:r>
        <w:t>如何识别和降低风险？</w:t>
        <w:br/>
      </w:r>
    </w:p>
    <w:p>
      <w:r>
        <w:t>After Ms. Peters was diagnosed and started chemotherapy, radiation, and reconstructive surgery, she encouraged her younger sister and brother to get screened immediately. “Because now they had a family history of the disease,” she said.</w:t>
        <w:br/>
      </w:r>
    </w:p>
    <w:p>
      <w:r>
        <w:t>在彼得斯被确诊并开始化疗、放疗和重建手术后，她鼓励妹妹和弟弟立即接受筛查。“因为现在他们有了这种疾病的家族史，”她说。</w:t>
        <w:br/>
      </w:r>
    </w:p>
    <w:p>
      <w:r>
        <w:t>The Colon Cancer Coalition has developed a script you can use to bring up colon and rectal cancer questions in conversations with relatives, which may help you determine whether you should be screened 10 to 15 years earlier than the current recommended age.</w:t>
        <w:br/>
      </w:r>
    </w:p>
    <w:p>
      <w:r>
        <w:t>结肠癌联盟开发了一个脚本，你可以使用它在与亲属交谈时提出结肠癌和直肠癌的问题，它可以帮助你决定是否应该比目前推荐的年龄提早10到15年进行筛查。</w:t>
        <w:br/>
      </w:r>
    </w:p>
    <w:p>
      <w:r>
        <w:t>If you are not in contact with your immediate family or are unaware of their medical history, it is important to know the symptoms of colorectal cancer, such as unexplained abdominal pain, changes in your stool and rectal bleeding. If you have any of these symptoms, talk to a doctor and get tested to rule out cancer.</w:t>
        <w:br/>
      </w:r>
    </w:p>
    <w:p>
      <w:r>
        <w:t>如果你与直系亲属没有联系，或不知道他们的病史，那么了解结直肠癌的症状是很重要的，比如无法解释的腹痛、大便变化和直肠出血。如果你有这些症状，请咨询医生并接受检查以排除癌症。</w:t>
        <w:br/>
      </w:r>
    </w:p>
    <w:p>
      <w:r>
        <w:t>After her experience being dismissed by doctors, Ms. Peters founded an organization called Be Seen to raise awareness of symptoms and encourage people to pledge to be screened.</w:t>
        <w:br/>
      </w:r>
    </w:p>
    <w:p>
      <w:r>
        <w:t>经历了被医生忽视之后，彼得斯成立了一个名为“被看到”的组织，以提高人们对症状的认识，并鼓励人们承诺接受筛查。</w:t>
        <w:br/>
      </w:r>
    </w:p>
    <w:p>
      <w:r>
        <w:t>Colonoscopies remain the gold standard for screening because they allow medical experts to not only see where tumors are, but also to remove them in the same procedure. There are now several different ways patients can prepare their bowels — including liquid laxatives, pills and powders — that are not as uncomfortable as options that were available to previous generations. “I can promise you that doing a one-day cleanse to prep for a colonoscopy is far better than having poop coming out of your stomach into a bag,” Ms. Peters said. “Thankfully, it was temporary for me, but it’s not for many people.”</w:t>
        <w:br/>
      </w:r>
    </w:p>
    <w:p>
      <w:r>
        <w:t>结肠镜检查仍然是筛查的黄金标准，因为它不仅可以让医学专家看到肿瘤的位置，还可以在操作中顺便切除肿瘤。患者可以通过几种不同的方法来准备清空肠道——包括液体泻药，药丸和粉末——这些方法不像前几代方式那样让人不舒服。“我可以向你保证，为结肠镜检查做前一天的清肠准备，远比把大便从胃里排进粪袋要好，”彼得斯说。“谢天谢地，粪袋对我来说是暂时的，但对很多人来说不是。”</w:t>
        <w:br/>
      </w:r>
    </w:p>
    <w:p>
      <w:r>
        <w:t>There is also a home test that can detect 92 percent of colorectal cancers through DNA in your stool, though it is less sensitive at picking up precancerous polyps and cannot be used to remove any tissue, Dr. Cercek said. A blood test that is on the horizon may further increase the number of people willing to get screened.</w:t>
        <w:br/>
      </w:r>
    </w:p>
    <w:p>
      <w:r>
        <w:t>塞切克说，还有一种居家检测，可以通过粪便中的DNA测出92%的结直肠癌，不过这种方法在检测癌前息肉方面不太敏感，也不能用于切除任何组织。即将推出的血液检测可能会进一步增加愿意接受筛查的人数。</w:t>
        <w:br/>
      </w:r>
    </w:p>
    <w:p>
      <w:r>
        <w:t>Even though the trend in early-onset colorectal cancers is concerning, “what I take away from it is that the time to intervene is even earlier,” Dr. Murphy said. “And certainly what is happening now is going to affect the health of generations many, many years from now.”</w:t>
        <w:br/>
      </w:r>
    </w:p>
    <w:p>
      <w:r>
        <w:t>尽管早发结直肠癌的趋势令人担忧，但是，“我从中能看到的是，干预的时间进一步提前了，”墨菲说。“现在发生的一切肯定会影响很多很多年后几代人的健康。”</w:t>
        <w:br/>
      </w:r>
    </w:p>
    <w:p>
      <w:pPr>
        <w:pStyle w:val="1"/>
        <w:spacing w:before="0" w:after="280"/>
      </w:pPr>
      <w:r>
        <w:rPr>
          <w:rFonts w:ascii="Times New Roman" w:hAnsi="Times New Roman" w:eastAsia="宋体"/>
          <w:b/>
          <w:sz w:val="52"/>
        </w:rPr>
        <w:t>从“改革一代”到“习近平一代”：何伟看到的中国</w:t>
      </w:r>
    </w:p>
    <w:p>
      <w:r>
        <w:t>In Xi’s China, Politics Eventually Catches Up With Everyone</w:t>
        <w:br/>
      </w:r>
    </w:p>
    <w:p>
      <w:r>
        <w:t>In 1996, when Peter Hessler taught at a small college in Sichuan Province, 90 percent of his students came from villages. Mr. Hessler, 5 feet 9 inches, towered over them by about half a head. They often had just one outfit to wear: a blue suit jacket, or maybe a knockoff Chicago Bulls jersey. One student told him decades later that he could afford only one meal a day.</w:t>
        <w:br/>
      </w:r>
    </w:p>
    <w:p>
      <w:r>
        <w:t>1996年，当何伟(Peter Hessler)来到四川一所规模不大的高校任教时，他的学生九成来自农村。何伟身高一米七五，比他们高出约莫半个头的样子。他们通常只有一身衣服：有的是一件蓝色西装，有的是仿冒的芝加哥公牛队球衣。有个学生几年后告诉他，当年自己每天只吃得起一顿饭。</w:t>
        <w:br/>
      </w:r>
    </w:p>
    <w:p>
      <w:r>
        <w:t>Mr. Hessler returned to China in 2019 to teach at Sichuan University-Pittsburgh Institute. This time, all his nonfiction writing students came from cities, and some of the women in his class were even taller than him. A couple of students wore retro Air Jordans that cost hundreds of dollars.</w:t>
        <w:br/>
      </w:r>
    </w:p>
    <w:p>
      <w:r>
        <w:t>2019年，何伟回到中国，在四川大学匹兹堡学院任教。这一次，他的非虚构类写作班上的学生全部来自城市，班上甚至有些女生的个头都超过了他。有几个学生穿着一两千块的复刻版乔丹鞋。</w:t>
        <w:br/>
      </w:r>
    </w:p>
    <w:p>
      <w:r>
        <w:t>The changes he observed reflected how, in a generation, China had transformed. The country’s population flipped from 70 percent villagers to two-thirds city dwellers. Economic output per person rose twentyfold, according to the World Bank. A 2020 study in The Lancet, a medical journal, reported that, out of 200 countries, boys in China had the largest increase in height from 1985 to 2019, while Chinese girls had the third largest.</w:t>
        <w:br/>
      </w:r>
    </w:p>
    <w:p>
      <w:r>
        <w:t>借由他的观察可以看到中国在一代人的时间里发生了怎样的变化。这个国家的人口构成从七成农民变成了三分之二的城市居民。根据世界银行的数据，中国的人均经济产出增长了20倍。医学杂志《柳叶刀》2020年的一项研究报告称，从1985年到2019年，在200个国家中，中国男孩的身高增幅居首，女孩的身高增幅居第三位。</w:t>
        <w:br/>
      </w:r>
    </w:p>
    <w:p>
      <w:r>
        <w:t>But the political system that defined society had not changed one bit, Mr. Hessler writes in his new book, “Other Rivers: A Chinese Education.”</w:t>
        <w:br/>
      </w:r>
    </w:p>
    <w:p>
      <w:r>
        <w:t>然而，定义社会的政治体制却未有丝毫改变，何伟在他的新书《另一些河流：中式教育》（Other Rivers: A Chinese Education，暂译）中写道。</w:t>
        <w:br/>
      </w:r>
    </w:p>
    <w:p>
      <w:r>
        <w:t>“I still taught next door to the College of Marxism, and the university still hosted old-school Communist rallies,” he writes. “How could a country experience so much social, economic and educational change, while the politics remained stagnant or even regressive?”</w:t>
        <w:br/>
      </w:r>
    </w:p>
    <w:p>
      <w:r>
        <w:t>“我还是在马克思主义学院的隔壁教书，这所大学仍然举行过去那种共产主义集会，”他写道。“一个国家怎么可能在社会、经济和教育上经历了那么大的变化，而政治却停滞不前，甚至倒退了呢？”</w:t>
        <w:br/>
      </w:r>
    </w:p>
    <w:p>
      <w:r>
        <w:t>That question also puzzles many Chinese people, foreign policymakers, academics and journalists, including me.</w:t>
        <w:br/>
      </w:r>
    </w:p>
    <w:p>
      <w:r>
        <w:t>这个问题也困扰着许多中国人、外交政策制定者、学者和记者，包括我自己。</w:t>
        <w:br/>
      </w:r>
    </w:p>
    <w:p>
      <w:r>
        <w:t>In “Other Rivers,” Mr. Hessler calls his students from the mid-1990s the “reform generation.” They believed in competition and were largely rewarded for their hard work. He calls his students from the 2020s the “Xi generation,” after Xi Jinping, the leader who has tightened the leash on all areas of Chinese society. They are willing to work hard, just like the students before them, but have few illusions about the system or their own future.</w:t>
        <w:br/>
      </w:r>
    </w:p>
    <w:p>
      <w:r>
        <w:t>在《另一些河流》一书中，何伟称他上世纪90年代中期的学生为“改革一代”。他们相信竞争，他们的努力在很大程度上得到了回报。他称自己在本世纪20年代的学生为“习近平一代”。习近平上台后，全面收紧了对中国社会的控制。这一代学生愿意努力学习，就像他们的学长一样，但对制度或自己的未来几乎不抱幻想。</w:t>
        <w:br/>
      </w:r>
    </w:p>
    <w:p>
      <w:r>
        <w:t>The Xi generation is risk-averse. Its members are more unhappy about their government, but are unwilling to resist. Mr. Hessler assigned “Animal Farm,” by George Orwell, to his students. The two characters they most identified with were the donkey, who is skeptical of the new farm but keeps his thoughts to himself, and the horse, who is hardworking but blindly loyal.</w:t>
        <w:br/>
      </w:r>
    </w:p>
    <w:p>
      <w:r>
        <w:t>“习近平一代”求平稳。这一代人对政府更为不满，但不愿反抗。何伟布置学生阅读乔治·奥威尔的《动物庄园》。他们最认同的两个角色是对新农场持怀疑态度但不表露想法的驴，以及勤劳但愚忠的马。</w:t>
        <w:br/>
      </w:r>
    </w:p>
    <w:p>
      <w:r>
        <w:t>In “Other Rivers,” Mr. Hessler doesn’t provide a resounding answer to his question. But he believes that now, more than any other time in his nearly three decades writing about China, something fundamental about the country’s political system must change. Young people are increasingly dissatisfied, he said, but they are not ready to try to initiate a change. They know the price people pay for defying the system, and the payoff for going along — even as the payoffs are becoming harder to come by.</w:t>
        <w:br/>
      </w:r>
    </w:p>
    <w:p>
      <w:r>
        <w:t>在《另一些河流》一书中，何伟没有对他的疑问给出明确的答案。但他相信，在自己近三十年书写中国的写作生涯中，现在比以往任何时候都更需要从根本上改变中国的政治体制。他说，年轻人越来越不满，但他们还没有做好试着发动变革的准备。他们知道反抗体制所要付出的代价，也知道顺从可以获得的好处——即使回报变得越来越难获得。</w:t>
        <w:br/>
      </w:r>
    </w:p>
    <w:p>
      <w:r>
        <w:t>In addition to two teaching stints in Sichuan, in southwest China, Mr. Hessler worked as the Beijing correspondent for The New Yorker in the 2000s. He has written five books about China, three of which have been translated into Chinese. “Other Rivers” has little prospect of being published in China because of its criticism of the government, and Mr. Hessler said his previous books would not be published in China now.</w:t>
        <w:br/>
      </w:r>
    </w:p>
    <w:p>
      <w:r>
        <w:t>除了在中国西南省份四川的两次任教经历外，何伟还在本世纪前十年担任《纽约客》驻北京记者。他写了五本关于中国的书，其中三本翻译成了中文。由于《另一些河流》一书中对中国政府的批评，在中国出版的可能性很小，何伟说，他以前的书若是在现在也不可能在中国出版。</w:t>
        <w:br/>
      </w:r>
    </w:p>
    <w:p>
      <w:r>
        <w:t>Nevertheless, “Other Rivers” is one of the most anticipated new books in the country.</w:t>
        <w:br/>
      </w:r>
    </w:p>
    <w:p>
      <w:r>
        <w:t>尽管如此，《另一些河流》仍然是中国最受期待的新书之一。</w:t>
        <w:br/>
      </w:r>
    </w:p>
    <w:p>
      <w:r>
        <w:t>Mr. Hessler, practically a celebrity in China, is known for his perceptive observations and empathetic portrayal of ordinary people, whom he describes as diligent, tough, pragmatic and, for the most part, apolitical. “Compassion” is a word Chinese readers use to talk about his work. His writing “transcends the binary of yes or no, like or dislike,” a well-known Chinese writer commented on his debut book, “River Town.” That book, published in 2001, recounted his experience teaching English in small-town China as a Peace Corps volunteer.</w:t>
        <w:br/>
      </w:r>
    </w:p>
    <w:p>
      <w:r>
        <w:t>何伟在中国可算作名人，他以敏锐的观察和对普通人充满同理心的刻画而闻名，在他的笔端，这些普普通通的中国人勤奋、坚韧、务实，而且基本不大关心政治。中国读者用“同情心”这个词来形容他的作品。一位著名的中国作家如此评论他的处女作《江城》：他的作品“超越了是或不是、喜欢或不喜欢的二元对立”。这本书出版于2001年，讲述了他作为和平队志愿者在一座中国小城教英语的经历。</w:t>
        <w:br/>
      </w:r>
    </w:p>
    <w:p>
      <w:r>
        <w:t>But in an increasingly polarized world, Mr. Hessler and his writing face more criticism inside and outside China. He is labeled both pro-China and anti-China, for being too political and for dancing around politics.</w:t>
        <w:br/>
      </w:r>
    </w:p>
    <w:p>
      <w:r>
        <w:t>但在一个日益两极分化的世界里，何伟和他的写作在中国和国外都遭到了许多批评。有人认为他太过政治，也有人认为他总是躲避政治，他也因此被贴上了“亲中”或者“反中”的标签。</w:t>
        <w:br/>
      </w:r>
    </w:p>
    <w:p>
      <w:r>
        <w:t>Some nationalistic Chinese, known as “little pinks,” said he was reflexively critical in an article he wrote for The New Yorker about the Covid-19 pandemic in March 2020. When he published another report five months later, about China’s effective control of the outbreak, some fellow Western journalists and China specialists branded him an apologist for the Chinese government.</w:t>
        <w:br/>
      </w:r>
    </w:p>
    <w:p>
      <w:r>
        <w:t>一些在中国被称为“小粉红”的激进民族主义者称，他为《纽约客》2020年3月刊撰写的关于新冠疫情的文章存在一种条件反射式的批评。五个月后，他发表了另一篇报道，讨论中国对疫情的有效控制，一些西方记者和中国问题专家又认为他在帮中国政府说话。</w:t>
        <w:br/>
      </w:r>
    </w:p>
    <w:p>
      <w:r>
        <w:t>Mr. Hessler and his family moved back to the United States in 2021 after his teaching contract was not renewed. He didn’t experience the brutal “zero Covid” restrictions that the Chinese government imposed in 2022: frequent testing, lockdowns, quarantines, food shortages and denial of medical treatment.</w:t>
        <w:br/>
      </w:r>
    </w:p>
    <w:p>
      <w:r>
        <w:t>2021年，由于校方没有与他续签合同，何伟和家人搬回美国。他没有经历中国政府在2022年实施的残酷的“清零”政策：频繁的检测、封锁、隔离、食物短缺和医院拒诊。</w:t>
        <w:br/>
      </w:r>
    </w:p>
    <w:p>
      <w:r>
        <w:t>In an article on the website China File late last month, he responded to criticism, writing that he was unfairly judged, especially by other China experts who had left the country. After many American journalists were expelled in March 2020, he became part of a smaller press corps. He felt that he was still in the game, he told me in an interview on my podcast last month, “while the rest of the former players became sports commentators, nit-picking.”</w:t>
        <w:br/>
      </w:r>
    </w:p>
    <w:p>
      <w:r>
        <w:t>上月底，他在“中参馆”网站发文，对批评做出了回应。他称自己受到了不公正的评价，尤其是那些已经离开中国的中国问题专家。在2020年3月许多美国记者遭到驱逐后，他成为了少数仍然留在中国的记者。上个月，他在我的播客节目中接受采访时告诉我，他当时觉得自己还在球场上，“其他的球员都变成了体育评论员，在吹毛求疵。”</w:t>
        <w:br/>
      </w:r>
    </w:p>
    <w:p>
      <w:r>
        <w:t>Some of Mr. Hessler’s Chinese critics said his meticulous descriptions of average citizens in “River Town” and other early works faithfully reflected the pulse of that time, when China was more open and people were trying to adapt to fast-paced changes. But in the Xi era, they said, they wished he would address politics more directly. In China today, politics has caught up with nearly everyone.</w:t>
        <w:br/>
      </w:r>
    </w:p>
    <w:p>
      <w:r>
        <w:t>何伟在中国的一些批评者说，他在《江城》和其他早期作品中对普通人的细致描绘忠实地反映了那个时代的脉搏，当时中国更加开放，人们正努力适应快速发展的变化。他们说，但是在习近平时代，他们希望他能更直接地谈论政治。在今天的中国，几乎每个人都与政治紧密相连。</w:t>
        <w:br/>
      </w:r>
    </w:p>
    <w:p>
      <w:r>
        <w:t>That’s not how Mr. Hessler sees his role. Trained as a fiction writer, he told me, he was more interested in the people and places than in the issues. “The politics is part of it,” he said. “But I almost never start with an issue.”</w:t>
        <w:br/>
      </w:r>
    </w:p>
    <w:p>
      <w:r>
        <w:t>对于自己的角色，何伟并不这么看。他告诉我，作为一名接受虚构写作训练的作家，他对人物和地点比对事件更感兴趣。“政治是其中的一部分，”他说。“但我几乎从来不会从一个问题入手。”</w:t>
        <w:br/>
      </w:r>
    </w:p>
    <w:p>
      <w:r>
        <w:t>I wondered if his approach in “Other Rivers” might have been different if he had stayed in China until the winter of 2022. Protesters came out in Chinese cities, including in Chengdu, where he had lived, to demand that the government stop its “zero Covid” policy. Some angry demonstrators called for Mr. Xi to step down.</w:t>
        <w:br/>
      </w:r>
    </w:p>
    <w:p>
      <w:r>
        <w:t>让我好奇的是，如果他在中国一直呆到2022年冬天，《另一些河流》是否会以不同的方式呈现。当时，抗议者在中国各城市走上街头，包括他曾居住过的成都，要求政府停止“清零”政策。一些愤怒的示威者要求习近平下台。</w:t>
        <w:br/>
      </w:r>
    </w:p>
    <w:p>
      <w:r>
        <w:t>In “Other Rivers,” Mr. Hessler writes that his young students, whom he kept up with through email and surveys, were angry about the lockdowns, which they often described as having fundamentally altered their perspectives.</w:t>
        <w:br/>
      </w:r>
    </w:p>
    <w:p>
      <w:r>
        <w:t>在《另一些河流》一书中，何伟写道，通过电子邮件和各种调查问卷，他与他的年轻学生保持着联系，他们对封锁感到愤怒，常说封锁从根本上改变了他们的看法。</w:t>
        <w:br/>
      </w:r>
    </w:p>
    <w:p>
      <w:r>
        <w:t>A young man wrote to him from Europe: “Most significantly, it has changed my opinions about ‘revolt’ and ‘demonstration.’ I think Chinese should more often seek their rights through demonstrations, even though demonstrations in China have been equated with ‘revolt.’”</w:t>
        <w:br/>
      </w:r>
    </w:p>
    <w:p>
      <w:r>
        <w:t>一个年轻人从欧洲写信给他：“最重要的是，这改变了我对‘反抗’和‘示威’的看法。我认为中国人应该更多地通过示威来争取自己的权利，尽管示威在中国被等同于‘造反’。”</w:t>
        <w:br/>
      </w:r>
    </w:p>
    <w:p>
      <w:r>
        <w:t>Most of his younger former students were focused on personal concerns like job opportunities, not politics or climate change, Mr. Hessler reports in “Other Rivers.”</w:t>
        <w:br/>
      </w:r>
    </w:p>
    <w:p>
      <w:r>
        <w:t>何伟在《另一些河流》中写道，他之前教过的那些年轻学生更多关注的是个人问题，比如就业机会，而不是政治或气候变化。</w:t>
        <w:br/>
      </w:r>
    </w:p>
    <w:p>
      <w:r>
        <w:t>“You often hear that a lot of people say: ‘We don’t need to have democracy. We just need to have a little more space and not so much pressure.’ But maybe it doesn’t work like that,” he told me. “Once you break that and you don’t know what’s coming next, or when it’s going to come, then you’re going to create instability.”</w:t>
        <w:br/>
      </w:r>
    </w:p>
    <w:p>
      <w:r>
        <w:t>“你常常听到很多人说：‘我们不需要民主。我们只需要稍微多一点空间，不那么大的压力。’但也许事情并非如此，”他告诉我说。“一旦你打破了这一点，而你不知道接下来会发生什么，或何时会发生，那么你就会制造不稳定。”</w:t>
        <w:br/>
      </w:r>
    </w:p>
    <w:p>
      <w:pPr>
        <w:pStyle w:val="1"/>
        <w:spacing w:before="0" w:after="280"/>
      </w:pPr>
      <w:r>
        <w:rPr>
          <w:rFonts w:ascii="Times New Roman" w:hAnsi="Times New Roman" w:eastAsia="宋体"/>
          <w:b/>
          <w:sz w:val="52"/>
        </w:rPr>
        <w:t>酷暑不仅伤身，还会“伤心”</w:t>
      </w:r>
    </w:p>
    <w:p>
      <w:r>
        <w:t>Heat Singes the Mind, Not Just the Body</w:t>
        <w:br/>
      </w:r>
    </w:p>
    <w:p>
      <w:r>
        <w:t>If you find that the blistering, unrelenting heat is making you anxious and irritable, even depressed, it’s not all in your head. Soaring temperatures can damage not just the body but also the mind.</w:t>
        <w:br/>
      </w:r>
    </w:p>
    <w:p>
      <w:r>
        <w:t>如果你感到没完没了的酷暑让你焦虑暴躁，甚至是抑郁，那并不是你凭空臆想出来的问题。高温天气不仅会伤害身体，也会造成心理的问题。</w:t>
        <w:br/>
      </w:r>
    </w:p>
    <w:p>
      <w:r>
        <w:t>As heat waves become more intense, more frequent and longer, it has become increasingly important to address the impact on mental health, scientists say.</w:t>
        <w:br/>
      </w:r>
    </w:p>
    <w:p>
      <w:r>
        <w:t>科学家说，随着酷热天气变得更加剧烈、频繁而漫长，应对由此产生的精神健康问题已经变得越来越重要。</w:t>
        <w:br/>
      </w:r>
    </w:p>
    <w:p>
      <w:r>
        <w:t>“It’s really only been over the past five years that there’s been a real recognition of the impact,” said Dr. Joshua Wortzel, chair of the American Psychiatric Association’s committee on climate change and mental health, which was set up just two years ago.</w:t>
        <w:br/>
      </w:r>
    </w:p>
    <w:p>
      <w:r>
        <w:t>“真正认识到这个问题其实也就是过去五年的事，”美国精神医学会气候变化和精神健康委员会主席乔舒亚·沃策尔说，该委员会也只是两年前才创立的。</w:t>
        <w:br/>
      </w:r>
    </w:p>
    <w:p>
      <w:r>
        <w:t>“Our understanding of the basic biology of why this association exists is still in its infancy,” he added.</w:t>
        <w:br/>
      </w:r>
    </w:p>
    <w:p>
      <w:r>
        <w:t>“对这种关联的基础生物学原理，我们也只是刚刚开始了解，”他还说。</w:t>
        <w:br/>
      </w:r>
    </w:p>
    <w:p>
      <w:r>
        <w:t>High temperatures are strongly associated with an increase in suicides, researchers have found. Heat has been linked to a rise in violent crime and aggression, emergency room visits and hospitalizations for mental disorders, and deaths — especially among people with schizophrenia, dementia, psychosis and substance use.</w:t>
        <w:br/>
      </w:r>
    </w:p>
    <w:p>
      <w:r>
        <w:t>研究人员发现，高温和自杀的增加存在强相关。炎热与暴力犯罪和侵犯行为、因精神障碍导致的急诊就医和住院以及死亡的增加有关——在精神分裂、失智、精神异常和物质滥用群体中尤其如此。</w:t>
        <w:br/>
      </w:r>
    </w:p>
    <w:p>
      <w:r>
        <w:t>For every 1 degree Celsius (or 1.8 degrees Fahrenheit) increase in temperature, scientists have estimated that there is a nearly 5 percent increase in the risk of death among patients with psychosis, dementia or substance use.</w:t>
        <w:br/>
      </w:r>
    </w:p>
    <w:p>
      <w:r>
        <w:t>科学家估计，气温每上升1摄氏度（或1.8华氏度），存在精神失常、失智或物质滥用的病患的死亡风险会上升近5%。</w:t>
        <w:br/>
      </w:r>
    </w:p>
    <w:p>
      <w:r>
        <w:t>Researchers have reported a 0.7 percent increase in suicides linked to rising temperatures, and about a 4 percent to 6 percent increase in interpersonal violence, including homicides.</w:t>
        <w:br/>
      </w:r>
    </w:p>
    <w:p>
      <w:r>
        <w:t>有研究报告称与气温上升相关的自杀增加了0.7%，包括凶杀在内的人际暴力行为增加了约4%到6%。</w:t>
        <w:br/>
      </w:r>
    </w:p>
    <w:p>
      <w:r>
        <w:t>Heat not only fuels feelings like irritability and anger, but also seems to exacerbate mental illnesses, such as anxiety, schizophrenia and depression. Older adults, adolescents and people with pre-existing mental illnesses are particularly vulnerable, as are people who do not have housing or are of lower socioeconomic status.</w:t>
        <w:br/>
      </w:r>
    </w:p>
    <w:p>
      <w:r>
        <w:t>气温不仅会加剧暴躁和愤怒等情绪，似乎还能导致精神疾病的恶化，如焦虑、精神分裂和抑郁。老年人、青少年和存在既往精神疾病的人尤其容易受影响，没有居所或社会经济地位较低的人也是如此。</w:t>
        <w:br/>
      </w:r>
    </w:p>
    <w:p>
      <w:r>
        <w:t>A landmark study last year analyzed data on more than two million people with private insurance and found that emergency department visits for mental illnesses were significantly higher during the five or six hottest days of summer, compared with the coolest days of the same season.</w:t>
        <w:br/>
      </w:r>
    </w:p>
    <w:p>
      <w:r>
        <w:t>去年的一项里程碑研究分析了两百多万私人医保用户的数据，发现在夏天最热的五、六天里，因精神疾病导致的急诊就医要比同一季节里相对清凉的日子多很多。</w:t>
        <w:br/>
      </w:r>
    </w:p>
    <w:p>
      <w:r>
        <w:t>The increase was greater in northern parts of the United States, perhaps because these areas are less prepared to cope with heat waves than places like the Southwest, said Amruta Nori-Sarma, an environmental epidemiologist at Boston University School of Public Health, who led the study.</w:t>
        <w:br/>
      </w:r>
    </w:p>
    <w:p>
      <w:r>
        <w:t>主导该研究的波士顿大学公共卫生学校环境流行病学家安鲁塔·诺里-萨玛说，在美国北部的增幅尤其大，可能是因为这些地区对高温天气的准备不像在西南地区那么充分。</w:t>
        <w:br/>
      </w:r>
    </w:p>
    <w:p>
      <w:r>
        <w:t>The gap was evident across a range of mental health conditions, including mood and anxiety disorders, stress disorders, schizophrenia, substance use disorders and self-harm. “Extreme heat is an external stressor that seems to be exacerbating people’s mental health symptoms,” Dr. Nori-Sarma said.</w:t>
        <w:br/>
      </w:r>
    </w:p>
    <w:p>
      <w:r>
        <w:t>在许多精神健康问题中都可以看到这种差距，包括情绪和焦虑障碍、压力障碍、精神分裂、物质滥用障碍和自我伤害。“极端高温是一种外部压力因子，似乎会加剧人们的精神健康症状，”诺里-萨玛说。</w:t>
        <w:br/>
      </w:r>
    </w:p>
    <w:p>
      <w:r>
        <w:t>The effect is likely to be even more pronounced among people with limited or no insurance coverage or who are experiencing homelessness, she added.</w:t>
        <w:br/>
      </w:r>
    </w:p>
    <w:p>
      <w:r>
        <w:t>在只有有限医保或完全没有医保的人群中，还有无家可归者当中，这种效应可能会更明显。</w:t>
        <w:br/>
      </w:r>
    </w:p>
    <w:p>
      <w:r>
        <w:t>Scientists have proposed various biological explanations for the connection between soaring temperatures and mental health disorders. At least some of these illnesses may have a simple origin: disrupted sleep.</w:t>
        <w:br/>
      </w:r>
    </w:p>
    <w:p>
      <w:r>
        <w:t>对于气温上升和精神障碍之间的关联，科学家给出了多种生物学解释。这些疾病最起码会有一个简单的源头：睡眠受干扰。</w:t>
        <w:br/>
      </w:r>
    </w:p>
    <w:p>
      <w:r>
        <w:t>Room temperature needs to dip below 68 degrees for a comfortable rest. On warmer nights, people fall asleep later and wake up earlier, and the quality of their sleep is poorer.</w:t>
        <w:br/>
      </w:r>
    </w:p>
    <w:p>
      <w:r>
        <w:t>舒适的休息需要室温在20摄氏度以下。在相对炎热的夜晚，人会更晚入睡，更早醒来，睡眠的质量会更差。</w:t>
        <w:br/>
      </w:r>
    </w:p>
    <w:p>
      <w:r>
        <w:t>Days or weeks of sleeping in overly warm rooms can not only exacerbate chronic conditions like diabetes and heart disease, but also negatively affect psychiatric disorders, suicide risk, memory, mood and cognitive function.</w:t>
        <w:br/>
      </w:r>
    </w:p>
    <w:p>
      <w:r>
        <w:t>连续数日或数周睡在过热的房间里，不仅会加剧糖尿病、心脏病等慢性疾病，还会对精神障碍、自杀风险、记忆、情绪和认知功能产生负面影响。</w:t>
        <w:br/>
      </w:r>
    </w:p>
    <w:p>
      <w:r>
        <w:t>Older adults and women are more likely to be affected: One study found that sleep loss among older adults is about twice as high as among younger people.</w:t>
        <w:br/>
      </w:r>
    </w:p>
    <w:p>
      <w:r>
        <w:t>老年人和女性更有可能受到影响：一项研究发现，老年人的睡眠损失是相对年轻的人的两倍左右。</w:t>
        <w:br/>
      </w:r>
    </w:p>
    <w:p>
      <w:r>
        <w:t>Some mental health problems may be an extension of physical issues. On a recent afternoon, Dr. Asim Shah, a psychiatrist at Baylor College of Medicine in Houston, found that nearly every patient’s pulse or heart rate was higher than it had been three months earlier.</w:t>
        <w:br/>
      </w:r>
    </w:p>
    <w:p>
      <w:r>
        <w:t>一些心理健康问题可能是身体问题的延伸。最近的一个下午，休斯敦贝勒医学院的精神科医生阿西姆·沙阿博士发现，几乎每个患者的脉搏或心率都比三个月前更高。</w:t>
        <w:br/>
      </w:r>
    </w:p>
    <w:p>
      <w:r>
        <w:t>“That increase in your heart rate can increase your anxiety,” Dr. Shah said. “So heat causes a lot of physical changes, which leads to a lot of emotional and mental changes.”</w:t>
        <w:br/>
      </w:r>
    </w:p>
    <w:p>
      <w:r>
        <w:t>“心率升高会使你更加焦虑，”沙阿说。“所以热量会导致很多身体变化，从而导致很多情绪和精神变化。”</w:t>
        <w:br/>
      </w:r>
    </w:p>
    <w:p>
      <w:r>
        <w:t>Serotonin, a neurotransmitter linked to mood, anxiety and depression, also regulates the body’s ability to sense temperature. Increased sunlight and heat can raise serotonin levels and may lead to mood swings, aggression and irritability. A range of widely used drugs — including antibiotics, beta blockers, some antidepressants and antihistamines — also affect the body’s ability to sense and regulate body temperature.</w:t>
        <w:br/>
      </w:r>
    </w:p>
    <w:p>
      <w:r>
        <w:t>血清素是一种与情绪、焦虑和抑郁有关的神经递质，也调节身体感知温度的能力。阳光照射和高温的上升会提高血清素水平，并可能导致情绪波动、攻击性和易怒。一系列广泛使用的药物——包括抗生素、β受体阻滞剂、一些抗抑郁药和抗组胺药——也会影响身体感知和调节体温的能力。</w:t>
        <w:br/>
      </w:r>
    </w:p>
    <w:p>
      <w:r>
        <w:t>Medications prescribed for schizophrenia, depression and bipolar disorder, including widely used lithium, impair the body’s ability to sweat and cool itself. Extreme heat and sweating can concentrate levels of lithium in the body to toxic levels, and can lead to serious physical and mental problems and even death, Dr. Shah said.</w:t>
        <w:br/>
      </w:r>
    </w:p>
    <w:p>
      <w:r>
        <w:t>治疗精神分裂症、抑郁症和双相情感障碍的药物，包括广泛使用的锂，会影响身体出汗和自我冷却的能力。沙阿说，酷热和出汗会使体内的锂含量浓缩到有害水平，并可能导致严重的身体和精神问题，甚至死亡。</w:t>
        <w:br/>
      </w:r>
    </w:p>
    <w:p>
      <w:r>
        <w:t>“We need to prepare our patients who take these medicines, which interact with sunlight,” he added. “Physicians also need to be more aware.”</w:t>
        <w:br/>
      </w:r>
    </w:p>
    <w:p>
      <w:r>
        <w:t>“我们需要让服用这些药物的患者做好准备，这些药物会与阳光相互作用，”他还说。“医生也需要提高意识。”</w:t>
        <w:br/>
      </w:r>
    </w:p>
    <w:p>
      <w:r>
        <w:t>Other drugs suppress thirst and can result in dangerous levels of dehydration. Alcohol, caffeine and some medications that increase urine output can also lead to dehydration, mental problems and confusion.</w:t>
        <w:br/>
      </w:r>
    </w:p>
    <w:p>
      <w:r>
        <w:t>还有一些药物会抑制口渴，并可能导致脱水，达到危及生命的程度。酒精、咖啡因和一些增加尿量的药物也会导致脱水、精神问题和紊乱。</w:t>
        <w:br/>
      </w:r>
    </w:p>
    <w:p>
      <w:r>
        <w:t>And there are indirect routes through which high temperatures can affect mental health, according to Dr. Wortzel. In hot weather, some crops absorb less zinc, iron and other micronutrients. Deficiencies of those nutrients can have psychiatric consequences, including neurodevelopmental disorders.</w:t>
        <w:br/>
      </w:r>
    </w:p>
    <w:p>
      <w:r>
        <w:t>沃策尔表示，高温还可以通过间接途径影响心理健康。在炎热的天气里，一些作物吸收的锌、铁和其他微量营养素减少。这些营养素的缺乏可能会对精神健康产生后果，包括神经发育障碍。</w:t>
        <w:br/>
      </w:r>
    </w:p>
    <w:p>
      <w:r>
        <w:t>Rising temperatures are expanding the reach of disease vectors, like ticks, that carry pathogens that may cause psychiatric and neurological symptoms. Heat also increases allergens and pollutants, and worsens air quality, which alone can trigger anxiety and depression.</w:t>
        <w:br/>
      </w:r>
    </w:p>
    <w:p>
      <w:r>
        <w:t>气温上升正在扩大蜱虫等疾病媒介的传播范围，它们携带可能导致精神疾病和神经系统症状的病原体。高温还会增加过敏原和污染物，并使空气质量恶化，而这本身就会引发焦虑和抑郁。</w:t>
        <w:br/>
      </w:r>
    </w:p>
    <w:p>
      <w:r>
        <w:t>Heat is only one aspect of climate change, and its immediate effect on mental health can be difficult to extricate from emotions regarding the larger existential threat.</w:t>
        <w:br/>
      </w:r>
    </w:p>
    <w:p>
      <w:r>
        <w:t>高温只是气候变化的一个方面，它对心理健康的直接影响可能很难与更大的生存威胁引发的情绪分开来看。</w:t>
        <w:br/>
      </w:r>
    </w:p>
    <w:p>
      <w:r>
        <w:t>Last year, the Intergovernmental Panel on Climate Change warned that rising temperatures, displacement, famine and economic and social losses would lead to deep anxiety, grief and stress. Children, adolescents, older adults and those with chronic health problems are particularly vulnerable, the report cautioned.</w:t>
        <w:br/>
      </w:r>
    </w:p>
    <w:p>
      <w:r>
        <w:t>去年，政府间气候变化专门委员会警告说，气温上升、流离失所、饥荒以及经济和社会损失将导致深度焦虑、悲伤和压力。报告警告说，儿童、青少年、老年人和患有慢性健康问题的人尤其容易受到伤害。</w:t>
        <w:br/>
      </w:r>
    </w:p>
    <w:p>
      <w:r>
        <w:t>“The heat has very profound effects,” said Dr. Robert Bright, a psychiatrist at Mayo Clinic. This summer, Phoenix, where Dr. Bright is based, experienced temperatures above 110 degrees Fahrenheit for a record 31 consecutive days.</w:t>
        <w:br/>
      </w:r>
    </w:p>
    <w:p>
      <w:r>
        <w:t>“高温会产生非常深远的影响，”梅奥诊所的精神病学家罗伯特·布莱特博士说。今年夏天，布莱特所在的菲尼克斯出现43度以上的高温天数为创纪录的31天。</w:t>
        <w:br/>
      </w:r>
    </w:p>
    <w:p>
      <w:r>
        <w:t>“People get very overwhelmed and worried about this,” he added.</w:t>
        <w:br/>
      </w:r>
    </w:p>
    <w:p>
      <w:r>
        <w:t>“人们对此感到非常担忧和不知所措，”他还说。</w:t>
        <w:br/>
      </w:r>
    </w:p>
    <w:p>
      <w:r>
        <w:t>Scientists have coined the term “climate distress” to describe a multitude of feelings triggered by the environmental changes appearing around us: anxiety, terror, sadness, shame, guilt. Those who already have anxiety or are depressed may have an even more difficult time coping.</w:t>
        <w:br/>
      </w:r>
    </w:p>
    <w:p>
      <w:r>
        <w:t>科学家创造了“气候困扰”一词来描述我们周围出现的由环境变化引发的多种感受：焦虑、恐怖、悲伤、羞耻、内疚。那些已经患有焦虑症或抑郁症的人可能会更难以应对。</w:t>
        <w:br/>
      </w:r>
    </w:p>
    <w:p>
      <w:r>
        <w:t>“It is unfortunately true that this may be the coolest summer for the rest of our lives, which is unsettling to reckon with,” said Britt Wray, the director of Stanford University’s program on climate change and mental health.</w:t>
        <w:br/>
      </w:r>
    </w:p>
    <w:p>
      <w:r>
        <w:t>斯坦福大学气候变化和心理健康项目主任布里特·雷表示：“不幸的是，这可能是我们余生中最凉爽的夏天，这令人不安。”</w:t>
        <w:br/>
      </w:r>
    </w:p>
    <w:p>
      <w:r>
        <w:t>People often turn to cognitive behavioral therapy, medications or other strategies to cope with difficult emotions. But “when it comes to the climate crisis, those interventions fall apart, because the threat is real,” not just a matter of perception, she said.</w:t>
        <w:br/>
      </w:r>
    </w:p>
    <w:p>
      <w:r>
        <w:t>人们经常求助于认知行为疗法、药物或其他策略来应对情绪痛苦。但她说，“但遇到气候危机，这些干预措施就会失效，因为这个威胁是真实存在的，”而不仅仅是感觉问题。</w:t>
        <w:br/>
      </w:r>
    </w:p>
    <w:p>
      <w:r>
        <w:t>Local governments can help people feel less vulnerable and more empowered by planning for long stretches of hot days. Officials can provide information about the nearest cooling rooms for people without air-conditioning at home.</w:t>
        <w:br/>
      </w:r>
    </w:p>
    <w:p>
      <w:r>
        <w:t>地方政府可以针对持续炎热天气做好规划，帮助人们减少无助感，为人们赋能。官员可以为家里没有空调的人提供距离最近的凉爽空间的信息。</w:t>
        <w:br/>
      </w:r>
    </w:p>
    <w:p>
      <w:r>
        <w:t>Dr. Wray said connecting to others with similar worries and taking action at various levels to forestall the worst outcomes can also help alleviate climate distress.</w:t>
        <w:br/>
      </w:r>
    </w:p>
    <w:p>
      <w:r>
        <w:t>雷表示，与其他有类似担忧的人建立连接，并在各个层面采取行动以防止最坏的结果，也有助于减轻气候灾难。</w:t>
        <w:br/>
      </w:r>
    </w:p>
    <w:p>
      <w:r>
        <w:t>“People in Phoenix, Ariz., have died just from falling on the pavement and getting third degree burns,” she noted. “That’s the kind of thing that nightmares are made of.”</w:t>
        <w:br/>
      </w:r>
    </w:p>
    <w:p>
      <w:r>
        <w:t>“在亚利桑那州菲尼克斯，有人因跌倒在人行道上并导致三度烧伤而死亡，”她指出。“这都属于做噩梦会梦到的事。”</w:t>
        <w:br/>
      </w:r>
    </w:p>
    <w:p>
      <w:pPr>
        <w:pStyle w:val="1"/>
        <w:spacing w:before="0" w:after="280"/>
      </w:pPr>
      <w:r>
        <w:rPr>
          <w:rFonts w:ascii="Times New Roman" w:hAnsi="Times New Roman" w:eastAsia="宋体"/>
          <w:b/>
          <w:sz w:val="52"/>
        </w:rPr>
        <w:t>美国已不是世界老大</w:t>
      </w:r>
    </w:p>
    <w:p>
      <w:r>
        <w:t>America Isn’t Leading the World</w:t>
        <w:br/>
      </w:r>
    </w:p>
    <w:p>
      <w:r>
        <w:t>After four years of Donald Trump, Joe Biden was supposed to restore the United States to a position of global leadership. By many conventional standards of Washington, he has delivered. He anticipated Russia’s invasion of Ukraine and adroitly rallied NATO to stand up to it. In Asia, he shored up old alliances, built new ones and fanned China’s economic headwinds. After Israel was attacked, he managed to support it while avoiding all-out regional war.</w:t>
        <w:br/>
      </w:r>
    </w:p>
    <w:p>
      <w:r>
        <w:t>特朗普执政四年后，拜登理应恢复美国的全球领导地位。按照华盛顿的许多传统标准来看，他的确做到了。他预料到了俄罗斯入侵乌克兰，并巧妙地召集北约抗俄。在亚洲，他巩固了旧联盟，建立了新联盟，并削弱了中国的经济势头。在以色列遭受攻击后，他设法在支持它的同时避免了全面的地区战争。</w:t>
        <w:br/>
      </w:r>
    </w:p>
    <w:p>
      <w:r>
        <w:t>Yet there is more to global leadership than backing friends and beating back foes. Leaders, in the full sense, don’t just remain on top; they solve problems and inspire confidence. Mr. Trump barely pretends to offer that kind of leadership on the world stage. But precisely because most U.S. officials do, it is all the more striking where American power stands today. Never in the decades since the Cold War has the United States looked less like a leader of the world and more like the head of a faction — reduced to defending its preferred side against increasingly aligned adversaries, as much of the world looks on and wonders why the Americans think they’re in charge.</w:t>
        <w:br/>
      </w:r>
    </w:p>
    <w:p>
      <w:r>
        <w:t>然而，全球领导力不仅仅在于支持朋友和击退敌人。真正的领导者不仅能保持领先地位，还能解决问题、激发信心。向世界展示这样的领导力，特朗普连装都懒得装。然而恰恰因为大多数美国官员也是这样做的，美国今日的国力处境才格外令人震惊。在冷战后的几十年里，美国从来没有像现在这样不像一个世界领袖，更像是一个派系的头目——沦落到捍卫自己偏爱的一方，对抗日益团结起来的对手，而世界大多数国家都在观望，不明白为什么美国人还认为自己是老大。</w:t>
        <w:br/>
      </w:r>
    </w:p>
    <w:p>
      <w:r>
        <w:t>When Russia invaded Ukraine, a familiar frisson shot through Washington. After decades of dubious warmaking, the United States would become the global good guy again, uniting the world to resist the Kremlin’s blatant affront to law and order. In the opening months, the White House scored brilliant tactical successes, enabling Ukraine’s defense, organizing aid from allies and smoothing Finland’s and Sweden’s entry into NATO. Yet if Russia is paying a steep price for its invasion, the conflict is also dealing a strategic setback to the United States.</w:t>
        <w:br/>
      </w:r>
    </w:p>
    <w:p>
      <w:r>
        <w:t>当俄罗斯入侵乌克兰时，华盛顿上上下下洋溢着一种久违的兴奋。经过几十年可疑的战争撺掇行为，美国将再次成为全球好人，联合世界抵制克里姆林宫对法律和秩序的公然侮辱。在最初的几个月里，白宫在战术上取得了辉煌的成功，促成了乌克兰的防御，组织盟国的援助，并为芬兰和瑞典加入北约铺平了道路。然而，如果说俄罗斯为其入侵付出了巨大的代价，那么这场冲突也给美国带来了战略方面的挫折。</w:t>
        <w:br/>
      </w:r>
    </w:p>
    <w:p>
      <w:r>
        <w:t>The United States now must contend with an aggrieved and unpredictable nuclear peer in Moscow. Worse, China, Iran and North Korea have come closer together to supply Russia’s war effort and resist what they call U.S. global hegemony. This anti-American entente has already proved strong enough to mitigate the effects of Western aid to Ukraine, and it is raising the price of U.S. military dominance. Russia directly borders six countries that the United States is treaty-bound to defend. The Pentagon, meanwhile, is preparing for a Chinese invasion of Taiwan. The United States is not outmatched, exactly. But it is badly overstretched.</w:t>
        <w:br/>
      </w:r>
    </w:p>
    <w:p>
      <w:r>
        <w:t>美国现在必须与莫斯科这个愤愤不平、不可预测的核对手抗衡。更糟糕的是，中国、伊朗和朝鲜已经开始抱团，为俄罗斯的战争努力提供补给，抵制它们所谓的美国全球霸权。事实证明，这种反美同盟已经强大到足以减缓西方对乌克兰援助的效力，而且也正在增加美国维持军事主导地位的成本。俄罗斯直接与六个美国有条约保卫义务的国家接壤。与此同时，五角大楼正在为中国入侵台湾做准备。说美国处于劣势倒还不至于。但的确是捉襟见肘了。</w:t>
        <w:br/>
      </w:r>
    </w:p>
    <w:p>
      <w:r>
        <w:t>Nor is the rest of the world flocking to America’s side. Most countries are casting a plague on both houses, finding fault in Russian aggression but also in the West’s response. Mr. Biden hasn’t helped matters. By couching the conflict as a “battle between democracy and autocracy” and making few visible efforts to seek peace through diplomacy, he has appeared to ask other countries to sign up for an endless struggle. Hardly any nations besides U.S. allies have imposed sanctions on Russia. Isolating China, if it attacked Taiwan, would be an even taller task. In Africa, Asia, Latin America and the Middle East, perceptions of Russia and China have actually improved since 2022.</w:t>
        <w:br/>
      </w:r>
    </w:p>
    <w:p>
      <w:r>
        <w:t>而其他国家也没有纷纷涌向美国一边。大多数国家对俄罗斯的侵略和西方的反应都提出了批评，各打五十大板。对此拜登也没起到什么好作用。他将这场冲突形容为“民主与专制之间的战争”，几乎看不到他有努力通过外交手段寻求和平，他似乎是在要求其他国家加入一场没完没了的斗争。除了美国的盟友之外，几乎没有国家对俄罗斯实施制裁。如果中国攻击台湾，孤立中国将是一项更加艰巨的任务。在非洲、亚洲、拉丁美洲和中东，自2022年以来，对俄罗斯和中国的看法实际上有所改善。</w:t>
        <w:br/>
      </w:r>
    </w:p>
    <w:p>
      <w:r>
        <w:t>The Gaza war came at the worst possible time, and Mr. Biden responded to this calamity by plunging in. He immediately pledged support for Israel’s merciless military campaign rather than condition U.S. aid on Israel finding a strategy that would protect civilians. Having chosen to follow, not lead, Mr. Biden was left to tut-tut about Israel’s behavior from the self-imposed sidelines. In a defining conflict, the United States has managed to be weak and oppressive at once. The costs to America’s reputation and security are only beginning to appear.</w:t>
        <w:br/>
      </w:r>
    </w:p>
    <w:p>
      <w:r>
        <w:t>加沙战争来得非常不是时候，拜登对这场灾难的回应是全力投入。他迅即承诺支持以色列无情的军事行动，而不是把以色列找到一个保护平民的战略作为美国提供援助的条件。拜登选择跟随而不是引领，只能在自我设定的旁观者位置上对以色列的行为表达不满。在一场决定性的冲突中，美国居然做到了既软弱又专横。美国在声誉和安全方面付出的代价才刚刚开始显现。</w:t>
        <w:br/>
      </w:r>
    </w:p>
    <w:p>
      <w:r>
        <w:t>Not long ago, the United States tried to mediate between Israelis and Palestinians on terms both parties might accept. It used diplomacy to keep Iran from going nuclear and encouraged the Saudis to “share the neighborhood,” in Barack Obama’s words, with their Iranian rivals. As of now, the Biden administration apparently aspires to do little more than consolidate an anti-Iran bloc. In return for Saudi Arabia normalizing relations with Israel, it seeks to commit, by treaty, to defend the Saudi kingdom with U.S. military force. This deal, if it happens, has a tiny chance of bringing peace and stability to the Middle East — and a large chance of further entangling the United States in regional violence.</w:t>
        <w:br/>
      </w:r>
    </w:p>
    <w:p>
      <w:r>
        <w:t>不久前，美国还曾试图在以色列人和巴勒斯坦人之间进行斡旋，提出双方都可能接受的条件。它利用外交手段阻止伊朗发展核武器，并鼓励沙特人与伊朗对手“比邻而居”（奥巴马语）。现在，拜登政府显然只想巩固一个反伊朗集团。作为沙特与以色列关系正常化的回报，拜登政府试图通过条约承诺用美国的军事力量保卫沙特王国。如果这项协议得以实现，给中东带来和平与稳定的可能性微乎其微，而使美国进一步卷入地区暴力的可能性却大增。</w:t>
        <w:br/>
      </w:r>
    </w:p>
    <w:p>
      <w:r>
        <w:t>Part of the problem is the president’s inclination to overidentify with U.S. partners. He has deferred to Ukraine on whether to pursue peace negotiations and has avoided contradicting its maximalist war aims. He fast-tracked aid to Israel even while publicly doubting its war plans. Mr. Biden also vowed four times to defend Taiwan, exceeding the official U.S. commitment to arm the island but not necessarily fight for it. His predecessors were not always so one-sided, maintaining “strategic ambiguity,” for example, over whether the United States would go to war over Taiwan.</w:t>
        <w:br/>
      </w:r>
    </w:p>
    <w:p>
      <w:r>
        <w:t>问题的一部分在于总统倾向于过度认同美国的合作伙伴。在是否寻求和平谈判的问题上，他听从了乌克兰的意见，并避免与乌克兰不可妥协的战争目标相抵触。他在公开怀疑以色列的战争计划的同时，又加快对以色列的援助。拜登还四次放话要保卫台湾，超过了美国官方为该岛提供武器支持但不一定为其而战的承诺。他的前任们并非总是如此一边倒，在美国是否会为台湾而战问题上一直奉行“战略模糊”。</w:t>
        <w:br/>
      </w:r>
    </w:p>
    <w:p>
      <w:r>
        <w:t>Yet Mr. Biden’s instincts reflect a deeper error, decades in the making. Coming out of the Cold War, American policymakers conflated global leadership with military dominance. The United States had sure possession of both. It could safely widen its military reach without encountering deadly pushback from major nations. “The world is no longer divided into two hostile camps,” Bill Clinton declared in 1997, the year he championed NATO’s eastward enlargement. “Instead, now we are building bonds with nations that once were our adversaries.”</w:t>
        <w:br/>
      </w:r>
    </w:p>
    <w:p>
      <w:r>
        <w:t>然而，拜登的直觉反映出一个更深层次的、已经酝酿了几十年的错误。冷战结束后，美国决策者将全球领导地位与军事优势混为一谈。美国当时确实牢牢掌握这两个方面的优势。它可以放心地扩大军事影响力，而不会遭到主要国家的致命反击。“世界不再分为两个敌对的阵营，”克林顿在1997年宣称，那一年他在大张旗鼓地支持北约东扩。“相反，现在我们正在与曾经的对手国家建立联系。”</w:t>
        <w:br/>
      </w:r>
    </w:p>
    <w:p>
      <w:r>
        <w:t>But bond-building never overcame mutual suspicion, in part because the United States continued to prize its own global dominance. Successive administrations expanded U.S. alliances, started frequent wars and aimed to spread liberal democracy, expecting potential rivals to accept their lot in the American order. Today that naïve expectation is gone, but the dominance reflex remains. The United States keeps extending itself further and finding formidable resistance — which in turn tempts Washington to double down, as much of the world recoils. This is a losing game, and Americans will have to risk and spend more to keep playing it.</w:t>
        <w:br/>
      </w:r>
    </w:p>
    <w:p>
      <w:r>
        <w:t>但建立关系从未消除对彼此的怀疑，这在一定程度上是因为美国继续高度重视自己的全球主导地位。历届政府扩大了美国的联盟，频繁发动战争，旨在传播自由民主，希望潜在的竞争对手能够接受他们在美国秩序中的命运。如今，这种天真的期待已经不复存在，但主导地位的条件反射依然存在。美国继续扩张到更远的地方，却遇到了强大的阻力——这反过来又引诱华盛顿加倍努力，而世界许多国家都在后退。这是一场失败的游戏，美国人将不得不冒更大的风险，花更多的钱来继续玩下去。</w:t>
        <w:br/>
      </w:r>
    </w:p>
    <w:p>
      <w:r>
        <w:t>A better approach is available. To reclaim global leadership, the United States should show a suspicious world that it wants to make peace and build resilience, not merely bleed an enemy or back up an ally. That would mean supporting Ukraine but working just as hard to end the war at the negotiating table — along with gradually shifting to a smaller role in NATO and insisting that Europe lead its own defense. Mr. Biden’s recent proposal for a cease-fire in Gaza was laudable, except that it lacked a threat to stop sending arms to Israel if Israel refused.</w:t>
        <w:br/>
      </w:r>
    </w:p>
    <w:p>
      <w:r>
        <w:t>还有一种更好的方法。为了重新获得全球领导地位，美国应向一个疑虑重重的世界表明，它希望实现和平，建立复原力，而不仅仅是让敌人失血或支持盟友。这意味着支持乌克兰，但也要同样努力地在谈判桌上结束战争——并逐渐减小自己在北约中的角色，坚持让欧洲领导自己的防务。拜登总统最近就加沙停火提出的提议值得赞赏，但该提议没有威胁说如果以色列拒绝停火，将停止向以色列提供武器。</w:t>
        <w:br/>
      </w:r>
    </w:p>
    <w:p>
      <w:r>
        <w:t>Pulling back from Europe and the Middle East would improve American engagement where it matters most — in Asia. It would clarify that America’s purpose is not to pursue hegemony, as Beijing’s propaganda alleges, but rather to keep China from establishing an Asian hegemony of its own. From this standpoint, the United States could be a confident leader in the Indo-Pacific even if China continues to rise. China is today far from capable of imposing its will throughout the region, nor would seizing Taiwan, risky in the extreme, enable it to do so.</w:t>
        <w:br/>
      </w:r>
    </w:p>
    <w:p>
      <w:r>
        <w:t>从欧洲和中东撤退将改善美国在亚洲的参与，而美国在该地区的参与是最为重要的。这将澄清美国的目的不是如北京宣传的那样追求霸权，而是阻止中国建立自己的亚洲霸权。从这个角度来看，即使中国继续崛起，美国也可以在印太地区成为自信的领导者。今天的中国还远没有能力将自己的意志强加于整个地区，即使冒极端风险夺取台湾也不能让它做到这一点。</w:t>
        <w:br/>
      </w:r>
    </w:p>
    <w:p>
      <w:r>
        <w:t>None of this would be easy, of course. But compare it with the alternative. Leading only a faction of the world turns the United States into a fretful follower. It puts Americans perpetually on the cusp of war in the Middle East, Europe and Asia alike, afraid that losing ground anywhere will set off catastrophe everywhere. The real danger, though, is to stake so much of global security on one country’s willingness to overcommit itself. True leaders know when to make room for others.</w:t>
        <w:br/>
      </w:r>
    </w:p>
    <w:p>
      <w:r>
        <w:t>当然，这一切都不会容易。但比较一下其他的选项。只领导世界的一个派系会让美国成为一个焦虑的跟随者。这让美国人在中东、欧洲和亚洲永远处于战争的边缘，担心任何一个地方的失利都将在所有地方引发连锁反应。然而，把如此多的全球安全押在一个国家过度承诺的意愿上，才是真正危险的事情。真正的领导者知道何时为他人腾出空间。</w:t>
        <w:br/>
      </w:r>
    </w:p>
    <w:p>
      <w:pPr>
        <w:pStyle w:val="1"/>
        <w:spacing w:before="0" w:after="280"/>
      </w:pPr>
      <w:r>
        <w:rPr>
          <w:rFonts w:ascii="Times New Roman" w:hAnsi="Times New Roman" w:eastAsia="宋体"/>
          <w:b/>
          <w:sz w:val="52"/>
        </w:rPr>
        <w:t>寻味台湾：在美食中探索身份与民族认同</w:t>
      </w:r>
    </w:p>
    <w:p>
      <w:r>
        <w:t>What Cuisine Means to Taiwan’s Identity and Its Clash With China</w:t>
        <w:br/>
      </w:r>
    </w:p>
    <w:p>
      <w:r>
        <w:t>Taiwan is a self-ruling island of 24 million people that is officially known as the Republic of China. Only about a dozen countries recognize it as a nation because China claims it as one of its provinces. Taiwan is called “Chinese Taipei” by international organizations and at the Olympic Games.</w:t>
        <w:br/>
      </w:r>
    </w:p>
    <w:p>
      <w:r>
        <w:t>台湾是一个拥有2400万人口的自治岛屿，官方名称为中华民国。只有大约十几个国家承认它是一个国家，因为中国声称它是自己的一个省份。国际组织和奥运会都将台湾称为“中华台北”。</w:t>
        <w:br/>
      </w:r>
    </w:p>
    <w:p>
      <w:r>
        <w:t>The ambiguity of Taiwan’s nationhood contrasts with a growing Taiwanese claim of identity. More than 60 percent of the people living on the island identify as Taiwanese, and roughly 30 percent identify as both Chinese and Taiwanese, according to the latest results of an annual survey conducted by National Chengchi University in Taipei. Only 2.5 percent consider themselves Chinese exclusively.</w:t>
        <w:br/>
      </w:r>
    </w:p>
    <w:p>
      <w:r>
        <w:t>台湾国家地位的模糊性与台湾人日益强烈的身份认同形成鲜明对比。位于台北的国立政治大学一项年度调查的最新结果显示，超过60%的台湾人认为自己是台湾人，大约30%的人认为自己既是中国人也是台湾人。只有2.5%的人认为自己完全是中国人。</w:t>
        <w:br/>
      </w:r>
    </w:p>
    <w:p>
      <w:r>
        <w:t>But what makes them Taiwanese, not Chinese? How will they create a cohesive narrative about their identity? And how do they reconcile with their Chinese heritage?</w:t>
        <w:br/>
      </w:r>
    </w:p>
    <w:p>
      <w:r>
        <w:t>但是，是什么让他们成为台湾人，而不是中国人？他们将如何为自己的身份创造一个连贯的叙事？他们如何与他们的中华遗存和谐相处？</w:t>
        <w:br/>
      </w:r>
    </w:p>
    <w:p>
      <w:r>
        <w:t>For many people, it’s through food, one of the things the island is known for, aside from its semiconductor industry. In the past decade or so, restaurateurs, writers and scholars have started to promote the concept of Taiwanese cuisine, reviving traditional fine dining and incorporating local, especially Indigenous, produce and ingredients into cooking.</w:t>
        <w:br/>
      </w:r>
    </w:p>
    <w:p>
      <w:r>
        <w:t>对很多人来说，除了半导体产业，美食是这个岛屿最出名的东西之一。在过去十年左右的时间里，餐馆老板、作家和学者开始推广台湾美食的概念，复兴传统美食，并将当地、尤其是原住民的农产品和食材融入烹饪中。</w:t>
        <w:br/>
      </w:r>
    </w:p>
    <w:p>
      <w:r>
        <w:t>They are articulating and shaping a culinary culture that’s distinct from that of China, highlighting a Taiwanese identity that’s organic, tangible and immersed in everyday life. The food embodies Taiwan’s yearning for recognition as a nation, or at least as a culture of its own.</w:t>
        <w:br/>
      </w:r>
    </w:p>
    <w:p>
      <w:r>
        <w:t>他们正在阐述和塑造一种与中国不同的烹饪文化，彰显一种有机、有形、融入日常生活的台湾人身份。这种美食体现了台湾渴望被承认是一个国家，或者至少是一个属于自己的文化。</w:t>
        <w:br/>
      </w:r>
    </w:p>
    <w:p>
      <w:r>
        <w:t>“For years, Taiwan’s ‘nationhood’ has been an ambiguous concept,” Yu-Jen Chen, a food historian at National Taiwan Normal University in Taipei, wrote in a 2020 book. “And that makes the question ‘What Taiwanese cuisine is’ particularly interesting.” She said the efforts to define and shape the cuisine allowed the Taiwanese to “taste and feel the ‘nationhood.’”</w:t>
        <w:br/>
      </w:r>
    </w:p>
    <w:p>
      <w:r>
        <w:t>“多年来台湾的‘国族性’其实一直十分暧昧，”位于台北的国立台湾师范大学的饮食历史学家陈玉箴在2020年出版的一本书中写道。“这也使得‘什么是台湾菜’成为一个特别有趣的问题，”她说，定义和塑造美食的努力让台湾人“品尝‘国族’，感受‘国族’”。</w:t>
        <w:br/>
      </w:r>
    </w:p>
    <w:p>
      <w:r>
        <w:t>Ian Lee is the owner and executive chef of the HoSu Restaurant in Taipei. HoSu means “good island” in the Taiwanese dialect, and he uses his menu to express his love of the land of Taiwan — its produce, terrain and aroma.</w:t>
        <w:br/>
      </w:r>
    </w:p>
    <w:p>
      <w:r>
        <w:t>李易晏是台北好屿HoSu餐厅的老板兼行政总厨。HoSu在台湾方言中的意思是“好岛”，他用自己的菜单来表达对台湾土地的热爱——它的物产、地貌与气息。</w:t>
        <w:br/>
      </w:r>
    </w:p>
    <w:p>
      <w:r>
        <w:t>One of Mr. Lee’s dishes, a smoky chargrilled fish, draws inspiration from the cooking of the Atayal, one of many Indigenous groups in Taiwan. The rice noodle soup Dingbiancuo, a famous street snack, is elevated to a main course. Taiwanese mango is presented in the shape of the terraced fields where the decorative herb for the dessert is grown.</w:t>
        <w:br/>
      </w:r>
    </w:p>
    <w:p>
      <w:r>
        <w:t>李易晏的一道名菜是烟熏炭烤鱼，它的灵感来自台湾众多原住民民族之一泰雅族的烹饪。著名的街头小吃鼎边趖米粉汤则被提升为主菜。台湾芒果摆放成梯田的形状，甜点旁边装饰的香草也是梯田种的作物。</w:t>
        <w:br/>
      </w:r>
    </w:p>
    <w:p>
      <w:r>
        <w:t>“I want the others to see how wonderful and vibrant Taiwan is by telling the stories of our homeland,” he said.</w:t>
        <w:br/>
      </w:r>
    </w:p>
    <w:p>
      <w:r>
        <w:t>“我想通过讲土地的故事让大家看到台湾的好，让大家看到台湾有什么样的生命力，”他说。</w:t>
        <w:br/>
      </w:r>
    </w:p>
    <w:p>
      <w:r>
        <w:t>Mr. Lee believes his food could enhance the chances that the people of Taiwan will stand up to China, whose threat to take over the island by force is looking more real than it has in many decades.</w:t>
        <w:br/>
      </w:r>
    </w:p>
    <w:p>
      <w:r>
        <w:t>李易晏认为，他的食物可以增加台湾人民反抗中国大陆的机会。中国大陆以武力接管台湾的威胁，如今看起来比几十年来任何时候都更加真实了。</w:t>
        <w:br/>
      </w:r>
    </w:p>
    <w:p>
      <w:r>
        <w:t>“We have to help people identify with this land so a national identity could emerge eventually,” he said. “So if something happens, we will be willing to fight for our homeland.”</w:t>
        <w:br/>
      </w:r>
    </w:p>
    <w:p>
      <w:r>
        <w:t>“我们必须要让大家有对这个土地的认同，才有办法形成国家的认同，”他说。“如果真的发生什么事情的时候，大家会愿意为了这块土地去抗争。”</w:t>
        <w:br/>
      </w:r>
    </w:p>
    <w:p>
      <w:r>
        <w:t>Nowhere does food exist independently from politics. After Mexico’s independence from Spain two centuries ago, the Mexican cuisine helped shape a national identity. In March, China’s top leader, Xi Jinping, said, “Whether the public can have vegetables on their tables is a political matter.”</w:t>
        <w:br/>
      </w:r>
    </w:p>
    <w:p>
      <w:r>
        <w:t>任何地方的食物都离不开政治。两个世纪前墨西哥脱离西班牙独立后，墨西哥菜帮助塑造了一种民族认同。今年3月，中国最高领导人习近平说：“能不能吃上菜就是政治。”</w:t>
        <w:br/>
      </w:r>
    </w:p>
    <w:p>
      <w:r>
        <w:t>In Taiwan, the idea of Taiwanese cuisine first appeared as a way to differentiate it from the cuisine of the island’s colonial Japanese rulers in the early 20th century. During the authoritarian rule of the Nationalist Party, or Kuomintang, Taiwanese food was considered a regional cuisine like that of Shanghai and Sichuan, but it held a lower status.</w:t>
        <w:br/>
      </w:r>
    </w:p>
    <w:p>
      <w:r>
        <w:t>在台湾，台湾菜的概念最初是在20世纪初出现的，目的是将台湾菜与日本殖民统治时期的菜区分开来。在国民党的威权统治时期，台湾菜被认为是一种地方菜，同上海菜和川菜一样，但地位较低。</w:t>
        <w:br/>
      </w:r>
    </w:p>
    <w:p>
      <w:r>
        <w:t>After the lifting of martial law in 1987, especially after Chen Shui-bian, a Taiwanese-born nationalist, was elected president in 2000, Taiwanese snacks were served at state banquets. Cuisines of Indigenous groups and Hakka people, a Han Chinese subgroup, began to rise, reflecting the inclusiveness of a new democracy.</w:t>
        <w:br/>
      </w:r>
    </w:p>
    <w:p>
      <w:r>
        <w:t>1987年解除戒严令后，特别是2000年台湾民族主义者陈水扁当选总统后，国宴上出现了台湾小吃。原住民和汉族客家人的美食开始兴起，反映了新兴民主的包容性。</w:t>
        <w:br/>
      </w:r>
    </w:p>
    <w:p>
      <w:r>
        <w:t>Today, ask a dozen Taiwanese what Taiwanese cuisine means to them and you might get a dozen answers.</w:t>
        <w:br/>
      </w:r>
    </w:p>
    <w:p>
      <w:r>
        <w:t>在今天，要问台湾人台湾菜对他们意味着什么，问十几个人可能会得到十几个答案。</w:t>
        <w:br/>
      </w:r>
    </w:p>
    <w:p>
      <w:r>
        <w:t>Ching-yi Chen, a food writer in Taipei, asked each attendee of an event to bring a dish that the person considered to be Taiwanese cuisine. A woman in her 20s brought mapo tofu, originally from China’s Sichuan Province, because she grew up eating it. An older pro-independence politician brought a bowl of eel noodle. That is a dish from Tainan, the stronghold of the ruling Democratic Progressive Party, which promotes Taiwanese nationalism.</w:t>
        <w:br/>
      </w:r>
    </w:p>
    <w:p>
      <w:r>
        <w:t>台北的美食作家陈静宜要求每位参加活动的人带一道自己认为是台湾菜的菜肴。一名20多岁的女士带来了源自中国四川省的麻婆豆腐，因为她从小到大都吃这道菜。一位年长的独派政客端来了一碗鳝鱼面。这是一道台南菜，那里是宣扬台湾民族主义的执政党民进党的大本营。</w:t>
        <w:br/>
      </w:r>
    </w:p>
    <w:p>
      <w:r>
        <w:t>To Ms. Chen, both qualified as Taiwanese cuisines. “Anything on this land that is transformed and given a new form or life can be referred to as ‘Taiwanese cuisine,’” she said.</w:t>
        <w:br/>
      </w:r>
    </w:p>
    <w:p>
      <w:r>
        <w:t>对陈静宜来说，这两者都可以被称为台湾菜。“我认为在这块土地上能够经过转化而重新被赋予新的状态或生命的都能够称之为台菜，”她说。</w:t>
        <w:br/>
      </w:r>
    </w:p>
    <w:p>
      <w:r>
        <w:t>She pointed to the prevalence of miso soup in Taiwanese meals, a vestige of the Japanese colonial rule. In Taiwan, the soup can go with cold noodles, glutinous rice dumplings and even meatballs, she said, something that probably would not happen in Japan.</w:t>
        <w:br/>
      </w:r>
    </w:p>
    <w:p>
      <w:r>
        <w:t>她指出，台湾餐中常见味噌汤，这是日本殖民统治的痕迹。她说，在台湾，凉面、粽子甚至肉丸都可以搭配这种汤，在日本可能不会这样。</w:t>
        <w:br/>
      </w:r>
    </w:p>
    <w:p>
      <w:r>
        <w:t>“The reinterpretation makes it a new dish and part of Taiwanese cuisine,” she said.</w:t>
        <w:br/>
      </w:r>
    </w:p>
    <w:p>
      <w:r>
        <w:t>“在重新被诠释之后的这个新的食物，我也认为是台菜的一部分，”她说。</w:t>
        <w:br/>
      </w:r>
    </w:p>
    <w:p>
      <w:r>
        <w:t>For both Taiwanese cuisine and identity, the trickiest aspect is how to reconcile with its Chinese heritage.</w:t>
        <w:br/>
      </w:r>
    </w:p>
    <w:p>
      <w:r>
        <w:t>对于台湾美食和身份认同来说，最棘手的问题是如何兼顾它的中国传统。</w:t>
        <w:br/>
      </w:r>
    </w:p>
    <w:p>
      <w:r>
        <w:t>“For me, the Chinese government and my Chinese ancestors are two separate things,” Ms. Chen said. “As much as we want to stay away from the Chinese government, most people probably won’t go as far as disowning their ancestors.”</w:t>
        <w:br/>
      </w:r>
    </w:p>
    <w:p>
      <w:r>
        <w:t>“对我自己来说的话，其实中国的政权跟我们的祖先是两件事情，”陈静宜说。“我觉得人再怎么切割，不会去切割到自己不要祖先这件事。”</w:t>
        <w:br/>
      </w:r>
    </w:p>
    <w:p>
      <w:r>
        <w:t>For the most part, Taiwanese people seem to be at ease with their Chinese heritage. The streets of Taipei can feel like any city in southern China. Most people speak Mandarin Chinese even though the Taiwanese dialect is gaining popularity. Many roads and places are named after Chinese provinces. I stayed at a hotel on Jilin Road and ate pork liver soup at a night market named after my home region, Ningxia.</w:t>
        <w:br/>
      </w:r>
    </w:p>
    <w:p>
      <w:r>
        <w:t>在大多数情况下，台湾人似乎对自己的中华血统感到满意。台北的街道感觉和任何一个中国南方城市没什么不同。尽管台湾方言越来越流行，但大多数人都说普通话。许多道路和地点都以中国省份命名。我住在吉林路的一家酒店，在一个以我的家乡宁夏命名的夜市里喝了猪肝汤。</w:t>
        <w:br/>
      </w:r>
    </w:p>
    <w:p>
      <w:r>
        <w:t>Many restaurants in Taipei claim to offer Sichuan, Hunan and Shanghai cuisines. But for those mainland Chinese who are looking for “authentic” regional Chinese food, they’re in the wrong place.</w:t>
        <w:br/>
      </w:r>
    </w:p>
    <w:p>
      <w:r>
        <w:t>台北的许多餐馆都声称提供川菜、湘菜和上海菜。但对于那些想寻找“地道”中国地方美食的大陆人来说，他们来错地方了。</w:t>
        <w:br/>
      </w:r>
    </w:p>
    <w:p>
      <w:r>
        <w:t>The dishes at a Hunan restaurant are not spicy at all. The Shanghai restaurant at the Shangri-La Hotel in Taipei is excellent. But the most memorable dish, for me, was steamed glutinous rice with mud crab, a signature Taiwanese dish.</w:t>
        <w:br/>
      </w:r>
    </w:p>
    <w:p>
      <w:r>
        <w:t>湖南餐馆的菜一点也不辣。台北香格里拉大酒店的上海餐厅非常棒，但对我来说，那里最令人难忘的一道菜是台湾招牌菜青蟹蒸糯米。</w:t>
        <w:br/>
      </w:r>
    </w:p>
    <w:p>
      <w:r>
        <w:t>A place where many Indigenous languages are spoken, and the first in Asia to allow same-sex marriage, Taiwan is an inclusive society. So is its cuisine. It’s fusion, or anything goes, said Jewel Tsai, another Taipei food writer.</w:t>
        <w:br/>
      </w:r>
    </w:p>
    <w:p>
      <w:r>
        <w:t>台湾是一个讲多种原住民语言的地方，也是亚洲第一个允许同性婚姻的地方，是一个包容的社会。台湾美食也是如此。是融合，或只要好吃就行，另一位台北美食作家蔡珠儿表示。</w:t>
        <w:br/>
      </w:r>
    </w:p>
    <w:p>
      <w:r>
        <w:t>“That’s why it’s difficult to define Taiwanese cuisine,” she said. “How are you going to define something that’s ever expanding like a snowball?”</w:t>
        <w:br/>
      </w:r>
    </w:p>
    <w:p>
      <w:r>
        <w:t>“台菜很难定义，”她说。“因为你要去怎么定义一个好像滚雪球一样越滚越大的东西呢？”</w:t>
        <w:br/>
      </w:r>
    </w:p>
    <w:p>
      <w:r>
        <w:t>One group in the movement is elevating original Taiwanese cuisine, which was diminished and looked down on during the more than half-century of political repression of Taiwanese civilians under the rule of Kuomintang. Taiwanese elites were killed or jailed. Speaking the Taiwanese dialect in schools was subject to fines. High-end Taiwanese restaurants were converted into public canteens to accommodate the two million mainlanders who evacuated to the island after the Kuomintang lost the civil war to the Communist Party in 1949.</w:t>
        <w:br/>
      </w:r>
    </w:p>
    <w:p>
      <w:r>
        <w:t>这场运动中的一个群体正在提升原汁原味的台湾美食的地位，在国民党统治下对台湾民众进行的半个多世纪的政治镇压中，台湾美食被削弱和贬低。台湾精英被杀或监禁。在学校说台湾方言会被罚款。1949年国民党在内战中败给共产党后，台湾的高档餐厅被改造成公共食堂，接待撤离到岛上的200万大陆人。</w:t>
        <w:br/>
      </w:r>
    </w:p>
    <w:p>
      <w:r>
        <w:t>Chefs at Mountain and Sea House, a fine dining restaurant that opened in Taipei in 2014, tracked down old recipes and reincarnated traditional Taiwanese banquet dishes from a century ago. One of its most exquisite items is a vegetable bun made of interweaving bottle gourd and carrot slices and stuffed with black pork and mushrooms.</w:t>
        <w:br/>
      </w:r>
    </w:p>
    <w:p>
      <w:r>
        <w:t>2014年，高级餐厅山海楼在台北开业，厨师们追溯古老的食谱，将一个世纪前的传统台湾宴会菜肴重新演绎出来。其中最精美的菜肴之一是用交织的蒲瓜和胡萝卜薄条包起来的蔬菜包，馅料是黑猪肉和蘑菇。</w:t>
        <w:br/>
      </w:r>
    </w:p>
    <w:p>
      <w:r>
        <w:t>The most audacious efforts in Taiwanese cuisine are made by those like Mr. Lee, the owner-chef of HoSu restaurant, who try to elevate the Indigenous cooking and ingredients.</w:t>
        <w:br/>
      </w:r>
    </w:p>
    <w:p>
      <w:r>
        <w:t>好屿HoSu餐厅的老板兼主厨李易晏等人试图提升本土烹饪和食材的水平，为台湾美食做出了最大胆的努力。</w:t>
        <w:br/>
      </w:r>
    </w:p>
    <w:p>
      <w:r>
        <w:t>In the political debate, Taiwanese nationalists often emphasize the existence of the Indigenous groups as evidence that Taiwan has its unique origins, of which the Chinese culture is only a part, Yu-Jen Chen, the food historian, wrote in her book. Even though the Indigenous groups make up only 2 percent of Taiwan’s population, she wrote, they’re an important part in the narrative of Taiwanese nationhood.</w:t>
        <w:br/>
      </w:r>
    </w:p>
    <w:p>
      <w:r>
        <w:t>食品历史学家陈玉箴在她的书中写道，在政治辩论中，台湾民族主义者经常强调原住民群体的存在，以此作为台湾拥有其独特起源的证据，而中华文化只是其中的一部分。她写道，尽管原住民群体仅占台湾人口的2%，但他们是台湾国族叙事的重要组成部分。</w:t>
        <w:br/>
      </w:r>
    </w:p>
    <w:p>
      <w:r>
        <w:t>Mr. Lee believes that the Ukrainians have put up a good fight against Russia because they identify strongly with their nationhood. He wants to use his cooking to advance the sense of Taiwanese identity.</w:t>
        <w:br/>
      </w:r>
    </w:p>
    <w:p>
      <w:r>
        <w:t>李易晏认为，乌克兰人在对抗俄罗斯方面表现出色，因为他们对自己的民族认同感强烈。他想用自己的烹饪来提升台湾人的认同感。</w:t>
        <w:br/>
      </w:r>
    </w:p>
    <w:p>
      <w:r>
        <w:t>“Everyone is a small screw,” he said. “We need to tighten and fasten these screws properly for the system to function normally. When the system operates smoothly, I believe the other side will be less inclined to engage in aggression or attempts to annex.”</w:t>
        <w:br/>
      </w:r>
    </w:p>
    <w:p>
      <w:r>
        <w:t>“我觉得大家都是一个小螺丝，”他说。“好好地把这些螺丝拴紧扭紧，这个系统它才会正常运作，那如果它是正常运作的情况底下，我相信人家就比较不敢去做侵略或是并吞这样的事情。”</w:t>
        <w:br/>
      </w:r>
    </w:p>
    <w:p>
      <w:pPr>
        <w:pStyle w:val="1"/>
        <w:spacing w:before="0" w:after="280"/>
      </w:pPr>
      <w:r>
        <w:rPr>
          <w:rFonts w:ascii="Times New Roman" w:hAnsi="Times New Roman" w:eastAsia="宋体"/>
          <w:b/>
          <w:sz w:val="52"/>
        </w:rPr>
        <w:t>对美国经济放缓担忧加剧，全球股市遭遇“黑色星期一”</w:t>
      </w:r>
    </w:p>
    <w:p>
      <w:r>
        <w:t>Markets Around the World Are Jolted by Fears of Slowing U.S. Growth</w:t>
        <w:br/>
      </w:r>
    </w:p>
    <w:p>
      <w:r>
        <w:t>Anxiety over a slowdown in the U.S. economy intensified on Monday, with a retreat in markets that began last week snowballing into a global rout.</w:t>
        <w:br/>
      </w:r>
    </w:p>
    <w:p>
      <w:r>
        <w:t>对美国经济放缓的担忧在周一加剧，上周开始的市场下挫如滚雪球般演变为全球崩盘。</w:t>
        <w:br/>
      </w:r>
    </w:p>
    <w:p>
      <w:r>
        <w:t>The turmoil was the latest example of how distinct economic forces can ricochet across markets, forcing down company stock prices and erasing billions of dollars in value. In this case, a rapidly rising yen over the past week had disrupted the flow of global capital, prompting a pullback from some popular investments.</w:t>
        <w:br/>
      </w:r>
    </w:p>
    <w:p>
      <w:r>
        <w:t>这场动荡是一个最新例证，表明不同的经济力量可以在市场上相互影响，迫使公司股价下跌，并抹去数十亿美元的市值。在这种情况下，过去一周日元的快速升值扰乱了全球资本的流动，促使一些热门投资回撤。</w:t>
        <w:br/>
      </w:r>
    </w:p>
    <w:p>
      <w:r>
        <w:t>But the sell-off quickly expanded into a more widespread panic that the Federal Reserve may have waited too long to start cutting interest rates, threatening the strength of the U.S. economy.</w:t>
        <w:br/>
      </w:r>
    </w:p>
    <w:p>
      <w:r>
        <w:t>但抛售迅速扩大产生了更广泛的恐慌情绪，认为美联储降息前的观望时间可能过长，从而对美国经济构成了威胁。</w:t>
        <w:br/>
      </w:r>
    </w:p>
    <w:p>
      <w:r>
        <w:t>Those fears were amplified by a U.S. employment report released on Friday that showed significantly slower hiring by employers, with the unemployment rate rising to its highest level in nearly three years. From the moment stock markets first opened for trading in Asia, and then through trading hours in Europe and the United States on Monday, prices plummeted.</w:t>
        <w:br/>
      </w:r>
    </w:p>
    <w:p>
      <w:r>
        <w:t>周五公布的美国就业报告显示，雇主招聘明显放缓，失业率升至近三年来最高水平，加剧了这种担忧。从亚洲股市开盘的那一刻起，到周一欧洲和美国的交易时段，股价出现暴跌。</w:t>
        <w:br/>
      </w:r>
    </w:p>
    <w:p>
      <w:r>
        <w:t>On Wall Street, the S&amp;P 500 fell 3 percent, its sharpest daily decline since September 2022.</w:t>
        <w:br/>
      </w:r>
    </w:p>
    <w:p>
      <w:r>
        <w:t>在华尔街，标准普尔500指数下跌3%，是自2022年9月以来的最大单日跌幅。</w:t>
        <w:br/>
      </w:r>
    </w:p>
    <w:p>
      <w:r>
        <w:t>While some investors saw the sell-off as a signal that the economy was at risk of recession, others maintained that the move was more the result of a pullback from overextended bets, especially on tech stocks and artificial intelligence. Despite its recent decline, the S&amp;P 500 is still up nearly 9 percent for the year, a healthy return.</w:t>
        <w:br/>
      </w:r>
    </w:p>
    <w:p>
      <w:r>
        <w:t>虽然一些投资者将抛售视为经济面临衰退风险的信号，但也有人坚持认为，此举更多是对过度投机的回撤，特别是之前对科技股和人工智能的押注。标准普尔500指数尽管近期有所下跌，但今年迄今仍上涨近9%，这是一个相当可观的回报。</w:t>
        <w:br/>
      </w:r>
    </w:p>
    <w:p>
      <w:r>
        <w:t>“Markets are a little bit out of control,” said Andrew Brenner, head of international fixed income at National Alliance Securities. “This is just total panic. It’s not real but it is painful, and it could be with us for a few weeks.”</w:t>
        <w:br/>
      </w:r>
    </w:p>
    <w:p>
      <w:r>
        <w:t>“市场有点失控，”国家联盟证券公司的国际固定收益主管安德鲁·布伦纳表示。“这完全是恐慌。这不是真的，但很痛苦，可能会持续几周。”</w:t>
        <w:br/>
      </w:r>
    </w:p>
    <w:p>
      <w:r>
        <w:t>Few corners of the financial market were spared from the turmoil as investors cashed out and sought refuge from a broad-based slump. Oil futures, gold and cryptocurrencies were also swept up in the turmoil. A number of big technology stocks — which have sway over the market because of their size — tumbled, and the tech-heavy Nasdaq Composite index fell about 3.4 percent. In Europe, the pan-European Stoxx index fell 2.2 percent.</w:t>
        <w:br/>
      </w:r>
    </w:p>
    <w:p>
      <w:r>
        <w:t>由于投资者纷纷套现寻求避开大范围衰退，金融市场几乎无一幸免。石油期货、黄金和加密货币也受到了冲击。一些因其体量而对市场具有影响力的大型科技股出现暴跌，以科技股为主的纳斯达克综合指数下跌了约3.4%。在欧洲，泛欧斯托克指数下跌2.2%。</w:t>
        <w:br/>
      </w:r>
    </w:p>
    <w:p>
      <w:r>
        <w:t>The moves were a sharp reversal in major stock markets, which for much of the past year have risen to new heights, propelled by optimism about cooling inflation, solid labor markets and the promise of A.I. technology. The turmoil also came during the usual summer lull in trading volumes, which can lead to abrupt and severe swings in prices.</w:t>
        <w:br/>
      </w:r>
    </w:p>
    <w:p>
      <w:r>
        <w:t>这些都是主要股市的急剧逆转——在过去一年的大部分时间里，受通胀降温、劳动力市场稳健以及人工智能技术看好的乐观情绪推动，主要股市创下新高。这次动荡还发生在交易量通常低迷的夏季，从而导致价格出现突然而剧烈的波动。</w:t>
        <w:br/>
      </w:r>
    </w:p>
    <w:p>
      <w:r>
        <w:t>The selling was especially pronounced in Japan, where worries about the state of the economy there were compounded by concerns about the effects of a rapidly strengthening yen. The Nikkei 225 index dropped 12.4 percent on Monday, the benchmark index’s biggest one-day point decline, larger than the plunge during the Black Monday crash in October 1987.</w:t>
        <w:br/>
      </w:r>
    </w:p>
    <w:p>
      <w:r>
        <w:t>抛售在日本尤为明显，对日本经济状况的担忧以及对日元迅速升值影响的担忧产生了叠加效应。日经225指数周一大跌12.4%，创下基准指数单日最大跌幅，超过1987年10月黑色星期一大崩盘时的跌幅。</w:t>
        <w:br/>
      </w:r>
    </w:p>
    <w:p>
      <w:r>
        <w:t>The prognosis is bleaker for Japan, said Jesper Koll, a director at financial services firm Monex Group, because a strengthening yen will be a drag on corporate profits, especially for big companies that rely on selling abroad. He said that investors would usually swoop in to pick up stocks when prices fell significantly, but that “what is concerning is that we are not seeing buyers.”</w:t>
        <w:br/>
      </w:r>
    </w:p>
    <w:p>
      <w:r>
        <w:t>金融服务公司Monex Group董事约瑟夫·科尔表示，日本的前景更为黯淡，因为日元走强将拖累企业利润，尤其是依赖海外销售的大公司。他说，投资者通常会在股价大幅下跌时买入股票，但“令人担忧的是，我们没有看到买家”。</w:t>
        <w:br/>
      </w:r>
    </w:p>
    <w:p>
      <w:r>
        <w:t>A stronger yen also undercut some global investments made when the currency was cheaper, acting as a catalyst to wider selling across markets already nervous that stock prices had risen too high, too quickly. A popular trade among some investors involved borrowing in yen, and then investing it in markets like the U.S. But as the strength of the dollar this year began to turn around, profits from that trade also started to reverse course.</w:t>
        <w:br/>
      </w:r>
    </w:p>
    <w:p>
      <w:r>
        <w:t>日元走强还削弱了日元较便宜时进行的一些全球投资，在本已对股价涨得过高过快而感到紧张的市场引发了更大范围的抛售。一些投资者很喜欢借入日元，然后将其投资于美国等市场。但随着美元今年开始走强，这种交易的利润也开始出现逆转。</w:t>
        <w:br/>
      </w:r>
    </w:p>
    <w:p>
      <w:r>
        <w:t>The fear for some investors is that the sell-off could begin to feed on itself, as selling leads to margin calls — where investors are required to post more cash to cover losing trades made with borrowed money — and margin calls lead to more selling as investors raise cash to cover what they owe.</w:t>
        <w:br/>
      </w:r>
    </w:p>
    <w:p>
      <w:r>
        <w:t>一些投资者担心，抛售可能会开始自我加剧，因为抛售会导致追加保证金——投资者被要求支付更多现金，以弥补用借来的钱进行的亏损交易——而追加保证金又会导致更多的抛售，因为投资者需要筹集现金来偿还债务。</w:t>
        <w:br/>
      </w:r>
    </w:p>
    <w:p>
      <w:r>
        <w:t>But there are also reasons for investors to see through the latest bout of panic. And even as stocks tumbled on Monday, some economic data continued to paint a picture of an economy in expansion, helping to slow the sell-off in the afternoon from the quicker pace in the morning. Friday’s jobs report too — though weaker than predicted — showed that hiring continues at a pace that’s quick enough to absorb workers entering the labor market.</w:t>
        <w:br/>
      </w:r>
    </w:p>
    <w:p>
      <w:r>
        <w:t>但投资者也有理由看淡最新一轮的恐慌。尽管周一股市大跌，但一些经济数据仍然显示经济在扩张，这帮助减缓了下午的抛售——相较于上午的下跌速度。周五的就业报告也显示，尽管低于预期，但招聘速度仍维持在一定水平，足以吸收进入劳动力市场的工人。</w:t>
        <w:br/>
      </w:r>
    </w:p>
    <w:p>
      <w:r>
        <w:t>“This seems like an overreaction, especially given the limited economic data and Fed communication expected this week,” Greg Daco, chief economist at the accounting firm EY, wrote in a note to clients, referring to the market meltdown.</w:t>
        <w:br/>
      </w:r>
    </w:p>
    <w:p>
      <w:r>
        <w:t>“这似乎是一种过度反应，特别是考虑到本周有限的经济数据和美联储预期的沟通，”会计师事务所安永首席经济学家格雷格·达科在给客户的报告中提到市场崩溃时写道。</w:t>
        <w:br/>
      </w:r>
    </w:p>
    <w:p>
      <w:r>
        <w:t>Austan Goolsbee, the president of the Federal Reserve Bank of Chicago, also suggested that the market sell-off was an overreaction to the most recent U.S. jobs report. But he did acknowledge that slowdown in labor data had been concerning.</w:t>
        <w:br/>
      </w:r>
    </w:p>
    <w:p>
      <w:r>
        <w:t>芝加哥联邦储备银行行长奥斯坦·古尔斯比也认为，市场抛售是对美国最新就业报告的过度反应。但他承认，就业数据放缓一直令人担忧。</w:t>
        <w:br/>
      </w:r>
    </w:p>
    <w:p>
      <w:r>
        <w:t>“There are some cautionary indicators on the real side of the economy,” he said.</w:t>
        <w:br/>
      </w:r>
    </w:p>
    <w:p>
      <w:r>
        <w:t>“经济的实体方面有一些警示指标，”他表示。</w:t>
        <w:br/>
      </w:r>
    </w:p>
    <w:p>
      <w:r>
        <w:t>Economists are increasingly worried that the Fed is behind the curve in cutting interest rates and will have to cut borrowing costs swiftly as it scrambles to prevent the economy from deteriorating further.</w:t>
        <w:br/>
      </w:r>
    </w:p>
    <w:p>
      <w:r>
        <w:t>经济学家越来越担心，美联储在降息方面行动滞后，将不得不迅速降低借贷成本，以防止经济进一步恶化。</w:t>
        <w:br/>
      </w:r>
    </w:p>
    <w:p>
      <w:r>
        <w:t>Investors are betting on a supersized half-point rate cut at the Fed’s next meeting on Sept. 17-18, rather than a standard quarter-point cut. Some even predicted that the Fed could cut rates before that, in an emergency unscheduled meeting.</w:t>
        <w:br/>
      </w:r>
    </w:p>
    <w:p>
      <w:r>
        <w:t>投资者押注美联储将在9月17至18日的下次会议上大幅降息50个基点，而不是标准的25个基点。一些人甚至预测，在此之前，美联储可能会在一次紧急会议上降息。</w:t>
        <w:br/>
      </w:r>
    </w:p>
    <w:p>
      <w:r>
        <w:t>Careful Fed watchers pushed back on that idea, noting that central bankers usually reserve emergency cuts for moments when markets are in chaos and not functioning properly.</w:t>
        <w:br/>
      </w:r>
    </w:p>
    <w:p>
      <w:r>
        <w:t>谨慎的美联储观察人士并不认同该观点，他们指出，央行通常只在市场陷入混乱、无法正常运作的时候才会紧急降息。</w:t>
        <w:br/>
      </w:r>
    </w:p>
    <w:p>
      <w:r>
        <w:t>Economists do expect Fed policymakers to cut rates swiftly once they get started. “You only want to be this tight as long as you have to be,” Mr. Goolsbee said, explaining that keeping rates too high as inflation cools could put the job market at risk.</w:t>
        <w:br/>
      </w:r>
    </w:p>
    <w:p>
      <w:r>
        <w:t>经济学家确实预计，美联储政策制定者一旦开始行动，就会迅速降息。“你只在有必要的时候才想保持这种紧缩，”古尔斯比说。他解释说，在通胀降温的情况下，保持过高的利率可能会给就业市场带来风险。</w:t>
        <w:br/>
      </w:r>
    </w:p>
    <w:p>
      <w:r>
        <w:t>Monday’s turmoil also became a factor in the rancorous U.S. presidential race, with former President Donald J. Trump turning it into a political weapon. “Stock markets are crashing, jobs numbers are terrible, we are heading to World War III, and we have two of the most incompetent ‘leaders’ in history,” he wrote in a post on Truth Social on Monday.</w:t>
        <w:br/>
      </w:r>
    </w:p>
    <w:p>
      <w:r>
        <w:t>周一的动荡也成为了充满敌意的美国总统竞选中的一个因素，前总统特朗普把它变成了一件政治武器。“股市正在崩溃，就业数据很糟糕，我们正在走向第三次世界大战，我们有两个历史上最无能的‘领导人’，”周一，他在Truth Social上写道。</w:t>
        <w:br/>
      </w:r>
    </w:p>
    <w:p>
      <w:r>
        <w:t>The post underscored Mr. Trump’s longstanding fixation on stock indexes as a barometer of economic health, and reinforced the degree to which economic messaging will play a key role in the sprint finish ahead of the vote in November.</w:t>
        <w:br/>
      </w:r>
    </w:p>
    <w:p>
      <w:r>
        <w:t>这凸显了特朗普长期以来执着于把股指视为经济健康状况的晴雨表，并强调了在11月投票前的冲刺阶段，经济信息将发挥关键作用。</w:t>
        <w:br/>
      </w:r>
    </w:p>
    <w:p>
      <w:r>
        <w:t>Vice President Kamala Harris, the presumptive Democratic nominee, has stressed economic optimism in speeches. “We believe in a future that keeps America’s economy the strongest in the world,” she said in Houston this month. But many Democrats worry that the Fed, by holding rates steady, may have hurt Ms. Harris by opening the door for the market sell-off.</w:t>
        <w:br/>
      </w:r>
    </w:p>
    <w:p>
      <w:r>
        <w:t>据信将成为民主党总统候选人的副总统贺锦丽在演讲中强调了对经济的乐观态度。她本月在休斯顿表示：“我们相信，未来美国经济将保持世界最强。”但许多民主党人担心，美联储维持利率不变可能会为市场抛售打开大门，从而伤害贺锦丽的选情。</w:t>
        <w:br/>
      </w:r>
    </w:p>
    <w:p>
      <w:r>
        <w:t>Even before the U.S. labor-market data came out last week, global investors were jittery because the stocks had been on a record-breaking streak, said Jordi Basco Carrera, the lead investment strategist at Allianz in Munich: “In mind of every investor is, ‘How long can this last?’”</w:t>
        <w:br/>
      </w:r>
    </w:p>
    <w:p>
      <w:r>
        <w:t>安联驻慕尼黑首席投资策略师乔迪·巴斯科·卡雷拉表示，甚至在上周美国劳动力市场数据公布之前，全球投资者就已经紧张不安了，因为股市已经连续创纪录地上涨。’”</w:t>
        <w:br/>
      </w:r>
    </w:p>
    <w:p>
      <w:r>
        <w:t>Despite the upheaval on Monday, “there is no clear signal that we are in a market bubble crash or the market is bursting,” he said. “For the time being, I think that it’s a healthy correction.”</w:t>
        <w:br/>
      </w:r>
    </w:p>
    <w:p>
      <w:r>
        <w:t>他说，尽管周一出现了动荡，但“没有明确的信号表明我们正处于市场泡沫破裂或市场破裂之中”。“就目前而言，我认为这是一次健康的调整。”</w:t>
        <w:br/>
      </w:r>
    </w:p>
    <w:p>
      <w:pPr>
        <w:pStyle w:val="1"/>
        <w:spacing w:before="0" w:after="280"/>
      </w:pPr>
      <w:r>
        <w:rPr>
          <w:rFonts w:ascii="Times New Roman" w:hAnsi="Times New Roman" w:eastAsia="宋体"/>
          <w:b/>
          <w:sz w:val="52"/>
        </w:rPr>
        <w:t>“说错话”被禁言？胡锡进微博停更之谜</w:t>
      </w:r>
    </w:p>
    <w:p>
      <w:r>
        <w:t>One of China’s Most Talkative Nationalists Suddenly Goes Silent</w:t>
        <w:br/>
      </w:r>
    </w:p>
    <w:p>
      <w:r>
        <w:t>One of China’s most influential, and garrulous, nationalist voices on social media has suddenly gone quiet, and the country’s internet is wondering why.</w:t>
        <w:br/>
      </w:r>
    </w:p>
    <w:p>
      <w:r>
        <w:t>中国社交媒体上最有影响力、最多言的民族主义声音之一突然沉寂下来，中国的互联网正在猜测原因。</w:t>
        <w:br/>
      </w:r>
    </w:p>
    <w:p>
      <w:r>
        <w:t>Hu Xijin, the former editor of the Global Times, a pugnacious Communist Party-run newspaper, writes and posts videos regularly on Sina Weibo, a social media platform, where he has nearly 25 million followers. But in late July, Mr. Hu stopped updating his page, baffling readers and gratifying some of his critics.</w:t>
        <w:br/>
      </w:r>
    </w:p>
    <w:p>
      <w:r>
        <w:t>胡锡进曾任咄咄逼人的共产党报纸《环球时报》的主编，定期在社交媒体平台新浪微博撰写文章、发布视频，他在微博上拥有近2500万名关注者。但在7月下旬，胡锡进停止更新页面，这让读者感到困惑，也让一些批评他的人感到欣慰。</w:t>
        <w:br/>
      </w:r>
    </w:p>
    <w:p>
      <w:r>
        <w:t>Mr. Hu has not explained his silence; nor have China’s internet authorities. But many in China think he has been censored, pointing to signs that party officials may have been irked — paradoxically — because Mr. Hu lauded them in the wrong way. In China, even misplaced praise for the party may be enough to draw the ire of censors.</w:t>
        <w:br/>
      </w:r>
    </w:p>
    <w:p>
      <w:r>
        <w:t>胡锡进没有就此做出解释；中国的互联网当局也没有说原因。但在中国，许多人认为他受到了审查，他们指出，有迹象表明，共产党官员可能被惹恼了，矛盾的是，这是因为胡锡进以错误的方式赞扬了他们。在中国，即使对共产党不当的赞美也足以引发审查者的愤怒。</w:t>
        <w:br/>
      </w:r>
    </w:p>
    <w:p>
      <w:r>
        <w:t>A possible source of Mr. Hu’s trouble appears to be a Weibo post he wrote in July that extolled as “historic” the outcome of a party leaders’ meeting on economic strategy. In Mr. Hu’s view, the party used phrasing in its plan for the economy that suggested that China would reduce the status of state-owned companies, giving private companies a big boost.</w:t>
        <w:br/>
      </w:r>
    </w:p>
    <w:p>
      <w:r>
        <w:t>胡锡进7月的一条微博可能是他麻烦的源头，这条微博称赞关于经济战略的党内会议取得了“历史性的”成果。胡锡进认为，党在经济计划中所使用的措辞暗示，中国将降低国有企业的地位，大力支持民营企业。</w:t>
        <w:br/>
      </w:r>
    </w:p>
    <w:p>
      <w:r>
        <w:t>The plan opened the way to “true equality” for private and state companies, Mr. Hu wrote to his millions of readers. “Not so long ago, some people were openly denigrating the private sector,” he wrote. “How ridiculous those voices seem today.”</w:t>
        <w:br/>
      </w:r>
    </w:p>
    <w:p>
      <w:r>
        <w:t>该计划为民营企业和国有企业“真正的平等”打开了道路，拥有数千万读者的胡锡进写道。“就在不是很久以前，有人公开唱衰民营经济，”他写道。“那些声音今天看起来是多么可笑。”</w:t>
        <w:br/>
      </w:r>
    </w:p>
    <w:p>
      <w:r>
        <w:t>Mr. Hu’s post soon disappeared from Weibo, but not before it set off a kerfuffle.</w:t>
        <w:br/>
      </w:r>
    </w:p>
    <w:p>
      <w:r>
        <w:t>胡锡进的帖子很快就从微博上消失了，但引发了一场轩然大波。</w:t>
        <w:br/>
      </w:r>
    </w:p>
    <w:p>
      <w:r>
        <w:t>Mr. Hu’s praise may have seemed helpful to policymakers at a time when the Chinese government is desperate to restore the confidence of private businesses, which generate vital jobs and tax revenues. But he was assailed by hard-left critics who accused him of distorting the party’s words and undermining China’s commitment to state companies. “This blows open his fundamentally anti-party, anti-socialist thinking,” read a comment republished on Utopia, a far-left Chinese website.</w:t>
        <w:br/>
      </w:r>
    </w:p>
    <w:p>
      <w:r>
        <w:t>民营企业带来至关重要的就业和税收，在中国政府急于恢复它们的信心之际，胡锡进的赞扬似乎有助于政策制定者。但他遭到了极左批评者的攻击，他们指责他歪曲党的言论，破坏了中国对国有企业的承诺。中国极左网站乌托邦转载了一条评论：“这是他反党、反社会主义公有制的根本思想的大暴露。”</w:t>
        <w:br/>
      </w:r>
    </w:p>
    <w:p>
      <w:r>
        <w:t>“It does sound like there was some displeasure with his posts,” Ryan Ho Kilpatrick, the managing editor of the China Media Project, which also monitors internet censorship and controversies, said in an interview. “He kind of puts his foot in his mouth sometimes when he goes too far in supporting the party in the wrong way.”</w:t>
        <w:br/>
      </w:r>
    </w:p>
    <w:p>
      <w:r>
        <w:t>“似乎确实有人对他的帖子不满，”中国传媒研究计划的主编何松涛(Ryan Ho Kilpatrick)在接受采访时说，该项目也在监测互联网审查和争议。“有时候，他以错误的方式支持党，做得太过分了，就会说错话。”</w:t>
        <w:br/>
      </w:r>
    </w:p>
    <w:p>
      <w:r>
        <w:t>The controversy showed, if nothing else, the pitfalls that even the Chinese government’s supporters can run into when trying to explain its decisions. The party has been trying to revive the private sector while preserving state ownership as a pillar of party power, a tricky balance that can create confusion about the priorities of China’s leader, Xi Jinping.</w:t>
        <w:br/>
      </w:r>
    </w:p>
    <w:p>
      <w:r>
        <w:t>这场争议至少表明，即使是中国政府的支持者，在试图解释其决策时也可能陷入陷阱。中共一直在努力重振私营部门，同时保持国有企业作为党的权力支柱地位，这种微妙的平衡可能会让人对中国领导人习近平的优先事项产生困惑。</w:t>
        <w:br/>
      </w:r>
    </w:p>
    <w:p>
      <w:r>
        <w:t>Speculation that Mr. Hu had crossed a line grew after the People’s Daily issued a commentary that defended the party’s commitment to the state sector. It did not name Mr. Hu. “As long as we adhere to public ownership as the mainstay,” the commentary said, China could strengthen its socialist economic system while also letting private businesses thrive.</w:t>
        <w:br/>
      </w:r>
    </w:p>
    <w:p>
      <w:r>
        <w:t>《人民日报》发表了一篇评论，捍卫党对国有部门的承诺，“只要坚持公有制为主体，”评论说，中国就可以在加强社会主义经济制度的同时让私营企业蓬勃发展。文中没有提到胡锡进的名字，但在文章发表之后，关于胡锡进越界的猜测越来越多。</w:t>
        <w:br/>
      </w:r>
    </w:p>
    <w:p>
      <w:r>
        <w:t>That “mainstay” phrase stood out, because Mr. Hu, in his now-deleted post, had pointed out that the party’s economic plan had not explicitly called the state sector a “mainstay,” unlike a similar plan in 2013. Notably, too, the People’s Daily commentary appeared under a pen name, “Zhong Yin,” which sounds like “important voice,” and indicates a high-level response.</w:t>
        <w:br/>
      </w:r>
    </w:p>
    <w:p>
      <w:r>
        <w:t>“主体”一词之所以引人注目，是因为胡锡进在他现已删除的帖子中指出，与2013年的类似计划不同，这一次，党的经济计划没有明确将国有部门称为“主体”。同样值得注意的是，《人民日报》的评论以笔名“仲音”发表，是“重要的声音”的谐音，表明这是高层的回应。</w:t>
        <w:br/>
      </w:r>
    </w:p>
    <w:p>
      <w:r>
        <w:t>Mr. Hu may have read too much into the Communist Party leaders’ plan. The party’s wording on the private and state sectors was not very different from a speech that Mr. Xi gave to party leaders in 2022 in which he also did not explicitly describe the state sector as a “mainstay.”</w:t>
        <w:br/>
      </w:r>
    </w:p>
    <w:p>
      <w:r>
        <w:t>胡锡进可能过分解读了中共领导人的计划。这一次，党在非公有制经济和公有制经济问题上的措辞与习近平2022年对党的领导人发表的讲话并无太大区别，当时他在讲话中也没有明确将公有制经济称为“主体”。</w:t>
        <w:br/>
      </w:r>
    </w:p>
    <w:p>
      <w:r>
        <w:t>“Hu Xijin’s comments do not make much sense to me,” Tianlei Huang, a research fellow at the Peterson Institute for International Economics in Washington who monitors China’s private sector, wrote in emailed answers to questions. “Market-oriented reform is simply less of a priority for the leadership now compared to 2013 against the rising importance of self-reliance, national security and state control.”</w:t>
        <w:br/>
      </w:r>
    </w:p>
    <w:p>
      <w:r>
        <w:t>“胡锡进的言论在我看来没有多大意义，”华盛顿彼得森国际经济研究所研究中国非公有制经济的研究员黄天磊在通过电子邮件回答问题时写道。“与2013年相比，在自力更生、国家安全和国家控制的重要性日益上升的背景下，以市场为导向的改革对领导层来说并不是优先事项。”</w:t>
        <w:br/>
      </w:r>
    </w:p>
    <w:p>
      <w:r>
        <w:t>Mr. Hu did not respond to messages from The New York Times. He told Sing Tao Daily, a Hong Kong newspaper: “Just go and read what’s online. Please understand.” Bloomberg News reported, citing an unnamed source, that Mr. Hu had been banned from posting online.</w:t>
        <w:br/>
      </w:r>
    </w:p>
    <w:p>
      <w:r>
        <w:t>胡锡进没有回复《纽约时报》的信息。他告诉香港的《星岛日报》：“您看网上的东西就行了，请理解。”彭博新闻社援引一位不愿透露姓名的消息人士的话，称胡锡进已被禁止在网上发帖。</w:t>
        <w:br/>
      </w:r>
    </w:p>
    <w:p>
      <w:r>
        <w:t>Mr. Hu retired from the role of editor in 2021, and his political antenna may not be as reliable now. In 2022, he caused a ruckus by writing that Chinese air force jets should intercept a plane carrying the then-speaker of the U.S. House, Nancy Pelosi, to Taiwan. Beijing said her visit to Taiwan violated its claim over the island. Chinese nationalists pelted insults at Mr. Hu after Ms. Pelosi landed safely in Taipei.</w:t>
        <w:br/>
      </w:r>
    </w:p>
    <w:p>
      <w:r>
        <w:t>胡锡进于2021年从主编职位上退休，现在他的政治触角可能没有那么可靠了。2022年，他写道，中国空军应该拦截时任美国众议院议长南希·佩洛西前往台湾的飞机，结果引起了轩然大波。北京称她的台湾之行侵犯了中国对台湾的主权。在佩洛西安全降落台北后，中国民族主义者对胡锡进进行了辱骂。</w:t>
        <w:br/>
      </w:r>
    </w:p>
    <w:p>
      <w:r>
        <w:t>“Retirees don’t have access to certain documents and don’t have frequent interactions with top officials,” Fang Kecheng, an assistant professor at the Chinese University of Hong Kong who studies China’s internet, said of Mr. Hu’s recent comments on the economy. “He may have misjudged the situation due to this.”</w:t>
        <w:br/>
      </w:r>
    </w:p>
    <w:p>
      <w:r>
        <w:t>“退休人员无法接触到某些文件，也不会与高层官员频繁互动，”香港中文大学研究中国互联网的助理教授方可成在谈到胡锡进最近对经济的评论时说。“他可能因此误判了形势。”</w:t>
        <w:br/>
      </w:r>
    </w:p>
    <w:p>
      <w:pPr>
        <w:pStyle w:val="1"/>
        <w:spacing w:before="0" w:after="280"/>
      </w:pPr>
      <w:r>
        <w:rPr>
          <w:rFonts w:ascii="Times New Roman" w:hAnsi="Times New Roman" w:eastAsia="宋体"/>
          <w:b/>
          <w:sz w:val="52"/>
        </w:rPr>
        <w:t>临终前，人们会看到什么</w:t>
      </w:r>
    </w:p>
    <w:p>
      <w:r>
        <w:t>What Deathbed Visions Teach Us About Living</w:t>
        <w:br/>
      </w:r>
    </w:p>
    <w:p>
      <w:r>
        <w:t>Chris Kerr was 12 when he first observed a deathbed vision. His memory of that summer in 1974 is blurred, but not the sense of mystery he felt at the bedside of his dying father. Throughout Kerr’s childhood in Toronto, his father, a surgeon, was too busy to spend much time with his son, except for an annual fishing trip they took, just the two of them, to the Canadian wilderness. Gaunt and weakened by cancer at 42, his father reached for the buttons on Kerr’s shirt, fiddled with them and said something about getting ready to catch the plane to their cabin in the woods. “I knew intuitively, I knew wherever he was, must be a good place because we were going fishing,” Kerr told me.</w:t>
        <w:br/>
      </w:r>
    </w:p>
    <w:p>
      <w:r>
        <w:t>12岁时，克里斯·科尔第一次看到了临终前的异象。他对1974年那个夏天的记忆已经模糊，但在垂死的父亲床边感受到的那种神秘感却依旧清晰。科尔的整个童年在多伦多度过，父亲是一名忙碌的外科医生，没有太多时间陪伴儿子，除了每年两人一起到加拿大荒野的钓鱼之旅。那一年，42岁的父亲因癌症而憔悴虚弱，他伸手去摸科尔衬衫上的纽扣，摆弄着它们，说了几句要收拾东西赶飞机回到林中小屋之类的话。“我凭直觉知道，不管他在哪里，那一定是一个好地方，因为我们要去钓鱼，”科尔告诉我。</w:t>
        <w:br/>
      </w:r>
    </w:p>
    <w:p>
      <w:r>
        <w:t>As he moved to touch his father, Kerr felt a hand on his shoulder. A priest had followed him into the hospital room and was now leading him away, telling him his father was delusional. Kerr’s father died early the next morning. Kerr now calls what he witnessed an end-of-life vision. His father wasn’t delusional, he believes. His mind was taking him to a time and place where he and his son could be together, in the wilds of northern Canada. And the priest, he feels, made a mistake, one that many other caregivers make, of dismissing the moment as a break with reality, as something from which the boy required protection.</w:t>
        <w:br/>
      </w:r>
    </w:p>
    <w:p>
      <w:r>
        <w:t>伸手去触摸父亲时，科尔感觉到一只手搭在他的肩膀上。跟着他走进病房的牧师告诉他，他的父亲出现了妄想症状，把他带走了。第二天一大早，科尔的父亲就去世了。如今，科尔把他目睹的一切称为临终幻象。他相信父亲没有妄想。他的思绪把他带到了加拿大北部的荒野，那是一个他和儿子可以相聚的时空。他觉得，牧师犯了一个和许多其他看护人一样的错误，认为那一刻是和现实无关的，认为这个男孩需要保护，不应该目睹那个时刻。</w:t>
        <w:br/>
      </w:r>
    </w:p>
    <w:p>
      <w:r>
        <w:t>It would be more than 40 years before Kerr felt compelled to speak about that evening in the hospital room. He had followed his father, and three generations before him, into medicine and was working at Hospice &amp; Palliative Care Buffalo, where he was the chief medical officer and conducted research on end-of-life visions. It wasn’t until he gave a TEDx Talk in 2015 that he shared the story of his father’s death. Pacing the stage in the sport coat he always wears, he told the audience: “My point here is, I didn’t choose this topic of dying. I feel it has chosen or followed me.” He went on: “When I was present at the bedside of the dying, I was confronted by what I had seen and tried so hard to forget from my childhood. I saw dying patients reaching and calling out to mothers, and to fathers, and to children, many of whom hadn’t been seen for many years. But what was remarkable was so many of them looked at peace.”</w:t>
        <w:br/>
      </w:r>
    </w:p>
    <w:p>
      <w:r>
        <w:t>直到40多年后，科尔才不得不谈起那天晚上在病房里的情景。他已经追随父亲和祖上三代人的脚步，成为一名医学工作者，在布法罗的安宁疗护中心工作担任首席医疗官，负责对临终幻象的研究。直到2015年在TEDx演讲上，他才分享了父亲去世时的故事。他穿着休闲外套在台上踱来踱去，告诉观众：“我想说的是，并不是我选择了死亡这个课题。我觉得是它选择了我，或者说跟随着我。”他接着说：“当我站在临终者的床边时，我看到了我童年时所看到的、我努力想要忘记的东西。我看到垂死的病人向母亲、父亲和孩子伸出手，呼唤他们，他们当中许多人已经很多年没有见过面了。然而值得注意的是，相当一部分人看上去是很平静的。”</w:t>
        <w:br/>
      </w:r>
    </w:p>
    <w:p>
      <w:r>
        <w:t>The talk received millions of views and thousands of comments, many from nurses grateful that someone in the medical field validated what they have long understood. Others, too, posted personal stories of having witnessed loved ones’ visions in their final days. For them, Kerr’s message was a kind of confirmation of something they instinctively knew — that deathbed visions are real, can provide comfort, even heal past trauma. That they can, in some cases, feel transcendent. That our minds are capable of conjuring images that help us, at the end, make sense of our lives.</w:t>
        <w:br/>
      </w:r>
    </w:p>
    <w:p>
      <w:r>
        <w:t>这次演讲获得了数以百万计的观看量和数以千计的评论，许多来自护士，对于医学界有人验证了他们长期以来的认识表示感激。也有一些人在评论中讲述了自己亲眼目睹亲人在弥留之际出现幻象的故事。对他们来说，科尔的信息确认了一种对他们凭本能知道的东西——临终前的幻象是真实存在的，可以提供安慰，甚至治愈过去的创伤。在某些情况下，它可以让人感到超然。我们的大脑能够创造出各种图像，帮助我们在弥留之际理解自己的生活。</w:t>
        <w:br/>
      </w:r>
    </w:p>
    <w:p>
      <w:r>
        <w:t>Nothing in Kerr’s medical training prepared him for his first shift at Hospice Buffalo one Saturday morning in the spring of 1999. He had earned a degree from the Medical College of Ohio while working on a Ph.D. in neurobiology. After a residency in internal medicine, Kerr started a fellowship in cardiology in Buffalo. To earn extra money to support his wife and two young daughters, he took a part-time job with Hospice Buffalo. Until then, Kerr had worked in the conventional medical system, focused on patients who were often tethered to machines or heavily medicated. If they recounted visions, he had no time to listen. But in the quiet of Hospice, Kerr found himself in the presence of something he hadn’t seen since his father’s death: patients who spoke of people and places visible only to them. “So just like with my father, there’s just this feeling of reverence, of something that wasn’t understood but certainly felt,” he says.</w:t>
        <w:br/>
      </w:r>
    </w:p>
    <w:p>
      <w:r>
        <w:t>1999年春天的一个周六早上，科尔在布法罗安宁疗护中心第一次当班，此前他在俄亥俄医学院拿到一个学位，他在那里攻读神经生物学博士，然而他所接受的医学培训对这份工作毫无帮助。在内科实习结束后，科尔在布法罗开始了心脏病学的研究。为了多赚点钱养活妻子和两个年幼的女儿，他在布法罗安宁疗护中心做了一份兼职。在此之前，克尔一直在传统医疗系统中工作，专注于那些经常被捆绑在机器上或服用大量药物的病人。就算他们讲述幻象，他也没有时间去听。但在静悄悄的安宁疗护中心里，科尔发现，自己遇到了自父亲去世后从未见过的情况：病人们谈论着只有他们才能看到的人和地方。“所以，就像和父亲在一起的时候一样，我感受到一种崇敬，感受到一种不被理解但肯定能够感觉到的东西，”他说。</w:t>
        <w:br/>
      </w:r>
    </w:p>
    <w:p>
      <w:r>
        <w:t>During one of his shifts, Kerr was checking on a 70-year-old woman named Mary, whose grown children had gathered in her room, drinking wine to lighten the mood. Without warning, Kerr remembers, Mary sat up in her bed and crossed her arms at her chest. “Danny,” she cooed, kissing and cuddling a baby only she could see. At first, her children were confused. There was no Danny in the family, no baby in their mother’s arms. But they could sense that whatever their mother was experiencing brought her a sense of calm. Kerr later learned that long before her four children were born, Mary lost a baby in childbirth. She never spoke of it with her children, but now she was, through a vision, seemingly addressing that loss.</w:t>
        <w:br/>
      </w:r>
    </w:p>
    <w:p>
      <w:r>
        <w:t>在一次轮班中，科尔检查一位名叫玛丽的70岁老妇人，她的成年子女聚集在她的房间里，喝葡萄酒缓解情绪。科尔记得，玛丽毫无征兆地从床上坐起来，双臂交叉放在胸前。“丹尼，”她低声说，亲吻并拥抱着一个只有她能看见的婴儿。起初，她的孩子们很困惑。家里没有人叫丹尼，妈妈怀里也没有婴儿。但他们能感觉到，无论母亲正在经历什么，都会给她带来一种平静感。科尔后来得知，早在她的四个孩子出生之前，玛丽曾因难产失去了一个孩子。她从来没有和孩子们谈起过这件事，但现在，她似乎在通过一种幻象来解决这种损失。</w:t>
        <w:br/>
      </w:r>
    </w:p>
    <w:p>
      <w:r>
        <w:t>In observing Mary’s final days at Hospice, Kerr found his calling. “I was disillusioned by the assembly-line nature of medicine,” Kerr told me. “This felt like a more humane and dignified model of care.” He quit cardiology to work full time at the bedsides of dying patients. Many of them described visions that drew from their lives and seemed to hold meaning, unlike hallucinations resulting from medication, or delusional, incoherent thinking, which can also occur at the end of life. But Kerr couldn’t persuade other doctors, even young residents making the rounds with him at Hospice, of their value. They wanted scientific proof.</w:t>
        <w:br/>
      </w:r>
    </w:p>
    <w:p>
      <w:r>
        <w:t>通过观察玛丽在安宁疗护下的最后时光，科尔找到了自己的使命。“我对医学流水线的本质感到失望，”科尔告诉我。“（安宁疗护）感觉像是一种更人道、更有尊严的护理模式。”他放弃了心脏病学，全职在临终病人的床边工作。这些病人当中，许多人描述的幻象都来自他们自己的生活，似乎有意义，这与药物导致的幻觉或妄想，乃至不连贯思维是不同的——这些也可能在生命尽头出现。但科尔无法说服其他医生相信这些幻象的价值，甚至那些在安宁疗护中心陪他巡视的年轻住院医生也不例外。他们需要科学证据。</w:t>
        <w:br/>
      </w:r>
    </w:p>
    <w:p>
      <w:r>
        <w:t>At the time, only a handful of published medical studies had documented deathbed visions, and they largely relied on secondhand reports from doctors and other caregivers rather than accounts from patients themselves. On a flight home from a conference, Kerr outlined a study of his own, and in 2010, a research fellow, Anne Banas, signed on to conduct it with him. Like Kerr, Banas had a family member who, before his death, experienced visions — a grandfather who imagined himself in a train station with his brothers.</w:t>
        <w:br/>
      </w:r>
    </w:p>
    <w:p>
      <w:r>
        <w:t>当时，只有少数已发表的医学研究记录了临终前的幻象，而且这些研究主要依赖于医生和其他护理人员的二手报告，而不是患者自己的描述。在参加完一个会议回家的飞机上，科尔概述了他自己的一项研究，2010年，研究员安·巴纳斯加入了他的研究队伍。和科尔一样，巴纳斯的一位家族成员在去世前也经历过幻象——她的祖父想象自己和兄弟们一起在火车站。</w:t>
        <w:br/>
      </w:r>
    </w:p>
    <w:p>
      <w:r>
        <w:t>The study wasn’t designed to answer how these visions differ neurologically from hallucinations or delusions. Rather, Kerr saw his role as chronicler of his patients’ experiences. Borrowing from social-science research methods, Kerr, Banas and their colleagues based their study on daily interviews with patients in the 22-bed inpatient unit at the Hospice campus in the hope of capturing the frequency and varied subject matter of their visions. Patients were screened to ensure that they were lucid and not in a confused or delirious state. The research, published in 2014 in The Journal of Palliative Medicine, found that visions are far more common and frequent than other researchers had found, with an astonishing 88 percent of patients reporting at least one vision. (Later studies in Japan, India, Sweden and Australia confirm that visions are common. The percentages range from about 20 to 80 percent, though a majority of these studies rely on interviews with caregivers and not patients.)</w:t>
        <w:br/>
      </w:r>
    </w:p>
    <w:p>
      <w:r>
        <w:t>这项研究并不是为了回答这些临终幻象在神经学上与幻觉或妄想有何不同。科尔认为自己的角色是病人经历的记录者。科尔、巴纳斯和他们的同事借鉴了社会科学研究方法，对有22张病床的安宁疗护中心住院部的病人进行每日访谈，以此进行研究，希望捕捉到病人看到幻象的频率和不同主题。他们对患者进行了筛查，以确保他们神志清醒，没有处于混乱或谵妄状态。发表在2014年的《姑息医学杂志》(The Journal of Palliative Medicine)上的研究结果提出，临终幻象比其他研究人员发现的要普遍和频繁得多，而且令人吃惊的是，有88%的患者报告至少出现过一次幻象。(后来在日本、印度、瑞典和澳大利亚进行的研究也证实了幻象的普遍性。比例从20%到80%不等，不过其中大部分研究依靠的是对护理人员，而非对病人的访谈）。</w:t>
        <w:br/>
      </w:r>
    </w:p>
    <w:p>
      <w:r>
        <w:t>In the last 10 years, Kerr has hired a permanent research team who expanded the studies to include interviews with patients receiving hospice care at home and with their families, deepening the researchers’ understanding of the variety and profundity of these visions. They can occur while patients are asleep or fully conscious. Dead family members figure most prominently, and by contrast, visions involving religious themes are exceedingly rare. Patients often relive seminal moments from their lives, including joyful experiences of falling in love and painful ones of rejection. Some dream of the unresolved tasks of daily life, like paying bills or raising children. Visions also entail past or imagined journeys — whether long car trips or short walks to school. Regardless of the subject matter, the visions, patients say, feel real and entirely unique compared with anything else they’ve ever experienced. They can begin days, even weeks, before death. Most significant, as people near the end of their lives, the frequency of visions increases, further centering on deceased people or pets. It is these final visions that provide patients, and their loved ones, with profound meaning and solace.</w:t>
        <w:br/>
      </w:r>
    </w:p>
    <w:p>
      <w:r>
        <w:t>过去10年里，科尔聘请了一个长期研究团队，扩大了研究范围，把对在家接受安宁疗护的病人及其家属的访谈包括进去，加深了研究人员对这些临终幻象的多样性和深刻性的理解。这些临终幻象可能在病人睡着的时候出现，也可能出现在病人完全清醒的时候。幻象里最常出现的是去世的家庭成员，相比之下，涉及宗教主题的幻象则极为罕见。患者经常会重温他们生命中的重要时刻，包括坠入爱河的快乐和被拒绝的痛苦感受。有些人会梦见日常生活中尚未完成的事项，如支付账单或照顾孩子。幻象中还会出现过去或想象中的旅程——无论是长途汽车旅行还是短途步行上学。患者们说，无论主题是什么，这些幻象都感觉像是真实的，迥异于他们以往经历过的任何东西。这些幻象可能在死亡前几天甚至几周开始出现。最重要的是，当人们接近生命的终点时，幻象出现的频率会增加，并进一步主要围绕已故的人或宠物展开。正是这些幻象给病人及其亲人带来了深刻的意义和慰藉。</w:t>
        <w:br/>
      </w:r>
    </w:p>
    <w:p>
      <w:r>
        <w:t>Kerr’s latest research is focused on the emotional transformation he has often observed in patients who experience such visions. The first in this series of studies, published in 2019, measured psychological and spiritual growth among two groups of hospice patients: those who had visions and a control group of those who did not. Patients rated their agreement with statements including, “I changed my priorities about what is important in life,” or “I have a better understanding of spiritual matters.” Those who experienced end-of-life visions agreed more strongly with those statements, suggesting that the visions sparked inner change even at the end of life. “It’s the most remarkable of our studies,” Kerr told me. “It highlights the paradox of dying, that while there is physical deterioration, they are growing and finding meaning. It highlights what patients are telling us, that they are being put back together.”</w:t>
        <w:br/>
      </w:r>
    </w:p>
    <w:p>
      <w:r>
        <w:t>科尔的最新研究侧重于他经常观察到的有这种幻象的病人的情感转变。在2019年发表的这一系列研究中的第一项里，他们测量了两组安宁疗护患者的心理和精神成长情况：一组是出现过幻象的患者，对照组则没有出现过幻象。患者对他们有多同意一些陈述进行打分，这些陈述包括“我改变了对生命中什么最重要的想法”或“我对灵魂之类的问题有了更好的理解”。那些经历过临终幻象的人对这些陈述的认同度更高，这表明即使在生命的最后阶段，幻象也能引发内心的改变。“这是我们的研究里最引人注目的一项，”科尔告诉我。“它凸显了死亡的悖论，即在肉身衰败的同时，人也在成长，找到意义。这也强调了病人告诉我们的，他们正在重新振作起来。”</w:t>
        <w:br/>
      </w:r>
    </w:p>
    <w:p>
      <w:r>
        <w:t>In the many conversations Kerr and I have had over the past year, the contradiction between medicine’s demand for evidence and the ineffable quality of his patients’ experiences came up repeatedly. He was first struck by this tension about a year before the publication of his first study, during a visit with a World War II veteran named John who was tormented throughout his life by nightmares that took him back to the beaches of Normandy on D-Day. John had been part of a rescue mission to bring wounded soldiers to England by ship and leave those too far gone to die. The nightmares continued through his dying days, until he dreamed of being discharged from the Army. In a second dream, a fallen soldier appeared to John to tell him that his comrades would soon come to “get” him. The nightmares ended after that.</w:t>
        <w:br/>
      </w:r>
    </w:p>
    <w:p>
      <w:r>
        <w:t>过去一年里，我和科尔进行了多次交谈，医学对实证的需要与他的患者那些难以言喻的经历之间的矛盾反复出现。大约在他的首个研究发表的前一年，他第一次感受到这种矛盾。当时他去拜访一位名叫约翰的“二战”老兵，约翰一生都被噩梦所折磨，在梦境中，他回到诺曼底登陆日那天的海滩。约翰曾经参加过一项营救任务，用船将受伤的士兵运往英国，而把那些距离过远的士兵留下来等死。在他临终前的日子里，噩梦一直萦绕着他，直到他梦见自己从军队退伍。在另一场梦中，一名已经阵亡的士兵出现在约翰面前，对他说，他的战友很快就会来“找”他。之后噩梦就结束了。</w:t>
        <w:br/>
      </w:r>
    </w:p>
    <w:p>
      <w:r>
        <w:t>Kerr has been nagged ever since by the inadequacy of science, and of language, to fully capture the mysteries of the mind. “We were so caught up in trying to quantify and give structure to something so deeply spiritual, and really, we were just bystanders, witnesses to this,” he says. “It feels a little small to be filling in forms when you’re looking at a 90-something-year-old veteran who is back in time 70 years having an experience you can’t even understand.” When Kerr talks about his research at conferences, nurses tend to nod their heads in approval; doctors roll their eyes in disbelief. He finds that skeptics often understand the research best when they watch taped interviews with patients.</w:t>
        <w:br/>
      </w:r>
    </w:p>
    <w:p>
      <w:r>
        <w:t>从那时起，科尔就一直被科学和语言无法充分捕捉思想的奥秘所困扰。“我们如此着迷于量化如此深奥的精神世界，并为其赋予结构，但实际上，我们只是这一切的旁观者和见证者，”他说。“当你看到一位90多岁的老兵回到70年前，经历着你根本无法理解的事时，照本宣科让人感觉很渺小。”当科尔在会议上陈述他的研究时，护士们往往会点头表示赞同，而医生们则会翻白眼表示不相信。他发现，怀疑论者在观看患者采访录像时往往能更好地理解这项研究。</w:t>
        <w:br/>
      </w:r>
    </w:p>
    <w:p>
      <w:r>
        <w:t>What’s striking about this footage, which dates back to Kerr’s early work in 2008, is not so much the content of the visions but rather the patients’ demeanor. “There’s an absence of fear,” Kerr says. A teenage girl’s face lights up as she describes a dream in which she and her deceased aunt were in a castle playing with Barbie dolls. A man dying of cancer talks about his wife, who died several years earlier and who comes to him in his dreams, always in blue. She waves. She smiles. That’s it. But in the moment, he seems to be transported to another time or place.</w:t>
        <w:br/>
      </w:r>
    </w:p>
    <w:p>
      <w:r>
        <w:t>这段视频记录了科尔在2008年时的早期研究，其中最令人震惊的部分并不是幻象的内容，而是患者的行为。“没有丝毫恐惧，”科尔说。一名十几岁的女孩在描述自己与已故阿姨在城堡里玩芭比娃娃的梦时，脸上露出明朗的笑容。一名濒死的患癌男性谈到了他几年前去世的妻子，她在梦中来到他的身边，总是穿着蓝色的衣服。她向他挥手，微笑。仅此而已。但在那一刻，他似乎被“穿越”到了另一个时空。</w:t>
        <w:br/>
      </w:r>
    </w:p>
    <w:p>
      <w:r>
        <w:t>Kerr has often observed that in the very end, dying people lose interest in the activities that preoccupied them in life and turn toward those they love. As to why, Kerr can only speculate. In his 2020 book, “Death Is but a Dream,” he concludes that the love his patients find in dying often brings them to a place that some call enlightenment and others call God. “Time seems to vanish,” he told me. “The people who loved you well, secured you and contributed to who you are are still accessible at a spiritual and psychological level.”</w:t>
        <w:br/>
      </w:r>
    </w:p>
    <w:p>
      <w:r>
        <w:t>科尔经常观察到，临终者在生命的最后时刻往往会对生前痴迷的活动失去兴趣，转而投向他们所爱的人。至于原因，科尔只能推测。在他2020年出版的《死亡不过是一场梦》(Death Is but a Dream)中，他总结道，病人在濒死时刻寻得的爱意常常将他们带到一个有人称之为启蒙、有人称之为上帝的地方。“时间似乎消失了，”他告诉我。“那些深爱你、保护你、帮助你成长的人在精神和心理层面上仍然在那里。”</w:t>
        <w:br/>
      </w:r>
    </w:p>
    <w:p>
      <w:r>
        <w:t>That was the case with Connor O’Neil, who died at the age of 10 in 2022 and whose parents Kerr and I visited in their home. They told us that just two days before his death, their son called out the name of a family friend who, without the boy’s knowledge, had just died. “Do you know where you are?” Connor’s mother asked. “Heaven,” the boy replied. Connor had barely spoken in days or moved without help, but in that moment, he sat up under his own strength and threw his arms around her neck. “Mommy, I love you,” he said.</w:t>
        <w:br/>
      </w:r>
    </w:p>
    <w:p>
      <w:r>
        <w:t>2022年在年仅10岁时去世的康纳·奥尼尔就是这种情况。我和科尔前往他家，拜访了他的父母。他们告诉我们，就在他去世前两天，他们的儿子喊出了一位家庭朋友的名字，而他当时并不知道这个朋友刚刚去世。“你知道自己在哪里吗？”康纳的母亲问道。“天堂，”男孩回答道。当时康纳已经好几天没有说话，也没有在无人帮助的情况下移动过，但在那一刻，他凭借自己的力量坐了起来，用双臂搂住了她的脖子。“妈妈，我爱你，”他说。</w:t>
        <w:br/>
      </w:r>
    </w:p>
    <w:p>
      <w:r>
        <w:t>Kerr’s research finds that such moments, which transcend the often-painful physical decline in the last days of life, help parents like the O’Neils and other relatives grieve even unfathomable loss. “I don’t know where I would be without that closure, or that gift that was given to us,” Connor’s father told us. “It’s hard enough with it.” As Kerr explains, “It’s the difference between being wounded and soothed.”</w:t>
        <w:br/>
      </w:r>
    </w:p>
    <w:p>
      <w:r>
        <w:t>科尔的研究发现，在生命的最后时日，这些时刻超越了往往令人痛苦的身体衰退，帮助像奥尼尔夫妇和其他亲戚这样的父母承受难以承受的丧亲之痛。“如果没有这个宽慰，或者那个上天给予我们的礼物，我都不知道我会怎么办，”康纳的父亲告诉我们。“这已经够难的了。”正如科尔所解释的，“这就是受到伤害和得到宽慰之间的区别。”</w:t>
        <w:br/>
      </w:r>
    </w:p>
    <w:p>
      <w:r>
        <w:t>In June, I visited the adult daughter of a patient who died at home just days earlier. We sat in her mother’s living room, looking out on the patio and bird feeders that had given the mother so much joy. Three days before her mother’s death, the daughter was straightening up the room when her mother began to speak more lucidly than she had in days. The daughter crawled into her mother’s bed, held her hand and listened. Her mother first spoke to the daughter’s father, whom she could see in the far corner of the room, handsome as ever. She then started speaking with her second husband, visible only to her, yet real enough for the daughter to ask whether he was smoking his pipe. “Can’t you smell it?” her mother replied. Even in the retelling, the moment felt sacred. “I will never, ever forget it,” the daughter told me. “It was so beautiful.”</w:t>
        <w:br/>
      </w:r>
    </w:p>
    <w:p>
      <w:r>
        <w:t>6月，我拜访了一位几天前在家中去世的患者的成年女儿。我们坐在她母亲的客厅里，看着外面的露台和喂鸟器，它们给她的母亲带来了很多欢乐。在她母亲去世三天前，女儿正在整理房间，就在这时，母亲说话开始比之前清晰多了。女儿爬到母亲的床上，握住她的手，聆听着。她的母亲一开始先是对着女儿的父亲说话，她可以看到他在房间的远处角落，还是那么英俊。然后，她开始对着自己的第二任丈夫说话，虽然只有她自己看得见，但真实得让女儿问道他是否在抽烟斗。“你闻不到吗？”她母亲回答道。即使在重述中，这一刻也让人感到神圣。“我永远不会忘记它，”女儿告诉我。“真是太美了。”</w:t>
        <w:br/>
      </w:r>
    </w:p>
    <w:p>
      <w:r>
        <w:t>I also met one of Banas’s patients, Peggy Haloski, who had enrolled in hospice for home care services just days earlier, after doctors at the cancer hospital in Buffalo found blood clots throughout her body, a sign that the yearlong treatment had stopped working. It was time for her husband, Stephen, to keep her comfortable at home, with their two greyhounds.</w:t>
        <w:br/>
      </w:r>
    </w:p>
    <w:p>
      <w:r>
        <w:t>我还见到了巴纳斯的一位患者佩吉·哈洛斯基，就在几天前，她刚刚开始接受安宁疗护中心居家护理服务。在那之前，布法罗的癌症医院发现她全身出现血栓，这表明长达一年的治疗已经不再起效。是时候让她在丈夫斯蒂芬和两只灵缇犬的陪伴下，舒舒服服地待在家里了。</w:t>
        <w:br/>
      </w:r>
    </w:p>
    <w:p>
      <w:r>
        <w:t>Stephen led Banas and me to the family room, where Peggy lay on the couch. Banas knelt on the floor, checked her patient’s catheter, reduced her prescriptions so there were fewer pills for her to swallow every day and ordered a numbing cream for pain in her tailbone. She also asked about her visions.</w:t>
        <w:br/>
      </w:r>
    </w:p>
    <w:p>
      <w:r>
        <w:t>斯蒂芬带着巴纳斯和我来到家庭娱乐室，佩吉躺在沙发上。巴纳斯跪在地板上，检查病人的导管，她的处方药量减少了，这样每天吞服的药片就少了，并为她的尾椎骨疼痛开了一种麻醉膏。她还询问了她的幻象。</w:t>
        <w:br/>
      </w:r>
    </w:p>
    <w:p>
      <w:r>
        <w:t>The nurse on call that weekend witnessed Peggy speaking with her dead mother.</w:t>
        <w:br/>
      </w:r>
    </w:p>
    <w:p>
      <w:r>
        <w:t>那个周末的值班护士目睹了佩吉和她去世的母亲说话。</w:t>
        <w:br/>
      </w:r>
    </w:p>
    <w:p>
      <w:r>
        <w:t>“She was standing over here,” Peggy told Banas, gesturing toward the corner of the room.</w:t>
        <w:br/>
      </w:r>
    </w:p>
    <w:p>
      <w:r>
        <w:t>“她就站在那里，”佩吉指了指房间的一个角落对巴纳斯说。</w:t>
        <w:br/>
      </w:r>
    </w:p>
    <w:p>
      <w:r>
        <w:t>“Was that the only time you saw her?” Banas asked.</w:t>
        <w:br/>
      </w:r>
    </w:p>
    <w:p>
      <w:r>
        <w:t>“那是你唯一一次见到她吗？”巴纳斯问。</w:t>
        <w:br/>
      </w:r>
    </w:p>
    <w:p>
      <w:r>
        <w:t>“So far.”</w:t>
        <w:br/>
      </w:r>
    </w:p>
    <w:p>
      <w:r>
        <w:t>“目前是的。”</w:t>
        <w:br/>
      </w:r>
    </w:p>
    <w:p>
      <w:r>
        <w:t>“Do you think you’ll be seeing her more?”</w:t>
        <w:br/>
      </w:r>
    </w:p>
    <w:p>
      <w:r>
        <w:t>“你觉得还会见到她吗？”</w:t>
        <w:br/>
      </w:r>
    </w:p>
    <w:p>
      <w:r>
        <w:t>“I will. I will, considering what’s going on.”</w:t>
        <w:br/>
      </w:r>
    </w:p>
    <w:p>
      <w:r>
        <w:t>“按照现在这个样子，会的，我会的。”</w:t>
        <w:br/>
      </w:r>
    </w:p>
    <w:p>
      <w:r>
        <w:t>Peggy sank deeper into the couch and closed her eyes, recounting another visit from the dead, this time by the first greyhound she and Stephen adopted. “I’m at peace with everybody. I’m happy,” she said. “It’s not time yet. I know it’s not time, but it’s coming.”</w:t>
        <w:br/>
      </w:r>
    </w:p>
    <w:p>
      <w:r>
        <w:t>佩吉深深地坐进沙发里，闭上眼睛，回忆起另一次见到逝者，那是她和斯蒂芬收养的第一只灵缇。“我和所有人都很好。我很快乐，”她说。“现在还不是时候。我知道还不是时候，但已经快到了。”</w:t>
        <w:br/>
      </w:r>
    </w:p>
    <w:p>
      <w:r>
        <w:t>When my mother, Chloe Zerwick, was dying in 2018, I had never heard of end-of-life visions. I was acting on intuition when her caregivers started telling me about what we were then calling hallucinations. Mom was 95 and living in her Hudson Valley home under hospice care, with lung disease and congestive heart failure, barely able to leave her bed. The hospice doctor prescribed an opioid for pain and put her on antipsychotic and anti-anxiety medicines to tame the so-called hallucinations he worried were preventing her from sleeping. It is possible that some of these medications caused Mom’s visions, but as Kerr has explained, drug-induced hallucinations do not rule out naturally occurring visions. They can coexist.</w:t>
        <w:br/>
      </w:r>
    </w:p>
    <w:p>
      <w:r>
        <w:t>2018年，在我的母亲克洛伊·泽维克弥留之际，我还从未听说过临终幻象。当她的护理师告诉我她出现了我们当时称为幻觉的现象时，我只是凭直觉行事。妈妈95岁了，在哈德逊河谷的家中接受安宁疗护，她患有肺病和充血性心力衰竭，几乎无法离开病床。安宁疗护医生给她开了阿片类止痛药，并让她服用抗精神病和抗焦虑药物，以控制所谓的幻觉，他担心这些幻觉会妨碍她入睡。妈妈的幻象有可能就是其中一些药物导致的，但正如克尔所解释的，药物引起的幻觉中不排除有自然产生的幻象。它们可以并存。</w:t>
        <w:br/>
      </w:r>
    </w:p>
    <w:p>
      <w:r>
        <w:t>In my mother’s case, I inherently understood that her imaginary life was something to honor. I knew what medicine-induced hallucinations looked and felt like. About 10 years before her death, Mom fell and injured her spine. Doctors in the local hospital put her on an opioid to control the pain, which left her acting like a different person. There were spiders crawling on the hospital wall, she said. She mistook her roommate’s bed for a train platform. Worse, she denied that I loved her or ever did. Once we took her off the medicine, the hallucinations vanished.</w:t>
        <w:br/>
      </w:r>
    </w:p>
    <w:p>
      <w:r>
        <w:t>对于我的母亲，我本来就明白她的想象世界是值得尊敬的。我知道药物引起的幻觉是什么样子和感觉。大约在她去世前10年，妈妈不慎摔伤了脊椎。当地医院的医生让她服用阿片类药物来控制疼痛，这让她像变了一个人。她说，医院的墙上爬满了蜘蛛。她把病友的床当成了火车月台。更糟糕的是，她否认我爱她，说我从没爱过她。我们给她停药后，这些幻觉就消失了。</w:t>
        <w:br/>
      </w:r>
    </w:p>
    <w:p>
      <w:r>
        <w:t>The visions she was having at the end of her life were entirely different; they were connected to the long life she had led and brought a deep sense of comfort and delight. “You know, for the first time in my life I have no worries,” she told me. I remember feeling a weight lift. After more than a decade of failing health, she seemed to have found a sense of peace.</w:t>
        <w:br/>
      </w:r>
    </w:p>
    <w:p>
      <w:r>
        <w:t>她在生命尽头的幻象则完全不同；这些幻象与她漫长的一生密切相关，给她带来了深深的慰藉和喜悦。她对我说：“你知道吗，这是我有生以来第一次没有烦恼。”我记得当时我感到如释重负。在经历了十多年的健康衰退之后，她似乎终于找到了平静。</w:t>
        <w:br/>
      </w:r>
    </w:p>
    <w:p>
      <w:r>
        <w:t>The day before her death, as her breathing became more labored, Mom made an announcement: “I have a new leader,” she said.</w:t>
        <w:br/>
      </w:r>
    </w:p>
    <w:p>
      <w:r>
        <w:t>在她去世的前一天，当她的呼吸变得越来越困难时，妈妈说出了一个消息，她说：“我有一个新领路人。”</w:t>
        <w:br/>
      </w:r>
    </w:p>
    <w:p>
      <w:r>
        <w:t>“Who is that?” I asked.</w:t>
        <w:br/>
      </w:r>
    </w:p>
    <w:p>
      <w:r>
        <w:t>“是谁？”我问。</w:t>
        <w:br/>
      </w:r>
    </w:p>
    <w:p>
      <w:r>
        <w:t>“Mark. He’s going to take me to the other side.”</w:t>
        <w:br/>
      </w:r>
    </w:p>
    <w:p>
      <w:r>
        <w:t>“马克。他会带我去对岸。”</w:t>
        <w:br/>
      </w:r>
    </w:p>
    <w:p>
      <w:r>
        <w:t>She was speaking of my husband, alive and well back home in North Carolina.</w:t>
        <w:br/>
      </w:r>
    </w:p>
    <w:p>
      <w:r>
        <w:t>她说的是我的丈夫，他在北卡罗莱纳州的家中活得好好的。</w:t>
        <w:br/>
      </w:r>
    </w:p>
    <w:p>
      <w:r>
        <w:t>“That’s great, Mom, except that I need him here with me,” I replied. “Do you think he can do both?”</w:t>
        <w:br/>
      </w:r>
    </w:p>
    <w:p>
      <w:r>
        <w:t>“这太好了，妈妈，但我也需要他陪着我，”我说。“你觉得他两件事都能做到吗？”</w:t>
        <w:br/>
      </w:r>
    </w:p>
    <w:p>
      <w:r>
        <w:t>“Oh, yes. He’s very capable.”</w:t>
        <w:br/>
      </w:r>
    </w:p>
    <w:p>
      <w:r>
        <w:t>“啊没问题，他很能干。”</w:t>
        <w:br/>
      </w:r>
    </w:p>
    <w:p>
      <w:r>
        <w:t>That evening, Mom was struggling again to breathe. “I’m thinking of the next world,” she said, and of my husband, who would lead her there. The caregiver on duty for the night and I sat at her bedside as Mom’s oxygen level fell from 68 to 63 to 52 and kept dropping until she died the next morning. My mother was not a brave person in the traditional sense of the word. She was afraid of snakes, the subway platform and any hint of pain. But she faced her death, confident that a man who loves her daughter would guide her to whatever lay ahead.</w:t>
        <w:br/>
      </w:r>
    </w:p>
    <w:p>
      <w:r>
        <w:t>那天晚上，妈妈再次呼吸困难。“我在想来世，”她说，她在想我的丈夫，他将带领她到达那里。当晚值班的护理师和我坐在她的床边，看着妈妈的血氧量从68降到63，再降到52，一直降到第二天早上她去世。我母亲并不是传统意义上的勇者。她害怕蛇、地铁站台和任何疼痛。但她直面死亡，坚信一个深爱她女儿的男人会指引她前方的路。</w:t>
        <w:br/>
      </w:r>
    </w:p>
    <w:p>
      <w:r>
        <w:t>“Do you think it will happen to you?” she asked me at one point about her dreaming life.</w:t>
        <w:br/>
      </w:r>
    </w:p>
    <w:p>
      <w:r>
        <w:t>“你觉得这会发生在你身上吗？”有一次提到她的幻象时，她这样问我。</w:t>
        <w:br/>
      </w:r>
    </w:p>
    <w:p>
      <w:r>
        <w:t>“Maybe it’s genetic,” I replied, not knowing, as I do now, that these experiences are part of what may await us all.</w:t>
        <w:br/>
      </w:r>
    </w:p>
    <w:p>
      <w:r>
        <w:t>“可能这是基因里的，”我说，那时我还不知道，这些体验是我们所有人都可能遇到的。</w:t>
        <w:br/>
      </w:r>
    </w:p>
    <w:p>
      <w:pPr>
        <w:pStyle w:val="1"/>
        <w:spacing w:before="0" w:after="280"/>
      </w:pPr>
      <w:r>
        <w:rPr>
          <w:rFonts w:ascii="Times New Roman" w:hAnsi="Times New Roman" w:eastAsia="宋体"/>
          <w:b/>
          <w:sz w:val="52"/>
        </w:rPr>
        <w:t>哺乳动物距离灭绝还有多久</w:t>
      </w:r>
    </w:p>
    <w:p>
      <w:r>
        <w:t>Mammals’ Time on Earth Is Half Over, Scientists Predict</w:t>
        <w:br/>
      </w:r>
    </w:p>
    <w:p>
      <w:r>
        <w:t>It’s been about 250 million years since reptile-like animals evolved into mammals. Now a team of scientists is predicting that mammals may have only another 250 million years left.</w:t>
        <w:br/>
      </w:r>
    </w:p>
    <w:p>
      <w:r>
        <w:t>自爬行动物进化成哺乳动物以来，已经过去了大约2.5亿年。现在，一个科学家团队预测，哺乳动物可能只剩下2.5亿年的存活时间了。</w:t>
        <w:br/>
      </w:r>
    </w:p>
    <w:p>
      <w:r>
        <w:t>The researchers built a virtual simulation of our future world, similar to the models that have projected human-caused global warming over the next century. Using data on the movement of the continents across the planet, as well as fluctuations in the chemical makeup of atmosphere, the new study projected much further into the future.</w:t>
        <w:br/>
      </w:r>
    </w:p>
    <w:p>
      <w:r>
        <w:t>研究人员建立了一个未来世界的虚拟模拟，类似预测下个世纪人类造成的全球变暖的模型。这项新研究利用地球上各大洲移动的数据，以及大气化学成分的波动，对更为遥远的未来做出了预测。</w:t>
        <w:br/>
      </w:r>
    </w:p>
    <w:p>
      <w:r>
        <w:t>Alexander Farnsworth, a paleoclimate scientist at the University of Bristol who led the team, said that the planet might become too hot for any mammals — ourselves included — to survive on land. The researchers found that the climate will turn deadly thanks to three factors: a brighter sun, a change in the geography of the continents and increases in carbon dioxide.</w:t>
        <w:br/>
      </w:r>
    </w:p>
    <w:p>
      <w:r>
        <w:t>领导该团队的布里斯托尔大学古气候科学家亚历山大·法恩斯沃斯说，地球可能会热到任何哺乳动物，包括我们人类，都无法在陆地上生存。研究人员发现，因为这样三个因素，气候会变得无法生存：更明亮的太阳、大陆地理的变化和二氧化碳的增加。</w:t>
        <w:br/>
      </w:r>
    </w:p>
    <w:p>
      <w:r>
        <w:t>“It’s a triple whammy that becomes unsurvivable,” Dr. Farnsworth said. He and his colleagues published their study on Monday in the journal Nature Geoscience.</w:t>
        <w:br/>
      </w:r>
    </w:p>
    <w:p>
      <w:r>
        <w:t>“这是一个致命的三重打击，”法恩斯沃斯说。他和同事们周一在《自然·地球科学》杂志上发表了他们的研究成果。</w:t>
        <w:br/>
      </w:r>
    </w:p>
    <w:p>
      <w:r>
        <w:t>Scientists have been trying for decades to foretell the fate of life on Earth. Astronomers expect that our sun will grow steadily brighter and, in about 7.6 billion years, may engulf the Earth.</w:t>
        <w:br/>
      </w:r>
    </w:p>
    <w:p>
      <w:r>
        <w:t>几十年来，科学家们一直试图预测地球生命的命运。天文学家预计，我们的太阳将变得越来越亮，并在大约76亿年后吞噬地球。</w:t>
        <w:br/>
      </w:r>
    </w:p>
    <w:p>
      <w:r>
        <w:t>But life probably will not make it that long. As the sun hurls more energy at the planet, Earth’s atmosphere will heat up, causing more water to evaporate from the oceans and continents. Water vapor is a potent greenhouse gas, and so it will trap even more heat. It may get hot enough in two billion years to boil away the oceans.</w:t>
        <w:br/>
      </w:r>
    </w:p>
    <w:p>
      <w:r>
        <w:t>但生命或许不会持续那么久。随着太阳向地球投射更多的能量，地球的大气层将会升温，导致更多的水从海洋和大陆蒸发。水蒸气是一种强效温室气体，因此会吸收更多的热量。太阳可能会在20亿年后变得足够热，把海洋蒸发干。</w:t>
        <w:br/>
      </w:r>
    </w:p>
    <w:p>
      <w:r>
        <w:t>In 2020, Dr. Farnsworth turned his attention to the future of Earth as a way to distract himself from the pandemic. He came across a study predicting how the continents will move around the planet far in the future.</w:t>
        <w:br/>
      </w:r>
    </w:p>
    <w:p>
      <w:r>
        <w:t>2020年，法恩斯沃斯将注意力转向了地球的未来，以此来分散自己对大流行病的关注。他偶然读到一份研究报告，预测在遥远的未来，陆地将在地球上如何移动。</w:t>
        <w:br/>
      </w:r>
    </w:p>
    <w:p>
      <w:r>
        <w:t>Over the course of Earth’s history, its landmasses have collided to form supercontinents, which have then broken part. The last supercontinent, Pangea, existed from 330 million to 170 million years ago. The study predicted that a new supercontinent — dubbed Pangea Ultima — will form along the equator 250 million years from now.</w:t>
        <w:br/>
      </w:r>
    </w:p>
    <w:p>
      <w:r>
        <w:t>在地球的历史进程中，大陆板块碰撞形成超级大陆，然后又分裂开来。最后一个超级大陆——盘古大陆——存在于3.3亿到1.7亿年前。该研究预测，2.5亿年后，将沿赤道形成一个新的超级大陆，也就是所谓的终极盘古大陆。</w:t>
        <w:br/>
      </w:r>
    </w:p>
    <w:p>
      <w:r>
        <w:t>In his primary research, Dr. Farnsworth builds models of ancient Earth to reconstruct the climates of the past. But he thought it would be interesting to use his models to see what life will be like on Pangea Ultima. The climate he ended up with took him by surprise.</w:t>
        <w:br/>
      </w:r>
    </w:p>
    <w:p>
      <w:r>
        <w:t>经初步研究，法恩斯沃斯建立了古代地球的模型，以重建过去的气候。但他认为，用他的模型来看看终极盘古大陆上的生活会是什么样会很有意思。结果当时的气候让他大吃一惊。</w:t>
        <w:br/>
      </w:r>
    </w:p>
    <w:p>
      <w:r>
        <w:t>“This world was very toasty,” he said.</w:t>
        <w:br/>
      </w:r>
    </w:p>
    <w:p>
      <w:r>
        <w:t>他说：“这个世界算是相当温暖舒适了。”</w:t>
        <w:br/>
      </w:r>
    </w:p>
    <w:p>
      <w:r>
        <w:t>Dr. Farnsworth enlisted Christopher Scotese, a retired geophysicist from the University of Texas who had crafted the Pangea Ultima model, and other experts to run more detailed simulations of that far-off future, tracking the atmosphere moving over the oceans, the supercontinent and its mountains.</w:t>
        <w:br/>
      </w:r>
    </w:p>
    <w:p>
      <w:r>
        <w:t>法恩斯沃斯请来得克萨斯大学退休地球物理学家克里斯托弗·斯科泰塞以及其他专家，对遥远的未来进行更详细的模拟，追踪海洋、超级大陆及其山脉上空的大气运动。斯科泰塞曾制作了终极盘古大陆模型。</w:t>
        <w:br/>
      </w:r>
    </w:p>
    <w:p>
      <w:r>
        <w:t>“They did quite a lot, which I’m quite impressed by,” said Hannah Davis, an earth systems scientist at GFZ German Research Centre for Geosciences, who was not involved in the research.</w:t>
        <w:br/>
      </w:r>
    </w:p>
    <w:p>
      <w:r>
        <w:t>“他们做了很多工作，给我留下了深刻的印象，”德国地质学研究中心的地球系统科学家汉娜·戴维斯说。她没有参与该项研究。</w:t>
        <w:br/>
      </w:r>
    </w:p>
    <w:p>
      <w:r>
        <w:t>Under a range of possible geological and atmospheric conditions, the researchers found, Pangea Ultima will be much hotter than today’s continents. One reason for the drastic change is the sun. Every 110 million years, the energy released by the sun increases by 1 percent.</w:t>
        <w:br/>
      </w:r>
    </w:p>
    <w:p>
      <w:r>
        <w:t>研究人员发现，在一系列可能的地质和大气条件下，终极盘古大陆将比今天的大陆热得多。造成这种剧烈变化的原因之一是太阳。每隔1.1亿年，太阳释放的能量就会增加1%。</w:t>
        <w:br/>
      </w:r>
    </w:p>
    <w:p>
      <w:r>
        <w:t>But the supercontinent will make things worse. For one thing, land heats up faster than ocean. With the continents pushed into one giant landmass, there will be a vast interior where temperatures can soar.</w:t>
        <w:br/>
      </w:r>
    </w:p>
    <w:p>
      <w:r>
        <w:t>但超级大陆会让情况变得更糟。首先，陆地比海洋升温更快。随着各大洲被挤压成一个巨大的陆块，由此形成一个巨大的内陆，那里的温度会出现飙升。</w:t>
        <w:br/>
      </w:r>
    </w:p>
    <w:p>
      <w:r>
        <w:t>Pangea Ultima will also influence the climate thanks to its topography, which will include vast stretches of flat land far from the ocean. On today’s Earth, rainwater and carbon dioxide react with minerals on the sides of mountains and hills, which then get carried out to sea to fall to the sea floor. The result is that carbon dioxide is steadily pulled out of the atmosphere. But when Earth becomes home to Pangea Ultima, that conveyor belt will slow down.</w:t>
        <w:br/>
      </w:r>
    </w:p>
    <w:p>
      <w:r>
        <w:t>由于地形的缘故，包括远离海洋的大片平坦土地，终极盘古大陆也将对气候造成影响。在今天的地球上，雨水和二氧化碳与山脉和丘陵两侧的矿物质发生反应，然后被带到海洋，落到海底。其结果是二氧化碳被稳定地从大气中抽出。但当终极盘古大陆独霸时，传送带就会减速。</w:t>
        <w:br/>
      </w:r>
    </w:p>
    <w:p>
      <w:r>
        <w:t>If Pangea Ultima behaves like previous supercontinents, it will become studded with volcanoes that belch carbon dioxide, the model found. Thanks to the turbulent movements of molten rock deep in the Earth, the volcanoes may release vast surges of carbon dioxide for thousands of years — blasts of greenhouse gases that will make temperatures rocket up.</w:t>
        <w:br/>
      </w:r>
    </w:p>
    <w:p>
      <w:r>
        <w:t>模型发现，如果终极盘古大陆与以前的超级大陆一样，那么它将遍布喷发二氧化碳的火山。由于地球深处熔岩的剧烈运动，这些火山可能会在数千年内释放出大量的二氧化碳——温室气体的爆发将使气温急剧上升。</w:t>
        <w:br/>
      </w:r>
    </w:p>
    <w:p>
      <w:r>
        <w:t>Currently, humans are heating the planet by releasing more than 40 billion tons of carbon from fossils fuels each year. If global warming continues unabated, biologists fear it will lead to the extinction of a number of species, while people will be unable to survive the heat and humidity in large swaths of the planet.</w:t>
        <w:br/>
      </w:r>
    </w:p>
    <w:p>
      <w:r>
        <w:t>目前，人类每年从化石燃料中释放出400多亿吨碳，导致地球不断升温。生物学家担心，如果全球变暖持续下去，将导致许多物种灭绝，而人类将无法在地球大片地区的炎热和潮湿中生存。</w:t>
        <w:br/>
      </w:r>
    </w:p>
    <w:p>
      <w:r>
        <w:t>On Pangea Ultima, Dr. Farnsworth and his colleagues concluded, things will probably get far worse for mammals like us. The researchers found that almost all of Pangea Ultima could easily become too hot for any mammal to survive. They might disappear in a mass extinction.</w:t>
        <w:br/>
      </w:r>
    </w:p>
    <w:p>
      <w:r>
        <w:t>法恩斯沃斯和他的同事得出结论是，在终极盘古大陆，对于像我们这样的哺乳动物来说，情况可能会变得更糟。研究人员发现，几乎整个终极盘古大陆都很容易变得太热，导致所有的哺乳动物都无法生存。它们可能会在大灭绝中消失。</w:t>
        <w:br/>
      </w:r>
    </w:p>
    <w:p>
      <w:r>
        <w:t>Dr. Farnsworth granted that a few mammals might eke out an existence in refuges on the fringes of Pangea Ultima. “Some areas in the northern and southern peripheries could be survivable,” he said.</w:t>
        <w:br/>
      </w:r>
    </w:p>
    <w:p>
      <w:r>
        <w:t>法恩斯沃斯认为，少数哺乳动物可能会在终极盘古大陆边缘的避难地勉强生存。他说：“北部和南部边缘的一些地区，可能还能生存。”</w:t>
        <w:br/>
      </w:r>
    </w:p>
    <w:p>
      <w:r>
        <w:t>Even so, he was confident that mammals would lose the dominance they’ve enjoyed for the past 65 million years. They might be replaced by coldblooded reptiles that could tolerate the heat.</w:t>
        <w:br/>
      </w:r>
    </w:p>
    <w:p>
      <w:r>
        <w:t>即便如此，他相信哺乳动物将失去它们在过去6500万年中的统治地位。取而代之的可能是耐热的冷血爬行动物。</w:t>
        <w:br/>
      </w:r>
    </w:p>
    <w:p>
      <w:r>
        <w:t>Wolfgang Kiessling, a climate scientist at University of Erlangen-Nuremberg in Germany, who was not involved in the study, said that the model did not take account of a factor that might mean a lot for the survival of mammals: the gradual decline in the heat escaping from the Earth’s interior. That decline might lead to fewer volcanic eruptions, and less carbon dioxide put in the atmosphere.</w:t>
        <w:br/>
      </w:r>
    </w:p>
    <w:p>
      <w:r>
        <w:t>德国埃朗根-纽伦堡大学气候科学家沃尔夫冈·基斯林表示，该模型没有考虑到一个可能对哺乳动物生存意义重大的因素：从地球内部逸出的热量逐渐减少。这种下降可能会导致火山喷发减少，大气中的二氧化碳排放减少。基斯林未参与此项研究。</w:t>
        <w:br/>
      </w:r>
    </w:p>
    <w:p>
      <w:r>
        <w:t>“Mammals may survive somewhat longer than modeled,” he said — maybe 200 million years, give or take.</w:t>
        <w:br/>
      </w:r>
    </w:p>
    <w:p>
      <w:r>
        <w:t>“哺乳动物的存活时间可能会比模型预测的时间要长一些，”他说。也许是2亿年，大致这个范围。</w:t>
        <w:br/>
      </w:r>
    </w:p>
    <w:p>
      <w:r>
        <w:t>Eric Wolf, a planetary climate scientist at the University of Colorado, who was not involved in the new study, said that the research could one day help us spot life on other planets. As scientists begin using powerful space telescopes to peer at planets in other solar systems, they may be able to measure their continental arrangements to infer what kinds of life might survive there.</w:t>
        <w:br/>
      </w:r>
    </w:p>
    <w:p>
      <w:r>
        <w:t>科罗拉多大学的行星气候科学家埃里克·沃尔夫说，这项研究有朝一日可能会帮助我们发现其他行星上的生命。随着科学家开始使用强大的太空望远镜观测太阳系的其他行星，他们或许能够测量行星的大陆布局，从而推断那里可能存在怎样的生命。沃尔夫没有参与该研究。</w:t>
        <w:br/>
      </w:r>
    </w:p>
    <w:p>
      <w:r>
        <w:t>“We’re trying to prepare ourselves for the many worlds we are going to see,” Dr. Wolf said.</w:t>
        <w:br/>
      </w:r>
    </w:p>
    <w:p>
      <w:r>
        <w:t>“我们正努力为即将看到的众多世界做好准备，”沃尔夫说。</w:t>
        <w:br/>
      </w:r>
    </w:p>
    <w:p>
      <w:pPr>
        <w:pStyle w:val="1"/>
        <w:spacing w:before="0" w:after="280"/>
      </w:pPr>
      <w:r>
        <w:rPr>
          <w:rFonts w:ascii="Times New Roman" w:hAnsi="Times New Roman" w:eastAsia="宋体"/>
          <w:b/>
          <w:sz w:val="52"/>
        </w:rPr>
        <w:t>在台湾水域捕捞海中“黄金”</w:t>
      </w:r>
    </w:p>
    <w:p>
      <w:r>
        <w:t>In Taiwan’s Waters, a Hunt for Tiny, Wriggling ‘Gold’</w:t>
        <w:br/>
      </w:r>
    </w:p>
    <w:p>
      <w:r>
        <w:t>The hunters waded into the water after dark, their headlamps beaming as they tossed nets into the crashing waves over and over again.</w:t>
        <w:br/>
      </w:r>
    </w:p>
    <w:p>
      <w:r>
        <w:t>天黑后，捕捞者戴着强光头灯涉水而下，一遍又一遍地在汹涌的海浪中撒网。</w:t>
        <w:br/>
      </w:r>
    </w:p>
    <w:p>
      <w:r>
        <w:t>All night, they shook muck from the nets, sorting out their prizes: wriggling, transparent baby eels, each no thicker than a vermicelli noodle. They were worth their weight in gold, or nearly. The fishermen dropped them into jars of water, which some of them hung around their necks on string.</w:t>
        <w:br/>
      </w:r>
    </w:p>
    <w:p>
      <w:r>
        <w:t>整个晚上，他们都在抖落渔网里的淤泥，挑出其中的宝贝：蠕动的透明鳗苗，一条还不如一根粉丝粗。它们的价值相当或接近于同等重量的黄金。渔民将其放入水罐，有些人还用绳子将罐子挂在脖子上。</w:t>
        <w:br/>
      </w:r>
    </w:p>
    <w:p>
      <w:r>
        <w:t>“Sometimes it’s gold, sometimes it’s dirt,” said Dai Chia-sheng, who for a decade had spent his winters fishing for glass eels, as the baby eels are called. Brought in by the ocean currents every year, the eels had lured families like Mr. Dai’s to Taiwan’s coasts for generations.</w:t>
        <w:br/>
      </w:r>
    </w:p>
    <w:p>
      <w:r>
        <w:t>“有时是金子，有时是泥巴，”十年来一直在冬季捕捞鳗苗——也就是玻璃鳗——的戴嘉昇说。玻璃鳗每年都随洋流而来，吸引了几代人前往台湾沿岸，戴嘉昇这样的渔户就是其中之一。</w:t>
        <w:br/>
      </w:r>
    </w:p>
    <w:p>
      <w:r>
        <w:t>But the lure is fading.</w:t>
        <w:br/>
      </w:r>
    </w:p>
    <w:p>
      <w:r>
        <w:t>但这种吸引力正在衰减。</w:t>
        <w:br/>
      </w:r>
    </w:p>
    <w:p>
      <w:r>
        <w:t>“We used to see the industry as profitable, but now more and more people have doubts,” Mr. Dai said.</w:t>
        <w:br/>
      </w:r>
    </w:p>
    <w:p>
      <w:r>
        <w:t>“我们以前觉得这一行能赚钱，但现在越来越多的人不那么确定了，”戴嘉昇说。</w:t>
        <w:br/>
      </w:r>
    </w:p>
    <w:p>
      <w:r>
        <w:t>Around the world, there are far fewer eels than there used to be. Conservationists say that the most commonly traded eel species are threatened. In Taiwan, as elsewhere, their numbers have dropped because of overfishing, the loss of their riverside habitats to development and, more recently, climate change, said Han Yu-shan, a professor at the Institute of Fisheries Science at National Taiwan University.</w:t>
        <w:br/>
      </w:r>
    </w:p>
    <w:p>
      <w:r>
        <w:t>全球范围内的鳗鱼数量都在锐减。环保人士称，买卖量最大的鳗鱼品种正面临威胁。国立台湾大学渔业科学研究所教授韩玉山表示，和其他地方一样，由于过度捕捞，土地开发导致其水边栖息地丧失，加之近来的气候变化，台湾鳗鱼的数量已经在下降。</w:t>
        <w:br/>
      </w:r>
    </w:p>
    <w:p>
      <w:r>
        <w:t>In the 1980s and ’90s, Taiwan’s eel industry was thriving, fueled by Japan’s appetite for unagi. There were years when exports to Japan alone totaled $600 million. But those days are gone.</w:t>
        <w:br/>
      </w:r>
    </w:p>
    <w:p>
      <w:r>
        <w:t>上世纪八九十年代，由于日本对鳗鱼的热衷，台湾鳗鱼产业得到蓬勃发展。曾有几年，台湾光是对日本的出口总额就达到6亿美元。但那样的日子一去不复返了。</w:t>
        <w:br/>
      </w:r>
    </w:p>
    <w:p>
      <w:r>
        <w:t>In 2022, Taiwan exported just $58 million worth of eels in total. China, whose vast deepwater fleet has been accused of endangering fishing stocks worldwide, long ago eclipsed Taiwan as Japan’s main source of imported eels.</w:t>
        <w:br/>
      </w:r>
    </w:p>
    <w:p>
      <w:r>
        <w:t>2022年，台湾总共仅出口了价值5800万美元的鳗鱼。中国早就超越了台湾，成为日本进口鳗鱼的主要来源，而其庞大的深海船队被批评危害全球渔业资源。</w:t>
        <w:br/>
      </w:r>
    </w:p>
    <w:p>
      <w:r>
        <w:t>Professor Han said that while global warming’s effects on eels had not been closely studied, fishermen in Taiwan think that changes in temperature affect the tides that bring in their catch.</w:t>
        <w:br/>
      </w:r>
    </w:p>
    <w:p>
      <w:r>
        <w:t>韩玉山表示，虽然全球变暖对鳗鱼的影响还未得到仔细研究，但台湾渔民认为，温度变化会影响潮汐，从而影响他们的渔获。</w:t>
        <w:br/>
      </w:r>
    </w:p>
    <w:p>
      <w:r>
        <w:t>“The warmer the seawater is, the lower the fish would swim,” which makes them harder to catch, said Kuo Chou-in, 68, president of the Taiwan Eel and Shrimp Exporters’ Association.</w:t>
        <w:br/>
      </w:r>
    </w:p>
    <w:p>
      <w:r>
        <w:t>“海水越暖，鱼就会越往深处游，”导致捕捉难度更大，68岁的台湾区鳗虾输出业同业公会会长郭琼英说。</w:t>
        <w:br/>
      </w:r>
    </w:p>
    <w:p>
      <w:r>
        <w:t>Fishermen like Mr. Dai sell their eels to wholesalers along the Lanyang River in Yilan County, easily spotted by the signs that read “accepting eels.” Wholesalers pay as much as $40 per gram — gold is about $63 for the same amount — with about six eels to a gram.</w:t>
        <w:br/>
      </w:r>
    </w:p>
    <w:p>
      <w:r>
        <w:t>戴嘉昇这样的渔民会在宜兰县兰阳溪沿岸将鳗鱼卖给批发商，后者“收购鳗鱼”的牌子非常显眼。批发商的收购价高达每克——大约六条——40美元，而黄金价格在每克63美元左右。</w:t>
        <w:br/>
      </w:r>
    </w:p>
    <w:p>
      <w:r>
        <w:t>From there, they go to aquaculture farms, where they are raised to maturity. (To protect its dwindling stocks, Taiwan has banned the export of glass eels during the winter fishing season, but many are smuggled out as part of a global, multibillion-dollar black market.)</w:t>
        <w:br/>
      </w:r>
    </w:p>
    <w:p>
      <w:r>
        <w:t>这些鳗鱼从这里被送往水产养殖场培育至成年。（为保护不断减少的鱼群，台湾禁止在冬捕期间出口玻璃鳗，但走私量依然庞大，流入了规模达数十亿美元的全球黑市。）</w:t>
        <w:br/>
      </w:r>
    </w:p>
    <w:p>
      <w:r>
        <w:t>Before being flown to Japan and other countries, mature eels’ last stop in Taiwan is a packaging plant, where they’re packed in bags of water with thick slabs of ice. Ms. Kuo, the export association president, owns one of those plants, in the northern city of Taoyuan.</w:t>
        <w:br/>
      </w:r>
    </w:p>
    <w:p>
      <w:r>
        <w:t>成年鳗鱼在被空运至日本等国家之前，还要来到台湾的最后一站，在包装厂里被放入装有沉重冰块的水袋。郭琼英在台湾北部的桃园市就拥有一家这样的工厂。</w:t>
        <w:br/>
      </w:r>
    </w:p>
    <w:p>
      <w:r>
        <w:t>She is a rare woman in a male-dominated industry. On a winter evening, she strode the floor of her plant in galoshes, talking to clients on the phone and occasionally dipping her arms into vats, to catch the slithering eels and sort them into streams.</w:t>
        <w:br/>
      </w:r>
    </w:p>
    <w:p>
      <w:r>
        <w:t>在这个由男性主导的行业中，她是罕有的女性。在一个冬天的夜晚，她穿着套鞋在工厂里大步流星，和客户打电话，偶尔把手伸进池中抓住游动的鳗鱼，将其分类放入管道。</w:t>
        <w:br/>
      </w:r>
    </w:p>
    <w:p>
      <w:r>
        <w:t>Ms. Kuo began her career at 21 with a Japanese import-export company that dealt in, among other things, eels. She caught her first glimpse of them as an interpreter, during a site visit at a packaging plant. She was fascinated by how the workers, using only their hands, caught the eels and accurately judged their weight.</w:t>
        <w:br/>
      </w:r>
    </w:p>
    <w:p>
      <w:r>
        <w:t>郭琼英是21岁入行的，当时进了一家经营鳗鱼等产品的日本进出口公司工作。她第一次见到鳗鱼，是在作为翻译参观一家包装厂的时候。看到工人们赤手就能抓住鳗鱼并准确判断其重量，她感到十分惊奇。</w:t>
        <w:br/>
      </w:r>
    </w:p>
    <w:p>
      <w:r>
        <w:t>After 17 years at the company, Ms. Kuo lost her job when Japan’s bubble economy crashed. She went into business for herself in 1992, depleting her savings and mortgaging two properties to buy factory equipment. She said she slept in her car for years.</w:t>
        <w:br/>
      </w:r>
    </w:p>
    <w:p>
      <w:r>
        <w:t>郭琼英在那家公司任职17年，因日本泡沫经济崩溃失业。1992年，她自行创业，拿出全部积蓄购置工厂设备，还抵押了两套房产。她说，有很多年自己都是在车里过夜的。</w:t>
        <w:br/>
      </w:r>
    </w:p>
    <w:p>
      <w:r>
        <w:t>Eventually, the frugality and hustle led to a grander lifestyle. Ms. Kuo now drives a convertible and has been profiled in Taiwanese media (which dubbed her “the eel queen.”) She once appeared on a Japanese television show to cook samples of her product for a panel of judges.</w:t>
        <w:br/>
      </w:r>
    </w:p>
    <w:p>
      <w:r>
        <w:t>最终，这样的勤俭换来了富贵的生活。郭琼英如今的座驾是一辆敞篷车，台湾媒体报道她的生平（还称她为“鳗鱼女王”）。她曾做客一档日本电视节目，为评委们烹饪她的产品样品。</w:t>
        <w:br/>
      </w:r>
    </w:p>
    <w:p>
      <w:r>
        <w:t>“The Taiwanese eels won the competition,” she recalled with a smile. “Our eels are the best.”</w:t>
        <w:br/>
      </w:r>
    </w:p>
    <w:p>
      <w:r>
        <w:t>“台湾鳗鱼赢得了比赛，”她笑着回忆道。“我们的鳗鱼就是最好的。”</w:t>
        <w:br/>
      </w:r>
    </w:p>
    <w:p>
      <w:r>
        <w:t>Glamour is harder to find in the often-polluted estuaries where glass eels are caught. The fishermen stand for hours, dipping basket-like nets in and out of the water, or they swim out after tying themselves to metal anchors on the beach.</w:t>
        <w:br/>
      </w:r>
    </w:p>
    <w:p>
      <w:r>
        <w:t>在经常受到污染的河口捕捞鳗鱼就没那么光鲜亮丽了。渔民们一站就是几个小时，将篮状的渔网一次次浸入水中，或用海滩上的金属船锚将自己拴住，然后游出更远的地方。</w:t>
        <w:br/>
      </w:r>
    </w:p>
    <w:p>
      <w:r>
        <w:t>Chen Chih-chuan, a part-time technician, said he almost died once while swimming for eels. “I lost the strength to pull the rope. I let go and let myself float in the sea,” he recalled during a break along the Lanyang River.</w:t>
        <w:br/>
      </w:r>
    </w:p>
    <w:p>
      <w:r>
        <w:t>陈志川是一名兼职技术员，他说有次自己差点在水中捞鳗时丧命。“我没力气拉住绳子了。我放了手，让自己在海上漂着，”他在兰阳溪边休息时回忆道。</w:t>
        <w:br/>
      </w:r>
    </w:p>
    <w:p>
      <w:r>
        <w:t>“Now I’m older and more experienced,” said Mr. Chen, who wore a green, rubbery full-body suit and yellow boots. “I won’t push myself to that extent.” He leaped back into the waves.</w:t>
        <w:br/>
      </w:r>
    </w:p>
    <w:p>
      <w:r>
        <w:t>“现在我年纪大了，经验也更多了，”陈志川说，他穿了一身绿色的橡胶连体服和一双黄色靴子。“我不会再把自己逼到那种程度。”说完他又扑入海浪之中。</w:t>
        <w:br/>
      </w:r>
    </w:p>
    <w:p>
      <w:r>
        <w:t>Mr. Chen said he had managed to make $8,000 this season — an amount he was satisfied with, though down from previous years.</w:t>
        <w:br/>
      </w:r>
    </w:p>
    <w:p>
      <w:r>
        <w:t>陈志川说他在这个捕捞季赚到了8000美元，尽管不如往年，但还是比较满意。</w:t>
        <w:br/>
      </w:r>
    </w:p>
    <w:p>
      <w:r>
        <w:t>The price of eels plummeted during the pandemic, as restaurants closed and global shipping was thrown into disarray.</w:t>
        <w:br/>
      </w:r>
    </w:p>
    <w:p>
      <w:r>
        <w:t>疫情期间，因为餐馆关门，全球航运陷入混乱，鳗鱼价格也出现暴跌。</w:t>
        <w:br/>
      </w:r>
    </w:p>
    <w:p>
      <w:r>
        <w:t>Chang Shi-ming, 61, caught eels as a young man near the city of Changhua on Taiwan’s western coast. In the early 1990s, a sprawling petrochemical plant went up there. Smoke and steam rise from its many chimneys, blanketing the nearby grass with white dust. He said the harvest has never been the same.</w:t>
        <w:br/>
      </w:r>
    </w:p>
    <w:p>
      <w:r>
        <w:t>61岁的张世明年轻时曾在台湾西海岸的彰化市附近捕捞鳗鱼。上世纪90年代初，当地建起了一座巨型石油化工厂。大量烟囱排放出烟雾和蒸汽，附近的草地都被白灰覆盖。他说，捕捞的收获再也不复当初了。</w:t>
        <w:br/>
      </w:r>
    </w:p>
    <w:p>
      <w:r>
        <w:t>“We’ve seen so much damage over the past years,” Mr. Chang said. “There are very few eels this year.” That, at least, is what he hears; about 20 years ago, Mr. Chang switched to cultivating clams, which is less labor-intensive.</w:t>
        <w:br/>
      </w:r>
    </w:p>
    <w:p>
      <w:r>
        <w:t>“过去这些年，我们看到了如此多的破坏，”张世明说。“今年的鳗鱼已经很少了。”至少，他听到的情况是这样；大约20年前，张世明就转行做了劳动强度没那么大的蛤蜊养殖。</w:t>
        <w:br/>
      </w:r>
    </w:p>
    <w:p>
      <w:r>
        <w:t>His eldest son works at the petrochemical plant. “It’s just a job,” Mr. Chang said.</w:t>
        <w:br/>
      </w:r>
    </w:p>
    <w:p>
      <w:r>
        <w:t>他的大儿子就在那座化工厂工作。“只是为了混口饭，”张世明说。</w:t>
        <w:br/>
      </w:r>
    </w:p>
    <w:p>
      <w:r>
        <w:t>Chiang Kai-te, 43, a part-time construction worker, had spent many years working odd jobs when a friend’s success convinced him to try eel fishing. He moved from his hometown to a village by the Lanyang River. He saw his 4-year-old son and his parents only on weekends, when they visited.</w:t>
        <w:br/>
      </w:r>
    </w:p>
    <w:p>
      <w:r>
        <w:t>43岁的蒋凯德是一名兼职建筑工，多年来一直在打零工，直到有位朋友成功劝说他尝试以捞鳗为生。他从老家搬到了兰阳溪边的一个村庄。他只能在周末与来访的四岁儿子和父母团聚。</w:t>
        <w:br/>
      </w:r>
    </w:p>
    <w:p>
      <w:r>
        <w:t>The work had proved hard to master and the nightly catch difficult to predict, ranging from 10 to 100 baby eels. On a recent outing, he caught fewer than 20.</w:t>
        <w:br/>
      </w:r>
    </w:p>
    <w:p>
      <w:r>
        <w:t>事实证明，要精通这份活计很难，夜间捕捞鳗苗的收获也不好说，从10条到100条都有可能。在最近一次出海中，他的收获还不到20条。</w:t>
        <w:br/>
      </w:r>
    </w:p>
    <w:p>
      <w:r>
        <w:t>“It’s hard to cash in,” said Mr. Chiang, slumped on the ground from exhaustion. “My whole family relies on me.” He said he was on the verge of quitting.</w:t>
        <w:br/>
      </w:r>
    </w:p>
    <w:p>
      <w:r>
        <w:t>“很难赚到钱，”蒋凯德说，他筋疲力尽地倒在地上。“全家人都指望我。”他说自己快要放弃这一行了。</w:t>
        <w:br/>
      </w:r>
    </w:p>
    <w:p>
      <w:r>
        <w:t>“I don’t think it’s sustainable to keep doing this,” he said.</w:t>
        <w:br/>
      </w:r>
    </w:p>
    <w:p>
      <w:r>
        <w:t>“我想这么下去早晚无以为继，”他说。</w:t>
        <w:br/>
      </w:r>
    </w:p>
    <w:p>
      <w:r>
        <w:t>Nearby, half a dozen retirees were having a better time, grilling chicken wings around a small pit. They were members of the Amis tribe, one of Taiwan’s Indigenous ethnic groups.</w:t>
        <w:br/>
      </w:r>
    </w:p>
    <w:p>
      <w:r>
        <w:t>不远处，几位退休老人正围着一个小土坑烤着鸡翅，十分享受。他们是阿美族人，那是台湾的一个原住民族群。</w:t>
        <w:br/>
      </w:r>
    </w:p>
    <w:p>
      <w:r>
        <w:t>Eel fishing was not an Amis tradition, but the friends had been spending their winters in Yilan County for a decade, setting up camp in tents fitted with wooden doors. After fishing, they would crack open beers and talk cheerfully into the night.</w:t>
        <w:br/>
      </w:r>
    </w:p>
    <w:p>
      <w:r>
        <w:t>捕捞鳗鱼不是阿美族传统，但这一行友人在宜兰县过冬已有十年了。他们在装有木门的帐篷里扎营，捕捞结束后，他们会喝着啤酒，畅聊到深夜。</w:t>
        <w:br/>
      </w:r>
    </w:p>
    <w:p>
      <w:r>
        <w:t>“We’re here not just for eels, but also for spending time with friends,” said Wuving Vayan, 58, who was using a grimy flotation device as a makeshift stool. “It’s one of the happiest moments during a year.”</w:t>
        <w:br/>
      </w:r>
    </w:p>
    <w:p>
      <w:r>
        <w:t>“我们来这里不只是为了鳗鱼，也是为了和朋友们共度时光，”58岁的乌文瓦颜（音）说，她找来一块脏兮兮的浮具当凳子坐。“这是一年中最快乐的时间之一了。”</w:t>
        <w:br/>
      </w:r>
    </w:p>
    <w:p>
      <w:r>
        <w:t>“We can’t control the changes of the climate,” she added. “All we can do is pray for good weather and harvest.”</w:t>
        <w:br/>
      </w:r>
    </w:p>
    <w:p>
      <w:r>
        <w:t>“气候的变化我们控制不了，”她还说。“所能做的只有祈求风调雨顺和丰收了。”</w:t>
        <w:br/>
      </w:r>
    </w:p>
    <w:p>
      <w:pPr>
        <w:pStyle w:val="1"/>
        <w:spacing w:before="0" w:after="280"/>
      </w:pPr>
      <w:r>
        <w:rPr>
          <w:rFonts w:ascii="Times New Roman" w:hAnsi="Times New Roman" w:eastAsia="宋体"/>
          <w:b/>
          <w:sz w:val="52"/>
        </w:rPr>
        <w:t>中国体育的“举国体制”改变了吗？</w:t>
      </w:r>
    </w:p>
    <w:p>
      <w:r>
        <w:t>Teens and Tactics Blur in China’s Quest for Gold</w:t>
        <w:br/>
      </w:r>
    </w:p>
    <w:p>
      <w:r>
        <w:t>Lilibet speaks good English. Her coach is British and amply tattooed. She competed on Tuesday in park skateboarding, an insurgent sport in which the point among the sisterhood of athletes is not just winning a medal but embodying a mantra of female empowerment.</w:t>
        <w:br/>
      </w:r>
    </w:p>
    <w:p>
      <w:r>
        <w:t>莉莉白能说一口流利的英语。她的教练是一个身上有很多文身的英国人。周二，她参加了公园滑板项目的比赛，这是一项新兴的运动，运动员之间姐妹情谊的意义不仅在于赢得奖牌，还体现了女性赋权的口号。</w:t>
        <w:br/>
      </w:r>
    </w:p>
    <w:p>
      <w:r>
        <w:t>Lilibet is just a nickname. Her full name is Zheng Haohao, and at 11 she is the youngest athlete at these Games. She is also the new face of a Chinese sports-industrial complex that for decades has harnessed tens of thousands of small children in hopes of forging a tiny fraction of them into Olympic champions.</w:t>
        <w:br/>
      </w:r>
    </w:p>
    <w:p>
      <w:r>
        <w:t>莉莉白只是个昵称。她的全名是郑好好，11岁的她是本届奥运会上最年轻的运动员。她也是中国体育产业的新面孔，几十年来，这个产业控制着成千上万的孩子，希望将其中的一小部分培养成奥运冠军。</w:t>
        <w:br/>
      </w:r>
    </w:p>
    <w:p>
      <w:r>
        <w:t>Yet Lilibet’s debut, along with those of a few other Chinese Olympians, has come in large part because she has grown up outside the state’s full embrace.</w:t>
        <w:br/>
      </w:r>
    </w:p>
    <w:p>
      <w:r>
        <w:t>然而，莉莉白以及另外几位中国奥运选手的首次亮相在很大程度上要归因于她并非来自举国体制的培养。</w:t>
        <w:br/>
      </w:r>
    </w:p>
    <w:p>
      <w:r>
        <w:t>“I don’t want to put any pressure on myself,” Lilibet wrote on Chinese social media before her competition. “I just want to show my best in Paris.”</w:t>
        <w:br/>
      </w:r>
    </w:p>
    <w:p>
      <w:r>
        <w:t>“我不想给自己任何压力，”比赛前，莉莉白在中国的社交媒体上写道。“我想在巴黎展现最好的自己。”</w:t>
        <w:br/>
      </w:r>
    </w:p>
    <w:p>
      <w:r>
        <w:t>Lilibet’s carefree attitude, an energy tonic for Chinese fans at these Games, has prompted questions of whether it’s worth pushing Chinese athletes so hard for national glory.</w:t>
        <w:br/>
      </w:r>
    </w:p>
    <w:p>
      <w:r>
        <w:t>在这届奥运会上，莉莉白的这种松弛感对中国球迷来说可谓一碗清补凉，但也引发了人们的质疑——为了国家荣誉而如此逼迫中国运动员，是否值得？</w:t>
        <w:br/>
      </w:r>
    </w:p>
    <w:p>
      <w:r>
        <w:t>In Paris, China is once again locked in a gold medal race with the United States — a contest that probably means more to Beijing than to Washington. As expected, its sports machine has delivered victories in diving, badminton, gymnastics and shooting, among other pursuits, though its swimmers competed under a shadow of suspicion because of failed drug tests at previous events. The coming days most likely will bring more golds, in weight lifting.</w:t>
        <w:br/>
      </w:r>
    </w:p>
    <w:p>
      <w:r>
        <w:t>在巴黎奥运会上，中国再次与美国展开了金牌大战——这场比赛对北京的意义可能大于对华盛顿的意义。不出所料，中国的体育机器在跳水、羽毛球、体操和射击等项目上取得了胜利，尽管它的游泳运动员在之前的比赛中因未通过药检而受到怀疑。在接下来的几天里，举重项目还有可能给中国带来更多金牌。</w:t>
        <w:br/>
      </w:r>
    </w:p>
    <w:p>
      <w:r>
        <w:t>On Saturday, China won gold and silver in the women’s table tennis singles. It was a predictable spectacle of athletic domination — China has won every gold in the event and five consecutive silvers, too — but the day’s last act was one of the most jarring displays at these Olympics, as Chinese fans rebelled against the eventual victor.</w:t>
        <w:br/>
      </w:r>
    </w:p>
    <w:p>
      <w:r>
        <w:t>周六，中国在女子乒乓球单打项目中获得金银牌。这是一场意料之中的独大奇观——中国包揽了该项目的全部金牌，还包括五枚银牌——但当天的最后一幕却是这届奥运会上最不和谐的场景之一，最终的获胜者遭到了中国球迷的反对。</w:t>
        <w:br/>
      </w:r>
    </w:p>
    <w:p>
      <w:r>
        <w:t>National Effort</w:t>
        <w:br/>
      </w:r>
    </w:p>
    <w:p>
      <w:r>
        <w:t>举国体制</w:t>
        <w:br/>
      </w:r>
    </w:p>
    <w:p>
      <w:r>
        <w:t>Ever since Chairman Mao Zedong decreed that his new People’s Republic develop its muscle, China has taken sports seriously. After the nation’s nearly three-decade absence from the Summer Olympics, Chinese officials mimicked the Soviet Union and set up thousands of state-run sports schools to cultivate champions, and returned to the Games in 1984.</w:t>
        <w:br/>
      </w:r>
    </w:p>
    <w:p>
      <w:r>
        <w:t>自从毛泽东宣布新中国要发展体育运动以来，中国一直很重视体育。在缺席夏季奥运会近30年后，中国官员模仿苏联，办起了数千所体校来培养冠军，并于1984年重返奥运会。</w:t>
        <w:br/>
      </w:r>
    </w:p>
    <w:p>
      <w:r>
        <w:t>Beijing’s gold medal strategy long depended on a mastery of sports like table tennis and diving, as well as a mining of medals in disciplines offering multiple categories and weight classes, like weight lifting and shooting.</w:t>
        <w:br/>
      </w:r>
    </w:p>
    <w:p>
      <w:r>
        <w:t>长期以来，北京的金牌战略依赖于在乒乓球和跳水等项目上的优势地位，以及在举重和射击等多个类别和重量级别的项目中争夺奖牌。</w:t>
        <w:br/>
      </w:r>
    </w:p>
    <w:p>
      <w:r>
        <w:t>Chinese athletes enjoyed careers fully subsidized by the state, but they had to hew to a long list of noes: no dating, no living at home, no normal school. At the 2012 London Games, one diver was not told that her grandparents had died or that her mother had been ill until after her competition. She won gold.</w:t>
        <w:br/>
      </w:r>
    </w:p>
    <w:p>
      <w:r>
        <w:t>中国运动员的职业生涯完全由国家资助，但他们必须遵守一长串禁令：不允许谈恋爱、不允许住在家里、不能上普通学校。在2012年伦敦奥运会上，一名跳水运动员直到比赛结束才得知祖父母已去世，她的母亲患有重病。她赢得了金牌。</w:t>
        <w:br/>
      </w:r>
    </w:p>
    <w:p>
      <w:r>
        <w:t>China, though, has changed a lot since it began churning out champions. Middle-class parents are no longer willing to give up their only children to the state sports system. Athletes are demanding more autonomy and a bigger cut of their earnings. More fundamentally, the state has expanded its definition of sport from an elite preserve of champions to a source of wellness for the masses.</w:t>
        <w:br/>
      </w:r>
    </w:p>
    <w:p>
      <w:r>
        <w:t>然而，自从中国开始大量培养冠军以来，这个国家已经发生了很大的变化。中产阶级父母不再愿意把独生子女交给国家体育系统。运动员们要求更多的自主权和更大的收入分成。更根本的是，国家已经改变了对体育的定义，从冠军的精英专属领域扩大到了大众健康的来源。</w:t>
        <w:br/>
      </w:r>
    </w:p>
    <w:p>
      <w:r>
        <w:t>Lilibet was the kind of child who pinged around like an electron eager to charge a current. Four years ago, her family gave her a skateboard as a diversion, not as any instrument of patriotism. (She is also fond of painting and chess.) As her skills expanded, her mother, multilingual and well-traveled, took Lilibet on tour to three continents.</w:t>
        <w:br/>
      </w:r>
    </w:p>
    <w:p>
      <w:r>
        <w:t>莉莉白是那种精力充沛、停不下来的孩子。四年前，她的家人给了她一个滑板作为消遣，而不是作为什么爱国主义的工具。（她还喜欢绘画和国际象棋。）随着水平越来越高，她那位周游世界、会说多种语言的母亲带着她去三大洲各地参加比赛。</w:t>
        <w:br/>
      </w:r>
    </w:p>
    <w:p>
      <w:r>
        <w:t>Even as she trained, Lilibet continued to live at home. She learned English, and her posts on Instagram, which is blocked in China by state censors, praise her fellow skateboarders with the hashtag #girlscanskate. “Speed is your friend,” she wrote in one post. In another, she showed off her earnings from a national competition and admitted she didn’t know exactly how taxes worked.</w:t>
        <w:br/>
      </w:r>
    </w:p>
    <w:p>
      <w:r>
        <w:t>即使在训练期间，莉莉白仍然跟家人住在一起。她学习英语，并在中国屏蔽的Instagram上发贴，用“#girlscanskate”这样的标签称赞其他的滑板爱好者。“速度是你的朋友，”她在一篇帖子中写道。在另一篇帖子中，她展示了自己在一个全国比赛中的收入，并承认自己还不是太清楚要如何缴税。</w:t>
        <w:br/>
      </w:r>
    </w:p>
    <w:p>
      <w:r>
        <w:t>In the run up to the park competition on Tuesday, Lilibet mixed easily with the other competitors, most of whom, given the lack of an age minimum, are minors. The girls giggled and vogued.</w:t>
        <w:br/>
      </w:r>
    </w:p>
    <w:p>
      <w:r>
        <w:t>在周二的公园滑板项目比赛前，莉莉白与其他选手悠闲地混在一起，由于没有最低年龄限制，其中大多数是未成年人。姑娘们嬉笑打闹。</w:t>
        <w:br/>
      </w:r>
    </w:p>
    <w:p>
      <w:r>
        <w:t>“She’s cool, and I like her style,” said Chen Yifan, a Chinese teenager watching Lilibet train. “She is having fun.”</w:t>
        <w:br/>
      </w:r>
    </w:p>
    <w:p>
      <w:r>
        <w:t>“她很酷，我喜欢她的风格，”正在看莉莉白训练的一个中国少年陈一凡（音）说。“她玩得很开心。”</w:t>
        <w:br/>
      </w:r>
    </w:p>
    <w:p>
      <w:r>
        <w:t>It’s about more than fun. A strong sense of self is fundamental to the sport.</w:t>
        <w:br/>
      </w:r>
    </w:p>
    <w:p>
      <w:r>
        <w:t>这不仅仅是为了乐趣。强烈的自我意识是这项运动的基础。</w:t>
        <w:br/>
      </w:r>
    </w:p>
    <w:p>
      <w:r>
        <w:t>“I’ve had conversations with the Chinese, who were asking, because this is a new sport, ‘What should we do to become good?’” said Luca Basilico, the skateboarding director for World Skate, which runs the Olympic competition. “And I tell them: ‘Send them abroad. Let them travel and absorb. And then they will come up with their own style and artistry.’”</w:t>
        <w:br/>
      </w:r>
    </w:p>
    <w:p>
      <w:r>
        <w:t>“我与中国人聊过，他们问，由于这是项新运动，‘我们该怎么做才能成为好手？’”世界滑板组织的滑板总监卢卡·巴西利科表示，该组织负责该项目的奥运赛事。“我告诉他们：‘送他们出国。让他们旅游，吸收经验。然后他们就会形成自己的风格和艺术特性。’”</w:t>
        <w:br/>
      </w:r>
    </w:p>
    <w:p>
      <w:r>
        <w:t>That advice applies to other sports, too. On Saturday, in front of a spirited crowd of Chinese supporters, Zheng Qinwen (no relation to Zheng Haohao, or Lilibet) won gold in tennis in women’s singles. Although she was deposited by her father at a state sports academy at age 7, leaving her struggling with homesickness for years, Zheng eventually relocated to Spain with her mother.</w:t>
        <w:br/>
      </w:r>
    </w:p>
    <w:p>
      <w:r>
        <w:t>这个建议也适用于其他运动。上周六，在一群热情的中国支持者面前，郑钦文赢得了网球女单金牌。虽然她在7岁时就被父亲送到了一所国家办的体育学校，让她在多年时间里饱受想家之苦，但最后，她跟母亲一起搬到了西班牙。</w:t>
        <w:br/>
      </w:r>
    </w:p>
    <w:p>
      <w:r>
        <w:t>It was a liberty unavailable to an earlier crop of Chinese tennis players, who could not leave the country for training and were required to hand over much of their endorsement money to the state. Chinese women’s tennis was also shaken in 2021 when Peng Shuai, once a top doubles player, accused a former top Communist Party official of sexual assault. Peng quickly withdrew her allegation and disappeared for a time from public view, leading to a global human rights campaign asking, “Where is Peng Shuai?”</w:t>
        <w:br/>
      </w:r>
    </w:p>
    <w:p>
      <w:r>
        <w:t>这是早期中国网球运动员所没有的自由，他们不能出国接受训练，还必须将大部分代言费上缴国家。2021年，曾经是顶尖双打运动员的彭帅指控一名前中共高官性侵，中国女子网球也因此受到震动。彭帅很快撤回了指控，并一度从公众视野中消失，引发了一场全球性的人权运动，人们纷纷询问：“彭帅在哪里？”</w:t>
        <w:br/>
      </w:r>
    </w:p>
    <w:p>
      <w:r>
        <w:t>Today, the rules limiting Chinese Olympians have loosened. There are fewer state media diatribes against athletes’ dating teammates or admonitions against personal ambition. Still, the easygoing atmosphere of skateboarding, with a Chinese Olympian chilling with headphones and baggy pants, is a world away from what unfolded on Saturday when two other Chinese women battled it out for gold in table tennis.</w:t>
        <w:br/>
      </w:r>
    </w:p>
    <w:p>
      <w:r>
        <w:t>如今，对中国奥运选手的限制规定已有所放松。官方媒体对运动员与队友谈恋爱的责难，或对个人野心的告诫都减少了。不过，滑板比赛的轻松氛围，以及戴着耳机、穿着宽松裤子的中国奥运选手形象与上周六另外两名中国女运动员在乒乓球比赛中争夺金牌的场面相比，有着天壤之别。</w:t>
        <w:br/>
      </w:r>
    </w:p>
    <w:p>
      <w:r>
        <w:t>Playing Favorites</w:t>
        <w:br/>
      </w:r>
    </w:p>
    <w:p>
      <w:r>
        <w:t>操弄选手</w:t>
        <w:br/>
      </w:r>
    </w:p>
    <w:p>
      <w:r>
        <w:t>In that final, Sun Yingsha, the reigning world champion, faced off against Chen Meng, the world No. 4.</w:t>
        <w:br/>
      </w:r>
    </w:p>
    <w:p>
      <w:r>
        <w:t>在那场决赛中，世界冠军孙颖莎对阵世界排名第四的陈梦。</w:t>
        <w:br/>
      </w:r>
    </w:p>
    <w:p>
      <w:r>
        <w:t>Chen was the defending Olympic champion, but for months, China’s state media had pumped up Sun as the young, humble exemplar of a table tennis-mad nation. Ad campaigns promoted her face. “Sun Yingsha is not tall, having short hair and a round face,” enthused one provincial newspaper. “She is cute and adorable. Everyone loves her.”</w:t>
        <w:br/>
      </w:r>
    </w:p>
    <w:p>
      <w:r>
        <w:t>陈梦是奥运卫冕冠军，但几个月来，在这个热爱乒乓球的国家，官方媒体一直把孙颖莎宣传为年轻、谦逊的典范。她的面孔频频出现在广告上。“孙颖莎个子不算太高，留着一头短发，圆圆的脸蛋，”一家省级报纸热情地写道。“极具亲和力和感染力。”</w:t>
        <w:br/>
      </w:r>
    </w:p>
    <w:p>
      <w:r>
        <w:t>At the same time, the way in which Chen qualified for Paris led to simmering speculation that one reason she had been chosen was to provide Sun an easier time in the final. (Given China’s dominance of the sport, it was viewed as a foregone conclusion that they would play for the gold and silver.)</w:t>
        <w:br/>
      </w:r>
    </w:p>
    <w:p>
      <w:r>
        <w:t>与此同时，陈梦入选巴黎奥运的方式引发了猜测，认为她被选中的原因之一是让孙颖莎在决赛中更轻松。（鉴于中国在这项运动中的主导地位，人们认为金银牌肯定是在她们之间产生。）</w:t>
        <w:br/>
      </w:r>
    </w:p>
    <w:p>
      <w:r>
        <w:t>Machinations within a national team might seem to be an internal matter. But Chen qualified for these Olympics under parameters that had been recently revised and after higher-ranked teammates had suffered losses so surprising that they raised the specter of match manipulation. There are also persistent doubts about Chen’s age. Under sporting federation and Chinese regulations, proof of age or match manipulation should have precluded her from participating in these Games.</w:t>
        <w:br/>
      </w:r>
    </w:p>
    <w:p>
      <w:r>
        <w:t>国家队内部的小动作似乎是内部事务。但陈梦是在前不久才经修改的规则下获得奥运会参赛资格的，而在此之前，排名更高的队友遭遇了令人惊讶的失利，这引发了对操纵比赛的怀疑。陈梦的年龄也一直存在疑问。根据国际体育联合会和中国的规定，如果有修改年龄或操纵比赛的证据，应该会使她无法参加本届奥运会。</w:t>
        <w:br/>
      </w:r>
    </w:p>
    <w:p>
      <w:r>
        <w:t>There is no firm evidence that any matches that led to Chen’s selection for Paris were rigged. But Chinese sports have long been linked to such transgressions.</w:t>
        <w:br/>
      </w:r>
    </w:p>
    <w:p>
      <w:r>
        <w:t>目前没有确凿的证据表明导致陈梦入选巴黎的比赛受到了操纵。但长期以来，中国体育一直与此类违规行为联系在一起。</w:t>
        <w:br/>
      </w:r>
    </w:p>
    <w:p>
      <w:r>
        <w:t>Chinese athletes have said that they were ordered to throw table tennis matches, either to allow a favored player to advance or to shape the draw for an easier tournament. One star claimed that she once defied a diktat to deliberately lose, costing her a spot in the Olympics. She emigrated to Japan, and later represented her adopted country in the 1996 and 2000 Games.</w:t>
        <w:br/>
      </w:r>
    </w:p>
    <w:p>
      <w:r>
        <w:t>中国乒乓球运动员表示，他们曾被命令在比赛中让球，要么是为了被看好的选手晋级，要么是为了让抽签更有利。一位明星球员声称，她曾经违抗故意输掉比赛的命令，结果失去了参加奥运会的机会。她移民到日本，后来代表日本参加了1996年和2000年的奥运会。</w:t>
        <w:br/>
      </w:r>
    </w:p>
    <w:p>
      <w:r>
        <w:t>Chen told The New York Times that she began training in table tennis at about 5 ½ years old because the sport seemed “cute.” But in her home province of Shandong, in eastern China, table tennis was practically a blood sport. Entire academies dedicated themselves to training children.</w:t>
        <w:br/>
      </w:r>
    </w:p>
    <w:p>
      <w:r>
        <w:t>陈梦告诉《纽约时报》，她在大约五岁半的时候开始接受乒乓球训练，因为这项运动“很可爱”。但在她的家乡、中国东部的山东省，乒乓球几乎是一项严酷的运动。所有乒乓球学校都竭力培训儿童球员。</w:t>
        <w:br/>
      </w:r>
    </w:p>
    <w:p>
      <w:r>
        <w:t>Former participants in Shandong table tennis, including players and a trainer, say that to boost the provincial team’s competitiveness and to enjoy enhanced central government funding, local officials routinely falsified children’s ages to make them seem younger and therefore more talented. The Chinese Table Tennis Association tried to fight back by analyzing children’s bones to gauge their real age.</w:t>
        <w:br/>
      </w:r>
    </w:p>
    <w:p>
      <w:r>
        <w:t>包括运动员和教练在内的前山东乒乓球圈内人士表示，为了提高省队的竞争力，并享受中央政府的更多资助，地方官员经常伪造孩子的年龄，让他们看起来年纪更小，因而更有天赋。中国乒乓球协会则试图通过分析儿童骨龄来判断他们的真实年龄，以此反击造假行动。</w:t>
        <w:br/>
      </w:r>
    </w:p>
    <w:p>
      <w:r>
        <w:t>Chen’s birth date, according to her Olympic biography, is Jan. 15, 1994, making her 30. But in 2012, she shared posts on her social media account, written on June 15, wishing her a happy birthday. Those social media posts did not specify her year of birth. An article about Chen in Shandong news media published a photo from 1997 at the table tennis school she first attended.</w:t>
        <w:br/>
      </w:r>
    </w:p>
    <w:p>
      <w:r>
        <w:t>根据陈梦的奥运小传，她的出生日期是1994年1月15日，也就是30岁。但在2012年6月15日，她在自己的社交媒体账户上转发了祝她生日快乐的帖子。这些社交媒体帖子没有具体说明她的出生年份。山东新闻媒体一篇关于她的文章刊登了一张1997年她第一次来到乒乓球学校的照片。</w:t>
        <w:br/>
      </w:r>
    </w:p>
    <w:p>
      <w:r>
        <w:t>If she started training at five and a half years old, she would now be 32, not 30, as her biography states. Documentation from events she attended as a little girl in New Zealand and China would make her 32, too.</w:t>
        <w:br/>
      </w:r>
    </w:p>
    <w:p>
      <w:r>
        <w:t>如果她从五岁半开始训练，那么她现在应该是32岁，而不是小传中所说的30岁。根据她小时候在新西兰和中国参加活动的记录，她也应该是32岁。</w:t>
        <w:br/>
      </w:r>
    </w:p>
    <w:p>
      <w:r>
        <w:t>Table tennis players and trainers from Shandong, who spoke on condition of anonymity because of fears of reprisal, say that athletes usually have a “Ping-Pong age” and a real age. Two players who trained with Chen’s coach told a researcher that their ages were falsified when they were small.</w:t>
        <w:br/>
      </w:r>
    </w:p>
    <w:p>
      <w:r>
        <w:t>来自山东的乒乓球运动员和教练说，运动员通常有一个“乒乓年龄”和一个真正的年龄。由于担心遭到报复，他们要求匿名。两名曾经跟随陈梦的教练训练的球员告诉一名研究人员，他们的年龄在小时候就改了。</w:t>
        <w:br/>
      </w:r>
    </w:p>
    <w:p>
      <w:r>
        <w:t>The difference might not matter now, but age manipulation breaks Chinese rules, which were tightened after high-profile international scandals. In 2010, a decade after the Sydney Games, the Chinese women’s gymnastics team that won bronze there was stripped of its medal because one of its athletes had entered the competition as a 16-year-old when she was actually two years underage.</w:t>
        <w:br/>
      </w:r>
    </w:p>
    <w:p>
      <w:r>
        <w:t>现在看来，这种差别可能并不重要，但操纵年龄违反了中国的规定。在发生了备受瞩目的国际丑闻后，中国的规定变得更加严格。2010年，也就是悉尼奥运会10年后，获得铜牌的中国女子体操队被剥夺了奖牌，原因是其中一名运动员参赛时称自己16岁，而实际年龄要小两岁。</w:t>
        <w:br/>
      </w:r>
    </w:p>
    <w:p>
      <w:r>
        <w:t>When asked about her correct birth date, Chen told The Times: “What the official record says is the most accurate.”</w:t>
        <w:br/>
      </w:r>
    </w:p>
    <w:p>
      <w:r>
        <w:t>当被问及准确出生日期时，陈梦告诉时报：“官方记录是准确的。”</w:t>
        <w:br/>
      </w:r>
    </w:p>
    <w:p>
      <w:r>
        <w:t>The match on Saturday between Chen and Sun began in equipoise. Each player claimed a game. But Chen’s spinning shots struck with hairbreadth precision. Sun’s points, decreasing as the match progressed, were met with approving roars from the Chinese fans. By the time Chen had prevailed to defend her Olympic gold, the Chinese table tennis delegation sitting in the stands gazed out, sullen and unsmiling. The message seemed clear: The wrong Chinese player had won.</w:t>
        <w:br/>
      </w:r>
    </w:p>
    <w:p>
      <w:r>
        <w:t>周六，陈梦和孙颖莎的比赛开始时，两人势均力敌。双方各赢一局。但是陈梦的旋转球打得非常精准。随着比赛的进行，孙颖莎的得分机会越来越少，但中国球迷却对她报以支持的高呼。当陈梦战胜对手卫冕奥运金牌时，坐在看台上的中国乒乓球代表团成员们显得神情冷漠、闷闷不乐、不苟言笑。传递的信息似乎很明确：错误的中国选手赢得了比赛。</w:t>
        <w:br/>
      </w:r>
    </w:p>
    <w:p>
      <w:r>
        <w:t>Fans primed to support Sun expressed their outrage online. By the next day, China’s social media platform, Weibo, announced that more than 300 accounts had been suspended for spreading “malicious speculation” about the match and 12,000 “pieces of illegal content” had been deleted. On Tuesday, Beijing authorities said a woman had been arrested in connection with her table tennis posts.</w:t>
        <w:br/>
      </w:r>
    </w:p>
    <w:p>
      <w:r>
        <w:t>支持孙颖莎的粉丝在网上表达了愤怒。次日，中国社交媒体平台微博宣布，300多个账号因传播有关这场比赛的“恶意猜测”而被封，1.2万条“非法内容”被删除。周二，北京当局表示，一名女子被捕，原因与她发布的乒乓球帖子有关。</w:t>
        <w:br/>
      </w:r>
    </w:p>
    <w:p>
      <w:r>
        <w:t>At a news conference after the match, members of the Chinese news media asked Chen a few perfunctory questions, then lapsed into silence. She walked away a repeat singles gold medalist, but grim and alone.</w:t>
        <w:br/>
      </w:r>
    </w:p>
    <w:p>
      <w:r>
        <w:t>在比赛结束后的新闻发布会上，中国新闻媒体敷衍地向陈梦问了几个问题，然后陷入沉默。她蝉联了单打金牌，却表情严肃地独自离去。</w:t>
        <w:br/>
      </w:r>
    </w:p>
    <w:p>
      <w:r>
        <w:t>Generation Next</w:t>
        <w:br/>
      </w:r>
    </w:p>
    <w:p>
      <w:r>
        <w:t>下一代</w:t>
        <w:br/>
      </w:r>
    </w:p>
    <w:p>
      <w:r>
        <w:t>Three days later, at the Olympic skateboarding preliminaries, Lilibet strapped on her helmet and kneepads. A few days before, in training, she had soared through the air, the Eiffel Tower in the distance, and returned to earth face first. “Kissing the ground,” skateboarders call it.</w:t>
        <w:br/>
      </w:r>
    </w:p>
    <w:p>
      <w:r>
        <w:t>三天后，在奥运会滑板预赛上，莉莉白戴上了头盔和护膝。几天前的训练中，她跃到空中，远处是埃菲尔铁塔，然后脸朝下摔回地面。滑板爱好者称之为“亲吻地面”。</w:t>
        <w:br/>
      </w:r>
    </w:p>
    <w:p>
      <w:r>
        <w:t>Her first official run in the Olympics was cautious. In her second and third runs, she took on more speed and lost control.</w:t>
        <w:br/>
      </w:r>
    </w:p>
    <w:p>
      <w:r>
        <w:t>她在奥运会上的第一次正式比赛中表现谨慎。在第二轮和第三轮比赛中，她加快了速度，失去了控制。</w:t>
        <w:br/>
      </w:r>
    </w:p>
    <w:p>
      <w:r>
        <w:t>She was hardly the only one. In Lilibet’s heat, seven runs in a row ended with missed tricks. A 15-year-old French girl broke down in tears. Lilibet told her coach, Danny Wainwright of Britain, that her Olympic debut was “no good.” She finished 18th out of 22 competitors.</w:t>
        <w:br/>
      </w:r>
    </w:p>
    <w:p>
      <w:r>
        <w:t>她并不是唯一一个失误的运动员。在莉莉白之后，连续七人最后都出现了失误。一名15岁的法国女孩泪流满面。莉莉白对她的教练、来自英国的丹尼·温赖特说，她的奥运首秀“不好”。她在22名竞争者中排名第18位。</w:t>
        <w:br/>
      </w:r>
    </w:p>
    <w:p>
      <w:r>
        <w:t>But half an hour later, her cheek still scratched and bruised from her fall in training, Lilibet was grinning again as she described what had brought her to Paris.</w:t>
        <w:br/>
      </w:r>
    </w:p>
    <w:p>
      <w:r>
        <w:t>但在半小时后，莉莉白在描述自己来到巴黎的原因时又露出了笑容，由于在训练中摔倒，她的脸颊上仍然带着伤痕和淤青。</w:t>
        <w:br/>
      </w:r>
    </w:p>
    <w:p>
      <w:r>
        <w:t>“I was like, oh, skateboarding that’s so cool,” she said in perfect preteen English. “And I got to come to the Olympics and see all my friends.”</w:t>
        <w:br/>
      </w:r>
    </w:p>
    <w:p>
      <w:r>
        <w:t>“我觉得，哦，滑板太酷了，”她用流利的、青春期前的孩子说的那种英语说。“我能来参加奥运会，还能见到我所有的朋友。”</w:t>
        <w:br/>
      </w:r>
    </w:p>
    <w:p>
      <w:pPr>
        <w:pStyle w:val="1"/>
        <w:spacing w:before="0" w:after="280"/>
      </w:pPr>
      <w:r>
        <w:rPr>
          <w:rFonts w:ascii="Times New Roman" w:hAnsi="Times New Roman" w:eastAsia="宋体"/>
          <w:b/>
          <w:sz w:val="52"/>
        </w:rPr>
        <w:t>关于贺锦丽搭档沃尔兹的19个事实：1989年曾在中国任教</w:t>
      </w:r>
    </w:p>
    <w:p>
      <w:r>
        <w:t>19 Facts About Tim Walz, Harris’s Pick for Vice President</w:t>
        <w:br/>
      </w:r>
    </w:p>
    <w:p>
      <w:r>
        <w:t>Until recently, Gov. Tim Walz of Minnesota was a virtual unknown outside of the Midwest, even among Democrats. But his stock rose fast in the days after President Biden withdrew from the race, clearing a path for Ms. Harris to replace him and pick Mr. Walz as her No. 2.</w:t>
        <w:br/>
      </w:r>
    </w:p>
    <w:p>
      <w:r>
        <w:t>直到前不久，明尼苏达州州长蒂姆·沃尔兹在中西部地区以外还几乎默默无闻，甚至在民主党内部也是如此。但在拜登总统退出竞选，为贺锦丽取代拜登、选择沃尔兹作为副手扫清了道路数天之后，沃尔兹的知名度迅速上升。</w:t>
        <w:br/>
      </w:r>
    </w:p>
    <w:p>
      <w:r>
        <w:t>Here’s a closer look at the Democrats’ new choice for vice president.</w:t>
        <w:br/>
      </w:r>
    </w:p>
    <w:p>
      <w:r>
        <w:t>以下是民主党的副总统新人选的详细介绍。</w:t>
        <w:br/>
      </w:r>
    </w:p>
    <w:p>
      <w:r>
        <w:t>1. He is a (very recent) social media darling. Mr. Walz has enjoyed a groundswell of support online from users commenting on his Midwestern “dad vibes” and appealing ordinariness.</w:t>
        <w:br/>
      </w:r>
    </w:p>
    <w:p>
      <w:r>
        <w:t>1. 他是（最近的）社交媒体宠儿。沃尔兹在网上获得了广泛支持，他们称赞他的中西部“老爹气质”和平凡魅力。</w:t>
        <w:br/>
      </w:r>
    </w:p>
    <w:p>
      <w:r>
        <w:t>2. He started the whole “weird” thing. It was Mr. Walz who labeled former President Donald J. Trump and his running mate, Senator JD Vance of Ohio, “weird” on cable television just a couple of weeks ago. The description soon became a Democratic talking point.</w:t>
        <w:br/>
      </w:r>
    </w:p>
    <w:p>
      <w:r>
        <w:t>2. 他是“古怪”这个话题的发起者。几周前，正是沃尔兹在有线电视上给前总统特朗普和他的竞选伙伴、俄亥俄州参议员JD·万斯贴上了“古怪”的标签。这个描述很快成了民主党的一个话题。</w:t>
        <w:br/>
      </w:r>
    </w:p>
    <w:p>
      <w:r>
        <w:t>3. He named a highway after Prince and signed the bill in purple ink. “I think we can lay to rest that this is the coolest bill signing we’ll ever do,” he said as he put his name on legislation declaring a stretch of Highway 5 the “Prince Rogers Nelson Memorial Highway” after the musician who had lived in Minnesota.</w:t>
        <w:br/>
      </w:r>
    </w:p>
    <w:p>
      <w:r>
        <w:t>3. 他以歌手“王子”命名了一条高速公路，并且用紫色墨水签署法案。“我想我们可以放心，这是我们签署过的最酷的法案，”他在签署立法时这样说，该法案宣布将五号公路中的一段命名为“王子·罗杰斯·纳尔逊纪念公路”，以纪念这位曾在明尼苏达州生活过的音乐家。</w:t>
        <w:br/>
      </w:r>
    </w:p>
    <w:p>
      <w:r>
        <w:t>4. He reminds you of your high school history teacher for a reason. Mr. Walz taught high school social studies and geography — first in Alliance, Neb., and then in Mankato, Minn. — before entering politics.</w:t>
        <w:br/>
      </w:r>
    </w:p>
    <w:p>
      <w:r>
        <w:t>4. 他让你想起高中的历史老师是有原因的。在从政之前，沃尔兹曾在高中教授社会研究和地理课程——先是在内布拉斯加州的阿莱恩斯，然后是在明尼苏达州的曼卡托。</w:t>
        <w:br/>
      </w:r>
    </w:p>
    <w:p>
      <w:r>
        <w:t>5. He taught in China in 1989 and speaks some Mandarin. He went to China for a year after graduating from college and taught English there through a program affiliated with Harvard University.</w:t>
        <w:br/>
      </w:r>
    </w:p>
    <w:p>
      <w:r>
        <w:t>5. 他曾于1989年在中国任教，会说一点普通话。大学毕业后，他去了中国一年，通过哈佛大学下面的一个项目在那里教英语。</w:t>
        <w:br/>
      </w:r>
    </w:p>
    <w:p>
      <w:r>
        <w:t>6. He is a veteran. Mr. Walz enlisted in the Army National Guard as a teenager and retired 24 years later in 2005. He deployed to Italy from 2003 to 2004 in support of Operation Enduring Freedom and received the Army Commendation Medal for meritorious service and two Army Achievement Medals.</w:t>
        <w:br/>
      </w:r>
    </w:p>
    <w:p>
      <w:r>
        <w:t>6. 他是退伍军人。沃尔兹十几岁时加入了陆军国民警卫队，24年后，于2005年退役。2003年至2004年，他被派往意大利支持“持久自由行动”，并因优异表现获得了陆军功勋奖章和两枚陆军成就奖章。</w:t>
        <w:br/>
      </w:r>
    </w:p>
    <w:p>
      <w:r>
        <w:t>7. He was a rare breed in Congress: a Democrat from the rural Midwest. For more than a decade, Mr. Walz represented Minnesota’s First District, in the southern part of the state. He was the top Democrat on the House Committee on Veterans’ Affairs, supported funding for the wars in Iraq and Afghanistan, voted for the Affordable Care Act and voted against restricting federal funding for abortion.</w:t>
        <w:br/>
      </w:r>
    </w:p>
    <w:p>
      <w:r>
        <w:t>7. 他在国会是罕见的一种人：来自中西部农村的民主党人。十多年来，沃尔兹一直代表明尼苏达州南部第一选区。他是众议院退伍军人事务委员会的民主党领袖，支持为伊拉克和阿富汗战争提供资金，投票支持《平价医疗法案》，投票反对限制联邦政府为堕胎提供资金。</w:t>
        <w:br/>
      </w:r>
    </w:p>
    <w:p>
      <w:r>
        <w:t>8. He is a Nebraskan by birth. He was born in West Point, Neb., grew up in Valentine, Neb., attended high school in Butte, Neb., and graduated from Chadron State College before moving to earn a master’s degree in experiential education from Minnesota State University, Mankato.</w:t>
        <w:br/>
      </w:r>
    </w:p>
    <w:p>
      <w:r>
        <w:t>8. 他出生在内布拉斯加州。他出生在内布拉斯加州的西点市，在该州的瓦伦丁市长大，并在该州的巴特市上高中，毕业于查德隆州立学院，之后前往明尼苏达州立大学曼卡托分校攻读体验式教育硕士学位。</w:t>
        <w:br/>
      </w:r>
    </w:p>
    <w:p>
      <w:r>
        <w:t>9. He got involved in politics after being barred from a George W. Bush rally. In 2004, when he was still a teacher, he accompanied students to the rally and objected when, in his telling, they were denied entrance for having volunteered for Democrats.</w:t>
        <w:br/>
      </w:r>
    </w:p>
    <w:p>
      <w:r>
        <w:t>9. 在被禁止参加乔治·W·布什的集会后，他开始涉足政治。2004年，当他还是一名教师时，陪同学生参加该集会，根据他的说法，他们因为曾为民主党人提供志愿服务而被拒绝入场，他对此提出异议。</w:t>
        <w:br/>
      </w:r>
    </w:p>
    <w:p>
      <w:r>
        <w:t>10. The woman who trained him to run for office is now his lieutenant governor. Mr. Walz attended Camp Wellstone, a Democratic political training camp named after former Senator Paul Wellstone, before ousting a Republican incumbent to win his House seat in 2006. Lt. Gov. Peggy Flanagan was a trainer there.</w:t>
        <w:br/>
      </w:r>
    </w:p>
    <w:p>
      <w:r>
        <w:t>10. 曾经培训他竞选公职的那个女子现在当上了他的副州长。沃尔兹参加了以前参议员保罗·韦尔斯通命名的民主党政治训练营“韦尔斯通营”。2006年，沃尔兹击败了时任共和党议员，赢得了众议院席位。如今他的副州长佩吉·弗拉纳根曾是韦尔斯通营的培训师。</w:t>
        <w:br/>
      </w:r>
    </w:p>
    <w:p>
      <w:r>
        <w:t>11. He was an early supporter of gay rights. At Mankato West High School in Minnesota in the 1990s, he sponsored a gay-straight alliance and has said it was important at that time for the sponsor to be “the football coach, who was the soldier and was straight and was married.” When he won his House seat in 2006 in a conservative district, he ran on support for same-sex marriage.</w:t>
        <w:br/>
      </w:r>
    </w:p>
    <w:p>
      <w:r>
        <w:t>11. 他很早就支持同性恋权利。上世纪90年代，在明尼苏达州的曼卡托西高中，他发起了一个同性恋—异性恋联盟。他说，在当时，发起者是“一名橄榄球教练、一名军人、异性恋者，而且是已婚人士”，这一点是非常重要的。2006年，当他在一个保守的选区赢得众议院席位时，他以支持同性婚姻来赢得支持。</w:t>
        <w:br/>
      </w:r>
    </w:p>
    <w:p>
      <w:r>
        <w:t>12. He has shifted politically on other issues. He was more moderate than many Democrats during his time in the House, voting for stricter vetting of refugees and receiving endorsements from the National Rifle Association. He shifted significantly to the left on guns and on other subjects when he ran for governor in 2018, and he and Minnesota’s Democratic legislature have enacted a sweeping progressive agenda.</w:t>
        <w:br/>
      </w:r>
    </w:p>
    <w:p>
      <w:r>
        <w:t>12. 他在一些问题上曾改变政治立场。在众议院任职期间，他比许多民主党人更加温和，投票支持对难民进行更严格的审查，并得到了全国步枪协会的支持。2018年竞选州长时，他在枪支和其他问题上明显向左转，他和明尼苏达州的民主党立法机构制定了一项全面的进步议程。</w:t>
        <w:br/>
      </w:r>
    </w:p>
    <w:p>
      <w:r>
        <w:t>13. He is a gun owner and hunts pheasants and turkeys. He introduced a “Governor’s Turkey Hunting Opener” to kick off the turkey-hunting season in Minnesota and runs a similar event for the pheasant-hunting season. “I guarantee you he can’t shoot pheasants like I can,” he said on CNN of Mr. Vance.</w:t>
        <w:br/>
      </w:r>
    </w:p>
    <w:p>
      <w:r>
        <w:t>13. 他持有枪支，喜欢狩猎野鸡和火鸡。他曾主持“州长火鸡狩猎开幕式”，为明尼苏达州的火鸡狩猎季拉开序幕，还为野鸡狩猎季举办了类似的活动。“我向你保证，他打野鸡不如我，”他在CNN节目中谈到万斯时说。</w:t>
        <w:br/>
      </w:r>
    </w:p>
    <w:p>
      <w:r>
        <w:t>14. He would be the third vice president from Minnesota. Hubert Humphrey (who served under President Lyndon B. Johnson) and Walter Mondale (who served under President Jimmy Carter) were the first two.</w:t>
        <w:br/>
      </w:r>
    </w:p>
    <w:p>
      <w:r>
        <w:t>14. 他可能成为第三位来自明尼苏达州的副总统。前两位是休伯特·汉弗莱（在林登·约翰逊总统手下任职）和沃尔特·蒙代尔（在吉米·卡特总统手下任职）。</w:t>
        <w:br/>
      </w:r>
    </w:p>
    <w:p>
      <w:r>
        <w:t>15. He and his wife had their two children through in vitro fertilization. It took seven years of fertility treatments for them to have their daughter, whom they named Hope. Mr. Walz spoke about the experience publicly after an Alabama Supreme Court ruling this year upended I.V.F. treatment there.</w:t>
        <w:br/>
      </w:r>
    </w:p>
    <w:p>
      <w:r>
        <w:t>15. 他和妻子通过体外受精生下了两个孩子。他们花了七年的时间接受生育治疗，才有了女儿，他们给她取名为Hope（希望）。今年，阿拉巴马州最高法院的一项裁决推翻了那里的试管受精治疗后，沃尔兹公开谈起了自己的经历。</w:t>
        <w:br/>
      </w:r>
    </w:p>
    <w:p>
      <w:r>
        <w:t>16. He coached the 1999 football state champions. It was the first state championship title for Mankato West High School.</w:t>
        <w:br/>
      </w:r>
    </w:p>
    <w:p>
      <w:r>
        <w:t>16. 他执教的橄榄球队于1999年获得州冠军。这是曼卡托西高中的第一个州冠军头衔。</w:t>
        <w:br/>
      </w:r>
    </w:p>
    <w:p>
      <w:r>
        <w:t>17. He is a Lutheran. More specifically, he sometimes describes himself as a “Minnesota Lutheran.” “Because we’re good Minnesota Lutherans, we have a rule: if you do something good and talk about it, it no longer counts,” Walz joked during a speech last spring. “So what you have to do is to get someone else to talk about you.”</w:t>
        <w:br/>
      </w:r>
    </w:p>
    <w:p>
      <w:r>
        <w:t>17. 他是路德派教徒。更具体地说，他有时形容自己是“明尼苏达路德派教徒”。“因为我们是优秀的明尼苏达路德派教徒，所以我们有一个规矩：如果你做了好事并且谈论它，它就不算数了，”沃尔兹在去年春天的一次演讲中开玩笑说。“所以你要让别人谈论你。”</w:t>
        <w:br/>
      </w:r>
    </w:p>
    <w:p>
      <w:r>
        <w:t>18. He doesn’t drink after a D.W.I. in 1995. Mr. Walz has said he stopped drinking alcohol after he was pulled over for speeding in 1995 and failed a sobriety test. His wife told him at the time: “You have obligations to people. You can’t make dumb choices.”</w:t>
        <w:br/>
      </w:r>
    </w:p>
    <w:p>
      <w:r>
        <w:t>18. 1995年被发现酒驾之后，他戒了酒。沃尔兹说，1995年他因超速被警察拦下，没能通过酒精测试，此后他就不再喝酒了。当时，妻子告诉他：“你对他人负有责任。你不能做出愚蠢的选择。”</w:t>
        <w:br/>
      </w:r>
    </w:p>
    <w:p>
      <w:r>
        <w:t>19. He also does not drink coffee. He prefers Diet Mountain Dew. As does his Republican counterpart.</w:t>
        <w:br/>
      </w:r>
    </w:p>
    <w:p>
      <w:r>
        <w:t>19. 他也不喝咖啡。他更喜欢的饮料是健怡激浪。他的共和党对手万斯也是如此。</w:t>
        <w:br/>
      </w:r>
    </w:p>
    <w:p>
      <w:pPr>
        <w:pStyle w:val="1"/>
        <w:spacing w:before="0" w:after="280"/>
      </w:pPr>
      <w:r>
        <w:rPr>
          <w:rFonts w:ascii="Times New Roman" w:hAnsi="Times New Roman" w:eastAsia="宋体"/>
          <w:b/>
          <w:sz w:val="52"/>
        </w:rPr>
        <w:t>我爱拜登，但他是时候退出了</w:t>
      </w:r>
    </w:p>
    <w:p>
      <w:r>
        <w:t>George Clooney: I Love Joe Biden. But We Need a New Nominee.</w:t>
        <w:br/>
      </w:r>
    </w:p>
    <w:p>
      <w:r>
        <w:t>I’m a lifelong Democrat; I make no apologies for that. I’m proud of what my party represents and what it stands for. As part of my participation in the democratic process and in support of my chosen candidate, I have led some of the biggest fund-raisers in my party’s history. Barack Obama in 2012. Hillary Clinton in 2016. Joe Biden in 2020. Last month I co-hosted the single largest fund-raiser supporting any Democratic candidate ever, for President Biden’s re-election. I say all of this only to express how much I believe in this process and how profound I think this moment is.</w:t>
        <w:br/>
      </w:r>
    </w:p>
    <w:p>
      <w:r>
        <w:t>我一生都是民主党人；我对此毫无歉意。我为我的政党所代表的一切和它的主张感到骄傲。在参与民主进程和支持我选择的候选人过程中，我领导了我党历史上规模最大的一些筹款活动——2012年为贝拉克·奥巴马。2016年为希拉里·克林顿。2020年为乔·拜登。上个月，我参与主办了有史以来最大的一次支持民主党候选人的筹款活动，为拜登总统连任竞选募集资金。我说了这么多，只是为了表达我对这项工作的信心，以及我认为此刻的意义有多么深远。</w:t>
        <w:br/>
      </w:r>
    </w:p>
    <w:p>
      <w:r>
        <w:t>I love Joe Biden. As a senator. As a vice president and as president. I consider him a friend, and I believe in him. Believe in his character. Believe in his morals. In the last four years, he’s won many of the battles he’s faced.</w:t>
        <w:br/>
      </w:r>
    </w:p>
    <w:p>
      <w:r>
        <w:t>我爱拜登，无论是在他担任参议员、担任副总统还是总统的时候。我把他当作朋友，我相信他。相信他的品格。相信他的道德。在过去四年里，他赢得了面前的许多战斗。</w:t>
        <w:br/>
      </w:r>
    </w:p>
    <w:p>
      <w:r>
        <w:t>But the one battle he cannot win is the fight against time. None of us can. It’s devastating to say it, but the Joe Biden I was with three weeks ago at the fund-raiser was not the Joe “big F-ing deal” Biden of 2010. He wasn’t even the Joe Biden of 2020. He was the same man we all witnessed at the debate.</w:t>
        <w:br/>
      </w:r>
    </w:p>
    <w:p>
      <w:r>
        <w:t>但是，有一场战斗他赢不了，那就是与时间的斗争。我们谁也做不到。这么说让我很难过，但是，三周前的筹款会上，和我在一起的乔·拜登已经不是2010年那个“了不起”的乔·拜登了。他甚至不是2020年的乔·拜登。他就是我们在辩论中看到的那个人。</w:t>
        <w:br/>
      </w:r>
    </w:p>
    <w:p>
      <w:r>
        <w:t>Was he tired? Yes. A cold? Maybe. But our party leaders need to stop telling us that 51 million people didn’t see what we just saw. We’re all so terrified by the prospect of a second Trump term that we’ve opted to ignore every warning sign. The George Stephanopoulos interview only reinforced what we saw the week before. As Democrats, we collectively hold our breath or turn down the volume whenever we see the president, whom we respect, walk off Air Force One or walk back to a mic to answer an unscripted question.</w:t>
        <w:br/>
      </w:r>
    </w:p>
    <w:p>
      <w:r>
        <w:t>他累了吗？是的。感冒吗？也许。但是我们的政党领袖不能再对我们说5100万人没有看到我们刚刚看到的东西。特朗普第二次上任的可能性，让我们惊恐万分，以至于我们选择忽视了所有的警示。乔治·斯特凡诺普洛斯的采访只是强化了我们上周所看到的情况。作为民主党人，每当看到我们尊敬的总统走下空军一号，或者走回麦克风前回答一个未经事先安排的问题时，我们都会屏住呼吸，或者调低音量。</w:t>
        <w:br/>
      </w:r>
    </w:p>
    <w:p>
      <w:r>
        <w:t>Is it fair to point these things out? It has to be. This is about age. Nothing more. But also nothing that can be reversed. We are not going to win in November with this president. On top of that, we won’t win the House, and we’re going to lose the Senate. This isn’t only my opinion; this is the opinion of every senator and Congress member and governor who I’ve spoken with in private. Every single one, irrespective of what he or she is saying publicly.</w:t>
        <w:br/>
      </w:r>
    </w:p>
    <w:p>
      <w:r>
        <w:t>指出这些问题是公平的吗？当然公平。这与年龄有关。仅此而已。但这无法逆转。在这位总统的领导下，我们无法赢得11月的大选。最重要的是，我们也无法赢得众议院，而且还将失去参议院。这不仅仅是我的观点；这也是同我私下交谈过的每一位参议员、国会议员和州长的观点。每一个人，无论他或她在公开场合说什么。</w:t>
        <w:br/>
      </w:r>
    </w:p>
    <w:p>
      <w:r>
        <w:t>We love to talk about how the Republican Party has ceded all power, and all of the traits that made it so formidable with Ronald Reagan and George H.W. Bush, to a single person who seeks to hold on to the presidency, and yet most of our members of Congress are opting to wait and see if the dam breaks. But the dam has broken. We can put our heads in the sand and pray for a miracle in November, or we can speak the truth.</w:t>
        <w:br/>
      </w:r>
    </w:p>
    <w:p>
      <w:r>
        <w:t>我们喜欢谈论共和党是如何将所有权力，以及罗纳德·里根和乔治·H·W·布什让共和党变得如此强大的所有特征拱手交给一个只是恋栈总统职位的人，而我们的大多数国会议员却选择静观其变，看看大坝是否会决堤。然而大坝已经决堤。我们可以把头埋在沙子里，祈祷11月出现奇迹，我们也可以说出真相。</w:t>
        <w:br/>
      </w:r>
    </w:p>
    <w:p>
      <w:r>
        <w:t>It is disingenuous, at best, to argue that Democrats have already spoken with their vote and therefore the nomination is settled and done, when we just received new and upsetting information. We all think Republicans should abandon their nominee now that he’s been convicted of 34 felonies. That’s new and upsetting information as well. Top Democrats — Chuck Schumer, Hakeem Jeffries, Nancy Pelosi — and senators, representatives and other candidates who face losing in November need to ask this president to voluntarily step aside.</w:t>
        <w:br/>
      </w:r>
    </w:p>
    <w:p>
      <w:r>
        <w:t>有人说民主党人已经用选票表达了自己的立场，因此提名已经尘埃落定，即便我们刚刚了解到令人不安的新情况，这样说至少是不诚实的。我们都认为共和党人应该放弃他们的提名人，因为他已经被判34项重罪。那也是令人不安的新情况。民主党高层——查克·舒默、哈基姆·杰弗里斯、南希·佩洛西——以及参议员、众议员，还有其他在11月大选中面临失败的候选人们，需要要求现任总统自愿让位。</w:t>
        <w:br/>
      </w:r>
    </w:p>
    <w:p>
      <w:r>
        <w:t>All of the scary stories that we’re being told about what would happen next are simply not true. In all likelihood, the money in the Biden-Harris coffers could go to help elect the presidential ticket and other Democrats. The new nominee wouldn’t be left off ballots in Ohio. We Democrats have a very exciting bench. We don’t anoint leaders or fall sway to a cult of personality; we vote for a president. We can easily foresee a group of several strong Democrats stepping forward to stand and tell us why they’re best qualified to lead this country and take on some of the deeply concerning trends we’re seeing from the revenge tour that Donald Trump calls a presidential campaign.</w:t>
        <w:br/>
      </w:r>
    </w:p>
    <w:p>
      <w:r>
        <w:t>我们被告知，如果这样，接下来会发生可怕的事，但这些故事都不是真的。实际上最有可能的是，拜登-哈里斯的金库里的钱可以用来帮助选举总统候选人和其他民主党人。这位新候选人不会被排除在俄亥俄州的票箱之外。我们民主党拥有非常令人鼓舞的后备力量。我们不任命领导人，也不受个人崇拜的影响；我们投票选举总统。我们可以很容易地预见到，一群强大的民主党人会挺身而出，告诉我们，为什么他们最有资格领导这个国家，并且应对一些我们从特朗普所谓的总统竞选复仇之旅中看到的令人深感担忧的趋势。</w:t>
        <w:br/>
      </w:r>
    </w:p>
    <w:p>
      <w:r>
        <w:t>Let’s hear from Wes Moore and Kamala Harris and Gretchen Whitmer and Gavin Newsom and Andy Beshear and J.B. Pritzker and others. Let’s agree that the candidates not attack one another but, in the short time we have, focus on what will make this country soar. Then we could go into the Democratic convention next month and figure it out.</w:t>
        <w:br/>
      </w:r>
    </w:p>
    <w:p>
      <w:r>
        <w:t>让我们听听韦斯·摩尔、卡玛拉·哈里斯、格雷琴·惠特默、加文·纽森、安迪·贝希尔和J·B·普利兹克等人的看法。让我们达成共识，候选人之间不要互相攻击，要在我们有限的时间内，集中讨论如何让这个国家腾飞。然后我们可以在下个月的民主党全国代表大会上找出答案。</w:t>
        <w:br/>
      </w:r>
    </w:p>
    <w:p>
      <w:r>
        <w:t>Would it be messy? Yes. Democracy is messy. But would it enliven our party and wake up voters who, long before the June debate, had already checked out? It sure would. The short ramp to Election Day would be a benefit for us, not a danger. It would give us the chance to showcase the future without so much opposition research and negative campaigning that comes with these ridiculously long and expensive election seasons. This can be an exciting time for democracy, as we’ve just seen with the 200 or so French candidates who stepped aside and put their personal ambitions on hold to save their democracy from the far right.</w:t>
        <w:br/>
      </w:r>
    </w:p>
    <w:p>
      <w:r>
        <w:t>会不会很乱？会。民主就是混乱的。但这会让我们的政党活跃起来，唤醒那些早在6月辩论之前就已经放弃投票的选民吗？肯定会。距离选举日的时间不多了，这是我们的一个优势，而不是危险。这将使我们有机会展示未来，而不会有那么对手的研究和负面宣传——在昂贵而漫长到可笑的选举季，这种研究与宣传是少不了的。对于民主来说，这可能是一个激动人心的时刻，正如我们刚刚看到的那样，大约200名法国候选人退出选举，放弃了自己的个人抱负，从极右翼手中拯救了他们的民主。</w:t>
        <w:br/>
      </w:r>
    </w:p>
    <w:p>
      <w:r>
        <w:t>Joe Biden is a hero; he saved democracy in 2020. We need him to do it again in 2024.</w:t>
        <w:br/>
      </w:r>
    </w:p>
    <w:p>
      <w:r>
        <w:t>乔·拜登是英雄；他在2020年拯救了民主。我们需要他在2024年再次拯救民主。</w:t>
        <w:br/>
      </w:r>
    </w:p>
    <w:p>
      <w:pPr>
        <w:pStyle w:val="1"/>
        <w:spacing w:before="0" w:after="280"/>
      </w:pPr>
      <w:r>
        <w:rPr>
          <w:rFonts w:ascii="Times New Roman" w:hAnsi="Times New Roman" w:eastAsia="宋体"/>
          <w:b/>
          <w:sz w:val="52"/>
        </w:rPr>
        <w:t>为什么说新冠病毒可能是从武汉病毒研究所泄漏的</w:t>
      </w:r>
    </w:p>
    <w:p>
      <w:r>
        <w:t>Why the Pandemic Probably Started in a Lab, in 5 Key Points</w:t>
        <w:br/>
      </w:r>
    </w:p>
    <w:p>
      <w:r>
        <w:t>On Monday, Dr. Anthony Fauci returned to the halls of Congress and testified before the House subcommittee investigating the Covid-19 pandemic. He was questioned about several topics related to the government’s handling of Covid-19, including how the National Institute of Allergy and Infectious Diseases, which he directed until retiring in 2022, supported risky virus work at a Chinese institute whose research may have caused the pandemic.</w:t>
        <w:br/>
      </w:r>
    </w:p>
    <w:p>
      <w:r>
        <w:t>周一，安东尼·福奇回到美国国会的会议室，在众议院调查新冠病毒大流行委员会前作证。他被问及与政府处理新冠病毒有关的几个话题，包括他在2022年退休之前一直领导的国家过敏症与传染病研究所如何支持了一家中国研究所从事高风险病毒研究工作，该研究所的工作可能导致了这次大流行。</w:t>
        <w:br/>
      </w:r>
    </w:p>
    <w:p>
      <w:r>
        <w:t>For more than four years, reflexive partisan politics have derailed the search for the truth about a catastrophe that has touched us all. It has been estimated that at least 25 million people around the world have died because of Covid-19, with over a million of those deaths in the United States.</w:t>
        <w:br/>
      </w:r>
    </w:p>
    <w:p>
      <w:r>
        <w:t>四年多来，条件反射式的党派政治阻碍了人们探寻这场影响我们所有人的灾难的真相。据估计，全球至少有2500万人死于新冠病毒，美国的死亡人数超过了100万。</w:t>
        <w:br/>
      </w:r>
    </w:p>
    <w:p>
      <w:r>
        <w:t>Although how the pandemic started has been hotly debated, a growing volume of evidence — gleaned from public records released under the Freedom of Information Act, digital sleuthing through online databases, scientific papers analyzing the virus and its spread, and leaks from within the U.S. government — suggests that the pandemic most likely occurred because a virus escaped from a research lab in Wuhan, China. If so, it would be the most costly accident in the history of science.</w:t>
        <w:br/>
      </w:r>
    </w:p>
    <w:p>
      <w:r>
        <w:t>尽管大流行的起因一直备受争议，但越来越多的证据——从通过《信息自由法》获取的公共记录、用在线数据库进行的数字调查、分析病毒及其传播的科学论文，以及来自美国政府内部的泄密——表明，大流行发生最有可能的原因是，病毒从中国武汉的一个研究实验室泄漏出来了。如果是这样，那将是科学史上代价最惨重的事故。</w:t>
        <w:br/>
      </w:r>
    </w:p>
    <w:p>
      <w:r>
        <w:t>Here’s what we now know:</w:t>
        <w:br/>
      </w:r>
    </w:p>
    <w:p>
      <w:r>
        <w:t>以下是我们现在所知道的:</w:t>
        <w:br/>
      </w:r>
    </w:p>
    <w:p>
      <w:r>
        <w:t>1. The SARS-like virus that caused the pandemic emerged in Wuhan, the city where the world’s foremost research lab for SARS-like viruses is located.</w:t>
        <w:br/>
      </w:r>
    </w:p>
    <w:p>
      <w:r>
        <w:t>1. 导致大流行的SARS类病毒出现在武汉，世界上最重要的SARS类病毒研究实验室就设在这座城市。</w:t>
        <w:br/>
      </w:r>
    </w:p>
    <w:p>
      <w:r>
        <w:t>• At the Wuhan Institute of Virology, a team of scientists had been hunting for SARS-like viruses for over a decade, led by Shi Zhengli.</w:t>
        <w:br/>
      </w:r>
    </w:p>
    <w:p>
      <w:r>
        <w:t>· 在武汉病毒研究所，石正丽领导一个科学家团队十多年来一直在寻找SARS类病毒。</w:t>
        <w:br/>
      </w:r>
    </w:p>
    <w:p>
      <w:r>
        <w:t>• Their research showed that the viruses most similar to SARS‑CoV‑2, the virus that caused the pandemic, circulate in bats that live roughly 1,000 miles away from Wuhan. Scientists from Dr. Shi’s team traveled repeatedly to Yunnan province to collect these viruses and had expanded their search to Southeast Asia. Bats in other parts of China have not been found to carry viruses that are as closely related to SARS-CoV-2.</w:t>
        <w:br/>
      </w:r>
    </w:p>
    <w:p>
      <w:r>
        <w:t>· 他们的研究表明，与导致此次大流行的SARS-CoV-2病毒最相似的病毒在距离武汉约1600公里的蝙蝠中传播。石正丽团队的科学家多次前往云南省收集这些蝙蝠病毒，并将搜索范围扩大到了东南亚。中国其他地区的蝙蝠未被发现携带与SARS-CoV-2密切相关的病毒。</w:t>
        <w:br/>
      </w:r>
    </w:p>
    <w:p>
      <w:r>
        <w:t>• Even at hot spots where these viruses exist naturally near the cave bats of southwestern China and Southeast Asia, the scientists argued, as recently as 2019, that bat coronavirus spillover into humans is rare.</w:t>
        <w:br/>
      </w:r>
    </w:p>
    <w:p>
      <w:r>
        <w:t>· 这些科学家们直到2019年都在提出，即使在离这些病毒自然存在的热点地区（如中国西南部和东南亚的蝙蝠洞穴）附近，蝙蝠冠状病毒向人类溢出的情况也很罕见。</w:t>
        <w:br/>
      </w:r>
    </w:p>
    <w:p>
      <w:r>
        <w:t>• When the Covid-19 outbreak was detected, Dr. Shi initially wondered if the novel coronavirus had come from her laboratory, saying she had never expected such an outbreak to occur in Wuhan.</w:t>
        <w:br/>
      </w:r>
    </w:p>
    <w:p>
      <w:r>
        <w:t>· 当新冠病毒的暴发被发现时，石正丽最初曾琢磨过这种新型冠状病毒是否来自她的实验室的问题，她说，她从未预料到这种暴发会发生在武汉。</w:t>
        <w:br/>
      </w:r>
    </w:p>
    <w:p>
      <w:r>
        <w:t>• The SARS‑CoV‑2 virus is exceptionally contagious and can jump from species to species like wildfire. Yet it left no known trace of infection at its source or anywhere along what would have been a thousand-mile journey before emerging in Wuhan.</w:t>
        <w:br/>
      </w:r>
    </w:p>
    <w:p>
      <w:r>
        <w:t>· SARS-CoV-2病毒具有极强的传染性，能像野火一样从一个物种跨越到另一个物种。然而，这个病毒没有在它的源头留下任何已知的感染踪迹，也没有在它出现在武汉之前的1600公里沿途留下任何已知的感染踪迹。</w:t>
        <w:br/>
      </w:r>
    </w:p>
    <w:p>
      <w:r>
        <w:t>2. The year before the outbreak, the Wuhan institute, working with U.S. partners, had proposed creating viruses with SARS‑CoV‑2’s defining feature.</w:t>
        <w:br/>
      </w:r>
    </w:p>
    <w:p>
      <w:r>
        <w:t>2. 在疫情暴发的前一年，武汉病毒研究所曾与美国的合作伙伴一起提出了制造具有SARS-CoV-2特征的病毒的建议。</w:t>
        <w:br/>
      </w:r>
    </w:p>
    <w:p>
      <w:r>
        <w:t>• Dr. Shi’s group was fascinated by how coronaviruses jump from species to species. To find viruses, they took samples from bats and other animals, as well as from sick people living near animals carrying these viruses or associated with the wildlife trade. Much of this work was conducted in partnership with the EcoHealth Alliance, a U.S.-based scientific organization that, since 2002, has been awarded over $80 million in federal funding to research the risks of emerging infectious diseases.</w:t>
        <w:br/>
      </w:r>
    </w:p>
    <w:p>
      <w:r>
        <w:t>· 石正丽的团队对冠状病毒如何从一个物种跳跃到另一个物种极感兴趣。为了寻找病毒，他们从蝙蝠和其他动物身上采集了样本，也从居住在携带这些病毒的动物附近，或与野生动物贸易有关的病人身上采集了样本。这项工作的大部分是与生态健康联盟合作进行的。生态健康联盟是一家总部设在美国的科学组织，自2002年以来，该组织获得了8000多万美元的联邦资金，用于研究新发传染病的风险。</w:t>
        <w:br/>
      </w:r>
    </w:p>
    <w:p>
      <w:r>
        <w:t>• The laboratory pursued risky research that resulted in viruses becoming more infectious: Coronaviruses were grown from samples from infected animals and genetically reconstructed and recombined to create new viruses unknown in nature. These new viruses were passed through cells from bats, pigs, primates and humans and were used to infect civets and humanized mice (mice modified with human genes). In essence, this process forced these viruses to adapt to new host species, and the viruses with mutations that allowed them to thrive emerged as victors.</w:t>
        <w:br/>
      </w:r>
    </w:p>
    <w:p>
      <w:r>
        <w:t>· 该实验室进行了让病毒变得更具传染性的高风险研究：从受感染的动物样本中培养出冠状病毒，经过基因重建和重组，创造出自然界中未知的新病毒。然后用这些新病毒来感染实验用的蝙蝠、猪、灵长类动物和人类的细胞，并用其来感染果子狸和人源化小鼠（用人类基因改造过的小鼠）。从本质上说，这一过程迫使这些病毒适应新的宿主物种，发生了有利于生存的突变的病毒，最终脱颖而出。</w:t>
        <w:br/>
      </w:r>
    </w:p>
    <w:p>
      <w:r>
        <w:t>• By 2019, Dr. Shi’s group had published a database describing more than 22,000 collected wildlife samples. But external access was shut off in the fall of 2019, and the database was not shared with American collaborators even after the pandemic started, when such a rich virus collection would have been most useful in tracking the origin of SARS‑CoV‑2. It remains unclear whether the Wuhan institute possessed a precursor of the pandemic virus.</w:t>
        <w:br/>
      </w:r>
    </w:p>
    <w:p>
      <w:r>
        <w:t>· 石正丽团队曾在2019年公开过一个数据库，里面有对超过2.2万个采集来的野生动物样本的描述。但到2019年秋季时，该数据库不再对外开放，即使在大流行开始后，也没有与与美国合作者共享过该数据库，而采集来的如此丰富的病毒资源本该对追踪SARS-CoV-2的起源最为有用。目前尚不清楚武汉病毒所是否拥有引发大流行的新冠病毒的前体。</w:t>
        <w:br/>
      </w:r>
    </w:p>
    <w:p>
      <w:r>
        <w:t>• In 2021, The Intercept published a leaked 2018 grant proposal for a research project named Defuse, which had been written as a collaboration between EcoHealth, the Wuhan institute and Ralph Baric at the University of North Carolina, who had been on the cutting edge of coronavirus research for years. The proposal described plans to create viruses strikingly similar to SARS‑CoV‑2.</w:t>
        <w:br/>
      </w:r>
    </w:p>
    <w:p>
      <w:r>
        <w:t>· 2021年，“截击”网站公布了一份泄露出来的2018年为一个名叫“化解”(Defuse)的项目提交的资金申请，申请书将研究描述为生态健康联盟、武汉病毒所和北卡罗来纳大学的拉尔夫·巴里克的合作项目，后者多年来一直处于冠状病毒研究的前沿。这份申请书描述了制造与SARS-CoV-2惊人地相似的病毒的方案。</w:t>
        <w:br/>
      </w:r>
    </w:p>
    <w:p>
      <w:r>
        <w:t>• Coronaviruses bear their name because their surface is studded with protein spikes, like a spiky crown, which they use to enter animal cells. The Defuse project proposed to search for and create SARS-like viruses carrying spikes with a unique feature: a furin cleavage site — the same feature that enhances SARS‑CoV‑2’s infectiousness in humans, making it capable of causing a pandemic. Defuse was never funded by the United States. However, in his testimony on Monday, Dr. Fauci explained that the Wuhan institute would not need to rely on U.S. funding to pursue research independently.</w:t>
        <w:br/>
      </w:r>
    </w:p>
    <w:p>
      <w:r>
        <w:t>· 冠状病毒之所以得其名，是因为它们的表面布满了刺突蛋白，看上去像是带刺的花冠，冠状病毒用这些刺突侵入动物细胞。“化解”项目提出寻找并制造带有一个独特性质的刺突蛋白——弗林蛋白酶切割位点的SARS相关冠状病毒。该特征增强了SARS‑CoV‑2在人类中的传染性，使其能够引发大流行。“化解”项目从未得到美国的资助。不过，福奇在周一的听证会上解释说，武汉病毒所开展自己独立的研究不需要依靠美国的资助。</w:t>
        <w:br/>
      </w:r>
    </w:p>
    <w:p>
      <w:r>
        <w:t>• While it’s possible that the furin cleavage site could have evolved naturally (as seen in some distantly related coronaviruses), out of the hundreds of SARS-like viruses cataloged by scientists, SARS‑CoV‑2 is the only one known to possess a furin cleavage site in its spike. And the genetic data suggest that the virus had only recently gained the furin cleavage site before it started the pandemic.</w:t>
        <w:br/>
      </w:r>
    </w:p>
    <w:p>
      <w:r>
        <w:t>· 虽然弗林蛋白酶切割位点可能是自然演化的结果（正如在一些远缘冠状病毒中看到的那样），但在科学家已登记在案的数百种SARS类冠状病毒中，SARS‑CoV‑2是唯一已知的在刺突中具有弗林蛋白酶切割位点的病毒。其基因数据表明，该病毒在引发大流行前不久才获得了弗林蛋白酶切割位点。</w:t>
        <w:br/>
      </w:r>
    </w:p>
    <w:p>
      <w:r>
        <w:t>• Ultimately, a never-before-seen SARS-like virus with a newly introduced furin cleavage site, matching the description in the Wuhan institute’s Defuse proposal, caused an outbreak in Wuhan less than two years after the proposal was drafted.</w:t>
        <w:br/>
      </w:r>
    </w:p>
    <w:p>
      <w:r>
        <w:t>· 从根本上说，一种前所未见的、具有新引进的弗林蛋白酶切割位点的SARS类冠状病毒，也就是与武汉研究所“化解”项目描述的病毒相吻合的病毒，在申请书起草后不到两年的时间里在武汉引发了疫情。</w:t>
        <w:br/>
      </w:r>
    </w:p>
    <w:p>
      <w:r>
        <w:t>• When the Wuhan scientists published their seminal paper about Covid-19 as the pandemic roared to life in 2020, they did not mention the virus’s furin cleavage site — a feature they should have been on the lookout for, according to their own grant proposal, and a feature quickly recognized by other scientists.</w:t>
        <w:br/>
      </w:r>
    </w:p>
    <w:p>
      <w:r>
        <w:t>· 在大流行2020年开始肆虐之际，武汉病毒所的科学家们发表了对以后的发展有重大影响的新冠病毒疾病研究论文，但他们没有在论文中提该病毒的弗林蛋白酶切割位点，而根据他们自己写的资金申请，这正是他们本该注意到的一个特征，这个特征很快就被其他科学家认识到了。</w:t>
        <w:br/>
      </w:r>
    </w:p>
    <w:p>
      <w:r>
        <w:t>• Worse still, as the pandemic raged, their American collaborators failed to publicly reveal the existence of the Defuse proposal. The president of EcoHealth, Peter Daszak, recently admitted to Congress that he doesn’t know about virus samples collected by the Wuhan institute after 2015 and never asked the lab’s scientists if they had started the work described in Defuse. In May, citing failures in EcoHealth’s monitoring of risky experiments conducted at the Wuhan lab, the Biden administration suspended all federal funding for the organization and Dr. Daszak, and initiated proceedings to bar them from receiving future grants. In his testimony on Monday, Dr. Fauci said that he supported the decision to suspend and bar EcoHealth.</w:t>
        <w:br/>
      </w:r>
    </w:p>
    <w:p>
      <w:r>
        <w:t>· 更糟糕的是，随着大流行的进一步蔓延，武汉科学家的美国合作者们并没有将“化解”计划的存在公开出来。生态健康联盟总裁彼得·达扎克最近向国会承认，他不了解武汉病毒所2015年后采集到的病毒样本，也从未问过该实验室的科学家，他们是否已经开始了“化解”项目中所描述的工作。今年5月，拜登政府以生态健康联盟没有对武汉病毒所进行的高风险实验进行监管为由，暂停了联邦政府向该组织和达扎克提供的所有资金，并启动了禁止他们今后获得联邦资金的程序。福奇在周一的听证会上说，他支持暂停和禁止生态健康联盟获得联邦资金的决定。</w:t>
        <w:br/>
      </w:r>
    </w:p>
    <w:p>
      <w:r>
        <w:t>• Separately, Dr. Baric described the competitive dynamic between his research group and the institute when he told Congress that the Wuhan scientists would probably not have shared their most interesting newly discovered viruses with him. Documents and email correspondence between the institute and Dr. Baric are still being withheld from the public while their release is fiercely contested in litigation.</w:t>
        <w:br/>
      </w:r>
    </w:p>
    <w:p>
      <w:r>
        <w:t>· 另外，巴里克在国会作证时描述了他的研究小组与武汉病毒所之间的竞争性互动，他告诉国会，该所的科学家们可能不会与他分享他们最有意思的、新发现的病毒。该研究所与巴里克之间的往来文件和电子邮件仍未向公众公开，而公开这些文件和电子邮件往来的诉讼也在激烈进行中。</w:t>
        <w:br/>
      </w:r>
    </w:p>
    <w:p>
      <w:r>
        <w:t>• In the end, American partners very likely knew of only a fraction of the research done in Wuhan. According to U.S. intelligence sources, some of the institute’s virus research was classified or conducted with or on behalf of the Chinese military. In the congressional hearing on Monday, Dr. Fauci repeatedly acknowledged the lack of visibility into experiments conducted at the Wuhan institute, saying, “None of us can know everything that’s going on in China, or in Wuhan, or what have you. And that’s the reason why — I say today, and I’ve said at the T.I.,” referring to his transcribed interview with the subcommittee, “I keep an open mind as to what the origin is.”</w:t>
        <w:br/>
      </w:r>
    </w:p>
    <w:p>
      <w:r>
        <w:t>· 到头来，美国的合作伙伴们很可能只了解武汉病毒所的研究的一小部分。据美国情报来源称，该研究所的一些病毒研究是保密的，保密研究或是与中国军方合作、或是受雇于军方进行的。福奇在周一的国会听证会上多次承认，对武汉病毒所的实验缺乏了解，他说：“我们不可能知道在中国、在武汉，或者在其他地方发生的所有事情。这就是为什么——我今天说的，我在TI里也说过，”TI指的是该委员会对他进行的有笔录的问询，“我对病毒起源持开放态度。”</w:t>
        <w:br/>
      </w:r>
    </w:p>
    <w:p>
      <w:r>
        <w:t>3. The Wuhan lab pursued this type of work under low biosafety conditions that could not have contained an airborne virus as infectious as SARS‑CoV‑2.</w:t>
        <w:br/>
      </w:r>
    </w:p>
    <w:p>
      <w:r>
        <w:t>3. 武汉病毒所在生物安全等级低的实验室进行了这类工作，不可能控制住由空气传播的、具有像SARS-CoV-2这样的传染性的病毒。</w:t>
        <w:br/>
      </w:r>
    </w:p>
    <w:p>
      <w:r>
        <w:t>• Labs working with live viruses generally operate at one of four biosafety levels (known in ascending order of stringency as BSL-1, 2, 3 and 4) that describe the work practices that are considered sufficiently safe depending on the characteristics of each pathogen. The Wuhan institute’s scientists worked with SARS-like viruses under inappropriately low biosafety conditions.</w:t>
        <w:br/>
      </w:r>
    </w:p>
    <w:p>
      <w:r>
        <w:t>· 跟活病毒打交道的实验室通常分为四个生物安全等级（安全性从低到高分为生物安全1级、2级、3级和4级），这些安全等级根据每种病原体的特性，描述了被认为是足够安全的实验操作。武汉病毒所的科学家们在不合适的低生物安全等级下进行了SARS类病毒研究。</w:t>
        <w:br/>
      </w:r>
    </w:p>
    <w:p>
      <w:r>
        <w:t>• In one experiment, Dr. Shi’s group genetically engineered an unexpectedly deadly SARS-like virus (not closely related to SARS‑CoV‑2) that exhibited a 10,000-fold increase in the quantity of virus in the lungs and brains of humanized mice. Wuhan institute scientists handled these live viruses at low biosafety levels, including BSL-2.</w:t>
        <w:br/>
      </w:r>
    </w:p>
    <w:p>
      <w:r>
        <w:t>· 石正丽团队在一项实验中，用基因工程技术改造出一种出人意料的致命SARS类病毒（该病毒与SARS-CoV-2没有密切关系），这种病毒在人源化小鼠的肺和大脑中展现出的数量是改造前的1万倍。武汉病毒所的科学家在生物安全等级低、包括生物安全2级的实验室里用这些活病毒做实验。</w:t>
        <w:br/>
      </w:r>
    </w:p>
    <w:p>
      <w:r>
        <w:t>• Even the much more stringent containment at BSL-3 cannot fully prevent SARS‑CoV‑2 from escaping. Two years into the pandemic, the virus infected a scientist in a BSL-3 laboratory in Taiwan, which was, at the time, a zero-Covid country. The scientist had been vaccinated and was tested only after losing the sense of smell. By then, more than 100 close contacts had been exposed. Human error is a source of exposure even at the highest biosafety levels, and the risks are much greater for scientists working with infectious pathogens at low biosafety.</w:t>
        <w:br/>
      </w:r>
    </w:p>
    <w:p>
      <w:r>
        <w:t>· 即使在生物安全3级的更严格条件下，也无法完全阻止SARS-CoV-2病毒的逃逸。大流行进入第二年时，该病毒感染了一名在台湾一个生物安全3级的实验室工作的研究助理，那之前，台湾还没有出现过一例新冠病毒感染病例。该研究助理已经完成了当时所有的疫苗接种，她在失去嗅觉后才做了病毒检测，做检测之前已与100多人有过密切接触。即使在生物安全等级最高的实验室，也有人为错误导致接触病源体的可能性，对在生物安全等级低的实验室进行传染性病原体研究的科学家来说，风险要大得多。</w:t>
        <w:br/>
      </w:r>
    </w:p>
    <w:p>
      <w:r>
        <w:t>• An early draft of the Defuse proposal stated that the Wuhan lab would do their virus work at BSL-2 to make it “highly cost-effective.” Dr. Baric added a note to the draft highlighting the importance of using BSL-3 to contain SARS-like viruses that could infect human cells, writing that “U.S. researchers will likely freak out.” Years later, after SARS‑CoV‑2 had killed millions, Dr. Baric wrote to Dr. Daszak: “I have no doubt that they followed state determined rules and did the work under BSL-2. Yes China has the right to set their own policy. You believe this was appropriate containment if you want but don’t expect me to believe it. Moreover, don’t insult my intelligence by trying to feed me this load of BS.”</w:t>
        <w:br/>
      </w:r>
    </w:p>
    <w:p>
      <w:r>
        <w:t>• “化解”项目资金申请的一份早期草稿中写道，武汉病毒所将在生物安全2级实验室开展病毒工作，这使其“极具成本效益”。巴里克在草稿中加了一条批注，强调了对防止可能感染人类细胞的SARS类病毒来说使用生物安全3级实验室的重要性，他写道“美国研究人员可能会很害怕”。几年后，在SARS-CoV-2导致了数百万人死亡后，巴里克在写给达扎克的信中说：“我毫不怀疑他们遵循了国家制定的规则，在生物安全2级实验室里开展了工作。是，中国有权制定自己的政策。如果你愿意，你可以相信这是适当的防范措施，但不要指望我也相信。此外，不要试图用这些废话来侮辱我的智商。”</w:t>
        <w:br/>
      </w:r>
    </w:p>
    <w:p>
      <w:r>
        <w:t>• SARS‑CoV‑2 is a stealthy virus that transmits effectively through the air, causes a range of symptoms similar to those of other common respiratory diseases and can be spread by infected people before symptoms even appear. If the virus had escaped from a BSL-2 laboratory in 2019, the leak most likely would have gone undetected until too late.</w:t>
        <w:br/>
      </w:r>
    </w:p>
    <w:p>
      <w:r>
        <w:t>• SARS-CoV-2是一种诡秘的病毒，能通过空气高效传播，引发一系列与其他常见呼吸道疾病相似的症状，并让感染者在症状出现之前感染别人。如果该病毒是2019年从一个生物安全2级实验室泄漏出来的话，这次泄漏很有可能不会被发现，直到为时已晚。</w:t>
        <w:br/>
      </w:r>
    </w:p>
    <w:p>
      <w:r>
        <w:t>• One alarming detail — leaked to The Wall Street Journal and confirmed by current and former U.S. government officials — is that scientists on Dr. Shi’s team fell ill with Covid-like symptoms in the fall of 2019. One of the scientists had been named in the Defuse proposal as the person in charge of virus discovery work. The scientists denied having been sick.</w:t>
        <w:br/>
      </w:r>
    </w:p>
    <w:p>
      <w:r>
        <w:t>• 一个骇人的细节是，石正丽团队的科学家在2019年秋季就出现了类似新冠病毒疾病的症状，这个泄露给《华尔街日报》的细节已得到现任和前任美国政府官员的证实。其中一名科学家的名字在“化解”项目资金申请中是作为病毒工作负责人出现的。该细节中的科学家否认他们曾患病。</w:t>
        <w:br/>
      </w:r>
    </w:p>
    <w:p>
      <w:r>
        <w:t>4. The hypothesis that Covid-19 came from an animal at the Huanan Seafood Market in Wuhan is not supported by strong evidence.</w:t>
        <w:br/>
      </w:r>
    </w:p>
    <w:p>
      <w:r>
        <w:t>4. 新冠病毒来自武汉华南海鲜市场某个动物的假说没有强有力的证据支持。</w:t>
        <w:br/>
      </w:r>
    </w:p>
    <w:p>
      <w:r>
        <w:t>• In December 2019, Chinese investigators assumed the outbreak had started at a centrally located market frequented by thousands of visitors daily. This bias in their search for early cases meant that cases unlinked to or located far away from the market would very likely have been missed. To make things worse, the Chinese authorities blocked the reporting of early cases not linked to the market and, claiming biosafety precautions, ordered the destruction of patient samples on January 3, 2020, making it nearly impossible to see the complete picture of the earliest Covid-19 cases. Information about dozens of early cases from November and December 2019 remains inaccessible.</w:t>
        <w:br/>
      </w:r>
    </w:p>
    <w:p>
      <w:r>
        <w:t>• 中国调查人员2019年12月作出的假设是，新冠病毒暴发在一个位于闹市区的市场，每天有成千上万的人到那里买东西。他们寻找早期病例时带有这种认识上的偏见，这意味着与市场无关或远离市场的病例很可能被遗漏了。让事情变得更糟的是，中国当局封锁了与该市场无关的早期病例的报道，并以生物安全预防措施为由，在2020年1月3日下令销毁了来自早期患者的样本，这让了解新冠病毒疾病最早期病例的完整情况变得几乎不可能。外界仍无法获得有关2019年11月和12月的几十例早期病例的信息。</w:t>
        <w:br/>
      </w:r>
    </w:p>
    <w:p>
      <w:r>
        <w:t>• A pair of papers published in Science in 2022 made the best case for SARS‑CoV‑2 having emerged naturally from human-animal contact at the Wuhan market by focusing on a map of the early cases and asserting that the virus had jumped from animals into humans twice at the market in 2019. More recently, the two papers have been countered by other virologists and scientists who convincingly demonstrate that the available market evidence does not distinguish between a human superspreader event and a natural spillover at the market.</w:t>
        <w:br/>
      </w:r>
    </w:p>
    <w:p>
      <w:r>
        <w:t>• 两篇2022年发表在《科学》杂志上的论文为SARS-CoV-2是从武汉海鲜市场里人与动物的接触中自然出现的提供了最有力的论据支持，这两篇论文的重点是早期病例分布图，并断言新冠病毒在2019年两次在海鲜市场从动物跳跃到人类身上。最近，这两篇论文已遭到了其他病毒学家和科学家的反驳，反驳者令人信服地证明，现有的市场证据不能区分市场发生的人类超级传播者事件与自然溢出事件。</w:t>
        <w:br/>
      </w:r>
    </w:p>
    <w:p>
      <w:r>
        <w:t>• Furthermore, the existing genetic and early case data show that all known Covid-19 cases probably stem from a single introduction of SARS‑CoV‑2 into people, and the outbreak at the Wuhan market probably happened after the virus had already been circulating in humans.</w:t>
        <w:br/>
      </w:r>
    </w:p>
    <w:p>
      <w:r>
        <w:t>• 此外，现有的基因和早期病例数据显示，所有已知的新冠病毒感染病例都可能源于一次SARS-CoV-2向人类的跳跃，武汉那家市场的疫情可能是在病毒已在人类当中传播之后发生的。</w:t>
        <w:br/>
      </w:r>
    </w:p>
    <w:p>
      <w:r>
        <w:t>• Not a single infected animal has ever been confirmed at the market or in its supply chain. Without good evidence that the pandemic started at the Huanan Seafood Market, the fact that the virus emerged in Wuhan points squarely at its unique SARS-like virus laboratory.</w:t>
        <w:br/>
      </w:r>
    </w:p>
    <w:p>
      <w:r>
        <w:t>• 没有一只得到过证实的在市场或其供应链中被感染的动物。没有确凿的证据表明大流行始于华南海鲜市场，这个事实将病毒在武汉出现的矛头径直指向其独有的研究SARS类病毒的实验室。</w:t>
        <w:br/>
      </w:r>
    </w:p>
    <w:p>
      <w:r>
        <w:t>5. Key evidence that would be expected if the virus had emerged from the wildlife trade is still missing.</w:t>
        <w:br/>
      </w:r>
    </w:p>
    <w:p>
      <w:r>
        <w:t>5. 如果说病毒来自野生动物贸易的话，关键的证据仍然缺失。</w:t>
        <w:br/>
      </w:r>
    </w:p>
    <w:p>
      <w:r>
        <w:t xml:space="preserve">• Despite the intense search trained on the animal trade and people linked to the market, investigators have not reported finding any animals infected with SARS‑CoV‑2 that had not been infected by humans. Yet, infected animal sources and other connective pieces of evidence were found for the earlier SARS and MERS outbreaks as quickly as within a few days, despite the less advanced viral forensic technologies of two decades ago. </w:t>
        <w:br/>
      </w:r>
    </w:p>
    <w:p>
      <w:r>
        <w:t>• 尽管对从事动物贸易和与市场有关的人员进行了深入调查，但调查人员并未报告发现有动物被人类之外的途径传染了SARS-CoV-2病毒。然而，尽管20年前的病毒鉴定技术不如现在的先进，但在以前SARS和MERS疫情暴发的几天内，调查人员就找到了受感染动物源以及与其相关的证据。</w:t>
        <w:br/>
      </w:r>
    </w:p>
    <w:p>
      <w:r>
        <w:t>• Even though Wuhan is the home base of virus hunters with world-leading expertise in tracking novel SARS-like viruses, investigators have either failed to collect or report key evidence that would be expected if Covid-19 emerged from the wildlife trade. For example, investigators have not determined that the earliest known cases had exposure to intermediate host animals before falling ill. No antibody evidence shows that animal traders in Wuhan are regularly exposed to SARS-like viruses, as would be expected in such situations.</w:t>
        <w:br/>
      </w:r>
    </w:p>
    <w:p>
      <w:r>
        <w:t>• 尽管武汉是拥有追踪新型SARS类病毒方面世界领先专业知识的病毒猎寻者的基地，但调查人员一直没有收集到或没有报告过预计存在的关键证据——如果新冠病毒源自野生动物贸易的话。例如，调查人员一直没有确定最早的已知患者是否在患病前接触过中间宿主动物。没有抗体证据表明，武汉从事动物贩卖的人与SARS类病毒有经常性的接触，如果病毒源于动物的话，这会是预料之中的情况。</w:t>
        <w:br/>
      </w:r>
    </w:p>
    <w:p>
      <w:r>
        <w:t xml:space="preserve">• With today’s technology, scientists can detect how respiratory viruses — including SARS, MERS and the flu — circulate in animals while making repeated attempts to jump across species. Thankfully, these variants usually fail to transmit well after crossing over to a new species and tend to die off after a small number of infections. In contrast, virologists and other scientists agree that SARS‑CoV‑2 required little to no adaptation to spread rapidly in humans and other animals. The virus appears to have succeeded in causing a pandemic upon its only detected jump into humans. </w:t>
        <w:br/>
      </w:r>
    </w:p>
    <w:p>
      <w:r>
        <w:t>• 科学家们能用当今的技术检测到呼吸道病毒（包括 SARS、MERS，以及流感）在动物中的传播，以及在传播过程中不断进行的跨越物种尝试。值得庆幸的是，这些病毒变异体在跨越到一个新物种之后通常传播效果不佳，往往会在感染了少数宿主之后逐渐消失。相比之下，病毒学家和其他科学家一致认为，SARS-CoV-2几乎不需要任何适应就能在人类和其他动物中迅速传播。这个病毒似乎在其唯一一次被检测出跳跃到人类传播后，就成功地引发了大流行。</w:t>
        <w:br/>
      </w:r>
    </w:p>
    <w:p>
      <w:r>
        <w:t xml:space="preserve">The pandemic could have been caused by any of hundreds of virus species, at any of tens of thousands of wildlife markets, in any of thousands of cities, and in any year. But it was a SARS-like coronavirus with a unique furin cleavage site that emerged in Wuhan, less than two years after scientists, sometimes working under inadequate biosafety conditions, proposed collecting and creating viruses of that same design. </w:t>
        <w:br/>
      </w:r>
    </w:p>
    <w:p>
      <w:r>
        <w:t>大流行可能会由数百种病毒中的任何一种引发，可能会在以万为计的野生动物市场中的任何一个、在以千为计的城市中的任何一个发生，也可能在任何一年发生。但引发这次大流行的是一种在武汉出现的具有独特弗林蛋白酶切割位点的SARS类冠状病毒，而且是在科学家们提出收集和制造有相同设计的病毒，有时是在生物安全条件不充分的情况下工作，不到两年后出现的。</w:t>
        <w:br/>
      </w:r>
    </w:p>
    <w:p>
      <w:r>
        <w:t>While several natural spillover scenarios remain plausible, and we still don’t know enough about the full extent of virus research conducted at the Wuhan institute by Dr. Shi’s team and other researchers, a laboratory accident is the most parsimonious explanation of how the pandemic began.</w:t>
        <w:br/>
      </w:r>
    </w:p>
    <w:p>
      <w:r>
        <w:t>虽然几种自然溢出的可能性仍然存在，而且我们仍对石正丽团队和其他研究人员在武汉病毒所进行的病毒研究缺乏足够的了解，但实验室事故是这场大流行如何开始的最容易得出的解释。</w:t>
        <w:br/>
      </w:r>
    </w:p>
    <w:p>
      <w:r>
        <w:t>Given what we now know, investigators should follow their strongest leads and subpoena all exchanges between the Wuhan scientists and their international partners, including unpublished research proposals, manuscripts, data and commercial orders. In particular, exchanges from 2018 and 2019 — the critical two years before the emergence of Covid-19 — are very likely to be illuminating (and require no cooperation from the Chinese government to acquire), yet they remain beyond the public’s view more than four years after the pandemic began.</w:t>
        <w:br/>
      </w:r>
    </w:p>
    <w:p>
      <w:r>
        <w:t>据我们现在所知道的情况，调查人员应该顺着最有力的线索，用法庭传唤来获得所有武汉病毒所的科学家与国际合作伙伴之间的交流，包括未发表的研究提案、手稿、数据和商业订单。特别是2018年和2019年（即新冠病毒疾病出现前的关键两年）的交流，很可能具有启发性（而且不需要得到中国政府的配合就能获得），但在大流行开始已经四年多后，公众仍没有看到这些交流。</w:t>
        <w:br/>
      </w:r>
    </w:p>
    <w:p>
      <w:r>
        <w:t>Whether the pandemic started on a lab bench or in a market stall, it is undeniable that U.S. federal funding helped to build an unprecedented collection of SARS-like viruses at the Wuhan institute, as well as contributing to research that enhanced them. Advocates and funders of the institute’s research, including Dr. Fauci, should cooperate with the investigation to help identify and close the loopholes that allowed such dangerous work to occur. The world must not continue to bear the intolerable risks of research with the potential to cause pandemics.</w:t>
        <w:br/>
      </w:r>
    </w:p>
    <w:p>
      <w:r>
        <w:t>无论大流行始于实验室工作台还是市场摊位，不可否认的是，美国联邦资金帮助武汉病毒所建立了前所未有的SARS类病毒收藏，并支持了增强这些病毒性能的研究工作。倡导和为武汉病毒所提供过资金的人，包括福奇在内，应该配合调查，帮助找到并弥补让这类危险工作成为可能的漏洞。世界绝不能继续承担可能引发大流行的研究工作所带来的无法容忍的风险。</w:t>
        <w:br/>
      </w:r>
    </w:p>
    <w:p>
      <w:r>
        <w:t>A successful investigation of the pandemic’s root cause would have the power to break a decades-long scientific impasse on pathogen research safety, determining how governments will spend billions of dollars to prevent future pandemics. A credible investigation would also deter future acts of negligence and deceit by demonstrating that it is indeed possible to be held accountable for causing a viral pandemic. Last but not least, people of all nations need to see their leaders — and especially, their scientists — heading the charge to find out what caused this world-shaking event. Restoring public trust in science and government leadership requires it.</w:t>
        <w:br/>
      </w:r>
    </w:p>
    <w:p>
      <w:r>
        <w:t>对大流行根源的成功调查将有能力打破数十年来科学界在病原体研究安全方面的僵局，让各国政府能确定如何花数十亿美元来预防未来的大流行。可信的调查还将通过证明确实有可能追究造成病毒大流行者的责任，来阻止未来的疏忽和欺骗行为。最后但同样最重要的是，各国人民都需要看到他们的领导人——尤其是他们的科学家——带头找出引发这场震惊世界事件的原因。这样做才能恢复公众对科学和政府领导力的信任。</w:t>
        <w:br/>
      </w:r>
    </w:p>
    <w:p>
      <w:r>
        <w:t>A thorough investigation by the U.S. government could unearth more evidence while spurring whistleblowers to find their courage and seek their moment of opportunity. It would also show the world that U.S. leaders and scientists are not afraid of what the truth behind the pandemic may be.</w:t>
        <w:br/>
      </w:r>
    </w:p>
    <w:p>
      <w:r>
        <w:t>美国政府进行的彻底调查可能会发现更多的证据，同时激励举报人鼓起勇气，寻找机会。这也会向世界表明，美国领导人和科学家们并不惧怕大流行背后的真相。</w:t>
        <w:br/>
      </w:r>
    </w:p>
    <w:p>
      <w:pPr>
        <w:pStyle w:val="1"/>
        <w:spacing w:before="0" w:after="280"/>
      </w:pPr>
      <w:r>
        <w:rPr>
          <w:rFonts w:ascii="Times New Roman" w:hAnsi="Times New Roman" w:eastAsia="宋体"/>
          <w:b/>
          <w:sz w:val="52"/>
        </w:rPr>
        <w:t>我们还有办法抵抗民粹主义浪潮吗</w:t>
      </w:r>
    </w:p>
    <w:p>
      <w:r>
        <w:t>We Haven’t Hit Peak Populism Yet</w:t>
        <w:br/>
      </w:r>
    </w:p>
    <w:p>
      <w:r>
        <w:t>We used to have long debates about American exceptionalism, about whether this country was an outlier among nations, and I always thought the bulk of the evidence suggested that it was. But these days our political attitudes are pretty ordinary. America, far from standing out as the champion of democracy, as a nation that welcomes immigrants, as a perpetually youthful nation energized by its faith in the American dream, is now caught in the same sour, populist mood as pretty much everywhere else.</w:t>
        <w:br/>
      </w:r>
    </w:p>
    <w:p>
      <w:r>
        <w:t>关于美国例外论，我们曾经有过很长时间的论辩，讨论这个国家是否在众多国家中属于异类，我一直认为，大量证据表明确实如此。但如今，我们的政治态度相当普通。美国远非脱颖而出的民主捍卫者，一个欢迎移民、因为对美国梦的信念而永葆青春活力的国家，如今，它与世界上几乎所有地方一样，陷入了阴郁的民粹主义情绪之中。</w:t>
        <w:br/>
      </w:r>
    </w:p>
    <w:p>
      <w:r>
        <w:t>Earlier this year, for example, the Ipsos research firm issued a report based on interviews with 20,630 adults in 28 countries, including South Africa, Indonesia, Brazil and Germany, last November and December. On question after question the American responses were, well, average.</w:t>
        <w:br/>
      </w:r>
    </w:p>
    <w:p>
      <w:r>
        <w:t>例如，今年早些时候，益普索调查公司发布了一份报告，基于去年11月和12月对包括南非、印度尼西亚、巴西和德国在内的28个国家的20630名成年人的采访。在一个又一个问题上，美国人的回答都——怎么说呢——非常普通。</w:t>
        <w:br/>
      </w:r>
    </w:p>
    <w:p>
      <w:r>
        <w:t>Our pessimism is average. Roughly 59 percent of Americans said they believed their country is in decline, compared to 58 percent of people across all 28 countries who said that. Sixty percent of Americans agreed with the statement “the system is broken,” compared to 61 percent in the worldwide sample who agreed with that.</w:t>
        <w:br/>
      </w:r>
    </w:p>
    <w:p>
      <w:r>
        <w:t>我们的悲观程度处于平均水平。大约59%的美国人表示，他们认为自己的国家正在衰落，而在所有28个国家中，持这一观点的人占58%。60%的美国人同意“体制已经崩溃”的说法，而全球样本中有61%的人同意这一说法。</w:t>
        <w:br/>
      </w:r>
    </w:p>
    <w:p>
      <w:r>
        <w:t>Our hostility to elites is average. Sixty-nine percent of Americans agreed that the “political and economic elite don’t care about hard-working people,” compared with 67 percent of respondents among all 28 nations. Sixty-three percent of Americans agreed that “experts in this country don’t understand the lives of people like me,” compared with 62 percent of respondents worldwide.</w:t>
        <w:br/>
      </w:r>
    </w:p>
    <w:p>
      <w:r>
        <w:t>我们对精英的敌意处于平均水平。69%的美国人认为“政治和经济精英不关心辛勤工作的人”，在所有28个国家的受访者中，这一比例为67%。63%的美国人同意“这个国家的专家不了解像我这样的人的生活”，而全球62%的受访者持这一观点。</w:t>
        <w:br/>
      </w:r>
    </w:p>
    <w:p>
      <w:r>
        <w:t>Americans’ authoritarian tendencies are pretty average. Sixty-six percent of Americans said that the country “needs a strong leader to take the country back from the rich and powerful,” compared with 63 percent of respondents among the 28 nations overall. Forty percent of Americans said they believed we need a strong leader who will “break the rules,” which was only a bit below the 49 percent globally who believed that.</w:t>
        <w:br/>
      </w:r>
    </w:p>
    <w:p>
      <w:r>
        <w:t>美国人的专制倾向也处于平均水平。66%的美国人表示，美国“需要一位强有力的领导人，把国家从富人和权贵手中夺回”，而在28个国家的受访者中，这一比例为63%。40%的美国人表示，他们认为我们需要一位敢于“打破常规”的强势领导人，这一比例仅略低于全球49%的受访者。</w:t>
        <w:br/>
      </w:r>
    </w:p>
    <w:p>
      <w:r>
        <w:t>Those results reveal a political climate — in the United States and across the world — that is extremely favorable for right-wing populists. That matters because this is a year of decision, a year in which at least 64 countries will hold national elections. Populism has emerged as the dominant global movement.</w:t>
        <w:br/>
      </w:r>
    </w:p>
    <w:p>
      <w:r>
        <w:t>这些结果表明美国和世界各地的政治气候对右翼民粹主义者极其有利。这很重要，因为今年是一个决定之年，至少64个国家将举行全国选举。民粹主义已成为占主导地位的全球运动。</w:t>
        <w:br/>
      </w:r>
    </w:p>
    <w:p>
      <w:r>
        <w:t>So far this year, populists have thrived in election after election. Incumbent populist regimes were or are about to be re-elected in India, Indonesia and Mexico. Populist parties have done well in Portugal, Slovakia and the Netherlands, where the far-right leader Geert Wilders shocked the world by leading his Party for Freedom to power.</w:t>
        <w:br/>
      </w:r>
    </w:p>
    <w:p>
      <w:r>
        <w:t>今年到目前为止，民粹主义者在一次又一次的选举中大获全胜。在印度、印度尼西亚和墨西哥，现任民粹主义政权已经或即将连任。民粹主义政党在葡萄牙、斯洛伐克和荷兰表现出色，荷兰极右翼领导人海尔特·威尔德斯领导他的自由党掌权，震惊了世界。</w:t>
        <w:br/>
      </w:r>
    </w:p>
    <w:p>
      <w:r>
        <w:t>European elites are bracing for the European Parliament elections next month. If the polls are to be believed, the parliament is about to shift sharply to the right, endangering current policies on climate change and Ukraine. Experts project that anti-Europe populist parties are likely to come out on top in the Euro-parliamentary voting in nine member states: France, Italy, Austria, Belgium, the Czech Republic, Hungary, the Netherlands, Poland and Slovakia. Such parties are likely to come in second or third in nine others, including Germany and Spain.</w:t>
        <w:br/>
      </w:r>
    </w:p>
    <w:p>
      <w:r>
        <w:t>欧洲精英们正在为下个月的欧洲议会选举做准备。如果民意调查可信，那么议会将急剧右倾，危及当前气候变化和乌克兰政策。专家们预测，在法国、意大利、奥地利、比利时、捷克、匈牙利、荷兰、波兰、斯洛伐克等九个成员国的欧洲议会选举中，反欧洲的民粹主义政党很有可能占据上风。在包括德国和西班牙在内的其他九个国家，这类政党很可能排在第二或第三位。</w:t>
        <w:br/>
      </w:r>
    </w:p>
    <w:p>
      <w:r>
        <w:t>Then, of course, there is Donald Trump’s slight but steady lead in the swing states in the United States.</w:t>
        <w:br/>
      </w:r>
    </w:p>
    <w:p>
      <w:r>
        <w:t>当然，还有特朗普在美国摇摆州微弱但稳定的领先优势。</w:t>
        <w:br/>
      </w:r>
    </w:p>
    <w:p>
      <w:r>
        <w:t>If anything, the evidence suggests that the momentum is still on the populist side. Trump seems to be expanding his lead among working-class voters. In Europe, populists are making big gains, not just among the old and disillusioned, but among the young. According to one survey, 41 percent of European voters aged 18 to 35 have moved toward the right or far right. In the recent Portuguese elections, young voters surged to the right- wing populist Chega (Enough) party while nearly half the support for the rival Socialist Party came from voters older than 65.</w:t>
        <w:br/>
      </w:r>
    </w:p>
    <w:p>
      <w:r>
        <w:t>有证据表明，民粹主义的势头依然不减。特朗普似乎正在扩大他在工薪阶层选民中的领先优势。在欧洲，民粹主义者不仅在老年人和幻想破灭的人群中，而且在年轻人中也取得了巨大进展。一项调查显示，在18岁至35岁的欧洲选民中，有41%的人已转向右翼或极右翼。在最近的葡萄牙选举中，年轻选民涌向右翼民粹主义政党“Chega”（够了），而它的竞争对手社会党近一半的支持者来自65岁以上的选民。</w:t>
        <w:br/>
      </w:r>
    </w:p>
    <w:p>
      <w:r>
        <w:t>One obvious takeaway is that it’s a mistake to analyze our presidential election in America-only terms. President Biden and Trump are being tossed about by global conditions far beyond their control.</w:t>
        <w:br/>
      </w:r>
    </w:p>
    <w:p>
      <w:r>
        <w:t>一个显而易见的结论是，只从美国的角度来分析我们的总统选举是错误的。拜登总统和特朗普正被远远超出他们控制的全球形势左右着。</w:t>
        <w:br/>
      </w:r>
    </w:p>
    <w:p>
      <w:r>
        <w:t>The trends also suggest that we could be in one of those magnetic years in world history. There are certain moments in history, like 1848 and 1989, when events in different countries seem to build on one another, when you get sweeping cascades that bring similar changes to different nations, when the global consciousness seems to shift.</w:t>
        <w:br/>
      </w:r>
    </w:p>
    <w:p>
      <w:r>
        <w:t>这些趋势还表明，我们可能正处于世界历史上那种具有吸力的年份之一。历史上有一些特定的时刻，不同国家发生的事件似乎相辅相成，席卷一切的洪流让各国都发生类似的变化，全球意识似乎发生了转变，1848年和1989年就是如此。</w:t>
        <w:br/>
      </w:r>
    </w:p>
    <w:p>
      <w:r>
        <w:t>Of course, the main difference between those years and 2024 is that during those earlier pivotal moments the world experienced an expansion of freedom, the spread of democracy, the advance of liberal values. This year we’re likely to see all those widely in retreat.</w:t>
        <w:br/>
      </w:r>
    </w:p>
    <w:p>
      <w:r>
        <w:t>当然，那些年份与2024年之间的主要区别在于，在早先的那些关键时刻，世界经历了自由的扩张、民主的传播和自由价值观的推进。今年，我们很可能会看到所有这一切的广泛后退。</w:t>
        <w:br/>
      </w:r>
    </w:p>
    <w:p>
      <w:r>
        <w:t>Is there a way to fight back against the populist tide? Of course there is, but it begins with the humble recognition that the attitudes that undergird populism emerged over decades and now span the globe. If social trust is to be rebuilt, it probably has to be rebuilt on the ground, from the bottom up. As for what mainstream candidates should do this election year, I can’t improve on the advice offered by the Hoover Institution scholar Larry Diamond in The American Interest magazine in 2020:</w:t>
        <w:br/>
      </w:r>
    </w:p>
    <w:p>
      <w:r>
        <w:t>有没有办法反击民粹主义浪潮？当然有，但首先要谦卑地认识到，作为民粹主义基础的观念是几十年来形成的，如今已经遍布全球。如果要重建社会信任，可能必须脚踏实地，自下而上地进行这项工作。至于主流候选人在这个大选年应该做些什么，胡佛研究所学者拉里·戴蒙德在2020年的《美国利益》(American Interest)杂志上提出的建议，我觉得很完善了：</w:t>
        <w:br/>
      </w:r>
    </w:p>
    <w:p>
      <w:r>
        <w:t>• Don’t try to out-polarize the polarizer. If you stridently denounce the populist, you only mobilize his base and make yourself look like part of the hated establishment.</w:t>
        <w:br/>
      </w:r>
    </w:p>
    <w:p>
      <w:r>
        <w:t>· 不要试图比极化者更极化。如果你尖锐地谴责对方的民粹主义者，你只会令他的支持者动员起来，并且让自己看起来像是令人讨厌的建制派的一部分。</w:t>
        <w:br/>
      </w:r>
    </w:p>
    <w:p>
      <w:r>
        <w:t>• Reach out to the doubting elements of his supporters. Don’t question the character of his backers or condescend; appeal to their interests and positive dreams.</w:t>
        <w:br/>
      </w:r>
    </w:p>
    <w:p>
      <w:r>
        <w:t>· 与支持者中的怀疑分子接触。不要质疑他支持者的人品，也不要显得高他们一等；而是要迎合他们的兴趣和积极的梦想。</w:t>
        <w:br/>
      </w:r>
    </w:p>
    <w:p>
      <w:r>
        <w:t>• Avoid tit-for-tat name calling. You’ll be paying his game, and you’ll look smaller.</w:t>
        <w:br/>
      </w:r>
    </w:p>
    <w:p>
      <w:r>
        <w:t>· 避免针锋相对的辱骂。那是在玩他熟悉的游戏，让你显得渺小。</w:t>
        <w:br/>
      </w:r>
    </w:p>
    <w:p>
      <w:r>
        <w:t>• Craft an issue-packed campaign. The Ipsos survey shows that even people who hate the system are eager for programs that create jobs, improve education, health care and public safety. As Diamond puts it, “Offer substantive, practical, nonideological policy proposals.”</w:t>
        <w:br/>
      </w:r>
    </w:p>
    <w:p>
      <w:r>
        <w:t>· 策划一个议题丰富的竞选活动。益普索的调查显示，即使是讨厌现行体制的人，也渴望能创造就业机会、改善教育、医疗保健和公共安全的计划。正如戴蒙德所说，“提供实质性的、实际的、非意识形态的政策建议。”</w:t>
        <w:br/>
      </w:r>
    </w:p>
    <w:p>
      <w:r>
        <w:t>• Don’t let the populists own patriotism. Offer a liberal version of national pride that gives people a sense of belonging across difference.</w:t>
        <w:br/>
      </w:r>
    </w:p>
    <w:p>
      <w:r>
        <w:t>· 不要让民粹主义者占有爱国主义。提供一种自由派版本的民族自豪感，给人们一种跨越差异的归属感。</w:t>
        <w:br/>
      </w:r>
    </w:p>
    <w:p>
      <w:r>
        <w:t>• Don’t be boring. The battle for attention is remorseless. Don’t let advisers make their candidates predictable, hidden and safe.</w:t>
        <w:br/>
      </w:r>
    </w:p>
    <w:p>
      <w:r>
        <w:t>· 不要让自己显得无趣。争夺注意力的战斗是无情的。不要让那些顾问把他们的候选人变得可预测、隐蔽和安全。</w:t>
        <w:br/>
      </w:r>
    </w:p>
    <w:p>
      <w:r>
        <w:t>It’s looking like this year’s elections will be won by whichever side stands for change. Populists promise to tear down systems. Liberals need to make the case for changing them in a comprehensive and constructive way.</w:t>
        <w:br/>
      </w:r>
    </w:p>
    <w:p>
      <w:r>
        <w:t>今年的选举似乎将由支持变革的一方获胜。民粹主义者承诺摧毁各种体制。而自由主义者需要以一种全面和建设性的方式来改变它们。</w:t>
        <w:br/>
      </w:r>
    </w:p>
    <w:p>
      <w:pPr>
        <w:pStyle w:val="1"/>
        <w:spacing w:before="0" w:after="280"/>
      </w:pPr>
      <w:r>
        <w:rPr>
          <w:rFonts w:ascii="Times New Roman" w:hAnsi="Times New Roman" w:eastAsia="宋体"/>
          <w:b/>
          <w:sz w:val="52"/>
        </w:rPr>
        <w:t>英伟达超越微软，成为全球市值最高公司</w:t>
      </w:r>
    </w:p>
    <w:p>
      <w:r>
        <w:t>Nvidia Becomes Most Valuable Public Company, Topping Microsoft</w:t>
        <w:br/>
      </w:r>
    </w:p>
    <w:p>
      <w:r>
        <w:t>Move over, Microsoft and Apple. The stock market has a new king.</w:t>
        <w:br/>
      </w:r>
    </w:p>
    <w:p>
      <w:r>
        <w:t>微软和苹果，让开让开。股市的新王者驾到。</w:t>
        <w:br/>
      </w:r>
    </w:p>
    <w:p>
      <w:r>
        <w:t>On Tuesday, Nvidia leapfrogged two of tech’s most storied names to become the world’s most valuable public company, according to data from S&amp;P Global. Its ascent has been powered by the boom in generative artificial intelligence and surging demand for the company’s chips — known as graphics processing units, or GPUs — which have made it possible to create A.I. systems.</w:t>
        <w:br/>
      </w:r>
    </w:p>
    <w:p>
      <w:r>
        <w:t>标准普尔全球的数据显示，周二，英伟达超越了这两家最知名的科技企业，成为全球市值最高的上市公司。它的崛起得益于生成式人工智能的蓬勃发展，以及对该公司的芯片——也就是图形处理器，即GPU——需求激增，这些芯片使得创建人工智能系统成为了可能。</w:t>
        <w:br/>
      </w:r>
    </w:p>
    <w:p>
      <w:r>
        <w:t>Nvidia’s rise is among the fastest in market history. Just two years ago, the company’s market valuation was a little over $400 billion. Now, in the span of a year, it has gone from $1 trillion to more than $3 trillion.</w:t>
        <w:br/>
      </w:r>
    </w:p>
    <w:p>
      <w:r>
        <w:t>英伟达的崛起速度在股市历史上名列前茅。就在两年前，该公司的市值还仅略高于4000亿美元。如今它在一年时间里从1万亿美元增长到逾3万亿美元。</w:t>
        <w:br/>
      </w:r>
    </w:p>
    <w:p>
      <w:r>
        <w:t>On Tuesday, Nvidia’s share price rose 3.6 percent, lifting its value to $3.34 trillion. Microsoft and Apple both fell, ending the day trailing the Silicon Valley chip maker.</w:t>
        <w:br/>
      </w:r>
    </w:p>
    <w:p>
      <w:r>
        <w:t>周二，英伟达的股价上涨了3.6%，市值升至3.34万亿美元。微软和苹果双双下跌，收盘落后于这家硅谷芯片制造商。</w:t>
        <w:br/>
      </w:r>
    </w:p>
    <w:p>
      <w:r>
        <w:t>Nvidia’s ascent is a testament to how much artificial intelligence has upended the world’s biggest companies. The rise of the powerful technology first elevated Microsoft to the biggest market capitalization in January, dethroning Apple, before pushing Nvidia to take the crown. Last week, Apple said it, too, was getting into the A.I. game and will add the technology to its products, including the iPhone, this fall.</w:t>
        <w:br/>
      </w:r>
    </w:p>
    <w:p>
      <w:r>
        <w:t>英伟达的崛起证明了人工智能对全球最大公司的颠覆程度。这项强大技术的崛起首先使微软在今年1月取代苹果，跃升为市值最大的公司，然后又推动英伟达夺得桂冠。上周，苹果公司表示，它也要加入人工智能博弈，并将在今年秋天把这项技术添加到包括iPhone在内的产品中。</w:t>
        <w:br/>
      </w:r>
    </w:p>
    <w:p>
      <w:r>
        <w:t>Years before other big chip companies, Nvidia’s chief executive, Jensen Huang, bet that GPUs would be essential to building artificial intelligence, and he tailored his company to accommodate what he believed would be tech’s next big boom.</w:t>
        <w:br/>
      </w:r>
    </w:p>
    <w:p>
      <w:r>
        <w:t>早在其他大型芯片公司之前，英伟达的首席执行官黄仁勋就押注GPU将是构建人工智能的关键。他对自己的公司进行了调整，以适应他认为将是科技行业下一个大繁荣的趋势。</w:t>
        <w:br/>
      </w:r>
    </w:p>
    <w:p>
      <w:r>
        <w:t>His big bet is paying off. By some measurements, Nvidia controls more than 80 percent of the market for the chips used in A.I. systems. Nvidia’s biggest customers regularly jockey for orders for chips to run computers in their giant data centers, and are building their own A.I. chips so they are not so dependent on one supplier.</w:t>
        <w:br/>
      </w:r>
    </w:p>
    <w:p>
      <w:r>
        <w:t>他的豪赌正在获得回报。据统计，英伟达控制着人工智能系统所用芯片市场的80%以上。它的最大客户经常争夺芯片订单，这些芯片是巨型数据中心运行计算机所不可缺少的东西，而这些客户也在制造自己的人工智能芯片，以减少对单一供应商的依赖。</w:t>
        <w:br/>
      </w:r>
    </w:p>
    <w:p>
      <w:r>
        <w:t>“No one else fully saw or appreciated this,” said Daniel Newman, chief executive of the Futurum Group, a tech research firm. “They saw the trend, built for the trend and enabled the market. They can effectively charge whatever they want.”</w:t>
        <w:br/>
      </w:r>
    </w:p>
    <w:p>
      <w:r>
        <w:t>“没有人能够完全预见或理解这一点，”科技研究公司Futurum Group的首席执行官丹尼尔·纽曼说。“他们发现了这一趋势，顺应了这一趋势，并推动了市场的发展。他们实际上可以随心所欲地定价。”</w:t>
        <w:br/>
      </w:r>
    </w:p>
    <w:p>
      <w:r>
        <w:t>Nvidia’s ascent has made Mr. Huang, 61, a celebrity in the tech world. After a computer conference in Taiwan early this month, he was surrounded by attendees who wanted his autograph, including a woman who asked him to sign her chest.</w:t>
        <w:br/>
      </w:r>
    </w:p>
    <w:p>
      <w:r>
        <w:t>英伟达的崛起让现年61岁的黄仁勋成为了科技界的名人。本月初在台湾的一个电脑展上，索要签名的与会者将他团团围住，其中一位女士要求他把名字签在她的胸部。</w:t>
        <w:br/>
      </w:r>
    </w:p>
    <w:p>
      <w:r>
        <w:t>The company’s rise is reminiscent of dot-com era titans like Cisco and Juniper Networks, which built the equipment that ran communications networks for the internet. Cisco’s shares increased more than a thousandfold between its initial public offering in 1990 and 2000, when it briefly became the world’s most valuable company.</w:t>
        <w:br/>
      </w:r>
    </w:p>
    <w:p>
      <w:r>
        <w:t>该公司的崛起让人想起了互联网泡沫时代的那些巨头，比如思科和瞻博网络，它们制造了运行互联网通信网络的设备。从1990年首次公开募股到2000年，思科的股价上涨了1000多倍，一度成为世界上市值最高的公司。</w:t>
        <w:br/>
      </w:r>
    </w:p>
    <w:p>
      <w:r>
        <w:t>The speed at which Nvidia’s value has grown has been startling. Apple crossed $1 trillion in August 2018 and became the first $3 trillion company last June. Microsoft also took nearly five years to climb from $1 trillion to $3 trillion.</w:t>
        <w:br/>
      </w:r>
    </w:p>
    <w:p>
      <w:r>
        <w:t>英伟达市值的增长速度令人吃惊。苹果在2018年8月突破1万亿美元，去年6月才成为首家市值达到3万亿美元的公司。微软从1万亿美元上升到3万亿美元也花了近五年时间。</w:t>
        <w:br/>
      </w:r>
    </w:p>
    <w:p>
      <w:r>
        <w:t>Nvidia’s investors are betting more on its potential than on its current profits. Microsoft and Apple each generated more than $21 billion in profit during the three months that ended in March. Nvidia generated $14.88 billion in profit in its most recent quarter, which ended in April, but that was up more than 600 percent from a year earlier.</w:t>
        <w:br/>
      </w:r>
    </w:p>
    <w:p>
      <w:r>
        <w:t>英伟达的投资者更多是看好它的潜力，而非当前的利润。在截至今年3月的三个月里，微软和苹果均创造了超过210亿美元的利润。在截至4月的最近一个季度，英伟达创造了148.8亿美元的利润，但与去年同期相比增长了600%以上。</w:t>
        <w:br/>
      </w:r>
    </w:p>
    <w:p>
      <w:r>
        <w:t>“The numbers have gotten so big so quickly that people worry: Is this sustainable?” said Stacy Rasgon, an analyst with Bernstein Research. “If the return on A.I. turns out to not be there, then the whole thing comes crumbling down.”</w:t>
        <w:br/>
      </w:r>
    </w:p>
    <w:p>
      <w:r>
        <w:t>“数字变得如此之大，如此之快，以至于人们担心：这是可持续的吗？”伯恩斯坦研究的分析师斯泰西·拉斯根说。“如果人工智能的回报不存在，那么整件事就会轰然倒塌。”</w:t>
        <w:br/>
      </w:r>
    </w:p>
    <w:p>
      <w:r>
        <w:t>Just 12 companies have led the S&amp;P 500 by market valuation since the index was created in 1926: AT&amp;T, Apple, Cisco, DuPont, Exxon Mobil, General Electric, General Motors, IBM, Microsoft, Philip Morris, Walmart and now Nvidia, according to S&amp;P Dow Jones Indices.</w:t>
        <w:br/>
      </w:r>
    </w:p>
    <w:p>
      <w:r>
        <w:t>自标普500指数于1926年创建以来，只有12家公司在该指数中市值居冠：AT&amp;T、苹果、思科、杜邦、埃克森美孚、通用电气、通用汽车、IBM、微软、菲利普莫里斯、沃尔玛，以及现在的英伟达。</w:t>
        <w:br/>
      </w:r>
    </w:p>
    <w:p>
      <w:r>
        <w:t>Nvidia’s rise has been fueled by its ability to consistently exceed Wall Street expectations. Sales in its last quarter tripled from a year earlier to $26 billion. It also projected that it would double sales in the current quarter.</w:t>
        <w:br/>
      </w:r>
    </w:p>
    <w:p>
      <w:r>
        <w:t>英伟达的崛起得益于其持续超越华尔街预期的能力。上一个季度的销售额同比增长了两倍，达到260亿美元。该公司还预计，本季度的销售额将同比翻一番。</w:t>
        <w:br/>
      </w:r>
    </w:p>
    <w:p>
      <w:r>
        <w:t>Nvidia sells everything from chips, and the software needed to build A.I. systems with those chips, to supercomputers. The machines, which have 35,000 parts and are packed with the company’s GPUs, sell for $250,000 or more. A new supercomputer that Nvidia is bringing to the market could sell for more than $1 million, Mr. Rasgon said.</w:t>
        <w:br/>
      </w:r>
    </w:p>
    <w:p>
      <w:r>
        <w:t>英伟达的产品涉猎广泛，从芯片到用这些芯片构建人工智能系统所需的软件，再到超级计算机。这些机器有3.5万个部件，配备了该公司的图形处理器，售价为25万美元起。据拉斯根称，英伟达即将推出的一款新型超级计算机售价可能超过100万美元。</w:t>
        <w:br/>
      </w:r>
    </w:p>
    <w:p>
      <w:r>
        <w:t>“Even though the cost of the system is going up, the performance per dollar is getting better with every generation, and that’s how they’re able to keep customers buying,” Mr. Rasgon said.</w:t>
        <w:br/>
      </w:r>
    </w:p>
    <w:p>
      <w:r>
        <w:t>“尽管系统的成本在上升，但每一代产品的性价比都在提高，这就是他们一直能卖出去的原因，”拉斯贡说。</w:t>
        <w:br/>
      </w:r>
    </w:p>
    <w:p>
      <w:r>
        <w:t>Wall Street has been watching for signs of a slowdown. Microsoft, Meta, Google and Amazon have all developed their own chips that can be used for A.I., and traditional chip rivals such as Advanced Micro Devices and Intel have tried to cut into Nvidia’s business with their own A.I. processors.</w:t>
        <w:br/>
      </w:r>
    </w:p>
    <w:p>
      <w:r>
        <w:t>华尔街一直在寻找该公司增长放缓的迹象。微软、Meta、谷歌和亚马逊都开发了自己的人工智能芯片，而传统芯片竞争对手如超威半导体和英特尔也试图通过自己的人工智能处理器挑战英伟达的业务。</w:t>
        <w:br/>
      </w:r>
    </w:p>
    <w:p>
      <w:r>
        <w:t>But Mr. Huang believes that it will take time for anyone to catch up to Nvidia. The company has a decade head start and has cultivated a large community of A.I. programmers who prefer its technology.</w:t>
        <w:br/>
      </w:r>
    </w:p>
    <w:p>
      <w:r>
        <w:t>但黄仁勋认为，赶上英伟达需要时间。该公司有十年的领先优势，并培养了一大批对它的技术青睐有加的人工智能程序员。</w:t>
        <w:br/>
      </w:r>
    </w:p>
    <w:p>
      <w:r>
        <w:t>“We are fundamentally changing how computing works and what computers can do,” Mr. Huang said in a conference call with analysts in May. “The next industrial revolution has begun.”</w:t>
        <w:br/>
      </w:r>
    </w:p>
    <w:p>
      <w:r>
        <w:t>“我们正在从根本上改变计算的工作方式和计算机的功能，”黄仁勋在5月份与分析师的电话会议上说，“下一次工业革命已经开始。”</w:t>
        <w:br/>
      </w:r>
    </w:p>
    <w:p>
      <w:pPr>
        <w:pStyle w:val="1"/>
        <w:spacing w:before="0" w:after="280"/>
      </w:pPr>
      <w:r>
        <w:rPr>
          <w:rFonts w:ascii="Times New Roman" w:hAnsi="Times New Roman" w:eastAsia="宋体"/>
          <w:b/>
          <w:sz w:val="52"/>
        </w:rPr>
        <w:t>为何台积电难以在美国复制台湾工厂的成功</w:t>
      </w:r>
    </w:p>
    <w:p>
      <w:r>
        <w:t>What Works in Taiwan Doesn’t Always in Arizona, a Chipmaking Giant Learns</w:t>
        <w:br/>
      </w:r>
    </w:p>
    <w:p>
      <w:r>
        <w:t>Taiwan Semiconductor Manufacturing Company, one of the world’s biggest makers of advanced computer chips, announced plans in May 2020 to build a facility on the outskirts of Phoenix. Four years later, the company has yet to start selling semiconductors made in Arizona.</w:t>
        <w:br/>
      </w:r>
    </w:p>
    <w:p>
      <w:r>
        <w:t>2020年5月，全球最大的先进计算机芯片制造商之一台积电宣布计划在菲尼克斯郊区建设一家工厂。四年后，该公司尚未开始销售在亚利桑那州制造的半导体产品。</w:t>
        <w:br/>
      </w:r>
    </w:p>
    <w:p>
      <w:r>
        <w:t>The Taiwanese company’s presence in the state was viewed as an all-around win: It would boost advanced chip making in the United States and help diversify TSMC’s manufacturing away from Taiwan, an island democracy that is the focus of increasingly aggressive geopolitical claims by China. TSMC has committed $65 billion to the project, and in April, the Biden administration announced that the company would receive a $6.6 billion grant funded by the CHIPS and Science Act.</w:t>
        <w:br/>
      </w:r>
    </w:p>
    <w:p>
      <w:r>
        <w:t>当初这家台湾公司进驻亚利桑那州被视为一个全方位的胜利：这将促进美国的先进芯片制造，并帮助实现台积电在生产上的多元化，不再只依赖台湾——中国对这个民主的岛屿的地缘政治主张正变得越来越咄咄逼人。台积电已承诺为该项目投入650亿美元资金。今年4月，拜登政府宣布，台积电将获得由《芯片与科学法案》(CHIPS and Science Act)资助的66亿美元拨款。</w:t>
        <w:br/>
      </w:r>
    </w:p>
    <w:p>
      <w:r>
        <w:t>American officials have long been concerned about the country’s reliance on TSMC. Gina M. Raimondo, the U.S. commerce secretary, has said America buys 92 percent of its “leading edge” chips from Taiwan. The TSMC factory in Arizona stands as a test of American efforts to diversify its reliance on chips produced overseas.</w:t>
        <w:br/>
      </w:r>
    </w:p>
    <w:p>
      <w:r>
        <w:t>长期以来，美国官员一直担心美国对台积电过于依赖。商务部长雷蒙多表示，美国92%的“尖端”芯片都是从台湾购买。台积电在亚利桑那州的工厂是对美国减少海外生产芯片依赖这一努力的考验。</w:t>
        <w:br/>
      </w:r>
    </w:p>
    <w:p>
      <w:r>
        <w:t>In Taiwan, TSMC has honed a highly complex manufacturing process: A network of skilled engineers and specialized suppliers, backed by government support, etches microscopic pathways into pieces of silicon known as wafers.</w:t>
        <w:br/>
      </w:r>
    </w:p>
    <w:p>
      <w:r>
        <w:t>在台湾，台积电已打磨出一套高度复杂的生产流程：在政府支持下，一个由娴熟的工程师和专业供应商组成的网络在被称为晶圆的硅片上蚀刻出微小的通道。</w:t>
        <w:br/>
      </w:r>
    </w:p>
    <w:p>
      <w:r>
        <w:t>But getting all this to take root in the American desert has been a bigger challenge than the company expected.</w:t>
        <w:br/>
      </w:r>
    </w:p>
    <w:p>
      <w:r>
        <w:t>但是，让这一切在美国的荒漠上生根却是一个比公司预期更大的挑战。</w:t>
        <w:br/>
      </w:r>
    </w:p>
    <w:p>
      <w:r>
        <w:t>“We keep reminding ourselves that just because we are doing quite well in Taiwan doesn’t mean that we can actually bring the Taiwan practice here,” said Richard Liu, the director of employee communications and relations at the site.</w:t>
        <w:br/>
      </w:r>
    </w:p>
    <w:p>
      <w:r>
        <w:t>“我们不断提醒自己，仅仅因为我们在台湾做得很好，并不意味着我们可以把台湾的做法带到这里来，”该公司员工沟通与关系处长刘庆煜说。</w:t>
        <w:br/>
      </w:r>
    </w:p>
    <w:p>
      <w:r>
        <w:t>In recent interviews, 12 TSMC employees, including executives, said culture clashes between Taiwanese managers and American workers had led to frustration on both sides. TSMC is known for its rigorous working conditions. It’s not uncommon for people to be called into work for emergencies in the middle of the night. In Phoenix, some American employees quit after disagreements over expectations boiled over, according to the employees, some of whom asked not to be named because they were not authorized to speak publicly.</w:t>
        <w:br/>
      </w:r>
    </w:p>
    <w:p>
      <w:r>
        <w:t>在最近的采访中，包括高管在内的12名台积电员工表示，台湾管理人员与美国工人之间的文化冲突导致双方都感到沮丧。台积电以严格的工作条件闻名。半夜被叫去上班处理紧急情况并不少见。据员工称（其中一些人因没有被授权公开发言而要求匿名），在菲尼克斯，这种在工作要求上的观念分歧导致一些美国雇员辞职。</w:t>
        <w:br/>
      </w:r>
    </w:p>
    <w:p>
      <w:r>
        <w:t>The company, which has pushed back the plant’s start date, now says it expects to begin chip production in Arizona in the first half of 2025.</w:t>
        <w:br/>
      </w:r>
    </w:p>
    <w:p>
      <w:r>
        <w:t>该公司推迟了工厂的开工日期，目前表示预计将于2025年上半年在亚利桑那州开始生产芯片。</w:t>
        <w:br/>
      </w:r>
    </w:p>
    <w:p>
      <w:r>
        <w:t>The Arizona project could also face political threats. Former President Donald J. Trump, the Republican presidential nominee, told Bloomberg BusinessWeek in June that Taiwan had taken the chip industry away from the United States. Without naming TSMC, he criticized U.S. funding of Taiwanese companies to make chips in America.</w:t>
        <w:br/>
      </w:r>
    </w:p>
    <w:p>
      <w:r>
        <w:t>亚利桑那州的项目也可能面临政治威胁。共和党总统提名人、前总统特朗普今年6月对《彭博商业周刊》说，台湾把芯片产业从美国抢走了。他没有点名台积电，但批评了美国资助台湾公司在美国制造芯片的做法。</w:t>
        <w:br/>
      </w:r>
    </w:p>
    <w:p>
      <w:r>
        <w:t>On top of working to address the cultural differences in the workplace, TSMC is gearing up to recruit skilled workers to staff the Arizona plant for years to come. The company faces similar challenges in Japan and Germany, where it is also expanding.</w:t>
        <w:br/>
      </w:r>
    </w:p>
    <w:p>
      <w:r>
        <w:t>除了努力解决工作场所的文化差异外，台积电还准备在未来几年为亚利桑那州的工厂招聘熟练工人。该公司也在日本和德国扩张，并且面临着类似的挑战。</w:t>
        <w:br/>
      </w:r>
    </w:p>
    <w:p>
      <w:r>
        <w:t>In Taiwan, TSMC is able to draw on thousands of engineers and decades of relationships with suppliers. But in the United States, TSMC must build everything from the ground up.</w:t>
        <w:br/>
      </w:r>
    </w:p>
    <w:p>
      <w:r>
        <w:t>在台湾，台积电可以利用数以千计的工程师以及与供应商数十年的合作关系。但在美国，台积电必须从头做起。</w:t>
        <w:br/>
      </w:r>
    </w:p>
    <w:p>
      <w:r>
        <w:t>“Here at this site, a lot of things we actually have to do from scratch,” Mr. Liu said.</w:t>
        <w:br/>
      </w:r>
    </w:p>
    <w:p>
      <w:r>
        <w:t>“在这个地方，很多事情实际上都是从零开始，”刘庆煜说。</w:t>
        <w:br/>
      </w:r>
    </w:p>
    <w:p>
      <w:r>
        <w:t>The facility, surrounded by scaffolding and construction cranes, is an unmistakable landmark in northern Phoenix. TSMC has announced plans for three factories at the site, modeled after its giant campus in the southern Taiwanese city of Tainan. The first factory, a silver spaceshiplike building, is nearly complete and has begun test runs.</w:t>
        <w:br/>
      </w:r>
    </w:p>
    <w:p>
      <w:r>
        <w:t>这座被脚手架和建筑起重机环绕的工厂无疑是菲尼克斯北部的地标。台积电已宣布计划在该地区建设三家工厂，以其在台湾南部城市台南的大型园区为蓝本。第一家工厂是一座银色的飞船形状的建筑，已接近完工并开始试运行。</w:t>
        <w:br/>
      </w:r>
    </w:p>
    <w:p>
      <w:r>
        <w:t>While it was under construction, the company sent American engineers to Tainan for training and to shadow their Taiwanese counterparts, observing TSMC’s all-hands-on-deck way of working up close.</w:t>
        <w:br/>
      </w:r>
    </w:p>
    <w:p>
      <w:r>
        <w:t>在建设期间，该公司派美国工程师到台南接受培训，让他们跟随台湾同行近距离观察台积电全员齐心协力的工作方式。</w:t>
        <w:br/>
      </w:r>
    </w:p>
    <w:p>
      <w:r>
        <w:t>Jefferson Patz, an engineer fresh off a master’s degree from the University of California, San Diego, went to Tainan in 2021 for 18 months of training shortly after he joined the company.</w:t>
        <w:br/>
      </w:r>
    </w:p>
    <w:p>
      <w:r>
        <w:t xml:space="preserve"> 2021年，在加入台积电后不久后，刚从加州大学圣地亚哥分校获得硕士学位的工程师杰斐逊·帕兹前往台南接受了18个月的培训。</w:t>
        <w:br/>
      </w:r>
    </w:p>
    <w:p>
      <w:r>
        <w:t>“Oh, my gosh, people work hard,” Mr. Patz said. He recalled that this initial impression had given him a strong sense of what it took to succeed in the industry.</w:t>
        <w:br/>
      </w:r>
    </w:p>
    <w:p>
      <w:r>
        <w:t>“天哪，大家工作很努力，”帕兹说。他回忆说，这个最初的印象让他强烈地意识到要在这个行业取得成功所必需付出的。</w:t>
        <w:br/>
      </w:r>
    </w:p>
    <w:p>
      <w:r>
        <w:t>After returning to Arizona, Mr. Patz said, employees were expected to pitch in with work outside their job descriptions because construction of the facility was behind schedule.</w:t>
        <w:br/>
      </w:r>
    </w:p>
    <w:p>
      <w:r>
        <w:t>帕兹说，回到亚利桑那州后，由于工厂的建设进度落后，员工们被要求参与到工作职责之外的工作中。</w:t>
        <w:br/>
      </w:r>
    </w:p>
    <w:p>
      <w:r>
        <w:t>This approach did not sit well with everyone. Workers were required to do whatever was needed to finish the most pressing job, he said. Some of the American workers also found it difficult to spend a long stretch of time in Taiwan.</w:t>
        <w:br/>
      </w:r>
    </w:p>
    <w:p>
      <w:r>
        <w:t>这种做法并没有得到所有人的认同。他说，工人们被要求竭尽全力完成最紧迫的工作。一些美国工人也觉得很难在台湾长时间待下去。</w:t>
        <w:br/>
      </w:r>
    </w:p>
    <w:p>
      <w:r>
        <w:t>To address the tension between American workers and Taiwanese management, the company gave managers communication training. Since workers have complained about unnecessary meetings, the company has reduced both their frequency and the number of participants.</w:t>
        <w:br/>
      </w:r>
    </w:p>
    <w:p>
      <w:r>
        <w:t>为了解决美国工人和台湾管理人员之间的紧张关系，该公司对管理人员进行了沟通培训。由于员工抱怨不必要的会议，公司减少了会议的频率和参加人数。</w:t>
        <w:br/>
      </w:r>
    </w:p>
    <w:p>
      <w:r>
        <w:t>Three Taiwanese employees in Arizona said the company had tried to lessen the tensions. They described their workloads as less intense than in Taiwan. However, they said they were unsure if lighter workloads would continue as the factory built up to full production next year.</w:t>
        <w:br/>
      </w:r>
    </w:p>
    <w:p>
      <w:r>
        <w:t>亚利桑那州的三名台湾员工表示，公司曾试图缓解紧张局势。他们说，他们的工作量没有在台湾那么大。然而，他们表示，他们不确定随着工厂明年达到满负荷生产，这种较轻的工作量是否会持续下去。</w:t>
        <w:br/>
      </w:r>
    </w:p>
    <w:p>
      <w:r>
        <w:t>About half of the 2,200 workers at TSMC in Phoenix were brought in from Taiwan, 7,200 miles away. The company said it would create 6,000 jobs as it built the next two factories. It plans to eventually reduce the ratio of Taiwanese transplants to local hires.</w:t>
        <w:br/>
      </w:r>
    </w:p>
    <w:p>
      <w:r>
        <w:t>在菲尼克斯台积电的2200名工人中，约有一半是从约11000万公里外的台湾引进的。该公司表示，未来两家工厂的建设将创造6000个就业岗位。该公司计划最终降低台湾员工与本地员工的比例。</w:t>
        <w:br/>
      </w:r>
    </w:p>
    <w:p>
      <w:r>
        <w:t>“We want to make this site a successful site and a sustainable site,” Mr. Liu said. “Sustainable means that we cannot keep relying on Taiwan sending people here.”</w:t>
        <w:br/>
      </w:r>
    </w:p>
    <w:p>
      <w:r>
        <w:t>“我们想把这个厂区打造成一个成功的、可持续发展的地方，”刘庆煜说。“可持续发展意味着我们不能一直依赖台湾向这里输送人才。”</w:t>
        <w:br/>
      </w:r>
    </w:p>
    <w:p>
      <w:r>
        <w:t>TSMC has competition for labor in Arizona. Other companies in the area are looking for skilled workers in the race to increase production. Intel, the American chip giant, is expanding its chip factory in the area.</w:t>
        <w:br/>
      </w:r>
    </w:p>
    <w:p>
      <w:r>
        <w:t>台积电在亚利桑那州面临劳动力竞争。该地区的其他公司也在竞相寻找熟练工人，以增加产量。美国芯片巨头英特尔正在该地区扩建其芯片工厂。</w:t>
        <w:br/>
      </w:r>
    </w:p>
    <w:p>
      <w:r>
        <w:t>In response, nearby colleges and universities have ramped up their instruction in fields like electrical engineering. TSMC has collaborated with community colleges and universities through apprenticeships, internships, research projects and career fairs.</w:t>
        <w:br/>
      </w:r>
    </w:p>
    <w:p>
      <w:r>
        <w:t>作为回应，附近的学院和大学加强了电气工程等领域的教学。台积电通过学徒、实习、研究项目和招聘会与社区学院和大学合作。</w:t>
        <w:br/>
      </w:r>
    </w:p>
    <w:p>
      <w:r>
        <w:t>At Arizona State University, which has emerged as a major source of workers at TSMC, the company funds research projects for students, making it easier to assess and recruit future workers, said Zachary Holman, vice dean of the university’s Fulton School of Engineering.</w:t>
        <w:br/>
      </w:r>
    </w:p>
    <w:p>
      <w:r>
        <w:t>亚利桑那州立大学已成为台积电的主要员工来源，该校富尔顿工程学院副院长扎克利·霍尔曼说，该公司为学生的研究项目提供资金，为评估和招聘未来员工提供了方便。</w:t>
        <w:br/>
      </w:r>
    </w:p>
    <w:p>
      <w:r>
        <w:t>Some colleges are even building their own clean rooms, the cavernous and spotless work areas at the heart of semiconductor factories. The idea is to acclimate students to operating in the highly controlled environments, where technicians wear clean suits and gloves.</w:t>
        <w:br/>
      </w:r>
    </w:p>
    <w:p>
      <w:r>
        <w:t>一些学院甚至在建造自己的无尘室，也就是位于半导体工厂核心区域的一种极度洁净的巨大工作区。这是为了让学生适应在高度控制的环境中操作，在无尘室里，技术人员要穿干净的衣服和手套。</w:t>
        <w:br/>
      </w:r>
    </w:p>
    <w:p>
      <w:r>
        <w:t>One of those manufacturing spaces being built is at Western Maricopa Education Center, a public high school system that provides technical training.</w:t>
        <w:br/>
      </w:r>
    </w:p>
    <w:p>
      <w:r>
        <w:t>其中一个在建的制造空间位于西马里科帕教育中心，这是一个提供技术培训的公立高中系统。</w:t>
        <w:br/>
      </w:r>
    </w:p>
    <w:p>
      <w:r>
        <w:t>“We have a generation of students whose parents have never once stepped foot into an advanced manufacturing factory,” said Scott Spurgeon, the center’s superintendent. “Their concept of that is still much like the old mom-and-pop manufacturing where you show up every day and come out with dirty clothes and dirty hands.”</w:t>
        <w:br/>
      </w:r>
    </w:p>
    <w:p>
      <w:r>
        <w:t>“我们这一代学生的父母从来没有踏进过先进的制造工厂，”该中心的负责人斯科特·斯珀金说。“他们的观念仍然停留在过去的家庭式制造业——每天去上班，出来时衣服和手都很脏。”</w:t>
        <w:br/>
      </w:r>
    </w:p>
    <w:p>
      <w:r>
        <w:t>In nearby Mesa, Ariz., and other cities, nearly 1,000 participants have graduated from a two-week intensive program in semiconductor technician training.</w:t>
        <w:br/>
      </w:r>
    </w:p>
    <w:p>
      <w:r>
        <w:t>来自附近的亚利桑那州梅萨市和其他城市的近1000名参与者完成了为期两周的半导体技术人员强化培训项目。</w:t>
        <w:br/>
      </w:r>
    </w:p>
    <w:p>
      <w:r>
        <w:t>“We’re becoming the Silicon Desert,” said Tom Pearson, a dean at Chandler-Gilbert Community College, one of the colleges that run the program.</w:t>
        <w:br/>
      </w:r>
    </w:p>
    <w:p>
      <w:r>
        <w:t>“我们正在变成沙漠里的硅谷，”钱德勒-吉尔伯特社区学院院长汤姆·皮尔森说，该学院是开展该项目的学院之一。</w:t>
        <w:br/>
      </w:r>
    </w:p>
    <w:p>
      <w:pPr>
        <w:pStyle w:val="1"/>
        <w:spacing w:before="0" w:after="280"/>
      </w:pPr>
      <w:r>
        <w:rPr>
          <w:rFonts w:ascii="Times New Roman" w:hAnsi="Times New Roman" w:eastAsia="宋体"/>
          <w:b/>
          <w:sz w:val="52"/>
        </w:rPr>
        <w:t>美国芯片为何仍流入俄罗斯？香港空壳公司背后的秘密链条</w:t>
      </w:r>
    </w:p>
    <w:p>
      <w:r>
        <w:t>The Illicit Flow of Technology to Russia Goes Through This Hong Kong Address</w:t>
        <w:br/>
      </w:r>
    </w:p>
    <w:p>
      <w:r>
        <w:t>From a nondescript seventh-floor office at 135 Bonham Strand near Hong Kong’s financial district, at least four companies are operating with a shadowy mission: facilitating the illicit trade of Western technology to Russia.</w:t>
        <w:br/>
      </w:r>
    </w:p>
    <w:p>
      <w:r>
        <w:t>文咸东街135商业中心是离香港金融区不远的一栋办公大楼，在七楼一间不起眼的办公室，至少有四家公司经营着神秘的业务：促进将西方技术运到俄罗斯的非法交易。</w:t>
        <w:br/>
      </w:r>
    </w:p>
    <w:p>
      <w:r>
        <w:t>Shell companies at that address have acquired millions of restricted chips and sensors for military technology companies in Russia, many of which have been placed under sanctions by the U.S. government, according to an examination by The New York Times.</w:t>
        <w:br/>
      </w:r>
    </w:p>
    <w:p>
      <w:r>
        <w:t>据《纽约时报》的一项调查，使用该地址的空壳公司为美国政府制裁名单上的许多俄罗斯军事技术公司购买了数百万个受限制的芯片和传感器。</w:t>
        <w:br/>
      </w:r>
    </w:p>
    <w:p>
      <w:r>
        <w:t>The companies have names like Olax Finance and Rikkon Holding. Their office, with a faded 704 number on the door, appears unoccupied. No one answered during a visit last month. An ad for air-conditioning hung in the crack of the door.</w:t>
        <w:br/>
      </w:r>
    </w:p>
    <w:p>
      <w:r>
        <w:t>这些空壳公司的名字包括Olax Finance和Rikkon Holding。它们办公室的门上有褪了色的号码704，但里面似乎无人。记者上个月登门造访时，无人应答门铃，只看到门缝里插着一张空调广告。</w:t>
        <w:br/>
      </w:r>
    </w:p>
    <w:p>
      <w:r>
        <w:t>Yet the companies are a crucial link in a chain connecting U.S. research laboratories to Chinese factories, Russian arms makers and the battlefields of Ukraine — and a sign that the U.S. government and tech giants cannot control where their technology goes.</w:t>
        <w:br/>
      </w:r>
    </w:p>
    <w:p>
      <w:r>
        <w:t>但这些公司是把美国的研究实验室、中国的工厂、俄罗斯的武器制造商、乌克兰的战场连接起来的链条中至关重要的一环，也是美国政府和科技巨头无法控制其技术流向的体现。</w:t>
        <w:br/>
      </w:r>
    </w:p>
    <w:p>
      <w:r>
        <w:t>Since Russia invaded Ukraine in 2022, nearly $4 billion of restricted chips have poured into Russia from more than 6,000 companies, including those at Hong Kong’s 135 Bonham Strand, according to a Times analysis of Russian customs data, corporate records, domain registrations and sanctions data. The analysis examined nearly 800,000 shipments of restricted electronic goods into Russia since mid-2021.</w:t>
        <w:br/>
      </w:r>
    </w:p>
    <w:p>
      <w:r>
        <w:t>据时报对俄罗斯海关数据、公司记录、域名注册和制裁数据的分析，自从2022年俄罗斯入侵乌克兰以来，已有近40亿美元的受限制芯片通过6000多家公司流入了俄罗斯，其中就包括地址在香港文咸东街135商业中心的公司。这项分析审查了2021年年中运起到俄罗斯的近80万批受限制电子产品。</w:t>
        <w:br/>
      </w:r>
    </w:p>
    <w:p>
      <w:r>
        <w:t>Even as the West sought to cut off access to semiconductors through trade restrictions, Russia established such a robust parallel supply chain that it imported almost the same number of critical chips in the last three months of 2023 that it did in the same period in 2021, according to the analysis of Russian customs data. The reliance on China for many of these chips also deepened, with transactions that were historically settled in U.S. dollars now increasingly executed in Renminbi, according to the analysis.</w:t>
        <w:br/>
      </w:r>
    </w:p>
    <w:p>
      <w:r>
        <w:t>对俄罗斯海关数据的分析显示，就在西方寻求通过贸易限制切断其半导体供应同时，俄罗斯建立了一条如此强大的平行供应链，以至于该国在2023年最后三个月进口的关键芯片数量几乎与2021年同期持平。在获取这些芯片方面，俄罗斯已加深了对中国的依赖，分析显示，过去以美元结算的交易现在正越来越多地以人民币结算。</w:t>
        <w:br/>
      </w:r>
    </w:p>
    <w:p>
      <w:r>
        <w:t>The ability of President Vladimir V. Putin of Russia to flout Western trade restrictions has been one of the failings of the U.S.-led response to the war in Ukraine. Rather than become economically isolated, Russia has emerged from more than two years of conflict emboldened in its attacks against Ukraine.</w:t>
        <w:br/>
      </w:r>
    </w:p>
    <w:p>
      <w:r>
        <w:t>俄罗斯总统普京可以如此公然蔑视西方贸易限制是美国领导的应对俄乌战争措施的失败之一。俄罗斯非但没有陷入经济孤立，反而在两年多的冲突后得以变本加厉地攻击乌克兰。</w:t>
        <w:br/>
      </w:r>
    </w:p>
    <w:p>
      <w:r>
        <w:t>Russia’s technology imports begin with U.S. chipmakers selling their products to international distributors. The chip companies are not legally required to track where their goods go from there. Russia has then turned to the international distributors — which are in Hong Kong, China, Turkey, India, Serbia and Singapore, according to The Times’s analysis — to maintain a steady supply of tech.</w:t>
        <w:br/>
      </w:r>
    </w:p>
    <w:p>
      <w:r>
        <w:t>俄罗斯的技术进口始于美国芯片制造商将产品出售给国际分销商。没有法律要求芯片公司追踪产品在分销商经手之后的流向。这让俄罗斯转向国际分销商来维持稳定的技术供应，据时报的分析，这些分销商位于香港、中国、土耳其、印度、塞尔维亚，以及新加坡。</w:t>
        <w:br/>
      </w:r>
    </w:p>
    <w:p>
      <w:r>
        <w:t>Some of the middlemen companies are part of longtime networks of offshore firms owned by Russian businessmen. At 135 Bonham Strand, four shell companies are owned by oligarchs linked to Russia’s military industrial base, according to The Times’s analysis.</w:t>
        <w:br/>
      </w:r>
    </w:p>
    <w:p>
      <w:r>
        <w:t>一些中间商公司是俄罗斯商人长期拥有的离岸公司网络的一部分。时报的分析显示，文咸东街135商业中心的四家空壳公司由与俄罗斯军工基地有联系的寡头所有。</w:t>
        <w:br/>
      </w:r>
    </w:p>
    <w:p>
      <w:r>
        <w:t>The speed with which the shell companies have sprung into action has overwhelmed Western regulators. As soon as one supplier is ferreted out, new ones sprout in its place, sometimes with the same owner. Some of the companies operate in the United States’ backyard, including one Russia-linked firm fronted — apparently unwittingly — by a Latvian-Canadian retiree in a two-story house in a Toronto suburb.</w:t>
        <w:br/>
      </w:r>
    </w:p>
    <w:p>
      <w:r>
        <w:t>这些空壳公司行动的速度之快让西方的监管机构疲于应付。一旦一家供应商被查，新供应商们马上取而代之，有时甚至新公司还是原来的所有人。其中一些公司在美国的后院运营，比如一家与俄罗斯有关的公司地址是一名拉脱维亚裔加拿大退休人员在多伦多郊区的一栋两层楼房，但此人显然对自己的地址被冒用不知情。</w:t>
        <w:br/>
      </w:r>
    </w:p>
    <w:p>
      <w:r>
        <w:t>A Commerce Department spokeswoman did not directly address how Russia had flouted trade restrictions and said U.S. export controls meant that “Russia is increasingly unable to meet its heightened wartime demand in the face of shrinking supply and is paying more for what it does get.” A Treasury Department spokeswoman said the agency had expanded its efforts to penalize those trading with Russia and supporting its war efforts.</w:t>
        <w:br/>
      </w:r>
    </w:p>
    <w:p>
      <w:r>
        <w:t>美国商务部发言人回答置评请求时没有直接答复俄罗斯是如何无视贸易限制的，而是说美国的出口管制意味着“面对供应减少的问题，俄罗斯越来越无法满足战争需求的增长，并且为获取的东西支付更高的价钱”。美国财政部发言人表示，已加大力度惩罚那些与俄罗斯做交易、支持其战争行动的人。</w:t>
        <w:br/>
      </w:r>
    </w:p>
    <w:p>
      <w:r>
        <w:t>Russia’s Ministry of Foreign Affairs didn’t respond to requests for comment.</w:t>
        <w:br/>
      </w:r>
    </w:p>
    <w:p>
      <w:r>
        <w:t>俄罗斯外交部没有回复记者的置评请求。</w:t>
        <w:br/>
      </w:r>
    </w:p>
    <w:p>
      <w:r>
        <w:t>China plays an essential role. As the world’s leading assembler of electronics, it imports huge numbers of Western components and turns them into consumer electronics. Chinese firms can easily channel those supplies to Russia, industry experts said.</w:t>
        <w:br/>
      </w:r>
    </w:p>
    <w:p>
      <w:r>
        <w:t>中国在这方面起着至关重要的作用。中国是世界领先的电子产品组装国，从西方进口大量零部件，然后组装出消费类电子产品。业内专家表示，中国公司能轻易将这些零部件运往俄罗斯。</w:t>
        <w:br/>
      </w:r>
    </w:p>
    <w:p>
      <w:r>
        <w:t>In a statement, China’s Ministry of Foreign Affairs said it didn’t provide weapons or equipment to any party in the war in Ukraine. “What the United States should do is reflect on its responsibility for the Ukraine crisis rather than shirking responsibility to China,” the ministry said.</w:t>
        <w:br/>
      </w:r>
    </w:p>
    <w:p>
      <w:r>
        <w:t>中国外交部在一份声明中说，中国没有向俄乌战争的任何一方提供武器或装备。“美国应该做的是反思自己对乌克兰危机的责任，而不是把责任推给中国，”外交部说。</w:t>
        <w:br/>
      </w:r>
    </w:p>
    <w:p>
      <w:r>
        <w:t>With limited domestic manufacturing capacity, the United States has little option but to continue sending chips into China for manufacturing, packaging and assembly.</w:t>
        <w:br/>
      </w:r>
    </w:p>
    <w:p>
      <w:r>
        <w:t>由于本国的制造能力有限，美国别无选择，只能继续将芯片运往中国进行制造、封装和组装。</w:t>
        <w:br/>
      </w:r>
    </w:p>
    <w:p>
      <w:r>
        <w:t>“The tide has shifted,” said Elina Ribakova, an economist at the Peterson Institute for International Economics, a Washington think tank. “We have lost control of chip production.”</w:t>
        <w:br/>
      </w:r>
    </w:p>
    <w:p>
      <w:r>
        <w:t>“情况已经变了，”华盛顿智库彼得森国际经济研究所的经济学家埃琳娜·里巴科娃说。“我们已失去了对芯片生产的控制。”</w:t>
        <w:br/>
      </w:r>
    </w:p>
    <w:p>
      <w:r>
        <w:t>Western Chips in Russian Missiles</w:t>
        <w:br/>
      </w:r>
    </w:p>
    <w:p>
      <w:r>
        <w:t>俄罗斯导弹中的西方芯片</w:t>
        <w:br/>
      </w:r>
    </w:p>
    <w:p>
      <w:r>
        <w:t>On July 8, a Russian missile tore into a children’s hospital in Kyiv, killing two and injuring 10, including seven children.</w:t>
        <w:br/>
      </w:r>
    </w:p>
    <w:p>
      <w:r>
        <w:t>7月8日，一枚俄罗斯导弹击中了基辅一家儿童医院，造成两人死亡，10人受伤，其中包括七名儿童。</w:t>
        <w:br/>
      </w:r>
    </w:p>
    <w:p>
      <w:r>
        <w:t>The Kh-101 long-range cruise missile fired into Kyiv was laden with electronics from American chipmakers that had been restricted by trade controls, according to Ukraine’s National Agency on Corruption Prevention.</w:t>
        <w:br/>
      </w:r>
    </w:p>
    <w:p>
      <w:r>
        <w:t>据乌克兰国家反腐局的说法，这枚打到基辅的Kh-101远程巡航导弹上有很多来自美国芯片制造商的电子产品，它们都是受贸易制裁限制的设备。</w:t>
        <w:br/>
      </w:r>
    </w:p>
    <w:p>
      <w:r>
        <w:t>One important chip in the Russian missiles was the Field Programmable Gate Array, or F.P.G.A., made by U.S. companies such as Advanced Micro Devices and Intel. The chip is used in fire alarms, internet modems, missiles and drones to process data at lightning speed and is banned for sale to Russia.</w:t>
        <w:br/>
      </w:r>
    </w:p>
    <w:p>
      <w:r>
        <w:t>俄罗斯导弹中的一个重要芯片是现场可编程逻辑门阵列(FPGA)，由AMD和英特尔等美国企业制造。这种芯片用于火灾报警器、互联网调制解调器、导弹和无人机，它们能以闪电般的速度处理数据，被禁止出售给俄罗斯。</w:t>
        <w:br/>
      </w:r>
    </w:p>
    <w:p>
      <w:r>
        <w:t>Since the war began, Russia has imported more than $390 million in F.P.G.A.s, according to Russian customs data. The shipments are just one sliver of the Kremlin’s efforts to sidestep sanctions and maintain supplies of critical technology.</w:t>
        <w:br/>
      </w:r>
    </w:p>
    <w:p>
      <w:r>
        <w:t>据俄罗斯海关的数据，自俄乌战争开始以来，俄罗斯已进口了价值超过3.9亿美元的FPGA。这些进货只是克里姆林宫规避制裁、维持关键技术供应努力的一小部分。</w:t>
        <w:br/>
      </w:r>
    </w:p>
    <w:p>
      <w:r>
        <w:t>The Kremlin has long understood its reliance on Western technology to be a vulnerability. In 2020, Russia tried to kick-start domestic chip production with a plan to bolster electronics manufacturing over the next decade. Those efforts largely failed.</w:t>
        <w:br/>
      </w:r>
    </w:p>
    <w:p>
      <w:r>
        <w:t>克里姆林宫早就明白，依赖西方技术是该国的一个弱点。俄罗斯曾在2020年提出一项计划，试图启动国内的芯片生产，并在未来十年加强国内的电子制造业。这些努力基本上失败了。</w:t>
        <w:br/>
      </w:r>
    </w:p>
    <w:p>
      <w:r>
        <w:t>Instead, Russia cultivated relationships with large U.S. semiconductor manufacturers, importing chips from companies such as Intel and electronics distributors like DigiKey. When Russia invaded Ukraine in February 2022, those ties were upended. The U.S. government swiftly announced sweeping restrictions to hamper Russia’s ability to acquire crucial technologies.</w:t>
        <w:br/>
      </w:r>
    </w:p>
    <w:p>
      <w:r>
        <w:t>俄罗斯转而开始与美国的大型半导体制造商发展关系，从英特尔等公司以及DigiKey等电子产品分销商进口芯片。俄罗斯2022年2月入侵乌克兰后，这些关系被断绝。美国政府为阻碍俄罗斯获取关键技术的能力，很快宣布了范围广泛的制裁措施。</w:t>
        <w:br/>
      </w:r>
    </w:p>
    <w:p>
      <w:r>
        <w:t>“Russia’s access to cutting-edge U.S. and partner country technology will halt,” Thea D. Rozman Kendler, an assistant secretary of commerce, said at the time.</w:t>
        <w:br/>
      </w:r>
    </w:p>
    <w:p>
      <w:r>
        <w:t>“俄罗斯获取美国和伙伴国尖端技术的渠道将被切断，”商务部助理部长西娅·肯德勒当时这样说。</w:t>
        <w:br/>
      </w:r>
    </w:p>
    <w:p>
      <w:r>
        <w:t>Western companies soon exited Russia. Their products did not.</w:t>
        <w:br/>
      </w:r>
    </w:p>
    <w:p>
      <w:r>
        <w:t>西方公司很快就从俄罗斯撤出。它们的产品却没有随之离开。</w:t>
        <w:br/>
      </w:r>
    </w:p>
    <w:p>
      <w:r>
        <w:t>Russia speedily reoriented supply chains, seeking out friendly countries and ports willing to service its ships. Transshipment hubs popped up in Turkey, the United Arab Emirates and Morocco. The U.S. government has imposed sanctions on companies and individuals in those countries.</w:t>
        <w:br/>
      </w:r>
    </w:p>
    <w:p>
      <w:r>
        <w:t>俄罗斯对供应链迅速做出了调整，寻找愿意为其船只提供服务的友好国家和港口。转运中心在土耳其、阿联酋和摩洛哥迅速建立。美国政府已对这些国家的公司和个人实施了制裁。</w:t>
        <w:br/>
      </w:r>
    </w:p>
    <w:p>
      <w:r>
        <w:t>China emerged as the dominant chip supplier to Russia. According to the Semiconductor Industry Alliance, 29 percent of all semiconductors pass through China.</w:t>
        <w:br/>
      </w:r>
    </w:p>
    <w:p>
      <w:r>
        <w:t>中国成为俄罗斯的主要芯片供应国。根据半导体产业联盟的数据，中国经手了全球29%的芯片。</w:t>
        <w:br/>
      </w:r>
    </w:p>
    <w:p>
      <w:r>
        <w:t>Texas Instruments, which makes chips found in the Shahed and Lancet drones — two of Russia’s deadliest military-grade drones — has a chip assembly and testing factory in the central Chinese city of Chengdu. Micron Technology, another U.S. chipmaker, fabricates chips in Xi’an. F.P.G.A.s flow in huge numbers to Chinese manufacturers, which put them in products that are sold globally.</w:t>
        <w:br/>
      </w:r>
    </w:p>
    <w:p>
      <w:r>
        <w:t>见证者无人机和柳叶刀无人机是俄罗斯最致命的两款军用无人机，它们用的是德州仪器生产的芯片，而这家公司在中国成都有一家芯片封装测试厂。另一家美国芯片制造商美光科技在西安制造芯片。FPGA大量流向中国制造商，由这些制造商把它们装进销往全球的产品中。</w:t>
        <w:br/>
      </w:r>
    </w:p>
    <w:p>
      <w:r>
        <w:t>In emailed responses, AMD, Texas Instruments, Micron and Intel said they opposed the use of their technology by Russia and that they complied with U.S. export controls.</w:t>
        <w:br/>
      </w:r>
    </w:p>
    <w:p>
      <w:r>
        <w:t>在电子邮件回复中，AMD、德州仪器、美光和英特尔表示，它们反对俄罗斯使用其技术，而且遵守了美国的出口管制规定。</w:t>
        <w:br/>
      </w:r>
    </w:p>
    <w:p>
      <w:r>
        <w:t>“In the first few weeks of the war, there really was something of an expectation that these were going to be crushing measures,” Emily Kilcrease, a senior fellow at the Center for a New American Security, said of the sanctions. But “we underestimated the difficulty of the U.S. to actually enforce in a market like that.”</w:t>
        <w:br/>
      </w:r>
    </w:p>
    <w:p>
      <w:r>
        <w:t>“在战争的最初几周，人们确实期望这些措施会成为杀手锏，”新美国安全中心的高级研究员艾米丽·基尔克里斯在谈到相关制裁时说。但“我们低估了美国在这样一个市场中实际执行制裁的难度”。</w:t>
        <w:br/>
      </w:r>
    </w:p>
    <w:p>
      <w:r>
        <w:t>The Russians of 135 Bonham Strand</w:t>
        <w:br/>
      </w:r>
    </w:p>
    <w:p>
      <w:r>
        <w:t>文咸东街135号的俄罗斯人</w:t>
        <w:br/>
      </w:r>
    </w:p>
    <w:p>
      <w:r>
        <w:t>In 2008, Alexey Chichenev, a Russian businessman, took control of a company called Saril Overseas based in Hong Kong.</w:t>
        <w:br/>
      </w:r>
    </w:p>
    <w:p>
      <w:r>
        <w:t>2008年，俄罗斯商人阿列克谢·奇切涅夫控制了一家名为Saril Overseas的香港公司。</w:t>
        <w:br/>
      </w:r>
    </w:p>
    <w:p>
      <w:r>
        <w:t>It was one entity in a growing portfolio of shell companies at 135 Bonham Strand, led by Mr. Chichenev, a Russian expatriate in Hong Kong, and his partner, Mikhail Vinogradov.</w:t>
        <w:br/>
      </w:r>
    </w:p>
    <w:p>
      <w:r>
        <w:t>在香港的俄罗斯侨民奇切涅夫及其生意伙伴米哈伊尔·维诺格拉多夫领导下，文咸东街135号出现了越来越多的空壳公司，Saril Overseas只是其中之一。</w:t>
        <w:br/>
      </w:r>
    </w:p>
    <w:p>
      <w:r>
        <w:t>Over the next decade, the pair began managing nearly a dozen shell companies with names like Syssoft and Toren Limited, which worked in international property development and trade, according to news releases and the companies’ websites. One Bonham Strand firm, Olax Finance, said it had helped finance a water purification project with Costner Industries Venezuela, a company owned by the actor Kevin Costner. Mr. Costner’s publicist did not respond to requests for comment.</w:t>
        <w:br/>
      </w:r>
    </w:p>
    <w:p>
      <w:r>
        <w:t>根据新闻稿和两家公司的网站，接下来的十年里，两人开始管理十来家空壳公司，比如Syssoft和Toren Limited，这些公司从事国际房地产开发和贸易。位于文咸东街135号的一家名为Olax Finance的公司表示，它与美国演员凯文·科斯特纳拥有的公司Costner Industries Venezuela合作，为一个净水项目提供了资金。科斯特纳的公关人员没有回复记者的置评请求。</w:t>
        <w:br/>
      </w:r>
    </w:p>
    <w:p>
      <w:r>
        <w:t>The firms at 135 Bonham Strand used byzantine offshore ownership structures that intersected with holding companies in the British Virgin Islands and Cyprus, according to corporate registration documents. Shares of the companies were transferred like baseball cards between Russian businessmen with addresses in places like Vienna, Tel Aviv and Paris, according to Hong Kong corporate registration records.</w:t>
        <w:br/>
      </w:r>
    </w:p>
    <w:p>
      <w:r>
        <w:t>根据公司注册文件，文咸东街135号的俄罗斯空壳公司使用了复杂的离岸所有权结构，与英属维尔京群岛和塞浦路斯的控股公司交织在一起。依据香港的企业注册记录，这些公司的股份就像棒球卡一样在维也纳、特拉维夫和巴黎等地的俄罗斯商人之间转让。</w:t>
        <w:br/>
      </w:r>
    </w:p>
    <w:p>
      <w:r>
        <w:t>Two companies at 135 Bonham Strand, Rikkon and Midicon, were owned separately by Andrey Kozitsyn and Igor Kudryashkin, the former directors of the Ural Mining and Metallurgical Company, an industrial conglomerate in Russia, according to public records. The Ural Mining and Metallurgical Company has ties to Mr. Putin, weapons manufacturing and Russian organized crime, according to the Treasury Department and publicly available documents.</w:t>
        <w:br/>
      </w:r>
    </w:p>
    <w:p>
      <w:r>
        <w:t>根据公开记录，位于文咸东街135号的两家公司Rikkon和Midicon分别由安德烈·科齐岑和伊戈尔·库德里亚什金所有，他们是俄罗斯工业集团乌拉尔矿业和冶金公司的前董事。根据美国财政部和公开文件，乌拉尔矿业和冶金公司与普京、武器制造和俄罗斯有组织犯罪之间存在联系。</w:t>
        <w:br/>
      </w:r>
    </w:p>
    <w:p>
      <w:r>
        <w:t>The Ural Mining and Metallurgical Company did not respond to a request for comment. It’s unclear whether Mr. Kozitsyn and Mr. Kudryashkin are still affiliated with the company, and they could not be reached.</w:t>
        <w:br/>
      </w:r>
    </w:p>
    <w:p>
      <w:r>
        <w:t>乌拉尔矿业和冶金公司没有回应置评请求。尚不清楚科齐岑和库德里亚什金是否仍与该公司有关联，而且无法与他们取得联系。</w:t>
        <w:br/>
      </w:r>
    </w:p>
    <w:p>
      <w:r>
        <w:t>In 2014, after Russia annexed Crimea, Mr. Kozitsyn and Mr. Kudryashkin transferred ownership of Rikkon and Midicon to Mr. Chichenev and Mr. Vinogradov. By 2022, Mr. Chichenev and Mr. Vinogradov controlled at least 11 companies at 135 Bonham Strand, according to Hong Kong’s corporate registry.</w:t>
        <w:br/>
      </w:r>
    </w:p>
    <w:p>
      <w:r>
        <w:t>2014年，在俄罗斯吞并克里米亚后，科齐岑和库德里亚什金将Rikkon和Midicon的所有权转让给了奇切涅夫和维诺格拉多夫。根据香港的公司注册处数据，到2022年，奇切涅夫和维诺格拉多夫在文咸东街135号至少控制了11家公司。</w:t>
        <w:br/>
      </w:r>
    </w:p>
    <w:p>
      <w:r>
        <w:t>Only two of those companies, Kvantek and Superchip, sold chips to Russia before the war in Ukraine. But as restrictions and sanctions set in, more jumped into action, according to The Times’s analysis of Russian customs data.</w:t>
        <w:br/>
      </w:r>
    </w:p>
    <w:p>
      <w:r>
        <w:t>其中只有两家——Kvantek和Superchip——在乌克兰战争之前就在向俄罗斯出售芯片。随着限制和制裁的实施，根据时报对俄罗斯海关数据的分析，更多公司开始加入进来。</w:t>
        <w:br/>
      </w:r>
    </w:p>
    <w:p>
      <w:r>
        <w:t>Saril Overseas, for one, had no record of exports to Russia until six months after the war began. Its first shipment, in July 2022, was a batch of F.P.G.A.s valued at $95,000 and made by AMD.</w:t>
        <w:br/>
      </w:r>
    </w:p>
    <w:p>
      <w:r>
        <w:t>Saril Overseas原本没有向俄罗斯出口的记录，直到战争进行到第六个月才开始。2022年7月，它向俄罗斯出口的第一批货物是AMD生产的FPGA，价值9.5万美元。</w:t>
        <w:br/>
      </w:r>
    </w:p>
    <w:p>
      <w:r>
        <w:t>Saril Overseas later expanded its trade to several Russian companies. By this year, it had sold nearly $9 million of restricted semiconductors, according to the analysis of Russian customs data.</w:t>
        <w:br/>
      </w:r>
    </w:p>
    <w:p>
      <w:r>
        <w:t>后来，Saril Overseas公司扩大了与几家俄罗斯公司的贸易规模。根据对俄罗斯海关数据的分析，到今年为止，它已经销售了近900万美元的受限制半导体。</w:t>
        <w:br/>
      </w:r>
    </w:p>
    <w:p>
      <w:r>
        <w:t>At least one of the shell companies, Kvantek, has since shut down its website and appears to have ceased operations, according to The Times’s analysis.</w:t>
        <w:br/>
      </w:r>
    </w:p>
    <w:p>
      <w:r>
        <w:t>根据《纽约时报》的分析，至少有一家空壳公司Kvantek已经关闭了网站，并且似乎已经停止运营。</w:t>
        <w:br/>
      </w:r>
    </w:p>
    <w:p>
      <w:r>
        <w:t>In an interview at the door of his Hong Kong apartment, Mr. Chichenev said he did not know who was behind the companies and had forgotten how they were transferred to his name. “You see, it is a friend of my friend in Moscow, so they asked me to help them,” he said.</w:t>
        <w:br/>
      </w:r>
    </w:p>
    <w:p>
      <w:r>
        <w:t>奇切涅夫在香港寓所门口接受采访时表示，他不知道这些公司的幕后老板是谁，也忘记了它们是如何转移到自己名下的。“你看，这是我在莫斯科的朋友的朋友，所以他们让我帮助他们，”他说。</w:t>
        <w:br/>
      </w:r>
    </w:p>
    <w:p>
      <w:r>
        <w:t>Mr. Chichenev said he was contacted because he lived in Hong Kong, working as the director of a separate company. He said he was not a tech expert and simply helped get chips from the United States and Taiwan to China.</w:t>
        <w:br/>
      </w:r>
    </w:p>
    <w:p>
      <w:r>
        <w:t>奇切涅夫说，他们之所以联系到他，是因为他住在香港，是另外一家公司的董事。他表示，自己并非科技专家，只是帮忙把芯片从美国和台湾卖到中国。</w:t>
        <w:br/>
      </w:r>
    </w:p>
    <w:p>
      <w:r>
        <w:t>“It was out of my control,” he said. “I just made payments to the U.S. or Taiwan.”</w:t>
        <w:br/>
      </w:r>
    </w:p>
    <w:p>
      <w:r>
        <w:t>“这超出了我的控制范围，”他说。“我只是向美国或台湾付款而已。”</w:t>
        <w:br/>
      </w:r>
    </w:p>
    <w:p>
      <w:r>
        <w:t>His 135 Bonham Strand companies were being shut down, he added. “At the moment, I just enjoy life,” he said. “But before, yes, we had several companies, but now everything is closed.”</w:t>
        <w:br/>
      </w:r>
    </w:p>
    <w:p>
      <w:r>
        <w:t>他还说，正在关掉他在文咸东街135号的公司。“目前，我只想享受生活，”他说。“但以前，是的，我们有几家公司，但现在全都关了。”</w:t>
        <w:br/>
      </w:r>
    </w:p>
    <w:p>
      <w:r>
        <w:t>Mr. Vinogradov did not respond to emailed questions. Colin Cohen, a lawyer based in Hong Kong whose firm, Boase Cohen &amp; Collins, is listed as the secretary on many 135 Bonham Strand companies, declined to comment, citing client confidentiality.</w:t>
        <w:br/>
      </w:r>
    </w:p>
    <w:p>
      <w:r>
        <w:t>维诺格拉多夫没有回复通过电子邮件发送的问题。香港律师科林·科恩的律所Boase Cohen &amp; Collins被列为文咸东街135号那些公司的秘书，他以替客户保密为由拒绝置评。</w:t>
        <w:br/>
      </w:r>
    </w:p>
    <w:p>
      <w:r>
        <w:t>One beneficiary of the continued tech flows was Staut, a Russian military electronics supplier. In July 2023, the Treasury Department imposed restrictions on Staut to cut it off from U.S. technology.</w:t>
        <w:br/>
      </w:r>
    </w:p>
    <w:p>
      <w:r>
        <w:t>技术持续流动的受益者之一是俄罗斯军事电子产品供应商Staut。2023年7月，美国财政部对其实施限制，切断它与美国技术的联系。</w:t>
        <w:br/>
      </w:r>
    </w:p>
    <w:p>
      <w:r>
        <w:t>That posed a problem for the 135 Bonham Strand companies, which had sold over $21 million in restricted chips to Staut. Yet within months, several Bonham Strand firms had shifted their shipments from Staut to two new companies, Chipdevice and Leningrad Microwaves.</w:t>
        <w:br/>
      </w:r>
    </w:p>
    <w:p>
      <w:r>
        <w:t>这给文咸东街135号的那些公司带来了麻烦，它们已向Staut销售了超过2100万美元的受限芯片。但几个月内，多家位于文咸东街135号的公司已将货物从Staut转移到了Chipdevice和Leningrad Microwaves这两家公司。</w:t>
        <w:br/>
      </w:r>
    </w:p>
    <w:p>
      <w:r>
        <w:t>While appearing independent on paper, Chipdevice and Leningrad Microwaves shared ownership with Staut and another Russian military electronics supplier, Fregat, according to Russian corporate records and domain registrations. Chipdevice and Leningrad Microwaves have received over $17 million in restricted chips since the war began.</w:t>
        <w:br/>
      </w:r>
    </w:p>
    <w:p>
      <w:r>
        <w:t>根据俄罗斯的公司记录和域名注册信息，虽然Chipdevice和Leningrad Microwaves在名义上是独立的，但它们与Staut和另一家俄罗斯军用电子供应商Fregat共享所有权。自战争开始以来，Chipdevice和Leningrad Microwaves已经收到了超过1700万美元的限制芯片。</w:t>
        <w:br/>
      </w:r>
    </w:p>
    <w:p>
      <w:r>
        <w:t>By late last year, the United States had placed Chipdevice and Fregat under sanctions. Leningrad Microwaves remains unaffected. Last month, the Treasury Department also designated Mr. Chichenev and several of the 135 Bonham Strand firms for economic sanctions. It has not take action against Mr. Vinogradov.</w:t>
        <w:br/>
      </w:r>
    </w:p>
    <w:p>
      <w:r>
        <w:t>到去年年底，美国已将ChipDevice和Fregat列入制裁名单。Leningrad Microwaves仍未受到影响。上个月，财政部还将奇切涅夫和文咸东街135号那些公司中的几家列为经济制裁对象。它还没有对维诺格拉多夫采取行动。</w:t>
        <w:br/>
      </w:r>
    </w:p>
    <w:p>
      <w:r>
        <w:t>Still, the U.S. government remains at least a step behind. Since the war started, the Office of Foreign Asset Control, an agency in the Treasury Department that administers the U.S. sanctions program, has designated at least 4,234 Russian individuals and companies for economic restrictions, according to OpenSanctions, a sanctions data provider.</w:t>
        <w:br/>
      </w:r>
    </w:p>
    <w:p>
      <w:r>
        <w:t>尽管如此，美国政府仍然至少落后一步。根据制裁数据提供商OpenSanctions的数据，自战争开始以来，美国财政部负责管理美国制裁项目的机构外国资产控制办公室已指定对至少4234名俄罗斯个人和公司实施经济限制。</w:t>
        <w:br/>
      </w:r>
    </w:p>
    <w:p>
      <w:r>
        <w:t>A Retiree’s Suburban Home</w:t>
        <w:br/>
      </w:r>
    </w:p>
    <w:p>
      <w:r>
        <w:t>退休人士的郊区住宅</w:t>
        <w:br/>
      </w:r>
    </w:p>
    <w:p>
      <w:r>
        <w:t>On the porch of his house in a leafy Toronto suburb, Edward Poberezkin, a 67-year-old Latvian-Canadian retiree, recently recounted his connection to a company that had shipped restricted technology to Russia.</w:t>
        <w:br/>
      </w:r>
    </w:p>
    <w:p>
      <w:r>
        <w:t>在绿树成荫的多伦多郊区，67岁的拉脱维亚裔加拿大退休人士爱德华·波贝雷兹金最近站在自家门前，讲述了他与一家向俄罗斯运送受限技术的公司的关系。</w:t>
        <w:br/>
      </w:r>
    </w:p>
    <w:p>
      <w:r>
        <w:t>A decade ago, Mr. Poberezkin said, a businessman from Russia paid him a nominal fee to register as an “agent for service” for Alburton Enterprises, a company based in the British Virgin Islands. The registration made Mr. Poberezkin and his home the designated addressee and address for official documents for Alburton’s Canadian headquarters.</w:t>
        <w:br/>
      </w:r>
    </w:p>
    <w:p>
      <w:r>
        <w:t>波贝雷茨金说，10年前，一名俄罗斯商人向他支付了一笔象征性的费用，让他注册成为总部设在英属维尔京群岛的阿尔伯顿企业公司的“服务代理”。那之后，波贝雷茨金和他的住宅成为了阿尔伯顿公司加拿大总部官方文件的指定收件人和地址。</w:t>
        <w:br/>
      </w:r>
    </w:p>
    <w:p>
      <w:r>
        <w:t>When a Times reporter visited with questions about Alburton this month, Mr. Poberezkin said he was “very surprised.” The company has shipped more than $9 million in restricted technology to Russia since early 2022, according to The Times’s analysis of Russian customs data.</w:t>
        <w:br/>
      </w:r>
    </w:p>
    <w:p>
      <w:r>
        <w:t>时报记者本月带着有关阿尔伯顿的问题来访时，波贝雷茨金说他“非常意外”。根据时报对俄罗斯海关数据的分析，自2022年初以来，该公司已向俄罗斯运送了价值900多万美元的受限技术。</w:t>
        <w:br/>
      </w:r>
    </w:p>
    <w:p>
      <w:r>
        <w:t>Mr. Poberezkin, who is Alburton’s only publicly listed director, said he had not heard from the company or received any mail related to it in nine years.</w:t>
        <w:br/>
      </w:r>
    </w:p>
    <w:p>
      <w:r>
        <w:t>波贝雷茨金是阿尔伯顿唯一公开身份的董事，他说，九年来，他从未听到过该公司的任何消息，也没有收到过与其有关的任何邮件。</w:t>
        <w:br/>
      </w:r>
    </w:p>
    <w:p>
      <w:r>
        <w:t>“I do not have any contact with the Russian government,” he said, adding that he did not know how his name or address were being used and did not know Alburton’s work. He said he intended to remove himself as the company’s Canadian representative.</w:t>
        <w:br/>
      </w:r>
    </w:p>
    <w:p>
      <w:r>
        <w:t>他说，“我和俄罗斯政府没有任何联系，”他还说他不知道自己的姓名或地址是如何被使用的，也不了解阿尔伯顿的业务。他表示打算不再担任该公司的加拿大代表。</w:t>
        <w:br/>
      </w:r>
    </w:p>
    <w:p>
      <w:r>
        <w:t>While Mr. Poberezkin’s story couldn’t be independently verified, it was characteristic of Russian efforts to pull in businesspeople — some of whom may be unwitting and who often have a background linked to Russia — to sidestep sanctions, experts said. That Russia-related businesses dared to do it in a major city of a U.S. ally illustrated how unabashed their evasions could be.</w:t>
        <w:br/>
      </w:r>
    </w:p>
    <w:p>
      <w:r>
        <w:t>专家们表示，虽然波贝雷茨金的说法无法得到独立核实，但利用商人规避制裁是俄罗斯行动的一个特点——其中一些商人可能是不知情的，他们往往有与俄罗斯有关的背景。与俄罗斯有关的企业敢于在美国盟国的一个大城市里这样做，说明了他们的规避行为是多么明目张胆。</w:t>
        <w:br/>
      </w:r>
    </w:p>
    <w:p>
      <w:r>
        <w:t>A Canada Border Services Agency spokesman said it could not provide details about Alburton’s operations.</w:t>
        <w:br/>
      </w:r>
    </w:p>
    <w:p>
      <w:r>
        <w:t>加拿大边境服务局发言人表示，该局无法提供有关阿尔伯顿公司活动的详细情况。</w:t>
        <w:br/>
      </w:r>
    </w:p>
    <w:p>
      <w:r>
        <w:t>Alburton has other international links. In 2019, it shipped thousands of pounds of electrical cables to Russia through Levitus Trading, a company in the British Virgin Islands, according to the analysis of Russian customs data. Levitus was once the sole owner of Olax, a company now owned by Mr. Chichenev at a familiar address: 135 Bonham Strand in Hong Kong.</w:t>
        <w:br/>
      </w:r>
    </w:p>
    <w:p>
      <w:r>
        <w:t>阿尔伯顿还有其他国际关系。根据对俄罗斯海关数据的分析，2019年，该公司通过英属维尔京群岛的Levitus Trading公司向俄罗斯运送了数千磅电缆。Levitus曾经是Olax公司的唯一所有者，而这家公司现在的所有人是奇切涅夫，注册地址很熟悉：香港文咸街135号。</w:t>
        <w:br/>
      </w:r>
    </w:p>
    <w:p>
      <w:pPr>
        <w:pStyle w:val="1"/>
        <w:spacing w:before="0" w:after="280"/>
      </w:pPr>
      <w:r>
        <w:rPr>
          <w:rFonts w:ascii="Times New Roman" w:hAnsi="Times New Roman" w:eastAsia="宋体"/>
          <w:b/>
          <w:sz w:val="52"/>
        </w:rPr>
        <w:t>关税不是美国最好的武器</w:t>
      </w:r>
    </w:p>
    <w:p>
      <w:r>
        <w:t>Biden’s Get-Tough-on-China Tariffs May Backfire</w:t>
        <w:br/>
      </w:r>
    </w:p>
    <w:p>
      <w:r>
        <w:t>The tide of globalization is receding, at least from American shores. Two successive presidents have come down firmly on the side of tariffs rather than trade agreements as the preferred mechanism for managing international commerce.</w:t>
        <w:br/>
      </w:r>
    </w:p>
    <w:p>
      <w:r>
        <w:t>全球化的浪潮正在退去，至少在美国是这样。连续两任总统都坚定地支持关税，而不是贸易协定，并将关税作为管理国际贸易的首选机制。</w:t>
        <w:br/>
      </w:r>
    </w:p>
    <w:p>
      <w:r>
        <w:t>History shows that we should proceed with caution. While there are political and security reasons for tariffs, America’s new protectionist stance will raise prices, limit consumer choices and risk our growth.</w:t>
        <w:br/>
      </w:r>
    </w:p>
    <w:p>
      <w:r>
        <w:t>历史表明，我们应该谨慎行事。虽然征收关税有政治和安全方面的原因，但美国新的保护主义立场将提高价格，限制消费者的选择，并危及我们的增长。</w:t>
        <w:br/>
      </w:r>
    </w:p>
    <w:p>
      <w:r>
        <w:t>The past aggressive and widespread imposition of levies of this sort has made clear that restraining trade brings with it serious risks to economic prosperity, both for the United States and for other affected countries.</w:t>
        <w:br/>
      </w:r>
    </w:p>
    <w:p>
      <w:r>
        <w:t>过去的这类咄咄逼人、广泛征收关税的做法已经表明，限制贸易会给美国和其他受影响国家的经济繁荣带来严重风险。</w:t>
        <w:br/>
      </w:r>
    </w:p>
    <w:p>
      <w:r>
        <w:t>Last week, after lying low on this front for most of his term, President Biden announced a raft of new tariffs on selected Chinese imports, including electric cars, solar panels, steel and aluminum. While the tariffs cover only $18 billion of imports, they are, by design, meant to keep Chinese products, like electric vehicles, from entering the U.S. market. In doing so, he has in large measure aligned his trade policy with that of his predecessor Donald Trump.</w:t>
        <w:br/>
      </w:r>
    </w:p>
    <w:p>
      <w:r>
        <w:t>在这方面，拜登总统在任期大部分时间里都保持低调，然而上周，他宣布对部分中国进口商品征收一系列新关税，包括电动汽车、太阳能电池板、钢铁和铝。虽然关税只涵盖180亿美元的进口商品，但其目的是阻止电动汽车等中国产品进入美国市场。在这样，他的贸易政策在很大程度上与前总统特朗普保持一致。</w:t>
        <w:br/>
      </w:r>
    </w:p>
    <w:p>
      <w:r>
        <w:t>It’s not hard to understand the reasons for this. While the U.S. economy continues to grow (albeit a bit slowly) and create jobs (at a fast pace), Americans are dissatisfied; polls show that a majority of voters surveyed said the state of the economy is poor.</w:t>
        <w:br/>
      </w:r>
    </w:p>
    <w:p>
      <w:r>
        <w:t>这其中的原因不难理解。虽然美国经济继续增长（尽管有些缓慢），创造就业机会（速度很快），但美国人并不满意；民意调查显示，大多数接受调查的选民说，经济状况很差。</w:t>
        <w:br/>
      </w:r>
    </w:p>
    <w:p>
      <w:r>
        <w:t>In a search for culprits, eyes often turn to the growing number of inexpensive imports, particularly from China. No doubt decades of increased trade have caused some losers. Entire domestic manufacturing industries — from furniture to electronics to toys to bicycles — have essentially disappeared. And now our ability to compete in new sectors, like electric vehicles and solar panels, is in grave doubt.</w:t>
        <w:br/>
      </w:r>
    </w:p>
    <w:p>
      <w:r>
        <w:t>在寻找罪魁祸首的过程中，人们往往会把目光投向日益增加的廉价进口商品，尤其是来自中国的进口商品。毫无疑问，几十年来不断增长的贸易造成了一些损失。从家具到电子产品，从玩具到自行车，整个国内制造业基本上都消失了。现在，我们在电动汽车和太阳能电池板等新领域的竞争能力也受到严重怀疑。</w:t>
        <w:br/>
      </w:r>
    </w:p>
    <w:p>
      <w:r>
        <w:t>Moreover, as political tensions with China have grown, so have concerns about the national security implications of trade. China is a major source of critical minerals such as lithium and cobalt, essential ingredients in many batteries. And the increase in tariffs on Chinese semiconductors is only the latest in a string of policies intended to support domestic manufacturing of chips, which are key components in everything from autos to military equipment.</w:t>
        <w:br/>
      </w:r>
    </w:p>
    <w:p>
      <w:r>
        <w:t>此外，随着与中国的政治紧张局势加剧，关于贸易对国家安全影响的担忧也在加剧。中国是锂和钴等关键矿物的主要产地，而锂和钴是许多电池的重要成分。提高对中国半导体的关税只是一系列旨在支持国内芯片制造政策中的最新一项，而芯片是从汽车到军事装备等各种产品的关键部件。</w:t>
        <w:br/>
      </w:r>
    </w:p>
    <w:p>
      <w:r>
        <w:t>In that context, at least some of Mr. Biden’s new tariffs targeted at China make sense. But others — like the increase in the duties on certain aluminum and steel products to 25 percent from between zero and 7.5 percent — seem motivated by Mr. Biden’s desire to outflank his opponent in Rust Belt swing states. They will increase the cost of these materials for American industry, hampering efforts to rebuild our manufacturing strength.</w:t>
        <w:br/>
      </w:r>
    </w:p>
    <w:p>
      <w:r>
        <w:t>在这种背景下，拜登针对中国的部分新关税至少有一部分是有道理的。但其他一些关税——比如将某些钢铝产品的关税从0至7.5%提高到25%——似乎因为是拜登希望在“锈带”摇摆州击败对手。它们将增加美国工业所需原材料的成本，阻碍我们重建制造业实力。</w:t>
        <w:br/>
      </w:r>
    </w:p>
    <w:p>
      <w:r>
        <w:t>In addition, the Biden administration announced that it would be extending Trump-era tariffs on $300 billion of Chinese imports, including consumer electronics, furniture, clothing and shoes.</w:t>
        <w:br/>
      </w:r>
    </w:p>
    <w:p>
      <w:r>
        <w:t>此外，拜登政府宣布，将延长特朗普时代对3000亿美元中国进口商品征收的关税，包括消费电子产品、家具、服装和鞋子。</w:t>
        <w:br/>
      </w:r>
    </w:p>
    <w:p>
      <w:r>
        <w:t>While Mr. Biden’s relatively surgical attack on specific Chinese products is far more defensible than Mr. Trump’s wildly broad-brush approach, the sharp reversal in U.S. trade policy over the past seven years brings with it legitimate worries about growth, inflation and the overall number of American jobs.</w:t>
        <w:br/>
      </w:r>
    </w:p>
    <w:p>
      <w:r>
        <w:t>虽然拜登对特定中国产品的相对精准攻击比特朗普一刀切的做法更合理，但过去七年美国贸易政策的急剧逆转，由此产生对经济增长、通胀和美国就业整体形势的担忧是合乎情理的。</w:t>
        <w:br/>
      </w:r>
    </w:p>
    <w:p>
      <w:r>
        <w:t>Every student in an introductory economics course learns about David Ricardo’s 200-year-old theory of comparative advantage: the idea that by specializing in the products that they can produce most efficiently and then trading with others, nations can be better off.</w:t>
        <w:br/>
      </w:r>
    </w:p>
    <w:p>
      <w:r>
        <w:t>每个学生都在经济学入门课上学过200年前大卫·李嘉图提出的比较优势理论：它认为，通过专门生产效率最高的产品，然后与其他国家进行贸易，国家能获得更好的发展。</w:t>
        <w:br/>
      </w:r>
    </w:p>
    <w:p>
      <w:r>
        <w:t>In the wake of the 1929 stock market crash, Congress passed the Smoot-Hawley tariffs. Though pitched as a means of protecting workers and farmers during a downturn, the tariffs triggered a wave of global protectionism that exacerbated the Great Depression and contributed to an estimated two-thirds decline in global trade.</w:t>
        <w:br/>
      </w:r>
    </w:p>
    <w:p>
      <w:r>
        <w:t>1929年股市崩盘后，国会通过了《斯穆特-霍利关税法》。尽管关税被标榜为经济低迷时期保护工人和农民的一种手段，但它引发了一波全球保护主义浪潮，加剧了大萧条，并导致全球贸易下降了约三分之二。</w:t>
        <w:br/>
      </w:r>
    </w:p>
    <w:p>
      <w:r>
        <w:t>Lesson learned, trade liberalization began, and successive accords brought tariffs down sharply, often to minimal levels. That culminated with the North American Free Trade Agreement, which went into effect in 1994, and the admission of China to the World Trade Organization in 2001.</w:t>
        <w:br/>
      </w:r>
    </w:p>
    <w:p>
      <w:r>
        <w:t>吸取了教训后，贸易自由化开始了，一系列协议使关税大幅下降，往往达到最低水平。随着1994年生效的《北美自由贸易协定》和2001年中国加入世界贸易组织，这种趋势达到了顶峰。</w:t>
        <w:br/>
      </w:r>
    </w:p>
    <w:p>
      <w:r>
        <w:t>As macroeconomists argued, the resulting increase in trade brought consumers in the United States and elsewhere less expensive and often superior goods, helping fuel strong economic growth and moderate inflation.</w:t>
        <w:br/>
      </w:r>
    </w:p>
    <w:p>
      <w:r>
        <w:t>正如宏观经济学家所说的那样，由此产生的贸易增长给美国和其他地方的消费者带来了价格更低、往往质量更好的商品，有助于推动强劲的经济增长并缓解通货膨胀。</w:t>
        <w:br/>
      </w:r>
    </w:p>
    <w:p>
      <w:r>
        <w:t>What macroeconomists missed were the microeconomic effects. While trade aided overall prosperity, significant pockets of American workers — particularly in manufacturing — lost their jobs or found their wages cut. One study, for which the Massachusetts Institute of Technology economist David Autor was a co-author, found that the “China shock” cost us nearly one million manufacturing jobs and 2.4 million jobs in total. Little was done to assist affected workers.</w:t>
        <w:br/>
      </w:r>
    </w:p>
    <w:p>
      <w:r>
        <w:t>宏观经济学家忽略的是微观经济效应。虽然贸易促进了整体繁荣，但大量美国工人——尤其是制造业工人——失去了工作或工资被削减。麻省理工学院经济学家戴维·奥托参与撰写的一项研究发现，“中国冲击”让我们失去了近100万个制造业工作岗位，总共失去了240万个工作岗位。政府几乎没有采取任何措施来帮助受影响的工人。</w:t>
        <w:br/>
      </w:r>
    </w:p>
    <w:p>
      <w:r>
        <w:t>Without a doubt, Mr. Trump’s full-throated opposition to free trade contributed to his 2016 election, and he lost no time in carrying out his agenda, even on some imports from allies like Japan and European nations, including steel and aluminum, washing machines and solar panels.</w:t>
        <w:br/>
      </w:r>
    </w:p>
    <w:p>
      <w:r>
        <w:t>毫无疑问，特朗普对自由贸易的全力反对，对他2016年的当选起到了一定的作用，他不失时机地实施了自己的议程，甚至对日本和欧洲国家等盟友进口的钢铝、洗衣机和太阳能电池板施加关税。</w:t>
        <w:br/>
      </w:r>
    </w:p>
    <w:p>
      <w:r>
        <w:t>The general problem with tariffs is that study after study has shown that they raise prices for consumers and probably cost more jobs than they save, particularly as affected countries retaliate.</w:t>
        <w:br/>
      </w:r>
    </w:p>
    <w:p>
      <w:r>
        <w:t>关税的普遍问题是，一项又一项研究表明，它会提高物价，造成的就业损失可能超过它所挽救的就业，尤其是在受影响国家采取报复措施的情况下。</w:t>
        <w:br/>
      </w:r>
    </w:p>
    <w:p>
      <w:r>
        <w:t>Mr. Trump declared victory when China promised to purchase an additional $200 billion of American products — a promise it didn’t keep.</w:t>
        <w:br/>
      </w:r>
    </w:p>
    <w:p>
      <w:r>
        <w:t>当中国承诺额外购买2000亿美元的美国产品时，特朗普宣布自己胜利了——但中国没有遵守这一承诺。</w:t>
        <w:br/>
      </w:r>
    </w:p>
    <w:p>
      <w:r>
        <w:t>Mr. Trump is now making a far more aggressive package of tariffs the centerpiece of his campaign. He has proposed imposing at least a 60 percent levy on all imports from China and a 10 percent tariff on imports from everywhere else. This month, he added a 200 percent duty on vehicles made in Mexico by Chinese companies to his laundry list of protectionist policies.</w:t>
        <w:br/>
      </w:r>
    </w:p>
    <w:p>
      <w:r>
        <w:t>特朗普现在正将更为激进的一揽子关税措施作为竞选活动的核心。他提议对所有从中国进口的商品征收至少60%的关税，对从其他地方进口的商品征收10%的关税。本月，他在自己的保护主义政策清单中，加入了对中国公司在墨西哥生产的汽车征收200%关税。</w:t>
        <w:br/>
      </w:r>
    </w:p>
    <w:p>
      <w:r>
        <w:t>While I’m not predicting another Great Depression, Mr. Trump’s trade agenda, were it put in place, would have a far worse impact on the global economy than Mr. Biden’s more tailored approach.</w:t>
        <w:br/>
      </w:r>
    </w:p>
    <w:p>
      <w:r>
        <w:t>虽然我并不认为会迎来又一场大萧条，但特朗普的贸易议程一旦实施，对全球经济的影响将比拜登更有针对性的做法严重得多。</w:t>
        <w:br/>
      </w:r>
    </w:p>
    <w:p>
      <w:r>
        <w:t>The new protectionism has already put the prospect of further trade agreements on ice. Washington insiders joke that the position of United States trade representative should be retitled United States anti-trade representative. The current trade representative, Katherine Tai, said falsely last week that the evidence of tariffs leading to higher prices had been “largely debunked.”</w:t>
        <w:br/>
      </w:r>
    </w:p>
    <w:p>
      <w:r>
        <w:t>新的贸易保护主义使进一步达成贸易协定的前景岌岌可危。华盛顿内部人士开玩笑说，美国贸易代表的职位应该改名为“美国反贸易代表”。现任贸易代表戴琪上周错误地表示，关税导致价格上涨的证据已经“在很大程度上被推翻”。</w:t>
        <w:br/>
      </w:r>
    </w:p>
    <w:p>
      <w:r>
        <w:t>Not so. Mr. Biden was correct in 2019, when he criticized Mr. Trump for this quixotic trade war. “President Trump may think he’s being tough on China,” Mr. Biden said in a campaign speech. “All that he’s delivered as a consequence of that is American farmers, manufacturers and consumers losing and paying more.” (Ms. Tai later walked back her recent comment.)</w:t>
        <w:br/>
      </w:r>
    </w:p>
    <w:p>
      <w:r>
        <w:t>并非如此。拜登在2019年批评特朗普发动这场不切实际的贸易战，他的批评是正确的。“特朗普总统可能认为他对中国很强硬，”拜登在竞选演讲中说。“他所带来的结果就是美国农民、制造商和消费者蒙受损失，而且要付出更多。（戴琪后来收回了她最近的言论。）</w:t>
        <w:br/>
      </w:r>
    </w:p>
    <w:p>
      <w:r>
        <w:t>A Goldman Sachs analysis found that from the start of 2018 to the start of 2020, prices of tariff-targeted goods rose by about 4 percent and the prices of nontargeted goods fell 1 percent. Numerous studies have found that those higher prices were borne almost entirely by American companies and consumers — not by Chinese exporters. A Tax Foundation analysis concluded that the Trump tariffs cost 166,000 jobs.</w:t>
        <w:br/>
      </w:r>
    </w:p>
    <w:p>
      <w:r>
        <w:t>高盛的一项分析发现，从2018年初到2020年初，关税目标商品的价格上涨了约4%，非关税目标商品的价格下跌了1%。大量研究已发现，这些更高的价格几乎全部由美国公司和消费者承担，而不是由中国出口商承担。税务基金会的一项分析得出结论，特朗普的关税导致16.6万个工作岗位流失。</w:t>
        <w:br/>
      </w:r>
    </w:p>
    <w:p>
      <w:r>
        <w:t>Retaliation, the inevitable result of tariff imposition, has already begun. The “buy American” provisions of the Inflation Reduction Act helped spur Europe to add its own “buy European” requirements to its new green infrastructure bill. All told, the number of worldwide protectionist trade interventions roughly doubled in 2020 and has remained elevated, according to Global Trade Alert.</w:t>
        <w:br/>
      </w:r>
    </w:p>
    <w:p>
      <w:r>
        <w:t>关税征收的必然结果——报复已经开始。《减少通货膨胀法案》中的“购买美国货”条款，促使欧洲在新的绿色基础设施法案中加入了“购买欧洲货”要求。根据“全球贸易预警”组织，总的来说，全球保护主义贸易干预的数量在2020年大约翻了一番，并且仍在上升。</w:t>
        <w:br/>
      </w:r>
    </w:p>
    <w:p>
      <w:r>
        <w:t>We need a better approach. Tariffs can be used to temporarily shelter nascent domestic industries — much as Alexander Hamilton proposed when he served as our first Treasury secretary. They can be used judiciously to address unfair trading practices. And they can be used when national security is genuinely at risk.</w:t>
        <w:br/>
      </w:r>
    </w:p>
    <w:p>
      <w:r>
        <w:t>我们需要一个更好的方法。关税可以用来暂时保护新生的国内产业——就像亚历山大·汉密尔顿在担任美国首任财政部长时提出的那样。它们可以被明智地用于解决不公平的贸易行为。当国家安全真正受到威胁时，它们可以被使用。</w:t>
        <w:br/>
      </w:r>
    </w:p>
    <w:p>
      <w:r>
        <w:t>However, we also need to resume removing trade barriers, not increase them. Among other things, we need the World Trade Organization to function, but the Trump and Biden administrations have blocked all candidates for its appellate body and chosen to act unilaterally, rather than through the W.T.O.</w:t>
        <w:br/>
      </w:r>
    </w:p>
    <w:p>
      <w:r>
        <w:t>然而，我们也需要继续消除贸易壁垒，而不是增加壁垒。最重要的是，我们需要让世界贸易组织发挥作用，但特朗普和拜登政府阻止了该上诉机构的所有候选人，并选择单方面采取行动，而不是通过世贸组织。</w:t>
        <w:br/>
      </w:r>
    </w:p>
    <w:p>
      <w:r>
        <w:t>I’m hoping that when the election dust settles, we can get back to what David Ricardo explained so clearly two centuries ago.</w:t>
        <w:br/>
      </w:r>
    </w:p>
    <w:p>
      <w:r>
        <w:t>我希望，当选举尘埃落定之时，我们能够回归大卫·李嘉图在两个世纪之前就已经解释得很清楚的东西。</w:t>
        <w:br/>
      </w:r>
    </w:p>
    <w:p>
      <w:pPr>
        <w:pStyle w:val="1"/>
        <w:spacing w:before="0" w:after="280"/>
      </w:pPr>
      <w:r>
        <w:rPr>
          <w:rFonts w:ascii="Times New Roman" w:hAnsi="Times New Roman" w:eastAsia="宋体"/>
          <w:b/>
          <w:sz w:val="52"/>
        </w:rPr>
        <w:t>36小时玩转台北</w:t>
      </w:r>
    </w:p>
    <w:p>
      <w:r>
        <w:t>36 Hours in Taipei, Taiwan</w:t>
        <w:br/>
      </w:r>
    </w:p>
    <w:p>
      <w:r>
        <w:t>Taipei, the Taiwanese capital, is a literal urban jungle — ferns and large elephant ear plants sprout through the crevices of roofs and sidewalks with wild abandon. Hiking trails abound on all sides of this glittering metropolis and tech hub. Taipei is experiencing a quiet renaissance even amid regional tensions. Young artists, chefs and curators are redefining and embracing Taiwanese identity as its own distinct category, with a conscientious pursuit of food and design endemic to the island’s history. With low crime and brightly lit convenience stores everywhere, the city is safe to meander at all hours. A word of advice: Sleep in. With the exception of breakfast shops and wet markets where locals go for their early grocery runs, many stores and coffee shops don’t open until well after 11 a.m.</w:t>
        <w:br/>
      </w:r>
    </w:p>
    <w:p>
      <w:r>
        <w:t>台湾台北是名副其实的都市丛林——蕨类和巨大的象耳植物在屋顶和人行道的缝隙中恣意生长。在这座熠熠生辉的大都会和科技中心，徒步小径比比皆是。台北正不声不响地经历着一场复兴运动，尽管地区局势紧张。年轻的艺术家、厨师和策展人正在重新定义台湾人的身份认同，将其视作一个独特的类别，对该岛历史上特有的食物和设计有着用心的追求。台北的犯罪率很低，到处都有灯火通明的便利店，你在任何时候出来闲逛都不用担心安全。要说忠告的话，那就是睡个大懒觉吧。除了早餐店和当地人一大早会去的菜市场，许多店铺和咖啡店都要到上午11点才开门。</w:t>
        <w:br/>
      </w:r>
    </w:p>
    <w:p>
      <w:r>
        <w:t>Recommendations</w:t>
        <w:br/>
      </w:r>
    </w:p>
    <w:p>
      <w:r>
        <w:t>推荐</w:t>
        <w:br/>
      </w:r>
    </w:p>
    <w:p>
      <w:r>
        <w:t>Key stops</w:t>
        <w:br/>
      </w:r>
    </w:p>
    <w:p>
      <w:r>
        <w:t>必逛推荐</w:t>
        <w:br/>
      </w:r>
    </w:p>
    <w:p>
      <w:r>
        <w:t>• Chifeng Street is a fashion-forward shopping street flush with vintage clothing stores and cute coffee shops.</w:t>
        <w:br/>
      </w:r>
    </w:p>
    <w:p>
      <w:r>
        <w:t>• 赤峰街是一条充满时尚前卫气息的购物街，有很多古着店和讨人喜欢的咖啡店。</w:t>
        <w:br/>
      </w:r>
    </w:p>
    <w:p>
      <w:r>
        <w:t>• Dadaocheng is Taipei’s oldest neighborhood and a picturesque place to load up on textiles, dried goods and bamboo crafts.</w:t>
        <w:br/>
      </w:r>
    </w:p>
    <w:p>
      <w:r>
        <w:t>• 大稻埕是台北最古老的街区，古色古香，是购买纺织面料、南北干货和竹器的好去处。</w:t>
        <w:br/>
      </w:r>
    </w:p>
    <w:p>
      <w:r>
        <w:t>• Yangmingshan National Park is a grassy mountain range, home to wild hot springs and volcanic peaks.</w:t>
        <w:br/>
      </w:r>
    </w:p>
    <w:p>
      <w:r>
        <w:t>• 阳明山国家公园绿草如茵，拥有天然温泉和火山群。</w:t>
        <w:br/>
      </w:r>
    </w:p>
    <w:p>
      <w:r>
        <w:t>Restaurants and bars</w:t>
        <w:br/>
      </w:r>
    </w:p>
    <w:p>
      <w:r>
        <w:t xml:space="preserve"> 餐馆和酒吧</w:t>
        <w:br/>
      </w:r>
    </w:p>
    <w:p>
      <w:r>
        <w:t>• Nkụ is a fine-dining restaurant that serves locally sourced cuisine with a Scandinavian flair.</w:t>
        <w:br/>
      </w:r>
    </w:p>
    <w:p>
      <w:r>
        <w:t>• Nkụ是一家高级餐厅，提供采用本地食材的北欧美食。</w:t>
        <w:br/>
      </w:r>
    </w:p>
    <w:p>
      <w:r>
        <w:t>• Sinchao Rice Shoppe offers a rich and indulgent take on fried rice in an Art Deco-inspired space.</w:t>
        <w:br/>
      </w:r>
    </w:p>
    <w:p>
      <w:r>
        <w:t>• 心潮饭店以装饰艺术风的设计下，提供各种美味炒饭。</w:t>
        <w:br/>
      </w:r>
    </w:p>
    <w:p>
      <w:r>
        <w:t>• Hermit’s Hut is a peaceful refuge where novices can master the art of meditative tea brewing and sample Taiwan’s wide range of oolong teas.</w:t>
        <w:br/>
      </w:r>
    </w:p>
    <w:p>
      <w:r>
        <w:t>• 三径就荒是一处悠远宁静之地，初心者可以在这里掌握如同冥想般的品茗之道，玩味台湾种类繁多的乌龙茶。</w:t>
        <w:br/>
      </w:r>
    </w:p>
    <w:p>
      <w:r>
        <w:t>• Chao serves vegan stir-fries that pair well with ice-cold beer.</w:t>
        <w:br/>
      </w:r>
    </w:p>
    <w:p>
      <w:r>
        <w:t>• Chao炒炒蔬食热炒是一家素食热炒店，搭配冰啤锦上添花。</w:t>
        <w:br/>
      </w:r>
    </w:p>
    <w:p>
      <w:r>
        <w:t>• Fridge Bar is a discreet bar behind a sandwich shop where the bartenders skillfully craft cocktails infused with local fruits and flowers.</w:t>
        <w:br/>
      </w:r>
    </w:p>
    <w:p>
      <w:r>
        <w:t>• Fridge Bar隐身在一家三明治店后面，调酒师巧妙地利用当地的水果和鲜花调制鸡尾酒。</w:t>
        <w:br/>
      </w:r>
    </w:p>
    <w:p>
      <w:r>
        <w:t>• Placebo is a quirky cocktail bar with decor reminiscent of an old Chinese apothecary.</w:t>
        <w:br/>
      </w:r>
    </w:p>
    <w:p>
      <w:r>
        <w:t>• 安慰剂是一家奇特的酒吧，装潢让人联想到古老的中药铺。</w:t>
        <w:br/>
      </w:r>
    </w:p>
    <w:p>
      <w:r>
        <w:t>• Lao-A-Bei is renowned for its assortment of traditional seafood soups.</w:t>
        <w:br/>
      </w:r>
    </w:p>
    <w:p>
      <w:r>
        <w:t>• 老阿伯胖鱿焿以各种传统海鲜汤而闻名。</w:t>
        <w:br/>
      </w:r>
    </w:p>
    <w:p>
      <w:r>
        <w:t>Shopping and markets</w:t>
        <w:br/>
      </w:r>
    </w:p>
    <w:p>
      <w:r>
        <w:t>购物和市场</w:t>
        <w:br/>
      </w:r>
    </w:p>
    <w:p>
      <w:r>
        <w:t>• Maji Treats is a store with a wide selection of household tools and artisanal food products.</w:t>
        <w:br/>
      </w:r>
    </w:p>
    <w:p>
      <w:r>
        <w:t>• 神农生活是一家出售各种杂货和手工食品的铺子。</w:t>
        <w:br/>
      </w:r>
    </w:p>
    <w:p>
      <w:r>
        <w:t>• Travis Vintage and Used Clothing is a haven for vintage fashion enthusiasts. Among its notable finds: 1960s Taiwanese bomber jackets.</w:t>
        <w:br/>
      </w:r>
    </w:p>
    <w:p>
      <w:r>
        <w:t>• Travis Vintage and Used Clothing是古着时尚爱好者的天堂。让人眼睛一亮的发现有：上世纪60年代的台湾飞行员夹克。</w:t>
        <w:br/>
      </w:r>
    </w:p>
    <w:p>
      <w:r>
        <w:t>• Ningxia Night Market has a vibrant cluster of open-air food stalls.</w:t>
        <w:br/>
      </w:r>
    </w:p>
    <w:p>
      <w:r>
        <w:t>• 宁夏观光夜市有很多充满烟火气的露天大排档。</w:t>
        <w:br/>
      </w:r>
    </w:p>
    <w:p>
      <w:r>
        <w:t>• Lin Feng Yi has been selling beautifully woven bamboo baskets for over a century.</w:t>
        <w:br/>
      </w:r>
    </w:p>
    <w:p>
      <w:r>
        <w:t>• 林丰益商行，专营竹木传统用具的百年老店。</w:t>
        <w:br/>
      </w:r>
    </w:p>
    <w:p>
      <w:r>
        <w:t>• InBlooom Together creates contemporary textiles inspired by a wide range of Taiwanese motifs.</w:t>
        <w:br/>
      </w:r>
    </w:p>
    <w:p>
      <w:r>
        <w:t>• 印花乐以台湾元素作为灵感来源，创造出充满现代感的纺织品。</w:t>
        <w:br/>
      </w:r>
    </w:p>
    <w:p>
      <w:r>
        <w:t>Attractions and outdoor activities</w:t>
        <w:br/>
      </w:r>
    </w:p>
    <w:p>
      <w:r>
        <w:t>景点及户外活动</w:t>
        <w:br/>
      </w:r>
    </w:p>
    <w:p>
      <w:r>
        <w:t>• Qixing Mountain is a dormant volcano and the tallest mountain in Taipei.</w:t>
        <w:br/>
      </w:r>
    </w:p>
    <w:p>
      <w:r>
        <w:t>• 七星山是一座休眠活火山，也是台北第一高的山岳。</w:t>
        <w:br/>
      </w:r>
    </w:p>
    <w:p>
      <w:r>
        <w:t>• Songshan Cultural and Creative Park is a tobacco-factory-turned-creative hub, with rotating art exhibitions focused on local design.</w:t>
        <w:br/>
      </w:r>
    </w:p>
    <w:p>
      <w:r>
        <w:t>• 松山文创园区原来是一座烟草工厂，现在这个创意中心里会举办各种专注本土设计的艺术展</w:t>
        <w:br/>
      </w:r>
    </w:p>
    <w:p>
      <w:r>
        <w:t>• Xia Hai City God Temple has statues of more than 600 deities and draws young singles seeking blessings from the god of love.</w:t>
        <w:br/>
      </w:r>
    </w:p>
    <w:p>
      <w:r>
        <w:t>• 台北霞海城隍庙有600多尊各式神像，吸引了很多年轻的单身人士前来求姻缘。</w:t>
        <w:br/>
      </w:r>
    </w:p>
    <w:p>
      <w:r>
        <w:t>• National Center of Photography and Images showcases the talents of contemporary photographers in an old Japanese colonial-era building.</w:t>
        <w:br/>
      </w:r>
    </w:p>
    <w:p>
      <w:r>
        <w:t>• 国家摄影文化中心在一座日殖时代的老建筑中展示当代摄影师的才华。</w:t>
        <w:br/>
      </w:r>
    </w:p>
    <w:p>
      <w:r>
        <w:t>Getting around</w:t>
        <w:br/>
      </w:r>
    </w:p>
    <w:p>
      <w:r>
        <w:t>交通</w:t>
        <w:br/>
      </w:r>
    </w:p>
    <w:p>
      <w:r>
        <w:t>• Taipei’s subway and bus systems are top-notch, impeccably clean and can be easily navigated with Google Maps. Every subway stop has bilingual ticket machines available for use. Taxis and Ubers are easily accessible and affordable. Taipei is also very walkable and is safe at all hours.</w:t>
        <w:br/>
      </w:r>
    </w:p>
    <w:p>
      <w:r>
        <w:t>• 台北有着一流的捷运和公车系统，干净得无可挑剔，可以借由谷歌地图轻松导航。每个捷运站都配备了双语售票机。出租车和优步很方便，而且价格也很实惠。台北也非常适合步行，而且在任何时间段都很安全。</w:t>
        <w:br/>
      </w:r>
    </w:p>
    <w:p>
      <w:r>
        <w:t>Where to stay</w:t>
        <w:br/>
      </w:r>
    </w:p>
    <w:p>
      <w:r>
        <w:t>住宿</w:t>
        <w:br/>
      </w:r>
    </w:p>
    <w:p>
      <w:r>
        <w:t>• Villa 32, perched on Taipei’s far northern outskirts, is a luxurious resort with therapeutic geothermal baths and lush greenery. It’s a 30-minute drive from the city center. Five suites have hot spring waters piped directly into the rooms. Double rooms start from about 19,400 New Taiwan dollars, or $633.</w:t>
        <w:br/>
      </w:r>
    </w:p>
    <w:p>
      <w:r>
        <w:t>• 三二行馆坐落在台北最北郊，是一个豪华的度假胜地，拥有治疗性的地热浴和郁郁葱葱的绿植。从市中心开车30分钟就能到达。有五间套房将温泉通过管道接入房间。双人间起价约为新台币19400元（合633美元）。</w:t>
        <w:br/>
      </w:r>
    </w:p>
    <w:p>
      <w:r>
        <w:t>• Kimpton Da’an is a stylish and centrally located boutique hotel on a hushed residential street right next to a metro stop. It has one of the best Western-style breakfast options in town, and is within easy walking distance to many major attractions. Doubles start from about 8,500 Taiwan dollars.</w:t>
        <w:br/>
      </w:r>
    </w:p>
    <w:p>
      <w:r>
        <w:t>• 金普顿大安酒店是位于市中心一条安静的住宅街的时尚精品酒店，紧邻地铁站。它拥有市内最好的西式早餐之一，步行即可到达许多主要景点。双人间起价约8500新台币。</w:t>
        <w:br/>
      </w:r>
    </w:p>
    <w:p>
      <w:r>
        <w:t>• For something a bit more quirky, Originn Space in Dadaocheng is a very small inn in a century-old faux baroque-style mansion with vintage furniture. There are only four rooms, starting from 1,440 Taiwan dollars.</w:t>
        <w:br/>
      </w:r>
    </w:p>
    <w:p>
      <w:r>
        <w:t>• 想去更古怪的地方，可以考虑大稻埕的Originn Space，这是一家非常小的客栈，坐落在一座有百年历史的仿巴洛克风格大宅，使用复古式家具。只有四个房间，1440新台币起。</w:t>
        <w:br/>
      </w:r>
    </w:p>
    <w:p>
      <w:r>
        <w:t>• Star Hostel Taipei Main Station is a comfy, central hostel that suits both families and solo travelers. There’s a well-equipped shared kitchen and ample amounts of lounge space. Shared rooms start from 680 Taiwan dollars per person and private rooms start from 2,150 Taiwan dollars.</w:t>
        <w:br/>
      </w:r>
    </w:p>
    <w:p>
      <w:r>
        <w:t>• Star Hostel Taipei Main Station是一家舒适的中央旅社，适合家庭和单独的旅行者。有一个设备齐全的共享厨房和充足的休息空间。合住房间每人680新台币起，包间每人2150新台币起。</w:t>
        <w:br/>
      </w:r>
    </w:p>
    <w:p>
      <w:r>
        <w:t>Itinerary</w:t>
        <w:br/>
      </w:r>
    </w:p>
    <w:p>
      <w:r>
        <w:t>行程</w:t>
        <w:br/>
      </w:r>
    </w:p>
    <w:p>
      <w:r>
        <w:t>Friday</w:t>
        <w:br/>
      </w:r>
    </w:p>
    <w:p>
      <w:r>
        <w:t>周五</w:t>
        <w:br/>
      </w:r>
    </w:p>
    <w:p>
      <w:r>
        <w:t>5 p.m. Dig for vintage gems</w:t>
        <w:br/>
      </w:r>
    </w:p>
    <w:p>
      <w:r>
        <w:t>下午5点 发掘复古精品</w:t>
        <w:br/>
      </w:r>
    </w:p>
    <w:p>
      <w:r>
        <w:t>Once a hub for scrap metal parts and auto repair shops, Chifeng Street is now one of the city’s edgiest shopping streets. Maji Treats, on the fourth floor of the Eslite Spectrum building, has artisanal food products, including jams, sauces, noodles and vinegars, as well as items unique to the island, like baskets woven from shell ginger leaves. Back on street level, decompress at the retro and intimate Coffee Dumbo, which specializes in pour-over coffee and cinnamon buns, and is consistently packed with stylish patrons. (Coffee culture is taken extremely seriously in Taipei.) Finally, weave through the many second-hand clothing shops, like Travis Vintage and Used Clothing, which has a rare collection of 1960s Taiwanese bomber jackets (it usually opens at 6 p.m. on Fridays, but hours can be erratic; message their Facebook page ahead of time to check).</w:t>
        <w:br/>
      </w:r>
    </w:p>
    <w:p>
      <w:r>
        <w:t>赤峰街曾经是废旧金属零件和汽车修理店的集结地，如今是台北最新潮的购物街之一。位于诚品生活四楼的神农生活出售手工食品，包括果酱、调味汁、面条和醋，还有岛上特产，比如用月桃叶编织的篮子。回到街头，在复古而亲切的登波咖啡放松一下，这里专门供应滴滤咖啡和肉桂面包，总是挤满了时尚的顾客。（台北非常重视咖啡文化。）最后，可以去诸多古着店逛逛，比如Travis Vintage and Used Clothing，那里有罕见的20世纪60年代台湾飞行员夹克系列（它通常在周五下午6点开门，但时间可能不固定；提前给他们的Facebook页面留言查看）。</w:t>
        <w:br/>
      </w:r>
    </w:p>
    <w:p>
      <w:r>
        <w:t>6:30 p.m. Have a quick bite at the night market</w:t>
        <w:br/>
      </w:r>
    </w:p>
    <w:p>
      <w:r>
        <w:t>下午6:30 在夜市随便吃点东西</w:t>
        <w:br/>
      </w:r>
    </w:p>
    <w:p>
      <w:r>
        <w:t>A short stroll away is the buzzing Ningxia Night Market, a collection of tightly packed open-air food stalls. Because of gentrification and noise complaints, most night markets nowadays aren’t nearly as robust as they used to be decades ago. Ningxia is a distinguished exception; many of the businesses are owned by second-generation proprietors and unlike most other Taiwanese night markets, which also have clothing shops and arcade games like claw machines, Ningxia only does food, and does it very well. Snack lightly, since dinner is the next activity: Try a deep-fried taro ball stuffed with salted duck egg yolk (30 Taiwan dollars) and freshly squeezed sugarcane juice (30 Taiwan dollars).</w:t>
        <w:br/>
      </w:r>
    </w:p>
    <w:p>
      <w:r>
        <w:t>步行不远就是熙熙攘攘的宁夏夜市，那里有很多露天小吃摊，总是挤满了人。由于士绅化和噪音投诉，如今大多数夜市都不像几十年前那么热闹。宁夏夜市是一个明显的例外；这里的许多摊位是由第二代经营者打理。而且，和兼顾服装店和抓娃娃机等街机游戏的台湾其他夜市不同，宁夏夜市只卖食品，而且非常美味。少量吃点零食，因为接下来还有晚餐：品尝咸鸭蛋黄馅的油炸芋球（30新台币）和鲜榨甘蔗汁（30新台币）。</w:t>
        <w:br/>
      </w:r>
    </w:p>
    <w:p>
      <w:r>
        <w:t>7:30 p.m. Indulge in upscale Taiwanese cuisine</w:t>
        <w:br/>
      </w:r>
    </w:p>
    <w:p>
      <w:r>
        <w:t>晚上7:30。尽情享受高档台湾美食</w:t>
        <w:br/>
      </w:r>
    </w:p>
    <w:p>
      <w:r>
        <w:t>The pace of Taiwanese fine dining is being set by classically trained chefs embracing the subtropical abundance of the island. An example of this is at nkụ, a hushed, intimate restaurant with an open kitchen helmed by the German-born Taiwanese chef Li-Han Lin, whose cooking style is influenced by his time working in Copenhagen kitchens. The tasting menu (2,900 Taiwan dollars) is heavily seasonal: On a given day, you might encounter a potato-based cream flavored with blended milkfish (a popular fish in Taiwan that’s usually pan-fried), piped onto a thin, sourdough cracker; or a creamy “risotto” made with lotus seeds instead of rice. For dessert: a tart guava ice cream accented with an indigenous Taiwanese lemon-tasting pepper called maqaw.</w:t>
        <w:br/>
      </w:r>
    </w:p>
    <w:p>
      <w:r>
        <w:t>台湾美食的步伐正由受过古典训练的厨师引领，他们为餐品融入了台湾丰富的亚热带风情。Nkụ就是一个例子，这是一家安静、私密的餐厅，开放式厨房由德国出生的台湾厨师林立汉执掌，其烹饪风格受到他在哥本哈根餐厅工作经历的影响。体验菜单（2900新台币）的季节性很强：在某一天，你可能会吃到一份马铃薯奶油，用虱目鱼（一种在台湾很受欢迎的鱼，通常用油煎）调味，涂在一块薄薄的酸面饼干上；或者是用莲子代替大米做的奶油“烩饭”。甜点：酸甜的番石榴冰淇淋，配合一种叫做马告的台湾本土柠檬味胡椒。</w:t>
        <w:br/>
      </w:r>
    </w:p>
    <w:p>
      <w:r>
        <w:t>Saturday</w:t>
        <w:br/>
      </w:r>
    </w:p>
    <w:p>
      <w:r>
        <w:t>周六</w:t>
        <w:br/>
      </w:r>
    </w:p>
    <w:p>
      <w:r>
        <w:t>9 a.m. Traverse volcanic hills</w:t>
        <w:br/>
      </w:r>
    </w:p>
    <w:p>
      <w:r>
        <w:t>上午9点 穿越火山山丘</w:t>
        <w:br/>
      </w:r>
    </w:p>
    <w:p>
      <w:r>
        <w:t>Because the city is in a basin surrounded by hills on all sides, there is an abundance of hiking trails just a short train ride away. Plan a trip to Qixing Mountain to scale Taipei’s highest peak. Located on the northern rim of the city in Yangmingshan National Park, the mountain is flush with geothermal activity and offers an easy-to-moderate hike. From Jiantan station, the No. 1717 bus will take you to the Xiaoyoukeng trailhead, where sulfuric vents spew out constant bursts of steam. The well-paved trail is just over 2.5 miles and should take less than two hours at a leisurely pace before you reach the peak to enjoy the view of the city below. Descend toward the visitor center at Lengshuikeng for a free hot spring foot bath before hopping on the S15 bus back towards the city.</w:t>
        <w:br/>
      </w:r>
    </w:p>
    <w:p>
      <w:r>
        <w:t>台北市位于盆地，四面环山，所以大量远足径只需要坐一小段火车就能到达。计划一下去七星山攀登台北最高峰吧。它坐落于城市最北边的阳明山国家公园内，那里有活跃的地热活动，适合轻松适度的徒步旅行。从剑潭站乘坐1717路公车可以到达小油坑步道的起点，那里有不断喷出蒸汽的硫磺喷口。步道大约长4公里，悠闲徒步的话应该不到两个小时就可以到达山顶欣赏下面的城市景观。下山来到冷水坑游客中心，可以享受免费足浴，然后搭乘S15路车返回市区。</w:t>
        <w:br/>
      </w:r>
    </w:p>
    <w:p>
      <w:r>
        <w:t>1:30 pm Eat a plate of not-so-humble fried rice</w:t>
        <w:br/>
      </w:r>
    </w:p>
    <w:p>
      <w:r>
        <w:t>下午1:30 吃一盘并不简单的炒饭</w:t>
        <w:br/>
      </w:r>
    </w:p>
    <w:p>
      <w:r>
        <w:t>For a restaurant to stand out in Xinyi District — Taipei’s affluent financial neighborhood — a touch of luxury really helps. Sinchao Rice Shoppe is a master of this; it has taken a humble plate of fried rice and packed it with decadence. On the menu, for instance: a pink rice mixed with mullet roe and topped with a medium-rare scallop (520 Taiwan dollars). There is also a buttery ribeye steak, cut and fanned over a humble plate of egg fried rice (1,200 Taiwan dollars). The restaurant’s Art Deco-inspired interior, with earth-toned banquettes and velvety blue-green seat cushions, invites you to linger, as does its fantastic cocktail program (try the Scotch whisky with papaya, cinnamon, lime and soy milk).</w:t>
        <w:br/>
      </w:r>
    </w:p>
    <w:p>
      <w:r>
        <w:t>信义区是台北富裕的金融区，在这里，加入少许豪华元素的确能帮助一家餐厅脱颖而出。心潮饭店就是这方面的高手；它为一盘朴素的炒饭装点了满满的奢华。例如，菜单上有：拌入乌鱼子的粉红米饭，放上半熟偏生的扇贝（520新台币）。还有黄油肋眼牛排，切开后呈扇形摆放在一盘简单的蛋炒饭上（1200新台币）。餐厅有装饰艺术风格的内饰、大地色长椅和天鹅绒般的蓝绿色座垫，就像它精彩的鸡尾酒酒单（试试木瓜、肉桂、酸橙和豆浆混合的苏格兰威士忌）那样想要让人流连忘返。</w:t>
        <w:br/>
      </w:r>
    </w:p>
    <w:p>
      <w:r>
        <w:t>3 p.m. Unwind with a slow tea session</w:t>
        <w:br/>
      </w:r>
    </w:p>
    <w:p>
      <w:r>
        <w:t>下午3点 悠闲地品茶放松</w:t>
        <w:br/>
      </w:r>
    </w:p>
    <w:p>
      <w:r>
        <w:t>Taiwan has been commercially growing and producing tea since the 19th century. Recently, a surge of new-wave teahouses have opened, where single-origin, loose-leaf teas are doled out “gongfu-style,” referring to a traditional style of brewing tea with small brewing vessels and with petite tea cups. Specializing in Taiwanese oolongs (a semi-oxidized tea), Hermit’s Hut is a meditative experience and one of the more accessible places to partake in this elegant tea ceremony. Each tea here is carefully labeled with its tasting notes (buttery, fruity, orchid-like, milky). It arrives with detailed directions — in Chinese or English — on how to achieve the perfect brew, and with a teapot or a brewing cup (depending on what tea you choose), hot water, a timer and serving cups. The staff is on hand to guide newcomers through each step. Teas range from 450 to 850 Taiwan dollars.</w:t>
        <w:br/>
      </w:r>
    </w:p>
    <w:p>
      <w:r>
        <w:t>台湾的茶叶种植和制造产业始于19世纪。最近，一批新浪潮茶馆开张了，店里供应单品散装“功夫茶”，指的是用小茶具冲泡并使用小茶杯饮用的传统风格。在专注于台湾乌龙茶（一种半氧化茶）的“三径就荒”品茶犹如一种冥想体验，要品味这种优雅茶道，这里是门槛不高的地方之一。这里的每一种茶都仔细标记了它的品茶香调（黄油味、果味、兰花味、奶味）。随附详细中文或英文冲泡方法，解释如何实现完美冲泡，并配有茶壶或冲泡杯（取决于你选择的茶）、热水、计时器和杯子。工作人员随时可为新手指导完成每一步。茶叶价格从450到850新台币不等。</w:t>
        <w:br/>
      </w:r>
    </w:p>
    <w:p>
      <w:r>
        <w:t>4 p.m. Find local design and indie cinema in a converted factory</w:t>
        <w:br/>
      </w:r>
    </w:p>
    <w:p>
      <w:r>
        <w:t>下午4点 在工厂改建的空间中找到本土设计和独立电影院</w:t>
        <w:br/>
      </w:r>
    </w:p>
    <w:p>
      <w:r>
        <w:t>Right next door is Songshan Cultural and Creative Park, an old tobacco factory turned exhibition and retail space right next to a vast courtyard, offering a serene space in a city where quiet pedestrian areas are hard to come by. Inside the old factory are cute souvenir shops selling postcards and Taiwan-themed bucket hats. There are also pop-up exhibitions celebrating local design, like fashion or typography. Within the cultural park is the Eslite Art House, a cinema with a rotating roster of both old and new independent movies (310 Taiwan dollars) — a handful of which are subtitled in both English and Chinese. While Taiwan’s contemporary indie movie scene isn’t as strong as it used to be in the ’80s, you might get lucky and stumble across a sleeper hit.</w:t>
        <w:br/>
      </w:r>
    </w:p>
    <w:p>
      <w:r>
        <w:t>隔壁就是松山文创园区，一座由旧烟草厂改造而成的展览和零售空间，旁边有一个巨大的庭院，给缺乏安静步行区的城市提供了一个静谧的空间。老厂房内有可爱纪念品商店，售卖明信片和台湾主题的渔夫帽。还有宣传本地设计的快闪展览，如时装快闪店或字体排印设计展览。文化公园内有诚品电影院，这家电影院轮流放映新旧独立电影（310新台币）——其中一些有中英文字幕。虽然台湾的当代独立电影业不像1980年代那样强劲，但你可能会幸运地偶然发现一部冷门佳片。</w:t>
        <w:br/>
      </w:r>
    </w:p>
    <w:p>
      <w:r>
        <w:t>7 p.m. Relax with vegan stir-fries and cold beer (in tiny glasses)</w:t>
        <w:br/>
      </w:r>
    </w:p>
    <w:p>
      <w:r>
        <w:t>晚上7点 用纯素炒菜和（小玻璃杯里）的冰镇啤酒放松身心</w:t>
        <w:br/>
      </w:r>
    </w:p>
    <w:p>
      <w:r>
        <w:t>To decompress after work, many people go to rechao restaurants — hot, noisy and affordable dinner-only eateries with large, flaming woks frying typically greasy food. Here, cold beer is doled out in shot glasses. For a particularly special take, try Chao, a vegan rechao spot. It does a version of sweet and sour fish with multi-colored bell peppers (290 Taiwan dollars), and a sliced pork dressed with garlic sauce (330 Taiwan dollars) — but instead of actual fish and pork, protein is made with either soy or mushroom products. Because of its strong Buddhist and Taoist influences, Taiwan has long had a robust vegetarian scene and faux meat is a recurring staple. At Chao, it’s not uncommon to see a table of nuns dining alongside a large group of businessmen letting off steam with a round of chilled lagers.</w:t>
        <w:br/>
      </w:r>
    </w:p>
    <w:p>
      <w:r>
        <w:t>许多人会在下班后去“热炒”餐厅减压——这类餐馆仅供晚餐，火爆嘈杂且价格实惠，冒火的大炒锅炒制典型的高油菜品。在这里，冰镇啤酒是分在小玻璃酒杯里的。如果想来点特别的，试试纯素热炒餐厅“Chao炒炒新亚洲蔬食”。这里有配五颜六色灯笼椒的糖醋鱼片（290新台币），还有蒜泥白肉（330新台币）——但不是用真的鱼肉和猪肉做的，它们的蛋白质来自大豆或蘑菇制品。由于受到佛教和道教的强烈影响，台湾长期以来一直盛行素食，人造肉在菜单上很常见。在Chao，经常可以看到一桌尼姑在用餐，旁边就坐着一大群喝着啤酒放松商人的场景。</w:t>
        <w:br/>
      </w:r>
    </w:p>
    <w:p>
      <w:r>
        <w:t>9 p.m. Go through the sandwich shop for creative cocktails</w:t>
        <w:br/>
      </w:r>
    </w:p>
    <w:p>
      <w:r>
        <w:t>晚上9点 穿过三明治店品尝创意鸡尾酒</w:t>
        <w:br/>
      </w:r>
    </w:p>
    <w:p>
      <w:r>
        <w:t>It is said that Taiwan’s cocktail culture goes back to the 1950s, when a string of Western-style bars were erected near ship ports to serve U.S. sailors and marines visiting the island for supply stops during the Vietnam and Korean Wars. A lot has changed since then, and today, the best cocktail bars are instead concentrated in Taipei’s financial district. These bars embrace the flavors of locally abundant flowers and fruits like roselle, guava and white ginger lily, which they infuse in syrups and liquors. For a sleek lounge experience, try Fridge Bar (cocktails from 380 Taiwan dollars), a cocktail lounge hidden behind a steel door in a sandwich shop. For a bit more novelty, consider Placebo, whose decor is reminiscent of an old Chinese medicine shop and where drinks (around 400 Taiwan dollars) may be served out of antique-looking teapots. Both bars encourage going off-menu; feel free to request a flavor profile (sour, sweet, herbaceous, spicy) or a quirky ingredient (basil, sesame oil, chile pepper) and let the bartender surprise you.</w:t>
        <w:br/>
      </w:r>
    </w:p>
    <w:p>
      <w:r>
        <w:t>据说，台湾的鸡尾酒文化可以追溯到1950年代，那是越南和朝鲜战争期间，船港附近竖起了一排西式酒吧，服务来岛补给的美国水手和海军陆战队员。从那以后发生了很多变化，如今，最好的鸡尾酒吧集中在台北的金融区。这些酒吧采用当地盛产花卉和水果的风味，如洛神花、番石榴和白姜百合等，将其注入糖浆和酒品中。若要享受考究的酒廊体验，试试Fridge Bar（鸡尾酒380新台币起），这是一家隐藏在三明治店金属门后面的鸡尾酒酒廊。如果想要更有新意一点，可以试试“安慰剂Placebo”，它的装饰让人想起古老的中药店，那里的饮品（约400新台币）可能是从古色古香的茶壶里倒出来的。两个酒吧都愿意制作酒单上没有的东西；你可以随意要求口味（酸味、甜味、草本味、辣味）或奇特的配料（罗勒、芝麻油、辣椒），让调酒师给你惊喜。</w:t>
        <w:br/>
      </w:r>
    </w:p>
    <w:p>
      <w:r>
        <w:t>Sunday</w:t>
        <w:br/>
      </w:r>
    </w:p>
    <w:p>
      <w:r>
        <w:t>周日</w:t>
        <w:br/>
      </w:r>
    </w:p>
    <w:p>
      <w:r>
        <w:t>10 a.m. Savor seafood soup in an old trading port</w:t>
        <w:br/>
      </w:r>
    </w:p>
    <w:p>
      <w:r>
        <w:t>上午10点 在古老的贸易港口品尝海鲜汤</w:t>
        <w:br/>
      </w:r>
    </w:p>
    <w:p>
      <w:r>
        <w:t>While modern Taiwanese breakfast is synonymous with rolled-up egg pancakes and sesame-dotted flatbreads, seafood soup is the more traditional start to the day. At Lao-A-Bei in Dadaocheng, bite-size squid pieces are coated in fish paste and then poached; they’re then plopped in a savory broth with thin rice noodles (90 Taiwan dollars). Add sides like smoked pig’s ears and boiled seasonal vegetables. After breakfast, explore the neighborhood, which used to be a significant trading port in the 19th century, and was long a hub for textiles, dried goods and tea. Dihua Street — Taipei’s oldest street — has vendors in faux baroque-style buildings (a popular style during the Japanese occupation of Taiwan) selling all of the above. Lin Feng Yi, open since 1906, sells woven bamboo and rattan baskets. For something a bit more modern, InBlooom Together makes dazzling fabric prints with motifs inspired by the nature, architecture and the food of Taiwan.</w:t>
        <w:br/>
      </w:r>
    </w:p>
    <w:p>
      <w:r>
        <w:t>虽然台湾蛋饼和芝麻烧饼是现代台湾早餐的代名词，但更传统的是用海鲜汤开启新的一天。在大稻埕的老阿伯胖鱿焿，一口大小的鱿鱼块裹上鱼浆后水煮；然后把它们加到鲜汤细米粉中（90新台币）。可选择额外加入熏猪耳朵和烫青菜等配菜。早餐后可以探索这个街区，这里曾是19世纪重要的贸易港口，长期以来一直是纺织品、干货和茶叶的中心。迪化街——台北最古老的街道——这些都可以在仿巴洛克风格建筑（日据时期流行的建筑风格）中的小贩那里买到。1906年开业的“林丰益”出售竹编和藤编篮子。“印花乐”相比更加现代，它制作绚丽多彩的织物印花，图案灵感来自台湾的自然、建筑和美食。</w:t>
        <w:br/>
      </w:r>
    </w:p>
    <w:p>
      <w:r>
        <w:t>12 p.m. Pray to the god of love</w:t>
        <w:br/>
      </w:r>
    </w:p>
    <w:p>
      <w:r>
        <w:t>中午12点 拜月老</w:t>
        <w:br/>
      </w:r>
    </w:p>
    <w:p>
      <w:r>
        <w:t>The island’s ornate temples (which fuse traditions from Taoism, Buddhism and Confucianism) are home to a hodgepodge of eclectic folk deities, each one with a unique history and function. Xia Hai City God Temple has a remarkably high density of gods in one building, managing to cram more than 600 statues of deities in just over 1,600 square feet. One in particular stands out: the Love God — in the form of a 17-inch tall statue — who is known for his matchmaking skills. It’s not uncommon to see throngs of young people (or overly concerned parents) lighting incense (you can buy some from 50 Taiwan dollars) in a bid for true and everlasting love. There are multilingual volunteers who can guide visitors through the temple for a small donation.</w:t>
        <w:br/>
      </w:r>
    </w:p>
    <w:p>
      <w:r>
        <w:t>岛上华丽的寺庙（融合了道教、佛教和儒教的传统）是五花八门的民间神灵大杂烩，每一个神灵都有独特的历史和职责。在霞海城隍庙，单一建筑物里的神像密度非常高，仅在约150平米的地方就塞满了600多尊神像。其中一个特别突出：五米多高的月老雕像——他以撮合姻缘闻名。这里常见成群结队的年轻人（或过于焦虑的父母）点香（50新台币起）以期获得真挚而永恒的爱情。游客只要捐一点钱就可以获得多语种志愿者的参观引导。</w:t>
        <w:br/>
      </w:r>
    </w:p>
    <w:p>
      <w:r>
        <w:t>1 p.m. See Taiwanese life through an artistic lens</w:t>
        <w:br/>
      </w:r>
    </w:p>
    <w:p>
      <w:r>
        <w:t>下午1点 透过艺术镜头看台湾人的生活</w:t>
        <w:br/>
      </w:r>
    </w:p>
    <w:p>
      <w:r>
        <w:t>Tucked away inside an embellished building from 1937 with a curved Japanese-style roof, the National Center of Photography and Images is a quaint and free museum that manages to pack a lot in a small space (it only takes about an hour to roam through). Exhibits are refreshed every three months and often feature the work of local photographers who are particularly skilled at recasting the mundanity of daily life. Photo series range from portraits of families posing with antique water pumps, to depictions of elaborate city temples, and previously unseen black-and-white photographs of couples from the time when Taiwan was a Japanese colony. A bonus: There’s a lovely gift and coffee shop on the first floor.</w:t>
        <w:br/>
      </w:r>
    </w:p>
    <w:p>
      <w:r>
        <w:t>国家摄影文化中心是一个古色古香的免费博物馆，隐藏在一座建于1937年的建筑内，有日式弧形屋顶和精致的装饰。博物馆设法在狭小的空间里展出很多东西（参观只需大约一个小时）。展品每三个月更新一次，经常展出当地摄影师的作品，以重塑日常生活的平凡见长。照片系列包括与旧式水泵合影的全家福、精美城市寺庙的描绘，以及以前从未公开过的日据时期台湾情侣的黑白照片。额外收获：一楼有很不错的礼品店和咖啡店。</w:t>
        <w:br/>
      </w:r>
    </w:p>
    <w:p>
      <w:pPr>
        <w:pStyle w:val="1"/>
        <w:spacing w:before="0" w:after="280"/>
      </w:pPr>
      <w:r>
        <w:rPr>
          <w:rFonts w:ascii="Times New Roman" w:hAnsi="Times New Roman" w:eastAsia="宋体"/>
          <w:b/>
          <w:sz w:val="52"/>
        </w:rPr>
        <w:t>中国出现儿童肺炎感染潮，WHO要求提供更多信息</w:t>
      </w:r>
    </w:p>
    <w:p>
      <w:r>
        <w:t>W.H.O. Asks China for Details on Surge of Respiratory Illness in Children</w:t>
        <w:br/>
      </w:r>
    </w:p>
    <w:p>
      <w:r>
        <w:t>The World Health Organization has formally requested that China share detailed information about a recent increase in respiratory illnesses, citing unconfirmed media reports of undiagnosed pneumonia in children.</w:t>
        <w:br/>
      </w:r>
    </w:p>
    <w:p>
      <w:r>
        <w:t>世界卫生组织援引未经证实的关于未确诊的儿童肺炎聚集病例的媒体报道，正式要求中国分享有关呼吸道疾病近期增加的详细信息。</w:t>
        <w:br/>
      </w:r>
    </w:p>
    <w:p>
      <w:r>
        <w:t>China has been reporting a jump in respiratory illnesses for months. Chinese media reports have described long lines at pediatric hospitals, and doctors have said that this year’s wave appeared to be more severe than those of previous years.</w:t>
        <w:br/>
      </w:r>
    </w:p>
    <w:p>
      <w:r>
        <w:t>中国已连续几个月通报了近期呼吸道疾病发病率上升的情况。中国的媒体报道称，儿童医院排起了长队，医生们说，今年的呼吸道疾病高发季节似乎比往年更严重。</w:t>
        <w:br/>
      </w:r>
    </w:p>
    <w:p>
      <w:r>
        <w:t>Chinese officials have attributed the illnesses to known pathogens such as influenza, SARS-CoV-2 — the virus behind the coronavirus pandemic — and mycoplasma pneumoniae, a common bacterium that typically causes mild illness in children.</w:t>
        <w:br/>
      </w:r>
    </w:p>
    <w:p>
      <w:r>
        <w:t>中国官员将这些疾病归因于已知病原体，例如流感、引发新冠病毒大流行的SARS-CoV-2，以及由一种通常在儿童中导致轻度疾病的常见细菌引起的支原体肺炎。</w:t>
        <w:br/>
      </w:r>
    </w:p>
    <w:p>
      <w:r>
        <w:t>But some news and social media reports have described crowds of children at hospitals with pneumonia, without specifying the exact cause of illness. On Wednesday, the W.H.O. requested more information from China.</w:t>
        <w:br/>
      </w:r>
    </w:p>
    <w:p>
      <w:r>
        <w:t>但据一些新闻和社交媒体报道，医院里出现了儿童肺炎聚集病例，这些报道未具体说明患病的确切原因。周三，世界卫生组织要求中国提供更多的信息。</w:t>
        <w:br/>
      </w:r>
    </w:p>
    <w:p>
      <w:r>
        <w:t>“It is unclear if these are associated with the overall increase in respiratory infections previously reported by Chinese authorities, or separate events,” the W.H.O., a United Nations agency, said in a statement Thursday.</w:t>
        <w:br/>
      </w:r>
    </w:p>
    <w:p>
      <w:r>
        <w:t>“目前尚不清楚这是否与卫健委之前报告的呼吸道感染病例总体增加有关，还是单独发生的事件，”这家联合国机构在周三的声明中表示。</w:t>
        <w:br/>
      </w:r>
    </w:p>
    <w:p>
      <w:r>
        <w:t>During both the outbreak of SARS in 2003 and the coronavirus pandemic that began in 2020, China’s surveillance and reporting of infectious diseases drew global scrutiny and criticism. Both times, officials covered up early cases, and stonewalled requests from health officials overseas, including the W.H.O., for more information and access to patient data.</w:t>
        <w:br/>
      </w:r>
    </w:p>
    <w:p>
      <w:r>
        <w:t>在2003年SARS暴发以及2020年新冠病毒大流行之初，中国有关传染病的监测和通报曾引起全球的严格审视和批评。中国官员们在那两次疫情期间都掩盖了早期病例，并阻碍了海外卫生官员，包括世卫组织的官员对分享更多信息和患者数据的要求。</w:t>
        <w:br/>
      </w:r>
    </w:p>
    <w:p>
      <w:r>
        <w:t>Several experts said in interviews that the current rise in cases might not be cause for concern, noting that further testing could illuminate the reasons for the apparently undiagnosed cases. But they acknowledged that many around the world were on higher alert toward reports from China.</w:t>
        <w:br/>
      </w:r>
    </w:p>
    <w:p>
      <w:r>
        <w:t>几名专家在接受采访时表示，或许无需担忧目前呼吸道疾病病例增加的问题，并指出，进一步的检测可能会解释清楚尚未确诊病例的病因。但他们承认，世界各地的许多人已对来自中国的报道处于高度戒备状态。</w:t>
        <w:br/>
      </w:r>
    </w:p>
    <w:p>
      <w:r>
        <w:t>“Definitely, there is concern about transparency from China,” said Raina MacIntyre, a professor of global biosecurity at the University of New South Wales in Australia. “Given the history of what happened with Covid, I think W.H.O. decided to get on the front foot, which is a good thing, and request information from China now.”</w:t>
        <w:br/>
      </w:r>
    </w:p>
    <w:p>
      <w:r>
        <w:t>“毫无疑问，人们对中国的透明度感到担忧，”澳大利亚新南威尔士大学全球生物安全教授雷娜·麦金泰尔说。“考虑到新冠疫情的历史，我认为世卫组织决定先行一步，现在就要求中国提供进一步信息，是一件好事。”</w:t>
        <w:br/>
      </w:r>
    </w:p>
    <w:p>
      <w:r>
        <w:t>The W.H.O. said it had requested laboratory results from the reported clusters among children, as well as more details about the current burden on health care systems. It said it was also in touch with clinicians and scientists through its networks in China.</w:t>
        <w:br/>
      </w:r>
    </w:p>
    <w:p>
      <w:r>
        <w:t>世卫组织称已要求中国提供更多详细信息，包括媒体报道中提到的儿童聚集病例的实验室诊断结果，以及目前对卫生保健系统造成的负担，并表示正在通过其在中国的技术合作伙伴及网络与临床医生和科学家保持联系。</w:t>
        <w:br/>
      </w:r>
    </w:p>
    <w:p>
      <w:r>
        <w:t>One of the news reports, by an outlet in Taiwan, was also shared on ProMED, a disease tracking site run by the International Society for Infectious Diseases, which highlighted some of the earliest reports of the 2003 SARS virus and SARS-CoV-2.</w:t>
        <w:br/>
      </w:r>
    </w:p>
    <w:p>
      <w:r>
        <w:t>其中一篇被国际传染病学会运营的新发疾病监测规划(ProMED)分享的报道来自一家台湾媒体，该报道重温了有关2003年SARS病毒以及2020年SARS-CoV-2病毒的一些最早的报道。</w:t>
        <w:br/>
      </w:r>
    </w:p>
    <w:p>
      <w:r>
        <w:t>Chinese officials have not publicly acknowledged concerns about unknown pathogens this time, and have not publicly responded to the W.H.O. statement. In domestic media, they have urged calm about the surge in respiratory illnesses, saying the increase is due in part to the lifting of China’s three years of strict coronavirus restrictions.</w:t>
        <w:br/>
      </w:r>
    </w:p>
    <w:p>
      <w:r>
        <w:t>中国官员没有公开承认对未知病原体的担忧，也尚未对世卫组织声明的要求作出公开回复。官员们在国内媒体的报道中呼吁人们对呼吸道疾病的激增保持冷静，称激增的部分原因是中国取消了曾严格执行三年的“新冠清零”政策。</w:t>
        <w:br/>
      </w:r>
    </w:p>
    <w:p>
      <w:r>
        <w:t>Those restrictions had kept many other infectious diseases that normally circulate in the winter at bay, making the current surge feel more dramatic, when in fact it is normal, Tong Zhaohui, the director of Beijing’s Institute of Respiratory Disease, said at a news conference hosted by China’s National Health Commission on Nov. 13.</w:t>
        <w:br/>
      </w:r>
    </w:p>
    <w:p>
      <w:r>
        <w:t>在国家卫生健康委员会11月13日举行的新闻发布会上，北京市呼吸疾病研究所所长童朝晖表示，遏制新冠疫情的措施也防止了许多其他通常在冬季传播的急性呼吸道疾病，让人们觉得今年这些疾病好像增加了，但今年的发病率其实是正常的。</w:t>
        <w:br/>
      </w:r>
    </w:p>
    <w:p>
      <w:r>
        <w:t>The National Health Commission has not released overall statistics about the surge in illness. But at one children’s hospital in Anhui Province, doctors performed 67 bronchoscopies in one day, compared with 10 on a normal day, according to a report by the local government. State-run media in the city of Hangzhou, in eastern China, reported that outpatient pediatric visits at one hospital had tripled from last year, when the Covid restrictions were still in place. About 30 to 40 percent of those children had been diagnosed with mycoplasma pneumoniae, the article said.</w:t>
        <w:br/>
      </w:r>
    </w:p>
    <w:p>
      <w:r>
        <w:t>国家卫健委尚未公布呼吸道疾病病例增加的总体统计。但据一个地方政府发布的信息，安徽一家儿童医院的医生在最高峰时，一天就做了67例支气管镜检查，而在正常情况下，平均一天只做10例。中国东部城市杭州的官媒报道称，当地一家医院的儿科门诊量与去年实行新冠疫情限制措施时相比增加了两倍。该报道称，就诊儿童中有约30%到40%被确诊患有支原体肺炎。</w:t>
        <w:br/>
      </w:r>
    </w:p>
    <w:p>
      <w:r>
        <w:t>The appearance of undiagnosed pneumonia cases is not in and of itself a sign of a new pathogen, said Professor MacIntyre, at the University of New South Wales. Pneumonia-like symptoms are fairly common, and whether their causes are diagnosed often depends on the surveillance and testing systems in their home countries, she said.</w:t>
        <w:br/>
      </w:r>
    </w:p>
    <w:p>
      <w:r>
        <w:t>未确诊肺炎病例的出现本身并不意味着出现了新的病原体，新南威尔士大学的麦金泰尔说。她表示，类似肺炎的症状相当常见，病因是否得到确诊通常取决于发病国家的监测和检测系统。</w:t>
        <w:br/>
      </w:r>
    </w:p>
    <w:p>
      <w:r>
        <w:t>In other countries, infectious diseases besides the coronavirus also spiked after the authorities lifted pandemic restrictions. It is possible that the same is happening in China, especially as there is evidence that prior infection with the coronavirus makes people more susceptible to other diseases. Chinese doctors have said patients in this round appear to have mixed infections, or drug-resistant ones, which may be making symptoms worse.</w:t>
        <w:br/>
      </w:r>
    </w:p>
    <w:p>
      <w:r>
        <w:t>其他国家的政府取消了新冠病毒限制措施后，除了冠状病毒感染增加外，其他传染病的感染也出现过激增。中国可能也在发生同样的情况，尤其是有证据表明，以前感染过新冠病毒会使人更容易感染其他疾病。中国的医生们表示，这波患者中混合感染或耐药的较多，这可能会导致病情恶化。</w:t>
        <w:br/>
      </w:r>
    </w:p>
    <w:p>
      <w:r>
        <w:t>The key, Professor MacIntyre said, is testing the children who are sick in China, and either confirming or ruling out known causes.</w:t>
        <w:br/>
      </w:r>
    </w:p>
    <w:p>
      <w:r>
        <w:t>麦金泰尔说，关键是中国要对患儿进行检测，以确定或排除已知病原体。</w:t>
        <w:br/>
      </w:r>
    </w:p>
    <w:p>
      <w:r>
        <w:t>“If diagnostic testing is repeatedly negative, that would point towards a novel pathogen,” she said.</w:t>
        <w:br/>
      </w:r>
    </w:p>
    <w:p>
      <w:r>
        <w:t>“如果对已知病原体的检测都呈阴性的话，那就表明存在一种新的病原体，”她说。</w:t>
        <w:br/>
      </w:r>
    </w:p>
    <w:p>
      <w:r>
        <w:t>Concern appears to be high among many parents in China, who have crowded hospitals despite experts urging them to seek treatment at smaller clinics or stay at home for milder cases. Photos shared with The New York Times from a hospital in Beijing showed a child lying with a woman on the floor, and long lines in a lobby.</w:t>
        <w:br/>
      </w:r>
    </w:p>
    <w:p>
      <w:r>
        <w:t>中国许多家长似乎颇为担忧，尽管专家呼吁他们让病情较轻的儿童呆在家中或去规模小一些的社区医院，但家长们还是把大医院挤满。《纽约时报》看到的北京某医院的照片显示，一个孩子和一名女子在医院席地而坐，挂号窗口排起长龙。</w:t>
        <w:br/>
      </w:r>
    </w:p>
    <w:p>
      <w:r>
        <w:t>Wu Si, the mother of a three-year-old boy, said she waited more than eight hours when she brought him to Beijing Children’s Hospital on Nov. 2 after he developed a low fever and a cough. He was later diagnosed with mycoplasma pneumonia.</w:t>
        <w:br/>
      </w:r>
    </w:p>
    <w:p>
      <w:r>
        <w:t>三岁男童的母亲吴思（音）说，11月2日，她带着有低烧、咳嗽等症状的孩子来到北京儿童医院，等了八个多小时才看上病。孩子后来被确诊支原体肺炎。</w:t>
        <w:br/>
      </w:r>
    </w:p>
    <w:p>
      <w:r>
        <w:t>“It was crazy,” Ms. Wu said of the wait. She said that she wanted to know whether the surge was because people’s immunity had been weakened during the coronavirus pandemic. “If this happens every year, parents won’t be able to take it.”</w:t>
        <w:br/>
      </w:r>
    </w:p>
    <w:p>
      <w:r>
        <w:t>“很抓狂，”吴女士谈到等待的过程时说。她说，她想知道患者激增是不是因为人们的免疫力在新冠疫情期间减弱了。 “如果每年都这样搞一次的话，家长受不了的。”</w:t>
        <w:br/>
      </w:r>
    </w:p>
    <w:p>
      <w:r>
        <w:t>Jin Dongyan, a virologist at the University of Hong Kong, said the Chinese government should quickly share more data to back up its claim that the current wave was not more severe than in the years before the pandemic.</w:t>
        <w:br/>
      </w:r>
    </w:p>
    <w:p>
      <w:r>
        <w:t>香港大学病毒学家金东雁说，中国政府应该立刻分享更多数据来支持今年的呼吸道疾病发病率不比新冠疫情前的几年更严重的说法。</w:t>
        <w:br/>
      </w:r>
    </w:p>
    <w:p>
      <w:r>
        <w:t>“By our professional judgment, it might not be a very big deal, everything is well-expected,” Professor Jin said of the surge in sickness, pointing to the similar phenomena elsewhere.</w:t>
        <w:br/>
      </w:r>
    </w:p>
    <w:p>
      <w:r>
        <w:t>“据我们的专业判断，这可能不是什么大问题，一切都在意料之中，”金东雁在谈到呼吸道疾病激增时说，他指出其他地方发生过类似情况。</w:t>
        <w:br/>
      </w:r>
    </w:p>
    <w:p>
      <w:r>
        <w:t>But “people are more sensitive, people are overreacting,” he said. “The only thing to do is tell people the truth.”</w:t>
        <w:br/>
      </w:r>
    </w:p>
    <w:p>
      <w:r>
        <w:t>但“大家已更敏感，大家正在过度反应”，他说。“唯一能做的就是把真相告诉大家。”</w:t>
        <w:br/>
      </w:r>
    </w:p>
    <w:p>
      <w:pPr>
        <w:pStyle w:val="1"/>
        <w:spacing w:before="0" w:after="280"/>
      </w:pPr>
      <w:r>
        <w:rPr>
          <w:rFonts w:ascii="Times New Roman" w:hAnsi="Times New Roman" w:eastAsia="宋体"/>
          <w:b/>
          <w:sz w:val="52"/>
        </w:rPr>
        <w:t>在向世界警告新冠大流行前，中国已掌握病毒关键基因图谱</w:t>
      </w:r>
    </w:p>
    <w:p>
      <w:r>
        <w:t>Before the Coronavirus Pandemic, Overlooked Clues From Chinese Scientists</w:t>
        <w:br/>
      </w:r>
    </w:p>
    <w:p>
      <w:r>
        <w:t>In late December 2019, eight pages of genetic code were sent to computers at the National Institutes of Health in Bethesda, Md.</w:t>
        <w:br/>
      </w:r>
    </w:p>
    <w:p>
      <w:r>
        <w:t>2019年12月下旬，八页遗传密码被发送到了位于马里兰州贝塞斯达的国家卫生研究院的计算机上。</w:t>
        <w:br/>
      </w:r>
    </w:p>
    <w:p>
      <w:r>
        <w:t>Unbeknown to American officials at the time, the genetic map that had landed on their doorstep contained critical clues about the virus that would soon touch off a pandemic.</w:t>
        <w:br/>
      </w:r>
    </w:p>
    <w:p>
      <w:r>
        <w:t>当时的美国官员并不知道，那张送上门的基因图谱包含了一种病毒的关键线索，而这种病毒很快就会引发一场大流行。</w:t>
        <w:br/>
      </w:r>
    </w:p>
    <w:p>
      <w:r>
        <w:t>The genetic code, submitted by Chinese scientists to a vast public repository of sequencing data run by the U.S. government, described a mysterious new virus that had infected a 65-year-old man weeks earlier in Wuhan. At the time the code was sent, Chinese officials had not yet warned of the unexplained pneumonia sickening patients in the central city of Wuhan.</w:t>
        <w:br/>
      </w:r>
    </w:p>
    <w:p>
      <w:r>
        <w:t>这些基因密码由中国科学家向美国政府管理的一个庞大的公共测序数据库提交，描述了一种神秘的新病毒，这种病毒数周前在武汉感染了一名65岁的男子。遗传密码发出时，中国官员尚未对中部城市武汉出现不明原因的肺炎一事发出警告。</w:t>
        <w:br/>
      </w:r>
    </w:p>
    <w:p>
      <w:r>
        <w:t>But the U.S. repository, which was designed to help scientists share run-of-the-mill research data, never added the submission it received on Dec. 28, 2019, to its database. Instead, it asked the Chinese scientists three days later to resubmit the genetic sequence with certain additional technical details. That request went unanswered.</w:t>
        <w:br/>
      </w:r>
    </w:p>
    <w:p>
      <w:r>
        <w:t>但是，这个旨在帮助科学家共享普通研究数据的美国知识库从未将它于2019年12月28日收到的材料添加到数据库中。相反，它要求中国科学家在三天后重新提交基因序列，并补充某些技术细节。这一要求没有得到回应。</w:t>
        <w:br/>
      </w:r>
    </w:p>
    <w:p>
      <w:r>
        <w:t>It took almost another two weeks for a separate pair of virologists, one Australian and the other Chinese, to work together to post the genetic code of the new coronavirus online, setting off a frantic global effort to save lives by building tests and vaccines.</w:t>
        <w:br/>
      </w:r>
    </w:p>
    <w:p>
      <w:r>
        <w:t>另外两名病毒学家——一位是澳大利亚人，一位是中国人——又花了将近两周的时间，才在网上发布了这种新型冠状病毒的遗传密码，引发全球通过检测和疫苗拯救生命的疯狂努力。</w:t>
        <w:br/>
      </w:r>
    </w:p>
    <w:p>
      <w:r>
        <w:t>The initial attempt by Chinese scientists to publicize the crucial code was revealed for the first time in documents released on Wednesday by House Republicans investigating Covid’s origins. The documents reinforced questions circulating since early 2020 about when China learned of the virus that was causing its unexplained outbreak — and also drew attention to gaps in the American system of monitoring for dangerous new pathogens.</w:t>
        <w:br/>
      </w:r>
    </w:p>
    <w:p>
      <w:r>
        <w:t>在调查新冠病毒起源的众议院共和党人周三公布的文件中，中国科学家最初试图公布关键遗传密码的情况得以首次披露。这些文件强化了自2020年初以来一直流传的问题，即中国究竟是在什么时候得知一种导致疫情因不明原因暴发的病毒；同时文件也引起了人们对美国监测危险新病原体系统存在漏洞的关注。</w:t>
        <w:br/>
      </w:r>
    </w:p>
    <w:p>
      <w:r>
        <w:t>The Chinese government has said it promptly shared the virus’s genetic code with global health officials. House Republicans said the new documents suggested that was untrue. News accounts and Chinese social media posts have long reported that the virus was first sequenced in late December 2019.</w:t>
        <w:br/>
      </w:r>
    </w:p>
    <w:p>
      <w:r>
        <w:t>中国政府一直称，它迅速与全球卫生官员分享了该病毒的遗传密码。众议院共和党人表示，新文件表明这是不真实的。长期以来，新闻报道和中国社交媒体帖子一直称，该病毒是在2019年12月底首次完成测序。</w:t>
        <w:br/>
      </w:r>
    </w:p>
    <w:p>
      <w:r>
        <w:t>But lawmakers and independent scientists said that the documents did offer tantalizing new details about when and how scientists first tried to share those sequences globally, illustrating the difficulty the United States has with picking worrisome pathogens out of the thousands of humdrum genetic sequences that are submitted to its repository every day.</w:t>
        <w:br/>
      </w:r>
    </w:p>
    <w:p>
      <w:r>
        <w:t>但议员和独立科学家表示，这些文件确实提供了一些吸引人的新细节，让人一窥科学家首次尝试在全球范围内分享这些序列的时间和方式，同时它们也说明，要从每天提交给其存储库的数以千计单调的基因序列中挑选出令人担忧的病原体，美国在这方面遇到了困难。</w:t>
        <w:br/>
      </w:r>
    </w:p>
    <w:p>
      <w:r>
        <w:t>“You’d never have an ambulance sitting in normal 3 p.m. traffic,” said Jeremy Kamil, a virologist at Louisiana State University Health Sciences Center Shreveport. Referring to the coronavirus code from 2019, he said, “Why would you allow this sequence to sit there under the same process as a sequence I just got from a new snail species I found in a ravine?”</w:t>
        <w:br/>
      </w:r>
    </w:p>
    <w:p>
      <w:r>
        <w:t>“在下午3点交通正常的情况下，你绝对不会看到一辆救护车一动不动。”路易斯安那州立大学健康科学中心（什里夫波特）的病毒学家杰里米·卡米尔说。在提到2019年的冠状病毒代码时，他说：“为什么这个序列会与我刚从峡谷中发现的一种新蜗牛物种身上获得的序列放在相同的流程里？”</w:t>
        <w:br/>
      </w:r>
    </w:p>
    <w:p>
      <w:r>
        <w:t>A spokeswoman for the Department of Health and Human Services, which includes the N.I.H., said in a statement on Wednesday that the genetic code was not published because it “was unable to be verified, despite follow-ups by N.I.H. to the Chinese scientist for more information and a response.”</w:t>
        <w:br/>
      </w:r>
    </w:p>
    <w:p>
      <w:r>
        <w:t>国家卫生研究院隶属于美国卫生与公众服务部，后者的发言人周三在声明中表示，当时没有公布基因密码，是因为“尽管国家卫生研究院向中国科学家进行后续调查，要求提供更多信息和一个回应，但仍无法核实”。</w:t>
        <w:br/>
      </w:r>
    </w:p>
    <w:p>
      <w:r>
        <w:t>In an earlier letter to House Republicans, Melanie Anne Egorin, a senior Health Department official, said that the sequence had initially been subjected to a “technical, but not scientific or public health,” review, as was customary. After not hearing back from the Chinese scientists about its requested corrections, the database, known as GenBank, automatically deleted the submission from its queue of unpublished sequences on Jan. 16, 2020.</w:t>
        <w:br/>
      </w:r>
    </w:p>
    <w:p>
      <w:r>
        <w:t>在早些时候给众议院共和党人的一封信中，卫生部高级官员梅兰妮·安妮·叶戈林表示，按照惯例，该序列最初接受的是“技术审查，而不是科学或公共卫生审查”。 2020年1月16日，在发出补正要求后未收到中国科学家回复的情况下，这个名为GenBank的数据库自动从未公开序列队列中删除了该提交。</w:t>
        <w:br/>
      </w:r>
    </w:p>
    <w:p>
      <w:r>
        <w:t>It is not clear why the Chinese scientists did not respond. One of the submitters, Lili Ren, who worked at a pathogen institute within the state-affiliated Chinese Academy of Medical Sciences in Beijing, did not respond to a request for comment. The Chinese embassy said China’s response was “science-based, effective and consistent with China’s national realities.”</w:t>
        <w:br/>
      </w:r>
    </w:p>
    <w:p>
      <w:r>
        <w:t>目前尚不清楚中国科学家为什么没有回应。其中一位提交者任丽丽在中国医学科学院病原生物学研究所工作，她没有回应置评请求。中国大使馆表示，中国的反应“科学、有效、符合中国国情”。</w:t>
        <w:br/>
      </w:r>
    </w:p>
    <w:p>
      <w:r>
        <w:t>But the same sequence that Dr. Ren’s group sent to GenBank was made public on a different online database, known as GISAID, on Jan. 12, 2020, shortly after other scientists had posted the first coronavirus code. Dr. Ren’s group also resubmitted a corrected version of the code to GenBank in early February and published a paper describing its work.</w:t>
        <w:br/>
      </w:r>
    </w:p>
    <w:p>
      <w:r>
        <w:t>但是，就在其他科学家发布首个冠状病毒遗传密码后不久，任丽丽的团队发送给基因库的相同序列于2020年1月12日在另一个名为GISAID的在线数据库上公开。任丽丽的团队还在2月初向GenBank重新提交了一份修改后的密码，并发表了一篇介绍其工作的论文。</w:t>
        <w:br/>
      </w:r>
    </w:p>
    <w:p>
      <w:r>
        <w:t>The two-week gap between the code first being sent to the American database and China sharing the sequence with global health officials “underscores why we cannot trust any of the so-called ‘facts’ or data” from the Chinese government, the Republican leaders of the House Energy and Commerce Committee said.</w:t>
        <w:br/>
      </w:r>
    </w:p>
    <w:p>
      <w:r>
        <w:t>众议院能源和商务委员会的共和党领导人表示，从代码首次发送到美国数据库，到中国与全球卫生官员分享序列，中间相隔两周时间，“这凸显了为什么我们不能相信中国政府的任何所谓‘事实’或数据”。</w:t>
        <w:br/>
      </w:r>
    </w:p>
    <w:p>
      <w:r>
        <w:t>Jesse Bloom, a virologist at the Fred Hutchinson Cancer Center in Seattle, said that the genetic sequence would have strongly suggested to anyone reviewing it in late December 2019 that a new coronavirus was causing the mysterious pneumonia cases in Wuhan. Instead, official Chinese timelines indicate the government did not make that diagnosis until early January.</w:t>
        <w:br/>
      </w:r>
    </w:p>
    <w:p>
      <w:r>
        <w:t>西雅图弗雷德·哈钦森癌症研究中心的病毒学家杰西·布鲁姆表示，在2019年12月底，对于任何查看该基因序列的人来说，这都有力表明一种新的冠状病毒导致了武汉神秘的肺炎病例。然而，中国官方时间表显示，政府直到1月初才做出这一诊断。</w:t>
        <w:br/>
      </w:r>
    </w:p>
    <w:p>
      <w:r>
        <w:t>“If this sequence had been made available, probably the prototype vaccines could’ve been started right away, and that was two weeks earlier than they were started,” Dr. Bloom said.</w:t>
        <w:br/>
      </w:r>
    </w:p>
    <w:p>
      <w:r>
        <w:t>“如果能够获得这个序列，或许就能立即着手原型疫苗的工作，比当初的开始时间早两周，”布鲁姆说。</w:t>
        <w:br/>
      </w:r>
    </w:p>
    <w:p>
      <w:r>
        <w:t>The documents, first reported by The Wall Street Journal, do not provide insight into the origins of the virus, Dr. Bloom and other scientists said, given that the sequence did not contain special clues about the virus’s evolution and was later made public anyway.</w:t>
        <w:br/>
      </w:r>
    </w:p>
    <w:p>
      <w:r>
        <w:t>布鲁姆和其他科学家表示，由于该序列并不包含病毒进化的特殊线索，而且后来还是公之于世，所以它们并没有揭露有关病毒起源的新看法。《华尔街日报》率先报道了这批文件。</w:t>
        <w:br/>
      </w:r>
    </w:p>
    <w:p>
      <w:r>
        <w:t>But they do offer new details about the pace at which Dr. Ren’s team worked to sequence the virus. The swab containing the virus they analyzed was taken from the 65-year-old patient, a vendor at the large market where the illness was first seen spreading, on Dec. 24, 2019. Within four days, scientists sent that virus’s genetic data to GenBank.</w:t>
        <w:br/>
      </w:r>
    </w:p>
    <w:p>
      <w:r>
        <w:t>但它们的确提供了关于任丽丽团队病毒测序速度的新细节。他们分析的病毒拭子来自一名65岁患者，他是一处大型市场的摊贩，那是2019年12月24日首次发现该疾病传播的地点。四天之内，科学家就将病毒基因数据发送到了GenBank。</w:t>
        <w:br/>
      </w:r>
    </w:p>
    <w:p>
      <w:r>
        <w:t>“That’s incredibly fast,” said Kristian Andersen, a virologist at the Scripps Research Institute.</w:t>
        <w:br/>
      </w:r>
    </w:p>
    <w:p>
      <w:r>
        <w:t>“这速度太快了，”斯克里普斯研究所的病毒学家克里斯蒂安·安德森说。</w:t>
        <w:br/>
      </w:r>
    </w:p>
    <w:p>
      <w:r>
        <w:t>At the time, finding a new coronavirus in the patient’s sample would not have proven that it was that pathogen, and not a different virus or bacteria, causing his illness, Dr. Andersen said, though it would have been a reasonable hypothesis.</w:t>
        <w:br/>
      </w:r>
    </w:p>
    <w:p>
      <w:r>
        <w:t>安德森表示，虽然这个假设可能合理，但在患者样本中发现一种新型冠状病毒并不能证明其就是病原体，导致他生病的或许是另一种病毒或细菌。</w:t>
        <w:br/>
      </w:r>
    </w:p>
    <w:p>
      <w:r>
        <w:t>That consideration appeared to weigh on the Chinese scientists studying samples from early patients. One researcher at a Chinese commercial laboratory that worked with Dr. Ren wrote on a blog in late January 2020 that while she had identified a new virus in hospital samples, that alone did not demonstrate that the virus was causing pneumonia cases, slowing down an official announcement.</w:t>
        <w:br/>
      </w:r>
    </w:p>
    <w:p>
      <w:r>
        <w:t>研究早期患者样本的中国科学家似乎也考虑到了这一点。与任丽丽合作的一家中国商业实验室的一名研究员在2020年1月下旬的一篇博客中写道，虽然她在医院样本中发现了一种新病毒，但检测到病毒不等于肺炎由该病毒引起，因此延缓了官宣的速度。</w:t>
        <w:br/>
      </w:r>
    </w:p>
    <w:p>
      <w:r>
        <w:t>In early 2020, the Chinese government also issued directives discouraging certain lines of scientific research and restricted the release of data about the virus.</w:t>
        <w:br/>
      </w:r>
    </w:p>
    <w:p>
      <w:r>
        <w:t>2020年初，中国政府还发出指示阻止特定类别的科学研究，并对该病毒的数据发布进行了限制。</w:t>
        <w:br/>
      </w:r>
    </w:p>
    <w:p>
      <w:r>
        <w:t>Even once the virus’s genetic code was sent to the U.S. repository, it would have been difficult for American officials staffing the research-oriented database to take notice. The repository holds hundreds of millions of genetic sequences. Much of the process for screening them is automated.</w:t>
        <w:br/>
      </w:r>
    </w:p>
    <w:p>
      <w:r>
        <w:t>就算病毒基因密码被发到美国的存储库，管理该研究型数据库的美国官员也很难注意到。该数据库里保存着数以亿计的基因序列。大部分筛选工作都是自动完成的。</w:t>
        <w:br/>
      </w:r>
    </w:p>
    <w:p>
      <w:r>
        <w:t>And at least until Chinese officials started sounding an alarm at the very end of December 2019, almost no one would have known to look for a new coronavirus within the heaps of submissions.</w:t>
        <w:br/>
      </w:r>
    </w:p>
    <w:p>
      <w:r>
        <w:t>至少在2019年12月底中国官员开始发出警报之前，几乎没人意识到应该在海量的提交资料中寻找一种新型冠状病毒。</w:t>
        <w:br/>
      </w:r>
    </w:p>
    <w:p>
      <w:r>
        <w:t>“At the time, there was no way that anyone at N.C.B.I. would realize the importance of that,” said Alexander Crits-Christoph, a computational biologist, referring to the N.I.H. center that runs GenBank. Beyond that, he said, genetic repositories like GenBank have to be mindful about publicly blasting out sequences, given that researchers are often using the same data to prepare journal articles.</w:t>
        <w:br/>
      </w:r>
    </w:p>
    <w:p>
      <w:r>
        <w:t>“那时候，国家生物技术信息中心的任何人都不可能意识到那到底有多么重要，”计算生物学家亚历山大·克里茨-克里斯托夫在谈到由国家卫生研究院负责的GenBank时表示。他说，除此之外，考虑到研究人员经常使用相同的数据来准备期刊文章，像GenBank这样的基因数据库必须对公开基因组序列慎之又慎。</w:t>
        <w:br/>
      </w:r>
    </w:p>
    <w:p>
      <w:r>
        <w:t>Still, some scientists believe that American and global health officials have been slow to retrofit databases like GenBank to allow them to seize on sequences that could have critical public health implications.</w:t>
        <w:br/>
      </w:r>
    </w:p>
    <w:p>
      <w:r>
        <w:t>尽管如此，一些科学家认为，美国和全球卫生官员在改进GenBank这类数据库方面的工作十分迟缓，因而难以发现可能对公共卫生产生重大影响的基因序列。</w:t>
        <w:br/>
      </w:r>
    </w:p>
    <w:p>
      <w:r>
        <w:t>Such a database could, for example, automatically scan for new pathogens whose genetic codes overlap with those known to be dangerous, Dr. Kamil said. And it could ensure that those sequences are circulated more widely, even as health officials wait for missing details or revisions.</w:t>
        <w:br/>
      </w:r>
    </w:p>
    <w:p>
      <w:r>
        <w:t>卡米尔举例称，这类数据库本可以自动搜寻出基因密码与已知危险病原体重叠的新型病原体，也能确保这些序列得到更广泛的传播，哪怕卫生官员还在等待缺失的细节或订正。</w:t>
        <w:br/>
      </w:r>
    </w:p>
    <w:p>
      <w:r>
        <w:t>“Give those sequences concierge care, my gosh,” he said. “Why haven’t the agencies in charge of public health or global health stepped up their game and said, ‘This is the year 2024, we need to be safer so stuff like this doesn’t happen again?’”</w:t>
        <w:br/>
      </w:r>
    </w:p>
    <w:p>
      <w:r>
        <w:t>“拜托把这些序列重视起来吧，”他说。“为什么负责公共卫生或全球卫生的机构不能做得更好，不能认识到‘这都2024年了，我们必须提升安全性，以防类似情况再次上演’？”</w:t>
        <w:br/>
      </w:r>
    </w:p>
    <w:p>
      <w:pPr>
        <w:pStyle w:val="1"/>
        <w:spacing w:before="0" w:after="280"/>
      </w:pPr>
      <w:r>
        <w:rPr>
          <w:rFonts w:ascii="Times New Roman" w:hAnsi="Times New Roman" w:eastAsia="宋体"/>
          <w:b/>
          <w:sz w:val="52"/>
        </w:rPr>
        <w:t>杀死一条狮子鱼</w:t>
      </w:r>
    </w:p>
    <w:p>
      <w:r>
        <w:t>Behold the Lionfish, as Transfixing as It Is Destructive</w:t>
        <w:br/>
      </w:r>
    </w:p>
    <w:p>
      <w:r>
        <w:t>The silence underwater is overwhelming. Time passes quickly. Having spotted my target, I focus on it intensely, knowing that if I miss, and the animal gets away, it may learn from the encounter and be harder to hunt in the future.</w:t>
        <w:br/>
      </w:r>
    </w:p>
    <w:p>
      <w:r>
        <w:t>水下的寂静令人窒息。时间流逝得很快。发现目标后，我紧盯着它，因为我知道，如果射偏让它逃走，它可能会从这次遭遇中吸取教训，以后就更难抓到了。</w:t>
        <w:br/>
      </w:r>
    </w:p>
    <w:p>
      <w:r>
        <w:t>As I approach, armed with my spear, I watch as the fish spreads its wide pectoral fins, displaying its venomous spines. (Slow and easy to spot, it relies on this intimidating display to deter would-be predators.) I take aim, pull back on my spear’s spring-loaded handle and let the weapon fly.</w:t>
        <w:br/>
      </w:r>
    </w:p>
    <w:p>
      <w:r>
        <w:t>当我拿着鱼叉靠近，我看到那鱼张开了宽阔的胸鳍，露出了毒刺。（它行动缓慢，很容易被发现，就依靠这样的威吓来吓退潜在的捕食者。）我瞄准了它，扣动弹簧扳机，鱼叉飞了出去。</w:t>
        <w:br/>
      </w:r>
    </w:p>
    <w:p>
      <w:r>
        <w:t>I learned to free-dive and hunt underwater as a child, but spearfishing is no longer thrilling to me. As an adult I took up interests in marine biology and underwater photography, ultimately trading the spear gun of my childhood for my first professional underwater camera. Not long afterward, I completed a master’s degree in marine biology. For the last 10 years I’ve lived on the small Caribbean island of Bonaire, where I work as a marine conservationist photographer.</w:t>
        <w:br/>
      </w:r>
    </w:p>
    <w:p>
      <w:r>
        <w:t>我从小就学会了自由潜水和水下捕猎，但用鱼叉捕鱼对我而言已经不再刺激了。成年后，我对海洋生物学和水下摄影产生了兴趣，最后用我童年的鱼叉换来了第一台专业水下相机。那之后不久，我获得了海洋生物学硕士学位。过去十年，作为一名海洋保护摄影师，我一直生活在博奈尔这座加勒比海小岛上。</w:t>
        <w:br/>
      </w:r>
    </w:p>
    <w:p>
      <w:r>
        <w:t>My overarching goal is to document the efforts of the local community — scientists, professional divers and volunteers — to preserve the reefs of Bonaire. And here, a significant part of the collective preservation effort is focused on a particular target: the lionfish (Pterois miles and Pterois volitans).</w:t>
        <w:br/>
      </w:r>
    </w:p>
    <w:p>
      <w:r>
        <w:t>我的首要目标是记录当地社区——包括科学家、专业潜水员和志愿者——为保护博奈尔岛上的珊瑚礁所做的努力。在这里，很大一部分综合保护工作都集中在一种特定鱼类之上：那就是狮子鱼（即斑鳍蓑鲉和翱翔蓑鲉）。</w:t>
        <w:br/>
      </w:r>
    </w:p>
    <w:p>
      <w:r>
        <w:t>Lionfish are native to the Pacific and Indian oceans. But in the past few decades, the animal has established itself in the Gulf of Mexico and the Caribbean Sea, where its invasive presence poses a serious threat to tropical Atlantic reefs and their associated habitats.</w:t>
        <w:br/>
      </w:r>
    </w:p>
    <w:p>
      <w:r>
        <w:t>狮子鱼原分布于太平洋和印度洋。但在过去几十年间，它们在墨西哥湾和加勒比海安顿了下来，这种入侵对这里的热带大西洋珊瑚礁及其栖息地都构成了严重威胁。</w:t>
        <w:br/>
      </w:r>
    </w:p>
    <w:p>
      <w:r>
        <w:t>The effects are staggering. One study by scientists from Oregon State University found that, in only five weeks, a single lionfish reduced the juvenile fish in its feeding zone by 80 percent. And their reproductive output is remarkably high: Females can release around 25,000 eggs every few days. In some places, including the Bahamas, the density of lionfish may well be causing the most significant change to biodiversity of reef habitats since the dawn of industrialized fishing.</w:t>
        <w:br/>
      </w:r>
    </w:p>
    <w:p>
      <w:r>
        <w:t xml:space="preserve"> 其影响是令人震惊的。俄勒冈州立大学的科学家进行的一项研究发现，仅在五周内，一条狮子鱼就使其摄食区内的幼鱼数量减少了80%。而且它们的繁殖能力非常强大：雌鱼每隔几天就能产卵约2.5万枚。在包括巴哈马群岛在内的一些地方，狮子鱼的大量繁殖很可能造成了自工业化以来珊瑚礁栖息地生物多样性最为剧烈的变化。</w:t>
        <w:br/>
      </w:r>
    </w:p>
    <w:p>
      <w:r>
        <w:t>Communities throughout the Caribbean have employed a number of strategies to stem the growth of lionfish populations. Bonaire relies on volunteer lionfish hunters; on partnerships with Stichting Nationale Parken Bonaire, or STINAPA, a nonprofit foundation that manages Bonaire’s nature parks; and on help from local dive shops.</w:t>
        <w:br/>
      </w:r>
    </w:p>
    <w:p>
      <w:r>
        <w:t>整个加勒比地区的社群都在采取措施，抑制狮子鱼数量的增长。博奈尔岛靠的是捕捉狮子鱼的志愿者、与管理博奈尔自然公园的非营利基金会博奈尔国家公园基金会（简称STINAPA）合作、以及当地潜水商店的帮助。</w:t>
        <w:br/>
      </w:r>
    </w:p>
    <w:p>
      <w:r>
        <w:t>Divers offer a precise form of population management, since underwater hunting results in little collateral damage. But divers are limited by the depth to which they can comfortably descend — often around 60 feet. In places where lionfish are found at greater depths, traps can also be employed.</w:t>
        <w:br/>
      </w:r>
    </w:p>
    <w:p>
      <w:r>
        <w:t>潜水员捕捉是一种精准控制狮子鱼数量的办法，因为水下捕捉几乎不会造成附带损害。但潜水员能舒适下潜的深度有限，通常在18米左右。当狮子鱼在更深的地方活动时 ，可以使用陷阱对其捕获。</w:t>
        <w:br/>
      </w:r>
    </w:p>
    <w:p>
      <w:r>
        <w:t>Because spearfishing is prohibited on Bonaire, and to help prevent injury, special tools were developed and distributed to help divers with their hunts. The ELF tools — “ELF” stands for “eradicate lionfish” — also help prevent damage that traditional spear guns and nets inflict on reefs.</w:t>
        <w:br/>
      </w:r>
    </w:p>
    <w:p>
      <w:r>
        <w:t>由于博奈尔岛禁止用鱼叉捕鱼，再加上为了防止受伤，有人研发并推广了特殊工具来帮助潜水员捕鱼。这种ELF工具——意思是“根除狮子鱼”——也有助于避免传统鱼叉枪和渔网对珊瑚礁造成的破坏。</w:t>
        <w:br/>
      </w:r>
    </w:p>
    <w:p>
      <w:r>
        <w:t>While catching a lionfish is relatively easy, it can be difficult — and dangerous — to remove the fish from the spear tip of an ELF and tow the animal without being injured by its venomous spines. Thus, lionfish hunters also began using a device called a “zookeeper” — essentially a piece of PVC pipe that’s closed at one end and has a modified plastic funnel at the other end. Once the lionfish is speared on the ELF, the fish (and spear tip) are inserted into the zookeeper; when the spear is withdrawn, the fish is trapped inside the pipe by the funnel.</w:t>
        <w:br/>
      </w:r>
    </w:p>
    <w:p>
      <w:r>
        <w:t>虽然捕捉狮子鱼相对容易，但要把鱼从ELF工具的尖头上取下来拿走，同时还要避免被其毒刺伤害，可能比较困难且危险。因此，狮子鱼猎手也开始使用一种叫做“动物园管理员”的设备，实际上它就是一截PVC管子，一头封闭，另一头是一个改装的塑料漏斗。只要用ELF叉住了狮子鱼，就把鱼（和鱼叉尖）通过漏斗都塞进“动物园管理员”里面；抽出鱼叉后，鱼就被困在管子里了。</w:t>
        <w:br/>
      </w:r>
    </w:p>
    <w:p>
      <w:r>
        <w:t>When I first arrived on Bonaire, I was introduced to the conservation project aimed at eradicating the lionfish. Because of my experience as a spear fisher, I was immediately asked to get involved. I agreed to participate — though my true interest was in documenting the community’s efforts.</w:t>
        <w:br/>
      </w:r>
    </w:p>
    <w:p>
      <w:r>
        <w:t>我刚来博奈尔岛的时候，就被介绍给了一个旨在根除狮子鱼的保护项目。因为我有捕鱼经验，对方马上邀请我参与。虽然我真正的兴趣所在是记录这个社区的努力，但还是应承了下来。</w:t>
        <w:br/>
      </w:r>
    </w:p>
    <w:p>
      <w:r>
        <w:t>Since then, I’ve become fascinated by the destructive capabilities of the transfixing creature.</w:t>
        <w:br/>
      </w:r>
    </w:p>
    <w:p>
      <w:r>
        <w:t>自那以后，这种尖刺动物的破坏力愈发令我惊叹。</w:t>
        <w:br/>
      </w:r>
    </w:p>
    <w:p>
      <w:r>
        <w:t>It feels cruel to kill something so hypnotically beautiful — even though I understand, rationally, that the act is ecologically beneficial. The lionfish, after all, isn’t to blame; it likely ended up here, scientists theorize, when aquarium owners dumped unwanted specimens off the coast of Florida, possibly because they were eating their way through the other fish sharing their tanks.</w:t>
        <w:br/>
      </w:r>
    </w:p>
    <w:p>
      <w:r>
        <w:t>杀死如此美丽的生物感觉很残忍，哪怕我在理智上明白，这么做有益于生态。毕竟，问题不在狮子鱼；科学家推论，它们之所以来到这里，是因为养观赏鱼的人将那些不想要的鱼类丢弃在了佛罗里达海岸，而它们之所以被弃，大约是因为鱼缸里的其他鱼都被它们吃干抹净了。</w:t>
        <w:br/>
      </w:r>
    </w:p>
    <w:p>
      <w:r>
        <w:t>And yet killing the fish, one by one, is perhaps the best way to slow the havoc they’re wreaking on the Caribbean reefs.</w:t>
        <w:br/>
      </w:r>
    </w:p>
    <w:p>
      <w:r>
        <w:t>然而，将这些狮子鱼逐一杀死，或许是减缓它们对加勒比珊瑚礁造成破坏的最佳办法。</w:t>
        <w:br/>
      </w:r>
    </w:p>
    <w:p>
      <w:pPr>
        <w:pStyle w:val="1"/>
        <w:spacing w:before="0" w:after="280"/>
      </w:pPr>
      <w:r>
        <w:rPr>
          <w:rFonts w:ascii="Times New Roman" w:hAnsi="Times New Roman" w:eastAsia="宋体"/>
          <w:b/>
          <w:sz w:val="52"/>
        </w:rPr>
        <w:t>让哈佛校长“出局”的一个词</w:t>
      </w:r>
    </w:p>
    <w:p>
      <w:r>
        <w:t>The Word That Undid Claudine Gay</w:t>
        <w:br/>
      </w:r>
    </w:p>
    <w:p>
      <w:r>
        <w:t>In retrospect, Claudine Gay’s fate was sealed by a single word. (She resigned the presidency of Harvard on Tuesday, just six months into her tenure.) It wasn’t “plagiarism” or “genocide” — the fearsome fighting words most publicly associated with her case — but rather a careful, neutral piece of language that struck some listeners as outrageous for precisely that reason: an attempt at anti-inflammatory rhetoric that had the opposite effect. The word was “context.”</w:t>
        <w:br/>
      </w:r>
    </w:p>
    <w:p>
      <w:r>
        <w:t>如今回头看，克劳丁·盖伊的命运是由一个词决定的。（她在周二辞去了哈佛校长一职，任职仅六个月。）不是“抄袭”或“种族灭绝”——这两个狰狞可怕的词最常出现在有关她的公开讨论中——而是一个谨慎、中性的用语，它让听者愤怒不已，恰恰是因为它的谨慎和中性：她的本意是避免使用煽动性的措辞，结果起到了相反的效果。这个词就是：语境。</w:t>
        <w:br/>
      </w:r>
    </w:p>
    <w:p>
      <w:r>
        <w:t>Testifying at a congressional hearing in early December with two other university presidents — only one of whom, Sally Kornbluth of M.I.T., still has her job — she was asked by Representative Elise Stefanik (Republican of New York; Harvard ’06) whether “calling for the genocide of Jews” violated “Harvard’s rules of bullying and harassment.” Dr. Gay replied that it might, “depending on the context,” a formulation she reiterated when Ms. Stefanik rephrased the question. Dr. Gay later apologized for those remarks, but they had already entered the media bloodstream, making her and her fellow witnesses an overnight meme representing the insensitivity and cluelessness of elite academic leadership.</w:t>
        <w:br/>
      </w:r>
    </w:p>
    <w:p>
      <w:r>
        <w:t>在12月初她与另外两位大学校长——三人中只有麻省理工的萨丽·科恩布拉特目前还在任上——一同参加的国会听证会上，爱丽丝·斯蒂芬尼克众议员（纽约州共和党人；哈佛06届）问她，“呼吁灭绝犹太人”是否违反了“哈佛有关霸凌和骚扰的规章”。盖伊回答说可能违反，但“这要看语境”，斯蒂芬尼克重新组织了提问的措辞后，她仍然是这样回答。盖伊后来就这一言论道歉，但这段对话已经进入传媒血液循环中，让她和其他出席作证的人一夜之间成了米姆，代表了精英学院领导层的麻木与无知。</w:t>
        <w:br/>
      </w:r>
    </w:p>
    <w:p>
      <w:r>
        <w:t>Now that Dr. Gay is out (following M. Elizabeth Magill of the University of Pennsylvania, who resigned shortly after the hearing), there is more than enough context to go around. Her career, until last July a steady, brisk climb through faculty and administrative ranks to the pinnacle of American higher education, has become a punditic bonanza and a culture-war Rorschach test.</w:t>
        <w:br/>
      </w:r>
    </w:p>
    <w:p>
      <w:r>
        <w:t>现在盖伊已经出局（宾夕法尼亚大学的M·伊丽莎白·马吉尔在听证会后没多久就辞职了），有足够多可供我们热议的语境。直到去年7月以前，她的职业生涯一直平步青云，从教工到行政，最终登上美国高等教育的巅峰，如今却成了坊间的一个谈资，这场文化战争的一项罗夏墨渍测验。</w:t>
        <w:br/>
      </w:r>
    </w:p>
    <w:p>
      <w:r>
        <w:t>Those who believe that the modern university is tyrannized by left-wing ideology and undermined by diversity initiatives have been quick to elevate Dr. Gay into a symbol of systemic dysfunction. For her defenders, she looks more like a scapegoat, arguably the most prominent casualty in a long conservative crusade against the intellectual establishment. Ms. Stefanik and Christopher Rufo, the right-wing activist who pushed the allegations of scholarly misconduct that finally precipitated Dr. Gay’s exit, might not disagree with that assessment. “I will always deliver results,” Ms. Stefanik said in a statement on Tuesday, promising to continue her efforts to “expose the rot” in America’s leading universities.</w:t>
        <w:br/>
      </w:r>
    </w:p>
    <w:p>
      <w:r>
        <w:t>一些人认为当今大学已经被左翼意识形态的暴政统治，受到多元化行动的残害，对这些人来说，盖伊很快就成了体制失能的象征。而为她辩护的人则认为她更像是成了替罪羊，在保守派对知识建制阶层发起的一场漫长的讨伐中，可谓是被斩落马下的最显赫人物。无论是斯蒂芬尼克，还是推动了学术不端指控的传播，最终促成盖伊去职的右翼活动人士克里斯托弗·鲁佛，可能都会同意这一论断。“我做事一定要拿出成果，”斯蒂芬尼克在周二的一份声明中说，她承诺会继续“揭露”美国顶尖大学的“腐朽”。</w:t>
        <w:br/>
      </w:r>
    </w:p>
    <w:p>
      <w:r>
        <w:t>The Israel-Hamas conflict and American election-year politics are not the only salient context here. Academia seems to be in the grip of a multidimensional crisis that goes beyond ideology, and also beyond Harvard. Higher learning is plagued by opaque admissions policies; runaway tuition costs; administrative bloat; grade inflation; helicopter parents; cancel culture. The list goes on. An assiduous scholar might connect these phenomena with recent events in Harvard Yard. An enterprising writer could weave the whole thing into a bristling campus novel, something worthy of Paul Beatty or Mary McCarthy.</w:t>
        <w:br/>
      </w:r>
    </w:p>
    <w:p>
      <w:r>
        <w:t>围绕此事值得注意的语境，不只是以色列与哈马斯的冲突以及美国的大选年政治。学术界似乎陷入了一场多维度的危机，远远超出了意识形态的范畴，也不仅限于哈佛这一间学校。高等教育深受不透明的录取政策的困扰；天价学费；行政机构臃肿；学分通胀；直升机父母；取消文化。还有很多很多。有心的学者可能会把这些现象与哈佛园近来的一些事件联系起来。锐意进取的作家可以把整件事写进一部令人怒发冲冠的校园小说里，堪与保罗·比蒂或玛丽·麦卡锡媲美。</w:t>
        <w:br/>
      </w:r>
    </w:p>
    <w:p>
      <w:r>
        <w:t>Instead, for now, we will have to make do with Dr. Gay’s letter of resignation — emailed to students, faculty, alumni and others with the subject line “Personal News” — and the message from the Harvard Corporation (the university’s secretive governing body) about her departure.</w:t>
        <w:br/>
      </w:r>
    </w:p>
    <w:p>
      <w:r>
        <w:t>不过，目前我们暂时只能将就着看看盖伊的辞职信——这封信以电子邮件的形式发给了学生、教工、校友以及其他许多人，其标题是“个人发布”——以及哈佛校董委员会（行事隐秘的哈佛理事机构）就她的去职发布的通讯。</w:t>
        <w:br/>
      </w:r>
    </w:p>
    <w:p>
      <w:r>
        <w:t>What is most striking about these texts — each amounting to little more than 600 words, all of them carefully measured, few of them memorable — is their rigorous avoidance of context. No mention is made of Congress, or Gaza, or anything that might actually explain what happened. “We live in difficult and troubling times,” the corporation’s letter asserts, “and formidable challenges lie ahead.” The nature of the trouble is mainly left unspoken, in keeping with an overall commitment to abstraction, as if bland, nonspecific language could wash away the difficulty. It’s only when the letters note what the corporation calls the “repugnant and in some cases racist vitriol” Dr. Gay faced as Harvard’s first Black president that they register some of the rawness and rage of contemporary reality.</w:t>
        <w:br/>
      </w:r>
    </w:p>
    <w:p>
      <w:r>
        <w:t>两篇文章都只有600词出头，其中大部分是经过反复揣摩却过目即忘的语言，它们最引人注目的地方，恰恰是如何煞费苦心地避免提及语境。文中没有提到国会或加沙，或任何其它有助于解释发生了什么事的东西。“我们处在一个艰难而纷扰的时代，”校董委员会的信中说，“前方还有难以逾越的挑战在等着我们。”文章很大程度上没有谈论困难的性质，这与整体上的抽象承诺是保持一致的，仿佛平淡、宽泛的语言可以将困境化解。只有当委员会提到，作为哈佛首位黑人校长的盖伊要面对“令人反感的、有时甚至是种族主义的刻薄言论”时，才有了些直抒胸臆的味道，传达出当下现实的愤怒。</w:t>
        <w:br/>
      </w:r>
    </w:p>
    <w:p>
      <w:r>
        <w:t>Otherwise, the sole concrete reference — virtually the only proper noun — in either letter is Harvard. Dr. Gay opens hers with an affirmation of her “deep love for Harvard,” while the corporation expresses Harvard’s inexhaustible regard for itself. Perhaps that’s to be expected of an institution reeling from a public-relations catastrophe; its dutiful defense of its fallen president — as “a leader, a teacher, a scholar, a mentor and an inspiration to many” — is also in keeping with the demands of the moment and the genre.</w:t>
        <w:br/>
      </w:r>
    </w:p>
    <w:p>
      <w:r>
        <w:t>除此之外，两封信中唯一的具体指涉——基本上也是唯一出现的专有名词——是哈佛。盖伊的信一上来重申了她“对哈佛的热爱”，而委员会表达了哈佛对自身的无限骄傲。对于一个陷入公关灾难的机构来说，这样做可能不奇怪；学校对落难校长的尽心维护——称她是“一位领袖，一位学者，一位导师，给许多人带去鼓舞”——也符合当下情境和这种文体的要求。</w:t>
        <w:br/>
      </w:r>
    </w:p>
    <w:p>
      <w:r>
        <w:t>What’s curious, though, is that Harvard, which compels its undergraduates to master expository writing in their freshman year, cannot find the language to defend itself. The corporation does not apologize or explain. Instead, it throws up its hands in prayer: “May our community, with its long history of rising through change and through storm, find new ways to meet those challenges together, and to affirm Harvard’s commitment to generating knowledge, pursuing truth and contributing through scholarship and education to a better world.”</w:t>
        <w:br/>
      </w:r>
    </w:p>
    <w:p>
      <w:r>
        <w:t>令人困惑的是，要求本科新生必须掌握说明文写作的哈佛，不知道该如何组织语言来为自己辩解。委员会所做的不是道歉或解释，而是举起手来祈祷：“我们的社区向来能在变革与风雨中站起来，愿它能够团结一心，找到应对挑战的新方法，坚定哈佛对知识生产、真理探究的承诺，用学识与教育为世界的进步做贡献。”</w:t>
        <w:br/>
      </w:r>
    </w:p>
    <w:p>
      <w:r>
        <w:t>The clouds of mystification gather early. Can a nearly 400-year-old entity that began as a seminary for young Protestant men and grew into a global educational brand with a $50 billion endowment be said in any meaningful sense to constitute a community? The sentence then succumbs to a storm of clattering prose and conceptual incoherence. It’s hard to know just what or how many things Harvard is committed to, or what new ways of affirming that commitment might be found.</w:t>
        <w:br/>
      </w:r>
    </w:p>
    <w:p>
      <w:r>
        <w:t>迷雾从一开始就聚拢了起来。一个有近400年历史的实体，从面向年轻男性新教徒的神学院起家，发展成为坐拥500亿美元捐款的全球教育品牌，还能堂而皇之地自称是一个社区吗？然后这个句子就被一堆叽里呱啦的辞藻和支离破碎的概念吞没了。很难看明白哈佛到底有多少坚持，到底坚持些什么，还有什么新方法来坚定那些承诺。</w:t>
        <w:br/>
      </w:r>
    </w:p>
    <w:p>
      <w:r>
        <w:t>Dr. Gay’s letter expresses personal anguish rather than institutional embarrassment, which makes it a more cogent document. It’s hard not to be moved by her loyalty to Harvard, partly because rather than invoking an imaginary trans-historical community, she places her faith concretely in “the people of Harvard.” But how those people might realize “the possibility and the promise of a better future” — what the corporation, falling into management-speak, calls the “mission” — is something of a puzzle.</w:t>
        <w:br/>
      </w:r>
    </w:p>
    <w:p>
      <w:r>
        <w:t>盖伊的信表达的则是个人的痛苦，而不是机构的尴尬，这使它成为一份更有说服力的文件。我们很难不被她对哈佛的忠诚所感动，部分原因是她没有诉诸于一个空想出来的跨历史社区，而是把自己的信念具体地寄托在“哈佛人”身上。但是，这些人如何实现“更美好未来的可能性和承诺”——也就是校董委员会的管理人士行话所谓的“使命”——就无从得知了。</w:t>
        <w:br/>
      </w:r>
    </w:p>
    <w:p>
      <w:r>
        <w:t>“These last weeks,” Dr. Gay writes, “have helped make clear the work we need to do to build that future — to combat bias and hate in all its forms, to create a learning environment in which we respect each other’s dignity and treat one another with compassion, and to affirm our enduring commitment to open inquiry and free expression in the pursuit of truth.” This sentence echoes the Harvard Corporation’s gusty roster of commitments, improving the syntax and the prose rhythm. Those infinitives stack up nicely. It sounds like a lot of work, but how can anyone be against any of it?</w:t>
        <w:br/>
      </w:r>
    </w:p>
    <w:p>
      <w:r>
        <w:t>“过去的几周，”盖伊写道，“有助于明确我们需要做的工作，以建立这样的未来——与各种形式的偏见和仇恨做斗争，创造一个我们尊重彼此尊严、以同情心对待彼此的学习环境，并确认我们在追求真理的过程中进行开放式探究和自由表达的持久承诺。”这句话呼应了哈佛的大量承诺，改善了句法和散文节奏。这些不定式很好地叠加在一起。听起来工作量很大，但怎么会有人反对呢？</w:t>
        <w:br/>
      </w:r>
    </w:p>
    <w:p>
      <w:r>
        <w:t>The real question, though, is how one institution can be for all of it. Is this work the university is really equipped to do? Combating bias may involve constraining open inquiry; free expression is not always respectful or compassionate. The pursuit of truth may outrun everything else. This cascade of noble imperatives can be read descriptively, as a diagnosis of the causes of campus turmoil. What is presented as a list of unimpeachable virtues and laudable goals is in practice a web of contradictions.</w:t>
        <w:br/>
      </w:r>
    </w:p>
    <w:p>
      <w:r>
        <w:t>然而，真正的问题是，一个机构如何能够承担所有的责任。这所大学真的有能力进行这项工作吗？打击偏见可能涉及限制公开调查；自由表达并不总是意味着尊重或同情。对真理的追求可能凌驾于其它一切之上。这一连串高尚的要求可以被描述为对校园混乱原因的诊断。那些看似无懈可击的美德和值得称赞的目标，实际上是一张充满矛盾的网。</w:t>
        <w:br/>
      </w:r>
    </w:p>
    <w:p>
      <w:r>
        <w:t>It’s not a web that Dr. Gay spun. The sentence, after all, is hardly original; it’s a list of commonplaces, the kind of high-minded assertion of consensus that a university president is expected to deliver, and perhaps even to believe. Can anyone else believe in it? That depends on the context.</w:t>
        <w:br/>
      </w:r>
    </w:p>
    <w:p>
      <w:r>
        <w:t>这不是由盖伊编织的网。毕竟，这句话并无新意；这是一连串的老生常谈，是一所大学校长应该传达、甚至可能相信的那种高尚的共识主张。这主张还会有人相信吗？那就要看语境了。</w:t>
        <w:br/>
      </w:r>
    </w:p>
    <w:p>
      <w:pPr>
        <w:pStyle w:val="1"/>
        <w:spacing w:before="0" w:after="280"/>
      </w:pPr>
      <w:r>
        <w:rPr>
          <w:rFonts w:ascii="Times New Roman" w:hAnsi="Times New Roman" w:eastAsia="宋体"/>
          <w:b/>
          <w:sz w:val="52"/>
        </w:rPr>
        <w:t>中国药企药明康德成美国国会打击目标</w:t>
      </w:r>
    </w:p>
    <w:p>
      <w:r>
        <w:t>Chinese Company Under Congressional Scrutiny Makes Key U.S. Drugs</w:t>
        <w:br/>
      </w:r>
    </w:p>
    <w:p>
      <w:r>
        <w:t>A Chinese company targeted by members of Congress over potential ties to the Chinese government makes blockbuster drugs for the American market that have been hailed as advances in the treatment of cancers, obesity and debilitating illnesses like cystic fibrosis.</w:t>
        <w:br/>
      </w:r>
    </w:p>
    <w:p>
      <w:r>
        <w:t>由于与中国政府的潜在关系，一家为美国市场生产重磅药物的中国公司成为了国会议员的攻击目标。这家公司生产的药物被认为在癌症、肥胖症以及囊性纤维化等严重损伤身体的疾病方面取得了重大进展。</w:t>
        <w:br/>
      </w:r>
    </w:p>
    <w:p>
      <w:r>
        <w:t>WuXi AppTec is one of several companies that lawmakers have identified as potential threats to the security of individual Americans’ genetic information and U.S. intellectual property. A Senate committee approved a bill in March that aides say is intended to push U.S. companies away from doing business with them.</w:t>
        <w:br/>
      </w:r>
    </w:p>
    <w:p>
      <w:r>
        <w:t>立法者已经认定多家公司对美国人的个人基因信息和美国知识产权构成潜在的安全威胁，药明康德便是其中之一。参议院的一个委员会在今年3月通过了一项议案，助手们称该议案的目的是推动美国企业停止与这些中国公司做生意。</w:t>
        <w:br/>
      </w:r>
    </w:p>
    <w:p>
      <w:r>
        <w:t>But lawmakers discussing the bill in the Senate and the House have said almost nothing in hearings about the vast scope work WuXi does for the U.S. biotech and pharmaceutical industries — and patients. A New York Times review of hundreds of pages of records worldwide shows that WuXi is heavily embedded in the U.S. medicine chest, making some or all of the main ingredients for multibillion-dollar therapies that are highly sought to treat cancers like some types of leukemia and lymphoma as well as obesity and H.I.V.</w:t>
        <w:br/>
      </w:r>
    </w:p>
    <w:p>
      <w:r>
        <w:t>但在参议院和众议院的听证会上讨论该议案时，议员们几乎只字不提药明康德为美国生物技术和制药行业（以及患者）所做的广泛工作。《纽约时报》查看了来自世界各地的数以百计页数的记录，这些文件显示，美国人用的许多药都离不开药明康德，这家公司为美国市场上销售额高达数十亿美元的药物生产部分或全部主要成分，包括广泛用于某些类型的白血病和淋巴瘤等癌症，以及肥胖症和艾滋病毒的治疗药物。</w:t>
        <w:br/>
      </w:r>
    </w:p>
    <w:p>
      <w:r>
        <w:t>The Congressional spotlight on the company has rattled the pharmaceutical industry, which is already struggling with widespread drug shortages now at a 20-year high. Some biotech executives have pushed back, trying to impress on Congress that a sudden decoupling could take some drugs out of the pipeline for years.</w:t>
        <w:br/>
      </w:r>
    </w:p>
    <w:p>
      <w:r>
        <w:t>美国国会对药明康德的关注让制药行业感到不安，该行业已经面临广泛的药品短缺问题，目前处于20年来的最严重程度。生物技术行业的一些高管已表示反对这项议案，他们试图让国会意识到，突然脱钩可能会导致一些药物的研发出现数年延迟。</w:t>
        <w:br/>
      </w:r>
    </w:p>
    <w:p>
      <w:r>
        <w:t>WuXi AppTec and an affiliated company, WuXi Biologics grew rapidly, offering services to major U.S. drugmakers that were seeking to shed costs and had shifted most manufacturing overseas in the last several decades.</w:t>
        <w:br/>
      </w:r>
    </w:p>
    <w:p>
      <w:r>
        <w:t>药明康德及其一家子公司药明生物的快速发展源自为美国的主要制药商提供服务。为了削减成本，美国制药商已在过去几十年里将大部分生产转移到海外。</w:t>
        <w:br/>
      </w:r>
    </w:p>
    <w:p>
      <w:r>
        <w:t>WuXi companies developed a reputation for low-cost and reliable work by thousands of chemists who could create new molecules and operate complex equipment to make them in bulk. By one estimate, WuXi has been involved in developing one-fourth of the drugs used in the United States. WuXi AppTec reported earning about $3.6 billion in revenue for its U.S. work.</w:t>
        <w:br/>
      </w:r>
    </w:p>
    <w:p>
      <w:r>
        <w:t>药明系有成本低、产品可靠的声誉，并雇佣了数以千计的化学家，他们能开发新分子并操作批量生产它们的复杂设备。据估计，药明康德参与了美国四分之一药物的研发。药明康德的财报称，公司的美国业务带来36亿美元左右的收入。</w:t>
        <w:br/>
      </w:r>
    </w:p>
    <w:p>
      <w:r>
        <w:t>“They have become a one-stop shop to a biotech,” said Kevin Lustig, founder of Scientist.com, a clearinghouse that matches drug companies seeking research help with contractors like WuXi.</w:t>
        <w:br/>
      </w:r>
    </w:p>
    <w:p>
      <w:r>
        <w:t>“它们已成为生物技术领域的全方位供应商，”凯文·卢斯蒂格说，他创建了为寻求研发帮助的制药公司与药明康德等承包商牵线搭桥的信息交换所Scientist.com。</w:t>
        <w:br/>
      </w:r>
    </w:p>
    <w:p>
      <w:r>
        <w:t>WuXi AppTec and WuXi Biologics have also received millions of dollars in tax incentives to build sprawling research and manufacturing sites in Massachusetts and Delaware that local government officials have welcomed as job and revenue generators. One WuXi site in Philadelphia was working alongside a U.S. biotech firm to give patients a cutting-edge therapy that would turbocharge their immune cells to treat advanced skin cancers.</w:t>
        <w:br/>
      </w:r>
    </w:p>
    <w:p>
      <w:r>
        <w:t>药明康德和药明生物还获得了数以百万计美元的税收优惠，在马萨诸塞州和特拉华州建立了大型研发和生产基地，由于能创造就业和收入，这些基地受到了当地政府官员的欢迎。药明康德设在费城的一个部门正在与一家美国生物技术公司合作，为晚期皮肤癌患者提供增强免疫细胞抗癌能力的尖端疗法。</w:t>
        <w:br/>
      </w:r>
    </w:p>
    <w:p>
      <w:r>
        <w:t>The tension has grown since February, when four lawmakers asked the Commerce, Defense and Treasury Departments to investigate WuXi AppTec and affiliated companies, calling WuXi a “giant that threatens U.S. intellectual property and national security.”</w:t>
        <w:br/>
      </w:r>
    </w:p>
    <w:p>
      <w:r>
        <w:t>紧张状况自今年2月以来已在加剧。四名国会议员曾在当月要求美国商务部、国防部和财政部调查药明系企业，他们把药明康德称为“威胁美国知识产权和国家安全的巨型企业”。</w:t>
        <w:br/>
      </w:r>
    </w:p>
    <w:p>
      <w:r>
        <w:t>A House bill called the Biosecure Act linked the company to the People’s Liberation Army, the military arm of the Chinese Communist Party. The bill claims WuXi AppTec sponsored military-civil events and received military-civil fusion funding.</w:t>
        <w:br/>
      </w:r>
    </w:p>
    <w:p>
      <w:r>
        <w:t>众议院的《生物安全法案》将药明康德与中共军事机构中国人民解放军联系起来，声称药明康德赞助过军民活动，得到过军民融合资金。</w:t>
        <w:br/>
      </w:r>
    </w:p>
    <w:p>
      <w:r>
        <w:t>Richard Connell, the chief operating officer of WuXi AppTec in the United States and Europe, said the company participates in community events, which do not “imply any association with or endorsement of a government institution, political party or policy such as military-civil fusion.” He also said shareholders do not have control over the company or access to nonpublic information.</w:t>
        <w:br/>
      </w:r>
    </w:p>
    <w:p>
      <w:r>
        <w:t>药明康德的美国和欧洲首席运营官理查德·康奈尔说，公司参与社区活动并不“意味着与政府机构、政党或军民融合等政策有任何联系，或对政府机构、政党或军民融合等政策表示认可”。他还说，股东对公司没有控制，也不获取公司的非公开信息。</w:t>
        <w:br/>
      </w:r>
    </w:p>
    <w:p>
      <w:r>
        <w:t>Last month, after a classified briefing with intelligence staff, the Senate homeland security committee advanced a bill by a vote of 11 to 1: It would bar the U.S. government from contracting with companies that work with WuXi. Government contracts with drugmakers are generally limited, though they were worth billions of dollars in revenue to companies that responded to the Covid-19 pandemic.</w:t>
        <w:br/>
      </w:r>
    </w:p>
    <w:p>
      <w:r>
        <w:t>上个月，参议院国土安全委员会闭门听取了情报人员的情况介绍，之后以11票支持、一票反对通过了一项议案：禁止美国政府与与药明康德合作的公司签订合同。虽然政府与制药商签的合同通常涉及的数额有限，但它们曾为对新冠病毒大流行做出响应的公司带来了数十亿美元的收入。</w:t>
        <w:br/>
      </w:r>
    </w:p>
    <w:p>
      <w:r>
        <w:t>Mr. Connell defended the company’s record, saying the proposed legislation “relies on misleading allegations and inaccurate assertions against our company.”</w:t>
        <w:br/>
      </w:r>
    </w:p>
    <w:p>
      <w:r>
        <w:t>康奈尔为药明康德的过往记录做辩护说，拟议的立法“基于的是针对我们公司的误导性指控和不准确认定”。</w:t>
        <w:br/>
      </w:r>
    </w:p>
    <w:p>
      <w:r>
        <w:t>WuXi operates in a highly regulated environment by “multiple U.S. federal agencies — none of which has placed our company on any sanctions list or designated it as posing a national security risk,” Mr. Connell said. WuXi Biologics did not respond to requests for comment.</w:t>
        <w:br/>
      </w:r>
    </w:p>
    <w:p>
      <w:r>
        <w:t>药明康德在一个受“多个美国联邦机构高度监管”的环境中运营，康奈尔说，“没有一个机构将我们公司列入任何制裁名单，或将其认定为构成国家安全风险”。药明生物没有回复记者的置评请求。</w:t>
        <w:br/>
      </w:r>
    </w:p>
    <w:p>
      <w:r>
        <w:t>Smaller biotech companies, which tend to rely on government grants and have fewer reserves, are among the most alarmed. Dr. Jonathan Kil, the chief executive of Seattle-based Sound Pharmaceuticals, said WuXi has worked alongside the company for 16 years to develop a treatment for hearing loss and tinnitus, or ringing in the ear. Finding another contractor to make the drug could set the company back two years, he said.</w:t>
        <w:br/>
      </w:r>
    </w:p>
    <w:p>
      <w:r>
        <w:t>对国会的关注最担心的是规模更小的生物技术公司，它们往往依赖政府拨款，而且资金储备更少。总部位于西雅图的Sound Pharmaceuticals的首席执行官乔纳森·基尔博士说，公司已在研发治疗听力损失和耳鸣的药物上与药明康德进行了16年的合作。寻找另一家承包商来生产这种药物可能会将公司的生产推迟两年，他说。</w:t>
        <w:br/>
      </w:r>
    </w:p>
    <w:p>
      <w:r>
        <w:t>“What I don’t want to see is that we get very anti-Chinese to the point where we’re not thinking correctly,” Dr. Kil said.</w:t>
        <w:br/>
      </w:r>
    </w:p>
    <w:p>
      <w:r>
        <w:t>“我不希望看到我们如此反对中国，以至于不能正确地思考，”基尔说。</w:t>
        <w:br/>
      </w:r>
    </w:p>
    <w:p>
      <w:r>
        <w:t>It is unclear whether a bill targeting WuXi will advance at all this year. The Senate version has been amended to protect existing contracts and limit supply disruptions. Still, the scrutiny has prompted some drug and biotechnology companies to begin making backup plans.</w:t>
        <w:br/>
      </w:r>
    </w:p>
    <w:p>
      <w:r>
        <w:t>目前尚不清楚针对药明康德的议案今年是否会推进。为了保护现有合同并限制供应方面受到的中断，参议院版本的议案已经过修改。尽管如此，这种审查还是促使一些制药和生物技术公司开始制定后备计划。</w:t>
        <w:br/>
      </w:r>
    </w:p>
    <w:p>
      <w:r>
        <w:t>Peter Kolchinsky, managing partner of RA Capital Management, estimated that half of the 200 biotech companies in his firm’s investment portfolio work with WuXi.</w:t>
        <w:br/>
      </w:r>
    </w:p>
    <w:p>
      <w:r>
        <w:t>RA资本的执行合伙人彼得·科尔钦斯基估计，其公司投资组合中的200家生物科技公司中有一半与药明康德存在合作关系。</w:t>
        <w:br/>
      </w:r>
    </w:p>
    <w:p>
      <w:r>
        <w:t>“Everyone is likely considering moving away from Wuxi and China more broadly,” he said in an email. “Even though the current versions of the bill don’t create that imperative clearly, no one wants to be caught flat-footed in China if the pullback from China accelerates.”</w:t>
        <w:br/>
      </w:r>
    </w:p>
    <w:p>
      <w:r>
        <w:t>“每个人都可能在考虑从药明康德和中国撤离，”他在一封电子邮件中表示。“尽管该议案目前的版本并未明确提出这一要求，但如果从中国的撤出速度加快，没有人愿意被打个措手不及。”</w:t>
        <w:br/>
      </w:r>
    </w:p>
    <w:p>
      <w:r>
        <w:t>The chill toward China extends beyond drugmakers. U.S. companies are receiving billions of dollars in funding under the CHIPS Act, a federal law aimed at bringing semiconductor manufacturing stateside.</w:t>
        <w:br/>
      </w:r>
    </w:p>
    <w:p>
      <w:r>
        <w:t>针对中国的寒意不仅限于药企。根据《芯片法案》，美国企业正在获得数十亿美元的资金。这是一项联邦法律，旨在将半导体制造转移到美国本土。</w:t>
        <w:br/>
      </w:r>
    </w:p>
    <w:p>
      <w:r>
        <w:t>For the last several years, U.S. intelligence agencies have been warning about Chinese biotech companies in general and WuXi in particular. The National Counterintelligence and Security Center, the arm of the intelligence community charged with warning companies about national security issues, raised alarms about WuXi’s acquisition of NextCODE, an American genomic data company.</w:t>
        <w:br/>
      </w:r>
    </w:p>
    <w:p>
      <w:r>
        <w:t>过去几年，美国情报机构一直就中国生物科技公司（特别是药明康德）发出警告。负责就国家安全问题向企业发出警告的情报机构——国家反情报与安全中心对药明康德收购美国基因组数据公司NextCODE提出了担忧。</w:t>
        <w:br/>
      </w:r>
    </w:p>
    <w:p>
      <w:r>
        <w:t>Though WuXi later spun off that company, a U.S. official said the government remains skeptical of WuXi’s corporate structure, noting that some independent entities have overlapping management and that there were other signs of the Chinese government’s continuing control or influence over WuXi.</w:t>
        <w:br/>
      </w:r>
    </w:p>
    <w:p>
      <w:r>
        <w:t>尽管药明康德后来剥离了该公司，但一名美国官员表示，政府仍然对药明康德的公司架构持怀疑态度，并指出一些独立实体的管理存在重叠，而且还有其他迹象表明，中国政府继续控制或对药明康德施加影响。</w:t>
        <w:br/>
      </w:r>
    </w:p>
    <w:p>
      <w:r>
        <w:t>Aides from the Senate homeland security committee said their core concerns are about the misuse of Americans’ genomic data, an issue that’s been more closely tied to other companies named in the bill.</w:t>
        <w:br/>
      </w:r>
    </w:p>
    <w:p>
      <w:r>
        <w:t>参议院国土安全委员会的助手表示，他们的核心担忧是美国人的基因组数据遭到滥用，这一问题与该法案中点名的其他公司更为密切相关。</w:t>
        <w:br/>
      </w:r>
    </w:p>
    <w:p>
      <w:r>
        <w:t>Aides said the effort to discourage companies from working with WuXi and others was influenced by the U.S. government’s experience with Huawei, a Chinese telecommunications giant. By the time Congress acted on concerns about Huawei’s access to Americans’ private information, taxpayers had to pay billions of dollars to tear Huawei’s telecommunication equipment out of the ground.</w:t>
        <w:br/>
      </w:r>
    </w:p>
    <w:p>
      <w:r>
        <w:t>这些助手表示，阻止企业与药明康德等公司合作的努力受到了美国政府在中国电信巨头华为一事上经验的影响。在国会就华为获取美国人私人信息的担忧采取行动时，纳税人不得不支付数十亿美元拆除华为的电信设备。</w:t>
        <w:br/>
      </w:r>
    </w:p>
    <w:p>
      <w:r>
        <w:t>Yet WuXi has far deeper involvement in American health care than has been discussed in Congress. Supply chain analytics firms QYOBO and Pharm3r, and some public records, show that WuXi and its affiliates have made the active ingredients for critical drugs.</w:t>
        <w:br/>
      </w:r>
    </w:p>
    <w:p>
      <w:r>
        <w:t>然而，药明康德在美国医疗保健领域的参与程度之深，远超国会的讨论。供应链分析公司QYOBO和Pharm3r以及一些公开记录显示，药明康德及其附属公司一直在生产关键药物的活性成分。</w:t>
        <w:br/>
      </w:r>
    </w:p>
    <w:p>
      <w:r>
        <w:t>They include Imbruvica, a leukemia treatment sold by Janssen Biotech and AbbVie that brought in $5.9 billion in worldwide revenue in 2023. WuXi subsidiary factories in Shanghai and Changzhou were listed in government records as makers of the drug’s core ingredient, ibrutinib.</w:t>
        <w:br/>
      </w:r>
    </w:p>
    <w:p>
      <w:r>
        <w:t>这些药物包括由杨森生物技术公司和艾伯维公司销售的一种白血病治疗药物Imbruvica，该药2023年在全球销售额达59亿美元。药明康德位于上海和常州的子公司工厂被列为该药物核心成分伊布替尼的生产商。</w:t>
        <w:br/>
      </w:r>
    </w:p>
    <w:p>
      <w:r>
        <w:t>Dr. Mikkael A. Sekeres, chief of hematology at the University of Miami Health System, called that treatment for chronic lymphocytic leukemia “truly revolutionary” for replacing highly toxic drugs and extending patients’ lives.</w:t>
        <w:br/>
      </w:r>
    </w:p>
    <w:p>
      <w:r>
        <w:t>迈阿密大学卫生系统血液学主任米凯尔·希格斯表示，对于替代毒性极大的药物和延长患者生命来说，这种药物对慢性淋巴细胞白血病的治疗是“真正革命性的”。</w:t>
        <w:br/>
      </w:r>
    </w:p>
    <w:p>
      <w:r>
        <w:t>Janssen Biotech and AbbVie, partners in selling the drug, declined to comment.</w:t>
        <w:br/>
      </w:r>
    </w:p>
    <w:p>
      <w:r>
        <w:t>该药物的销售合作伙伴杨森和艾伯维拒绝发表评论。</w:t>
        <w:br/>
      </w:r>
    </w:p>
    <w:p>
      <w:r>
        <w:t>WuXi Biologics also manufactures Jemperli, a GSK treatment approved by the Food and Drug Administration last year for some endometrial cancers. In combination with standard therapies, the drug improves survival in patients with advanced disease, said Dr. Amanda Nickles Fader, president of the Society of Gynecologic Oncology.</w:t>
        <w:br/>
      </w:r>
    </w:p>
    <w:p>
      <w:r>
        <w:t>药明生物还生产Jemperli，该药用于治疗某些子宫内膜癌，由葛兰素史克研发，去年得到了FDA批准。妇科肿瘤学会主席阿曼达·尼克尔斯·法德表示，与标准疗法结合使用，该药物可以提高晚期疾病患者的生存率。</w:t>
        <w:br/>
      </w:r>
    </w:p>
    <w:p>
      <w:r>
        <w:t>“This is particularly important because while most cancers are plateauing or decreasing in incidence and mortality, endometrial cancer is one of the only cancers globally” increasing in both, Dr. Fader said.</w:t>
        <w:br/>
      </w:r>
    </w:p>
    <w:p>
      <w:r>
        <w:t>“这一点尤其重要，因为虽然大多数癌症的发病率和死亡率都趋于稳定或下降，但子宫内膜癌是全球少数”在这两个方面“都在增加的癌症之一”，法德说。</w:t>
        <w:br/>
      </w:r>
    </w:p>
    <w:p>
      <w:r>
        <w:t>GSK declined to comment.</w:t>
        <w:br/>
      </w:r>
    </w:p>
    <w:p>
      <w:r>
        <w:t>葛兰素史克拒绝置评。</w:t>
        <w:br/>
      </w:r>
    </w:p>
    <w:p>
      <w:r>
        <w:t>The drug that possibly captures WuXi’s most significant impact is Trikafta, manufactured by an affiliate in Shanghai and Changzhou to treat cystic fibrosis, a deadly disease that clogs the lungs with debilitating, thick mucus. The treatment is credited with clearing the lungs and extending by decades the life expectancy of about 40,000 U.S. residents. It also had manufacturers in Italy, Portugal and Spain.</w:t>
        <w:br/>
      </w:r>
    </w:p>
    <w:p>
      <w:r>
        <w:t>药明康德影响最大的药物恐怕要属Trikafta了，它是由上海和常州的一家子公司生产的，用于治疗囊性纤维化，这种致命疾病会用令人日渐衰弱的浓稠粘液堵塞肺部。该治疗据信可以让肺部畅通，并将大约4万名美国居民的预期寿命延长数十年。该药物还在意大利、葡萄牙和西班牙生产。</w:t>
        <w:br/>
      </w:r>
    </w:p>
    <w:p>
      <w:r>
        <w:t>The treatment has been so effective that the Make-A-Wish Foundation stopped uniformly granting wishes to children with cystic fibrosis. Trikafta costs about $320,000 a year per patient and has been a boon for Boston-based Vertex Pharmaceuticals and its shareholders, with worldwide revenue rising to $8.9 billion last year from $5.7 billion in 2021, according to a securities filing.</w:t>
        <w:br/>
      </w:r>
    </w:p>
    <w:p>
      <w:r>
        <w:t>这种疗法非常有效，以至于“许愿基金会”不再统一为患有囊性纤维化的儿童实现愿望。根据一份证券备案文件，每年每位患者使用Trikafta费用约为32万美元，令总部位于波士顿的福泰制药公司及其股东大为受益，其全球收入从2021年的57亿美元增至去年的89亿美元。</w:t>
        <w:br/>
      </w:r>
    </w:p>
    <w:p>
      <w:r>
        <w:t>Trikafta “completely transformed cystic fibrosis and did it very quickly,” said Dr. Meghan McGarry, a University of California San Francisco pulmonologist who treats children with the condition. “People came off oxygen and from being hospitalized all the time to not being hospitalized and being able to get a job, go to school and start a family.”</w:t>
        <w:br/>
      </w:r>
    </w:p>
    <w:p>
      <w:r>
        <w:t>Trikafta“以非常快的速度彻底改变了囊性纤维化”，加州大学旧金山分校的肺科医生梅格汉·麦克格雷说，他负责治疗患有这种疾病的儿童。“人们不再需要吸氧，不再需要一直住院，而是能够找到工作、上学并组建家庭。”</w:t>
        <w:br/>
      </w:r>
    </w:p>
    <w:p>
      <w:r>
        <w:t>Vertex declined to comment.</w:t>
        <w:br/>
      </w:r>
    </w:p>
    <w:p>
      <w:r>
        <w:t>福泰制药拒绝发表评论。</w:t>
        <w:br/>
      </w:r>
    </w:p>
    <w:p>
      <w:r>
        <w:t>Two industry sources said WuXi plays a role in making Eli Lilly’s popular obesity drugs. Eli Lilly did not respond to requests for comment. WuXi companies also make an infusion for treatment-resistant H.I.V., a drug for advanced ovarian cancer and a therapy for adults with a rare disorder called Pompe disease.</w:t>
        <w:br/>
      </w:r>
    </w:p>
    <w:p>
      <w:r>
        <w:t>两位行业消息人士称，药明康德参与了礼来公司广受欢迎的肥胖症药物的生产。礼来公司没有回应置评请求。药明康德还生产一种治疗耐药性艾滋病的输液药物、一种治疗晚期卵巢癌的药物，以及一种治疗得了罕见庞贝氏症的成年人的药物。</w:t>
        <w:br/>
      </w:r>
    </w:p>
    <w:p>
      <w:r>
        <w:t>WuXi is known for helping biotech firms from the idea stage to mass production, Dr. Kolchinsky said. For example, a start-up could hypothesize that a molecule that sticks to a certain protein might cure a disease. The company would then hire WuXi chemists to create or find the molecule and test it in petri dishes and animals to see whether the idea works — and whether it’s safe enough for humans.</w:t>
        <w:br/>
      </w:r>
    </w:p>
    <w:p>
      <w:r>
        <w:t>科尔钦斯基说，药明康德以帮助生物技术公司从创意阶段走向量产而闻名。例如，一家初创公司可能会设想一种能粘附在某种蛋白质上的分子能够治愈某种疾病。然后，这家公司会聘请药明康德的化学家来创造或寻找这种分子，并在培养皿和动物身上进行测试，看看这个想法是否有效，以及对人类是否足够安全。</w:t>
        <w:br/>
      </w:r>
    </w:p>
    <w:p>
      <w:r>
        <w:t>“Your U.S. company has the idea and raises the money and owns the rights to the drug,” Dr. Kolchinsky said. “But they may count on WuXi or similar contractors for almost every step of the process.”</w:t>
        <w:br/>
      </w:r>
    </w:p>
    <w:p>
      <w:r>
        <w:t>“美国的公司有想法，筹集资金，并拥有药物的专利，”科尔钦斯基说。“但它们可能会依赖药明康德或类似的承包商来完成几乎每一个环节。”</w:t>
        <w:br/>
      </w:r>
    </w:p>
    <w:p>
      <w:r>
        <w:t>WuXi operates large bioreactors and manufactures complex peptide, immunotherapy and antibody drugs at sprawling plants in China.</w:t>
        <w:br/>
      </w:r>
    </w:p>
    <w:p>
      <w:r>
        <w:t>药明康德在中国拥有大型生物反应器，并在规模庞大的工厂生产复杂的多肽、免疫疗法和抗体药物。</w:t>
        <w:br/>
      </w:r>
    </w:p>
    <w:p>
      <w:r>
        <w:t>WuXi AppTec said it has about 1,900 U.S. employees. Officials in Delaware gave the company $19 million in tax funds in 2021 to build a research and drug manufacturing site that is expected to employ about 1,000 people when fully operational next year, public records and company reports show.</w:t>
        <w:br/>
      </w:r>
    </w:p>
    <w:p>
      <w:r>
        <w:t>药明康德表示，该公司在美国拥有约1900名员工。公共记录和公司报告显示，特拉华州官员在2021年向该公司提供了1900万美元的税收资金，用于建设一个研究和药物生产基地，预计明年全面投入运营后将雇用约1000名员工。</w:t>
        <w:br/>
      </w:r>
    </w:p>
    <w:p>
      <w:r>
        <w:t>Mayor Kenneth L. Branner Jr. of Middletown, Del., called it “one of those once-in-a-lifetime opportunities to land a company like this,” according to a news report when the deal was approved.</w:t>
        <w:br/>
      </w:r>
    </w:p>
    <w:p>
      <w:r>
        <w:t>根据交易获得批准时的新闻报道，得克萨斯州米德尔敦市市长肯尼思·布兰纳称这是“一次能吸引这样一家公司千载难逢的机会”。</w:t>
        <w:br/>
      </w:r>
    </w:p>
    <w:p>
      <w:r>
        <w:t>In 2022, the lieutenant governor of Massachusetts expressed a similar sentiment when workers placed the final steel beam on a WuXi Biologics research and manufacturing plant in Worcester. Government officials had approved roughly $11.5 million in tax breaks to support the project. The company announced this year that it would double the site’s planned manufacturing capacity in response to customer demand.</w:t>
        <w:br/>
      </w:r>
    </w:p>
    <w:p>
      <w:r>
        <w:t>2022年，当工人们为位于伍斯特的药明康德研究与生产工厂安放最后一根钢梁时，马萨诸塞州副州长也表达了类似的想法。政府官员批准了约1150万美元的税收减免，以支持该项目。该公司今年宣布，为满足客户需求，将把该基地的计划生产能力提高一倍。</w:t>
        <w:br/>
      </w:r>
    </w:p>
    <w:p>
      <w:r>
        <w:t>And in Philadelphia, a WuXi Advanced Therapies site next to Iovance Biotherapeutics was approved by regulators to help process individualized cell therapies for skin cancer patients. Iovance has said it is capable of meeting demand for the therapies independently.</w:t>
        <w:br/>
      </w:r>
    </w:p>
    <w:p>
      <w:r>
        <w:t>在费城，与Iovance Biotherapeutics公司相邻的药明康德先进疗法基地已获监管机构批准，帮助处理皮肤癌患者的个体化细胞疗法。Iovance公司表示，它有能力独立满足这种疗法的需求。</w:t>
        <w:br/>
      </w:r>
    </w:p>
    <w:p>
      <w:r>
        <w:t>By revenue, WuXi Biologics is one of the top five drug development and manufacturing companies worldwide, according to Statista, a data analytics company. A WuXi AppTec annual report showed that two-thirds of its revenue came from U.S. work.</w:t>
        <w:br/>
      </w:r>
    </w:p>
    <w:p>
      <w:r>
        <w:t>据数据分析公司Statista统计，按收入计算，药明康德是全球五大药物研发和生产公司之一。药明康德的年度报告显示，其三分之二的收入来自美国。</w:t>
        <w:br/>
      </w:r>
    </w:p>
    <w:p>
      <w:r>
        <w:t>Stepping away from WuXi could cause a “substantial slowdown” in drug development for a majority of the 105 biotech companies surveyed by BioCentury, a trade publication. Just over half said it would be “extremely difficult” to replace China-based drug manufacturers.</w:t>
        <w:br/>
      </w:r>
    </w:p>
    <w:p>
      <w:r>
        <w:t>在接受行业刊物《生物世纪》调查的105家生物技术公司中，大多数公司认为，脱离药明康德可能会导致药物开发“大幅放缓”。超过半数的公司表示，要取代在中国的药品生产商“极其困难”。</w:t>
        <w:br/>
      </w:r>
    </w:p>
    <w:p>
      <w:r>
        <w:t>BIO, a trade group for the biotechnology industry, is also surveying its members about the impact of disconnecting from WuXi companies. John F. Crowley, BIO’s president, said the effects would be most difficult for companies that rely on WuXi to manufacture complex drugs at commercial scale. Moving such an operation could take five to seven years.</w:t>
        <w:br/>
      </w:r>
    </w:p>
    <w:p>
      <w:r>
        <w:t>生物技术行业的贸易团体BIO也在调查其成员与药明康德脱离关系的影响。BIO总裁约翰·克劳利说，对于依赖药明康德以商业规模生产复杂药物的公司来说，这种影响可能最为严重。这种业务的转移可能需要五到七年的时间。</w:t>
        <w:br/>
      </w:r>
    </w:p>
    <w:p>
      <w:r>
        <w:t>“We have to be very thoughtful about this so that we first do no harm to patients,” Mr. Crowley said. “And that we don’t slow or unnecessarily interfere with the advancement of biomedical research.”</w:t>
        <w:br/>
      </w:r>
    </w:p>
    <w:p>
      <w:r>
        <w:t>“我们必须非常慎重地对待这个问题，以确保首先不会伤害病人的利益，”克劳利说。“而且可以让我们不减缓或不必要干扰生物医学研究的进展。”</w:t>
        <w:br/>
      </w:r>
    </w:p>
    <w:p>
      <w:pPr>
        <w:pStyle w:val="1"/>
        <w:spacing w:before="0" w:after="280"/>
      </w:pPr>
      <w:r>
        <w:rPr>
          <w:rFonts w:ascii="Times New Roman" w:hAnsi="Times New Roman" w:eastAsia="宋体"/>
          <w:b/>
          <w:sz w:val="52"/>
        </w:rPr>
        <w:t>单身女性生育权之争：中国法院裁定未婚女性无权冻卵</w:t>
      </w:r>
    </w:p>
    <w:p>
      <w:r>
        <w:t>A Chinese Woman Sued to Freeze Her Eggs. She Lost.</w:t>
        <w:br/>
      </w:r>
    </w:p>
    <w:p>
      <w:r>
        <w:t>Faced with a shrinking population, China’s top leadership has tried everything to get women to have more babies. Everything, it turns out, except allowing unmarried women to freeze their eggs.</w:t>
        <w:br/>
      </w:r>
    </w:p>
    <w:p>
      <w:r>
        <w:t>面对人口减少的问题，中国最高领导层想尽一切办法让女性多生孩子。结果，一切办法并不包括未婚女性冷冻卵子。</w:t>
        <w:br/>
      </w:r>
    </w:p>
    <w:p>
      <w:r>
        <w:t>A Beijing court this week chose to uphold a longstanding rule that only married women may use the procedure. Rights activists say the rule is unfair because it excludes single women from a reproductive measure that gives them the option to put off childbirth.</w:t>
        <w:br/>
      </w:r>
    </w:p>
    <w:p>
      <w:r>
        <w:t>本周，北京一家法院决定维持长期以来的规定，只有已婚女性才能使用这种手段。人权活动人士表示，这项规定是不公平的，因为它将单身女性排除在这项可让她们推迟生育的生殖措施之外。</w:t>
        <w:br/>
      </w:r>
    </w:p>
    <w:p>
      <w:r>
        <w:t>The ruling centers on a lawsuit filed by Teresa Xu, against an obstetrics hospital after a doctor denied her access to egg freezing services and instead told her that she should get married and have children quickly.</w:t>
        <w:br/>
      </w:r>
    </w:p>
    <w:p>
      <w:r>
        <w:t>该裁决源于徐枣枣对一家妇产医院提起的诉讼，该医院的一名医生拒绝让她获得卵子冷冻服务，告诉她应该尽快结婚生子。</w:t>
        <w:br/>
      </w:r>
    </w:p>
    <w:p>
      <w:r>
        <w:t>On Wednesday, Ms. Xu said the Chaoyang Intermediate People’s Court in Beijing had rejected her lawsuit, exhausting her legal options in a six-year battle for reproductive rights. The court had argued that her rights were not violated.</w:t>
        <w:br/>
      </w:r>
    </w:p>
    <w:p>
      <w:r>
        <w:t>周三，徐枣枣表示，北京市朝阳区中级人民法院驳回了她的诉讼，这意味着她这场长达六年的生育权斗争已经穷尽所有法律手段。法院认为她的权利没有受到侵犯。</w:t>
        <w:br/>
      </w:r>
    </w:p>
    <w:p>
      <w:r>
        <w:t>In a livestream video, Ms. Xu, 36, a freelance writer in Guangzhou, said she wasn’t surprised by the court’s decision. “I was mentally prepared for it,” she said in the video that was later posted to her social media account. “This result wasn’t all that unexpected.”</w:t>
        <w:br/>
      </w:r>
    </w:p>
    <w:p>
      <w:r>
        <w:t>36岁的徐枣枣是广州一名自由撰稿人，她在一段直播视频中表示，她对法院的判决并不感到意外。“我做好了心理准备，”她在随后发布在社交媒体账户上的视频里说。“这个结果也算是在意料之中。”</w:t>
        <w:br/>
      </w:r>
    </w:p>
    <w:p>
      <w:r>
        <w:t>In China, the ruling Communist Party continues to have a large say over who may have children, and how many. For years, it allowed families to have only one child. As births slowed significantly, threatening growth, officials loosened the one-child policy to allow for two children and then three.</w:t>
        <w:br/>
      </w:r>
    </w:p>
    <w:p>
      <w:r>
        <w:t>在中国，执政的共产党仍然对谁可以生孩子、生多少孩子有很大的发言权。多年来，中国只允许每个家庭生一个孩子。随着出生率大幅下降，威胁到经济增长，官员们放宽了独生子女政策，允许生育两个孩子，后来又允许生育三个孩子。</w:t>
        <w:br/>
      </w:r>
    </w:p>
    <w:p>
      <w:r>
        <w:t>Most hospitals in China require women to be married before freezing their eggs. Single women who are pregnant are regularly denied access to public health care as well as benefits like maternity leave. And children born to single parents struggle to get social benefits such as education and medical insurance.</w:t>
        <w:br/>
      </w:r>
    </w:p>
    <w:p>
      <w:r>
        <w:t>中国的大多数医院要求冷冻卵子的女性为已婚。怀孕的单身女性经常得不到公共保健服务以及产假等福利。出生在单亲家庭的子女很难获得教育和医疗保险等社会福利。</w:t>
        <w:br/>
      </w:r>
    </w:p>
    <w:p>
      <w:r>
        <w:t>Yet the reasons for Ms. Xu’s decision to freeze her eggs are ones shared by many young Chinese women: She wanted to have a baby at some point, but she wanted to work and save money first, for her future.</w:t>
        <w:br/>
      </w:r>
    </w:p>
    <w:p>
      <w:r>
        <w:t>然而，徐枣枣决定冷冻卵子的原因和许多中国年轻女性一样：她想在某个时候要个孩子，但她想先工作，为自己的未来存钱。</w:t>
        <w:br/>
      </w:r>
    </w:p>
    <w:p>
      <w:r>
        <w:t>China’s ban on access to reproductive treatments for single women has forced many women who have the financial means and the determination to travel overseas and spend tens of thousands of dollars to get their eggs frozen in countries like Thailand and Malaysia.</w:t>
        <w:br/>
      </w:r>
    </w:p>
    <w:p>
      <w:r>
        <w:t>中国禁止单身女性接受生殖治疗，这迫使许多有经济能力和决心的女性前往海外，花费数万美元在泰国和马来西亚等国家冷冻卵子。</w:t>
        <w:br/>
      </w:r>
    </w:p>
    <w:p>
      <w:r>
        <w:t>On the surface, the desires of Ms. Xu and other young women would seem to fit with Beijing’s own goals. Urgently trying to address a declining population, Chinese officials have tried doling out cash and subsidies as incentives for families to have more children, making in vitro fertilization and other reproductive services more widely affordable.</w:t>
        <w:br/>
      </w:r>
    </w:p>
    <w:p>
      <w:r>
        <w:t>从表面上看，徐枣枣和其他年轻女性的愿望似乎符合北京的目标。为了紧急解决人口下降的问题，中国官员试图发放现金和补贴，作为鼓励家庭生育更多孩子的激励措施，让更多人能负担得起体外受精和其他生育服务。</w:t>
        <w:br/>
      </w:r>
    </w:p>
    <w:p>
      <w:r>
        <w:t>Nevertheless, its birthrate remains historically low — and continues to fall. Many young Chinese women say they prefer to be alone. Even people who are in a relationship are forgoing marriage and children, some because of uncertainty about the country’s prospects as its growth slows. The number of marriages in the first half of this year dropped to the lowest level in a decade, according to official data released this week.</w:t>
        <w:br/>
      </w:r>
    </w:p>
    <w:p>
      <w:r>
        <w:t>尽管如此，中国的出生率仍然处于历史低位，而且还在继续下降。许多年轻的中国女性表示她们更倾向于独自生活。即使是有伴侣的人也开始放弃婚姻和孩子，其中一些人是因为经济增长放缓对国家前景的不确定性。本周公布的官方数据显示，今年上半年的结婚人数降至十年来的最低水平。</w:t>
        <w:br/>
      </w:r>
    </w:p>
    <w:p>
      <w:r>
        <w:t>Ms. Xu, an advocate of women’s rights, has argued that the rules around egg freezing are sexist. Men can choose to freeze their sperm with no conditions. In addition to being married, women seeking to freeze their eggs must show that they have a license to give birth to a child. They must promise not to exceed the number of children they are allowed to have, and show proof they are either infertile or are undergoing treatment that could make it more difficult for them to conceive.</w:t>
        <w:br/>
      </w:r>
    </w:p>
    <w:p>
      <w:r>
        <w:t>徐枣枣是一名女权倡导者，她认为有关卵子冷冻的规定是性别歧视。男性可以选择冷冻精子，而不会有任何条件。除了已婚之外，想要冷冻卵子的女性还必须证明自己有生育许可证。她们必须承诺，生育孩子的数量不超过允许范围，并且提供证明，表明自己不孕或正在接受可能影响受孕的治疗。</w:t>
        <w:br/>
      </w:r>
    </w:p>
    <w:p>
      <w:r>
        <w:t>In its ruling, the Beijing court said that the decision by the hospital to deny Ms. Xu egg freezing services had complied with current rules and was “consistent with laws and regulations as well as common sense.” But the court also left room for future changes that could be made to China’s fertility policy and said that “when conditions are met, Ms. Xu may resolve the relevant disputes separately.”</w:t>
        <w:br/>
      </w:r>
    </w:p>
    <w:p>
      <w:r>
        <w:t>北京法院在判决书中表示，医院拒绝为徐枣枣提供冷冻卵子服务的决定符合现行规定，“符合法律法规和常识”。但法院也为未来可能对中国生育政策做出的改变留下了空间，表示“待条件具备后，徐枣枣与相关医疗机构可另行解决相应争议”。</w:t>
        <w:br/>
      </w:r>
    </w:p>
    <w:p>
      <w:r>
        <w:t>In her livestream on Wednesday night, Ms. Xu vowed to continue to fight for the reproductive rights of single women, saying the ruling this week was “not the end,” adding that she would “actively formulate the next strategy.”</w:t>
        <w:br/>
      </w:r>
    </w:p>
    <w:p>
      <w:r>
        <w:t>在周三晚上的直播中，徐枣枣发誓要继续为单身女性的生育权而战，她说本周的裁决“不是结束”，并补充说她将“积极制定下一步的策略”。</w:t>
        <w:br/>
      </w:r>
    </w:p>
    <w:p>
      <w:r>
        <w:t>As she signed off from her livestream, she added: “We have a long road ahead of us.”</w:t>
        <w:br/>
      </w:r>
    </w:p>
    <w:p>
      <w:r>
        <w:t>在结束直播时，她说：“我们还有很长的路要走。”</w:t>
        <w:br/>
      </w:r>
    </w:p>
    <w:p>
      <w:pPr>
        <w:pStyle w:val="1"/>
        <w:spacing w:before="0" w:after="280"/>
      </w:pPr>
      <w:r>
        <w:rPr>
          <w:rFonts w:ascii="Times New Roman" w:hAnsi="Times New Roman" w:eastAsia="宋体"/>
          <w:b/>
          <w:sz w:val="52"/>
        </w:rPr>
        <w:t>“俄罗斯美女”爱中国？一场深伪视频社媒狂欢</w:t>
      </w:r>
    </w:p>
    <w:p>
      <w:r>
        <w:t>This ‘Russian Woman’ Loves China. Too Bad She’s a Deepfake.</w:t>
        <w:br/>
      </w:r>
    </w:p>
    <w:p>
      <w:r>
        <w:t>The woman declares, in Mandarin inflected with a slight accent, that Chinese men should marry “us Russian women.” In other videos on the Chinese short video platform Douyin, she describes how much she loves Chinese food, and hawks salt and soap from her country. “Russian people don’t trick Chinese people,” she promises.</w:t>
        <w:br/>
      </w:r>
    </w:p>
    <w:p>
      <w:r>
        <w:t>这个女人用略带口音的普通话宣称，中国男人应该娶“我们俄罗斯女人”。在中国短视频平台抖音上的其他视频中，她描述自己有多喜欢中国食物，并兜售来自俄罗斯的盐和肥皂。“俄罗斯人不骗中国人，”她承诺。</w:t>
        <w:br/>
      </w:r>
    </w:p>
    <w:p>
      <w:r>
        <w:t>But her lip movements don’t quite match the audio of the videos, which were posted recently to an account using the name “Ladina.” That is because it is footage of Shadé Zahrai, an Australian career strategist with more than 1.7 million TikTok followers, that has been modified using artificial intelligence. Someone dubbed Ms. Zahrai’s video clips with a voice speaking Mandarin Chinese to make it seem that she was peddling Russian products.</w:t>
        <w:br/>
      </w:r>
    </w:p>
    <w:p>
      <w:r>
        <w:t>这些视频最近被发布到一个名为“拉迪娜”的账户上，但她的嘴唇动作与视频中的音频不太匹配。这是因为，视频中的人其实是澳大利亚职业策略师沙德·扎赫拉伊，她在TikTok拥有170多万粉丝，抖音上的视频将她的视频用人工智能进行了修改。有人给扎赫拉伊的视频剪辑配上了汉语普通话，让人觉得她在兜售俄罗斯产品。</w:t>
        <w:br/>
      </w:r>
    </w:p>
    <w:p>
      <w:r>
        <w:t>Welcome to a flourishing genre on Chinese social media: A.I.-manipulated videos that use young, purportedly Russian, women to rally support for China-Russia ties, stoke patriotic fervor or make money — and sometimes all three at once.</w:t>
        <w:br/>
      </w:r>
    </w:p>
    <w:p>
      <w:r>
        <w:t>欢迎观看这个中国社交媒体上风生水起的类型：以据称是俄罗斯年轻女性为主角的人工智能伪造视频，它们被用来争取对中俄关系的支持，激发爱国热情或是赚钱——有时三者兼而有之。</w:t>
        <w:br/>
      </w:r>
    </w:p>
    <w:p>
      <w:r>
        <w:t>It is unclear who is behind many of the videos, but most eventually direct viewers to a product link, suggesting that the primary aim is commercial. And the main target audience seems to be nationalist Chinese men.</w:t>
        <w:br/>
      </w:r>
    </w:p>
    <w:p>
      <w:r>
        <w:t>目前尚不清楚这些视频的幕后推手是谁，但大多数视频最终都会将观众引向一个产品链接，这表明它们的主要目的是商业性的。其主要目标受众似乎是民族主义的中国男性。</w:t>
        <w:br/>
      </w:r>
    </w:p>
    <w:p>
      <w:r>
        <w:t>The videos are often labeled with hash tags such as “Russian wife” and “Russian beauty.” The women featured describe how accomplished Chinese men are, or plead to be rescued by them from poverty or their own less idyllic country.</w:t>
        <w:br/>
      </w:r>
    </w:p>
    <w:p>
      <w:r>
        <w:t>这些视频通常有“俄罗斯妻子”和“俄罗斯美女”等标签。她们描述中国男性多么有成就，或者恳求他们把自己从贫困或不那么美好的国家中拯救出来。</w:t>
        <w:br/>
      </w:r>
    </w:p>
    <w:p>
      <w:r>
        <w:t>Another set of videos feature a blond woman, describing her gratitude for having landed in China.</w:t>
        <w:br/>
      </w:r>
    </w:p>
    <w:p>
      <w:r>
        <w:t>另一组视频中，一名金发女子描述了她对来到中国的感激之情。</w:t>
        <w:br/>
      </w:r>
    </w:p>
    <w:p>
      <w:r>
        <w:t>“I really envy my Chinese friends. You’re born with the world’s most precious identity and most profound and charming language,” she says in a video posted to another platform, Xiaohongshu, which is similar to Instagram.</w:t>
        <w:br/>
      </w:r>
    </w:p>
    <w:p>
      <w:r>
        <w:t>“真是羡慕中国朋友，一出生你们就拥有了全球最珍稀的身份和最厚重迷人的语言，”她在类似Instagram的平台小红书上发布的视频中说。</w:t>
        <w:br/>
      </w:r>
    </w:p>
    <w:p>
      <w:r>
        <w:t>A different video shows the woman thanking the Chinese people for supporting Russia through its economic difficulty by buying Russian chocolates from her. “In the past year, the entire world is boycotting Russia, imposing all kinds of restrictions and difficulties on us. China is like a savior,” she says.</w:t>
        <w:br/>
      </w:r>
    </w:p>
    <w:p>
      <w:r>
        <w:t>在另一段视频里，这名女子感谢中国人民从她那里购买俄罗斯巧克力，帮助俄罗斯度过经济难关。“在过去的一年里，全世界都在抵制俄罗斯，对我们各种限制与刁难，中国就像救世主一样，”她说。</w:t>
        <w:br/>
      </w:r>
    </w:p>
    <w:p>
      <w:r>
        <w:t>These videos looked much more natural, with the woman’s lips synced to the fluent Mandarin. But they are fake, too. They were retooled from YouTube videos posted by Olga Loiek, a college student whose real videos are about self-improvement and her gap year in Germany.</w:t>
        <w:br/>
      </w:r>
    </w:p>
    <w:p>
      <w:r>
        <w:t>这些视频看起来更自然，女人的口型与流利的普通话同步。但它们也是假的。这些视频是根据奥尔加·洛伊克在YouTube上发布的视频篡改的，她是一名大学生，她的真实视频是关于自我提升和她在德国的间隔年。</w:t>
        <w:br/>
      </w:r>
    </w:p>
    <w:p>
      <w:r>
        <w:t>Ms. Loiek doesn’t speak Chinese. And she would never praise Russia like that, she said in an interview. She is from Ukraine, and some of her relatives are still there.</w:t>
        <w:br/>
      </w:r>
    </w:p>
    <w:p>
      <w:r>
        <w:t>洛伊克不会说中文。她在接受采访时说，她永远不会那样赞扬俄罗斯。她来自乌克兰，她的一些亲戚还在那里。</w:t>
        <w:br/>
      </w:r>
    </w:p>
    <w:p>
      <w:r>
        <w:t>The makers of these videos are trying to capitalize on a market born of China’s current moment in geopolitics, technology and public sentiment.</w:t>
        <w:br/>
      </w:r>
    </w:p>
    <w:p>
      <w:r>
        <w:t>这些视频的制作者正试图利用中国当前地缘政治、科技和公众情绪所催生的市场。</w:t>
        <w:br/>
      </w:r>
    </w:p>
    <w:p>
      <w:r>
        <w:t>Relations between Russia and China have deepened significantly in recent years, with the countries’ leaders, Vladimir V. Putin and Xi Jinping, declaring a “no limits” partnership in the face of mounting hostility from the West. Mr. Putin visited Beijing last week, where Mr. Xi welcomed him with great fanfare.</w:t>
        <w:br/>
      </w:r>
    </w:p>
    <w:p>
      <w:r>
        <w:t>近年来，俄罗斯与中国的关系显著加深，面对西方日益增长的敌意，两国领导人普京和习近平宣布建立“没有止境”的伙伴关系。普京上周访问了北京，得到了习近平的热烈欢迎。</w:t>
        <w:br/>
      </w:r>
    </w:p>
    <w:p>
      <w:r>
        <w:t>The use of foreign faces to laud China also seeks to tap into a sense of national pride, or nationalism, among the Chinese audience. Nationalist content has become one of the surest drivers of internet traffic in China, in a censorship environment where more and more topics are off limits.</w:t>
        <w:br/>
      </w:r>
    </w:p>
    <w:p>
      <w:r>
        <w:t>用外国人的面孔来赞美中国也是为了利用中国受众的民族自豪感或民族主义。在审查环境下，越来越多的话题成为禁区，民族主义内容已成为中国互联网上最可靠的流量驱动力之一。</w:t>
        <w:br/>
      </w:r>
    </w:p>
    <w:p>
      <w:r>
        <w:t>That nationalism — like nationalism around the world — has often included a strain of sexism, said Chenchen Zhang, a professor of international relations at Durham University in England.</w:t>
        <w:br/>
      </w:r>
    </w:p>
    <w:p>
      <w:r>
        <w:t>英国杜伦大学国际关系教授张晨晨说，这种民族主义——和世界各地的民族主义一样——往往包含着性别歧视的因素。</w:t>
        <w:br/>
      </w:r>
    </w:p>
    <w:p>
      <w:r>
        <w:t>“This representation of young white women in sexually objectified ways is a typical trope of gendered nationalism, or nationalistic sexism,” Professor Zhang wrote in an email. “Viewers can get both their nationalistic and masculine pride reaffirmed in consuming this content.”</w:t>
        <w:br/>
      </w:r>
    </w:p>
    <w:p>
      <w:r>
        <w:t>“以性物化的方式呈现年轻白人女性是性别民族主义或民族主义性别歧视的典型表现，”张晨晨在一封电子邮件中写道。“观众可以在消费这些内容的过程中坚定自己的民族主义和男性自豪感。”</w:t>
        <w:br/>
      </w:r>
    </w:p>
    <w:p>
      <w:r>
        <w:t>In several of the videos featuring Ms. Zahrai’s manipulated likeness, the faked character calls her viewers “big brothers.” The persona also notes that Russia is not selling those products in Japan or South Korea, two countries with which China has fraught relations.</w:t>
        <w:br/>
      </w:r>
    </w:p>
    <w:p>
      <w:r>
        <w:t>在几段以伪造的扎赫拉伊为主角的视频中，这个伪造人物叫她的观众“大哥”。这个角色还指出，俄罗斯没有在日本或韩国销售这些产品，这两个国家与中国的关系一直很紧张。</w:t>
        <w:br/>
      </w:r>
    </w:p>
    <w:p>
      <w:r>
        <w:t>The Chinese government has often encouraged online nationalism, but there is no indication that it has anything to do with the deepfake videos (though some local governments have partnered with real Russian women to promote similar messages about China’s appeal). There is also a small economy of real Russian influencers, many of them young women, on Chinese social media.</w:t>
        <w:br/>
      </w:r>
    </w:p>
    <w:p>
      <w:r>
        <w:t>中国政府经常鼓励网上的民族主义，但没有迹象表明它和这些深伪视频有任何关系（尽管一些地方政府与真实的俄罗斯女性合作，宣传有关中国魅力的类似信息）。在中国的社交媒体上也有一小群真的俄罗斯网红，其中许多是年轻女性。</w:t>
        <w:br/>
      </w:r>
    </w:p>
    <w:p>
      <w:r>
        <w:t>Many of the video makers may simply be taking advantage of China’s embrace of shopping via livestreaming and short videos. As A.I. technology has become more advanced, some Chinese companies have already switched from real to virtual salespeople to save money.</w:t>
        <w:br/>
      </w:r>
    </w:p>
    <w:p>
      <w:r>
        <w:t>许多视频制作者可能只是利用了中国人喜欢通过直播和短视频购物的特点。随着人工智能技术变得越来越先进，一些中国公司为了节省开支，已经将真人改为虚拟销售人员。</w:t>
        <w:br/>
      </w:r>
    </w:p>
    <w:p>
      <w:r>
        <w:t>Artificially generated videos are likely to become more and more common as a sales tactic, since A.I. technology has advanced so quickly and become so much more accessible to the general public, said Haibing Lu, a professor at Santa Clara University who studies A.I. governance.</w:t>
        <w:br/>
      </w:r>
    </w:p>
    <w:p>
      <w:r>
        <w:t>圣克拉拉大学研究人工智能治理的教授陆海兵（音）说，作为销售策略的人工生成视频可能会越来越普遍，因为人工智能技术发展得非常快，普通大众也更容易获得。</w:t>
        <w:br/>
      </w:r>
    </w:p>
    <w:p>
      <w:r>
        <w:t>Ms. Zahrai’s management company said in an email that the A.I. modifications were “poor quality,” and that they “would likely appear to be fake” even to casual viewers. Some of the account’s videos had only a few dozen views, though the one discussing marrying Russian women had 22,000.</w:t>
        <w:br/>
      </w:r>
    </w:p>
    <w:p>
      <w:r>
        <w:t>扎赫拉伊的经纪公司在电子邮件中说，那些视频中的人工智能修改“质量很差”，即使是对普通观众来说也“很可能看起来是假的”。该账号的一些视频只有几十次浏览，但其中一个讨论与俄罗斯女性结婚的视频有2.2万次浏览。</w:t>
        <w:br/>
      </w:r>
    </w:p>
    <w:p>
      <w:r>
        <w:t>It didn’t seem to matter. An automated counter that pops up in one of the account’s videos suggests that the brand of salt being pitched has already been bought 360,000 times across the platform.</w:t>
        <w:br/>
      </w:r>
    </w:p>
    <w:p>
      <w:r>
        <w:t>这似乎无关紧要。在该账号的一个视频中弹出的自动计数器显示，该品牌的盐在抖音平台上已经被购买了36万次。</w:t>
        <w:br/>
      </w:r>
    </w:p>
    <w:p>
      <w:r>
        <w:t>When The New York Times reached out to the Douyin account with the videos of the manipulated Ms. Zahrai, the account holder confirmed in an audio message that he had made the videos. “You set up three things: audio, video and mouth. You can build any video you want,” he said, before unfriending a reporter.</w:t>
        <w:br/>
      </w:r>
    </w:p>
    <w:p>
      <w:r>
        <w:t>当《纽约时报》联系经篡改的扎赫拉伊的视频抖音账号时，账号持有者在一段音频信息中证实，这些视频是他制作的。“三个构建，音频，视频和嘴，无限生成任何你想要的视频，”他说，然后他取消了与记者的好友关系。</w:t>
        <w:br/>
      </w:r>
    </w:p>
    <w:p>
      <w:r>
        <w:t>The levels of sophistication vary. Some of the fake women appear entirely computer generated, move stiffly and look like glorified Sims. Some, like those featuring Ms. Loiek’s likeness, are very good.</w:t>
        <w:br/>
      </w:r>
    </w:p>
    <w:p>
      <w:r>
        <w:t>这些视频的复杂程度各不相同。一些假女人看起来完全是电脑生成的，动作僵硬，也就比《模拟人生》游戏人物强些。有些则非常出色，比如以洛伊克为原型篡改的视频。</w:t>
        <w:br/>
      </w:r>
    </w:p>
    <w:p>
      <w:r>
        <w:t>“Even though I knew it wasn’t me, the realism was frightening,” said Ms. Loiek, who recently found out that more than 30 different social media accounts in China had co-opted her image. “When I decided to create my YouTube channel, I was aware of the dangers of deepfakes, but I believed it was primarily a concern for famous political and entertainment figures. Now I realize that anyone with video footage of themselves online can be affected.”</w:t>
        <w:br/>
      </w:r>
    </w:p>
    <w:p>
      <w:r>
        <w:t>“尽管我知道那不是我，但现实还是让人害怕，”洛伊克说。她最近发现，中国有30多个不同的社交媒体账户盗用了她的形象。“当我决定创建自己的YouTube频道时，我知道深伪的危险，但我认为这主要是著名政治和娱乐人物要担心的问题。现在我意识到，任何在网上上传自己视频的人都可能受到影响。”</w:t>
        <w:br/>
      </w:r>
    </w:p>
    <w:p>
      <w:r>
        <w:t>Ms. Loiek reported the accounts on Xiaohongshu and made a YouTube video about her experience. Eventually, most of the profiles using her likeness were shut down.</w:t>
        <w:br/>
      </w:r>
    </w:p>
    <w:p>
      <w:r>
        <w:t>洛伊克在小红书上举报了这些账户，并将她的经历制作了一段YouTube视频。最终，大多数使用她肖像的账号都被关闭了。</w:t>
        <w:br/>
      </w:r>
    </w:p>
    <w:p>
      <w:r>
        <w:t>In recent weeks, the social media platforms have tightened scrutiny, removing A.I. videos or adding labels to some of them. China was the first country to enact regulations around generative A.I., and on paper, some of its policies are stricter than those in the West.</w:t>
        <w:br/>
      </w:r>
    </w:p>
    <w:p>
      <w:r>
        <w:t>最近几周，这些社交媒体平台加强了审查，删除了一些人工智能视频，或给其中一些视频加上了标签。中国是第一个针对生成式人工智能制定法规的国家，从理论上讲，中国的一些政策比西方更严格。</w:t>
        <w:br/>
      </w:r>
    </w:p>
    <w:p>
      <w:r>
        <w:t>But countries worldwide are struggling with enforcing their rules. Detecting wrongdoing may be especially difficult in China, because of its closed internet environment, where many foreign social media outlets are banned.</w:t>
        <w:br/>
      </w:r>
    </w:p>
    <w:p>
      <w:r>
        <w:t>但世界各国都在艰难执行自己的规定。在中国，发现不法行为可能尤其困难，因为中国的互联网环境是封闭的，许多外国社交媒体都是被禁止的。</w:t>
        <w:br/>
      </w:r>
    </w:p>
    <w:p>
      <w:r>
        <w:t>Foreign influencers are unlikely to know their image has been used on Chinese social media and file a copyright complaint. And the Chinese platforms may not be drawing on overseas content, either, when checking for A.I. manipulation, said a 35-year-old man who ran two accounts featuring A.I.-generated Russian women. The man, who gave only his surname, Chen, said he earned about $1,000 a month from the accounts before he shut them down in March, fearing greater regulation.</w:t>
        <w:br/>
      </w:r>
    </w:p>
    <w:p>
      <w:r>
        <w:t>外国网红不太可能知道他们的照片在中国社交媒体上被使用，并提起版权诉讼。在检查人工智能操纵时，中国的平台可能也不会去参考海外的内容，一名35岁、只透露自己姓陈的男子说。他经营着两个人工智能生成的俄罗斯女性账户，他说自己每个月从这些账户中赚取大约7000人民币，但由于担心监管加强，他于今年3月关闭了这些账户。</w:t>
        <w:br/>
      </w:r>
    </w:p>
    <w:p>
      <w:r>
        <w:t>But more are still proliferating. And Russia may be the hot topic now, but the practice will probably soon spread to whatever the next trend is, said Professor Lu at Santa Clara.</w:t>
        <w:br/>
      </w:r>
    </w:p>
    <w:p>
      <w:r>
        <w:t>但更多的视频仍在涌现。圣克拉拉大学的陆海兵说，俄罗斯现在可能是热门话题，但这种做法可能很快就会蔓延到下一个趋势。</w:t>
        <w:br/>
      </w:r>
    </w:p>
    <w:p>
      <w:r>
        <w:t>“The people behind this would manipulate any possible topic to attract people’s attention,” he said. “Show ‘how to go to top schools’ to parents; ‘how to become beautiful,’ to young ladies. I believe going forward, everyone will use A.I. technology to customize topics to make videos appealing to a certain audience.”</w:t>
        <w:br/>
      </w:r>
    </w:p>
    <w:p>
      <w:r>
        <w:t>“幕后的人会操纵任何可能的话题来吸引人们的注意力，”他说。“向家长展示‘如何上名校’；向年轻女士展示‘如何变美’。我相信在未来，每个人都会使用人工智能技术来定制主题，制作视频来吸引特定受众。”</w:t>
        <w:br/>
      </w:r>
    </w:p>
    <w:p>
      <w:pPr>
        <w:pStyle w:val="1"/>
        <w:spacing w:before="0" w:after="280"/>
      </w:pPr>
      <w:r>
        <w:rPr>
          <w:rFonts w:ascii="Times New Roman" w:hAnsi="Times New Roman" w:eastAsia="宋体"/>
          <w:b/>
          <w:sz w:val="52"/>
        </w:rPr>
        <w:t>美联航两周内发生八起事故引发安全忧虑</w:t>
      </w:r>
    </w:p>
    <w:p>
      <w:r>
        <w:t>8 Incidents in 2 Weeks: What’s Going on With United’s Planes?</w:t>
        <w:br/>
      </w:r>
    </w:p>
    <w:p>
      <w:r>
        <w:t>An engine fire sparked by plastic packaging wrap, a tire lost shortly after takeoff and a plane veering off the runway: These are among the eight incidents that have occurred over the past two weeks on flights operated by United Airlines. While no injuries — or worse — have been reported, the mishaps have generated headlines and stoked rising anxiety about aviation safety among federal officials and passengers alike.</w:t>
        <w:br/>
      </w:r>
    </w:p>
    <w:p>
      <w:r>
        <w:t>塑料包装膜导致发动机起火、起飞后不久轮胎脱落、飞机偏离跑道：这些都是过去两周美国联合航空运营的航班发生的事故，这样的事故共有八起。虽然没有报告人员受伤或更严重的事故，但这些事故已经得到广泛报道，令联邦官员和乘客对航空安全日益担忧。</w:t>
        <w:br/>
      </w:r>
    </w:p>
    <w:p>
      <w:r>
        <w:t>All of the incidents happened in the United States, and five involved airplanes made by Boeing, a manufacturer already under intense scrutiny. In January, a door plug blew out of an Alaska Airlines Boeing 737 Max 9 jetliner in mid-flight, forcing the plane to make an emergency landing.</w:t>
        <w:br/>
      </w:r>
    </w:p>
    <w:p>
      <w:r>
        <w:t>所有这些事故都发生在美国，其中五起涉及已经受到严密审视的波音公司制造的飞机。今年1月，阿拉斯加航空公司的一架波音737 Max 9喷气式客机在飞行途中嵌门板飞脱，导致飞机紧急迫降。</w:t>
        <w:br/>
      </w:r>
    </w:p>
    <w:p>
      <w:r>
        <w:t>United, one of the world’s largest airlines, flies aircraft manufactured mainly by Boeing and Airbus. In an email United began sending to customers on Monday, the company’s chief executive, Scott Kirby, wrote that while the recent incidents were unrelated, they were “reminders of the importance of safety.”</w:t>
        <w:br/>
      </w:r>
    </w:p>
    <w:p>
      <w:r>
        <w:t>美联航是世界上最大的航空公司之一，其飞机主要由波音和空客制造。美联航首席执行官斯科特·柯比在周一开始向客户发送的电子邮件中写道，虽然最近的事件彼此不相关，但它们“提醒了安全的重要性”。</w:t>
        <w:br/>
      </w:r>
    </w:p>
    <w:p>
      <w:r>
        <w:t>“I want you to know that these incidents have our attention and have sharpened our focus,” he continued, adding that every case was being reviewed by the airline and would influence its safety training and procedures.</w:t>
        <w:br/>
      </w:r>
    </w:p>
    <w:p>
      <w:r>
        <w:t>“我想让你们知道，这些事件引起了我们的关注，使得我们更加明确重点，”他接着说，另外航空公司正在审查每一起事件，并将影响其安全培训和程序。</w:t>
        <w:br/>
      </w:r>
    </w:p>
    <w:p>
      <w:r>
        <w:t>Here’s what travelers should know about the latest in airplane woes.</w:t>
        <w:br/>
      </w:r>
    </w:p>
    <w:p>
      <w:r>
        <w:t>以下是旅客应该了解的最新飞机事故情况。</w:t>
        <w:br/>
      </w:r>
    </w:p>
    <w:p>
      <w:r>
        <w:t>What exactly happened on or to the planes?</w:t>
        <w:br/>
      </w:r>
    </w:p>
    <w:p>
      <w:r>
        <w:t>飞机上到底发生了什么？这些飞机出了什么问题？</w:t>
        <w:br/>
      </w:r>
    </w:p>
    <w:p>
      <w:r>
        <w:t>Most of the incidents reported in the last two weeks required emergency landings or diversions.</w:t>
        <w:br/>
      </w:r>
    </w:p>
    <w:p>
      <w:r>
        <w:t>过去两周报告的大多数事故都需要紧急迫降或备降。</w:t>
        <w:br/>
      </w:r>
    </w:p>
    <w:p>
      <w:r>
        <w:t>• March 4: A Boeing 737-900 departing from George Bush Intercontinental Airport in Houston returned to the airport to make an emergency landing after one of the plane engines ingested and burned plastic wrap.</w:t>
        <w:br/>
      </w:r>
    </w:p>
    <w:p>
      <w:r>
        <w:t>· 3月4日：一架从休斯顿乔治·布什洲际机场起飞的波音737-900飞机在一个引擎吸入并导致塑料包装膜燃烧后返回机场紧急降落。</w:t>
        <w:br/>
      </w:r>
    </w:p>
    <w:p>
      <w:r>
        <w:t>• March 7: A Boeing 777 leaving San Francisco for Osaka, Japan, made an emergency landing at Los Angeles International Airport after the aircraft lost a tire.</w:t>
        <w:br/>
      </w:r>
    </w:p>
    <w:p>
      <w:r>
        <w:t>· 3月7日：一架从旧金山飞往日本大阪的波音777飞机在失去一个轮胎后紧急降落在洛杉矶国际机场。</w:t>
        <w:br/>
      </w:r>
    </w:p>
    <w:p>
      <w:r>
        <w:t>• March 8: A Boeing 737 Max 8 veered off the runway upon landing at George Bush Airport in Houston and tilted onto the grass.</w:t>
        <w:br/>
      </w:r>
    </w:p>
    <w:p>
      <w:r>
        <w:t>· 3月8日：一架波音737 Max 8在休斯顿乔治·布什机场降落时偏离跑道，倾斜着停在草坪上。</w:t>
        <w:br/>
      </w:r>
    </w:p>
    <w:p>
      <w:r>
        <w:t>• Later that day, a flight leaving San Francisco for Mexico City was diverted to Los Angeles after the Airbus A320 experienced issues with its hydraulic system.</w:t>
        <w:br/>
      </w:r>
    </w:p>
    <w:p>
      <w:r>
        <w:t>· 当天晚些时候，一架从旧金山飞往墨西哥城的空客A320在液压系统出现问题后，被迫转飞洛杉矶。</w:t>
        <w:br/>
      </w:r>
    </w:p>
    <w:p>
      <w:r>
        <w:t>• March 9: An Airbus A320 heading to Salt Lake City turned back to Chicago O’Hare International Airport after it reported maintenance issues.</w:t>
        <w:br/>
      </w:r>
    </w:p>
    <w:p>
      <w:r>
        <w:t>· 3月9日：一架飞往盐湖城的空客A320飞机在报告维修问题后返回芝加哥奥黑尔国际机场。</w:t>
        <w:br/>
      </w:r>
    </w:p>
    <w:p>
      <w:r>
        <w:t>• March 11: A Boeing 777, flying from Sydney, Australia, to San Francisco, turned back after takeoff because the plane had a hydraulic leak.</w:t>
        <w:br/>
      </w:r>
    </w:p>
    <w:p>
      <w:r>
        <w:t>· 3月11日：一架从澳大利亚悉尼飞往旧金山的波音777飞机在起飞后因液压油泄漏而返航。</w:t>
        <w:br/>
      </w:r>
    </w:p>
    <w:p>
      <w:r>
        <w:t>• March 14: An Airbus A320 that departed from Dallas Fort Worth International Airport had a hydraulic leak shortly before it landed in its scheduled destination, San Francisco.</w:t>
        <w:br/>
      </w:r>
    </w:p>
    <w:p>
      <w:r>
        <w:t>· 3月14日：一架从达拉斯沃斯堡国际机场起飞的空客A320飞机出现液压油泄漏，不久后降落在预定目的地旧金山。</w:t>
        <w:br/>
      </w:r>
    </w:p>
    <w:p>
      <w:r>
        <w:t>• Later that day, a Boeing 737-800 that took off from San Francisco landed at Rogue Valley International Medford Airport in Oregon missing an external panel.</w:t>
        <w:br/>
      </w:r>
    </w:p>
    <w:p>
      <w:r>
        <w:t>· 当天晚些时候，一架从旧金山起飞的波音737-800飞机降落在俄勒冈州的罗格谷国际梅德福机场时，一块外部面板丢失。</w:t>
        <w:br/>
      </w:r>
    </w:p>
    <w:p>
      <w:r>
        <w:t>Are the recent issues typical, or cause for concern?</w:t>
        <w:br/>
      </w:r>
    </w:p>
    <w:p>
      <w:r>
        <w:t>最近发生的这些是常见问题，还是值得忧虑的问题？</w:t>
        <w:br/>
      </w:r>
    </w:p>
    <w:p>
      <w:r>
        <w:t>The mishaps were not the result of “systemic problems,” said Robert Sumwalt, a former chairman of the National Transportation Safety Board who now heads a new aviation safety center at Embry-Riddle Aeronautical University.</w:t>
        <w:br/>
      </w:r>
    </w:p>
    <w:p>
      <w:r>
        <w:t>前美国国家运输安全委员会主席、现任安柏瑞德航空大学一个新成立的航空安全中心负责人的罗伯特·萨姆沃特说，这些事故不是“系统性问题”的结果。</w:t>
        <w:br/>
      </w:r>
    </w:p>
    <w:p>
      <w:r>
        <w:t>“Some of these issues are things that happen occasionally, but often don’t get reported in media,” Mr. Sumwalt said, though he emphasized that none were acceptable.</w:t>
        <w:br/>
      </w:r>
    </w:p>
    <w:p>
      <w:r>
        <w:t>“其中一些问题是偶尔发生的，但通常不会被媒体报道，”萨姆沃特说，不过他强调，这些问题都是不可接受的。</w:t>
        <w:br/>
      </w:r>
    </w:p>
    <w:p>
      <w:r>
        <w:t>Kyra Dempsey, who writes about aviation accidents in a blog called Admiral Cloudberg, said that United’s recent issues were being “falsely conflated with Boeing’s troubles.”</w:t>
        <w:br/>
      </w:r>
    </w:p>
    <w:p>
      <w:r>
        <w:t>凯拉·邓普西在名为克劳德伯格上将的博客上撰写有关航空事故的文章，她说，美联航最近的问题被“错误地与波音的麻烦混为一谈”。</w:t>
        <w:br/>
      </w:r>
    </w:p>
    <w:p>
      <w:r>
        <w:t>“While it’s bad luck that United had so many incidents in such a short period, in general such incidents happen frequently around the world and they aren’t on the rise overall,” Ms. Dempsey said.</w:t>
        <w:br/>
      </w:r>
    </w:p>
    <w:p>
      <w:r>
        <w:t>“美联航在这么短的时间内发生了这么多事故，虽然这很不走运，但总的来说，这类事件在世界各地经常发生，总体上并没有上升的趋势，”邓普西说。</w:t>
        <w:br/>
      </w:r>
    </w:p>
    <w:p>
      <w:r>
        <w:t>How has United responded?</w:t>
        <w:br/>
      </w:r>
    </w:p>
    <w:p>
      <w:r>
        <w:t>美联航是如何回应的？</w:t>
        <w:br/>
      </w:r>
    </w:p>
    <w:p>
      <w:r>
        <w:t>Mr. Kirby’s 270-word message to United customers, including to members of the airline’s frequent flier program, started to be sent on Monday morning, said Josh Freed, a spokesman for United.</w:t>
        <w:br/>
      </w:r>
    </w:p>
    <w:p>
      <w:r>
        <w:t>联合航空发言人乔希·弗里德说，柯比向美联航的客户（包括该公司的常旅客计划成员）发送的270字信息从周一早上开始发送。</w:t>
        <w:br/>
      </w:r>
    </w:p>
    <w:p>
      <w:r>
        <w:t>Starting in May, United pilots will have an extra day of in-person training, a change that was already planned before the incidents, Mr. Kirby wrote. The airline will also use a “centralized training curriculum for our new hire maintenance technicians” and will dedicate additional resources to the carrier’s supply chain.</w:t>
        <w:br/>
      </w:r>
    </w:p>
    <w:p>
      <w:r>
        <w:t>柯比写道，从5月开始，美联航飞行员将有一天额外的面授培训，这一变化在事故发生前就已经计划好了。该公司还将“为我们新雇佣的维修技术人员提供集中培训课程”，并将为该航空公司的供应链投入更多资源。</w:t>
        <w:br/>
      </w:r>
    </w:p>
    <w:p>
      <w:r>
        <w:t>What government agencies oversee these issues, and how are they responding?</w:t>
        <w:br/>
      </w:r>
    </w:p>
    <w:p>
      <w:r>
        <w:t>由哪些政府机构负责监督这些问题，他们作何回应？</w:t>
        <w:br/>
      </w:r>
    </w:p>
    <w:p>
      <w:r>
        <w:t>The Federal Aviation Administration regulates the country’s aviation system and investigates safety incidents on U.S. airlines, while the N.T.S.B. investigates the causes of accidents, collisions and crashes involving planes flown by U.S. carriers, in addition to other accidents involving commercial and mass transit operators. Both agencies have discretion on what they investigate, Mr. Sumwalt said.</w:t>
        <w:br/>
      </w:r>
    </w:p>
    <w:p>
      <w:r>
        <w:t>联邦航空管理局管理国家航空系统，并调查美国航空公司的安全事故，而国家运输安全委员会负责调查涉及美国航空公司飞机的事故、碰撞和坠毁原因，以及涉及商业和公共交通运营商的其他事故。萨姆沃特说，这两个机构都有权决定对谁发起调查。</w:t>
        <w:br/>
      </w:r>
    </w:p>
    <w:p>
      <w:r>
        <w:t>Currently, the N.T.S.B. is investigating the incident that occurred on March 8 in Houston, when the plane veered off the runway, an agency spokesperson said. The N.T.S.B. is also looking into a Feb. 10 Los Angeles-to-Newark flight, operated by United, that experienced severe turbulence, leading to injuries among more than a dozen passengers. (The Boeing 777 landed normally, but the flight was met by medical personnel.)</w:t>
        <w:br/>
      </w:r>
    </w:p>
    <w:p>
      <w:r>
        <w:t>国家运输安全委员会发言人说，目前该机构正在调查3月8日在休斯顿发生的飞机偏离跑道事故。委员会还在调查2月10日由美联航运营的一个洛杉矶至纽瓦克航班，该航班经历了严重的湍流，导致十几名乘客受伤。（执飞航班的波音777飞机正常着陆，但有医务人员迎接。）</w:t>
        <w:br/>
      </w:r>
    </w:p>
    <w:p>
      <w:r>
        <w:t>Safety experts said some issues don’t necessarily rise to the level of an investigation by either agency.</w:t>
        <w:br/>
      </w:r>
    </w:p>
    <w:p>
      <w:r>
        <w:t>安全专家说，有些问题不一定会达到两个机构都要调查的程度。</w:t>
        <w:br/>
      </w:r>
    </w:p>
    <w:p>
      <w:r>
        <w:t>For example, partial loss of some of an airplane’s multiple hydraulics systems is common, said Michael McCormick, an assistant professor at Embry-Riddle Aeronautical University and a former F.A.A. control tower operator. The F.A.A. may or may not get involved for this kind of issue, unless there’s a pattern, Mr. Sumwalt said.</w:t>
        <w:br/>
      </w:r>
    </w:p>
    <w:p>
      <w:r>
        <w:t>例如，安柏瑞德航空大学助理教授、前联邦航空管理局控制塔操作员迈克尔·麦考密克说，飞机的多个液压系统部分受损是很常见的。萨姆沃特说，联邦航空管理局介不介入都有可能，除非事故中有规律可循。</w:t>
        <w:br/>
      </w:r>
    </w:p>
    <w:p>
      <w:r>
        <w:t>The January episode involving the blown door plug aboard the Alaska Airlines jet is under investigation by the N.T.S.B. and the Justice Department.</w:t>
        <w:br/>
      </w:r>
    </w:p>
    <w:p>
      <w:r>
        <w:t>美国国家运输安全委员会和司法部正在调查今年1月阿拉斯加航空公司客机上的嵌门板飞脱事件。</w:t>
        <w:br/>
      </w:r>
    </w:p>
    <w:p>
      <w:pPr>
        <w:pStyle w:val="1"/>
        <w:spacing w:before="0" w:after="280"/>
      </w:pPr>
      <w:r>
        <w:rPr>
          <w:rFonts w:ascii="Times New Roman" w:hAnsi="Times New Roman" w:eastAsia="宋体"/>
          <w:b/>
          <w:sz w:val="52"/>
        </w:rPr>
        <w:t>“富人平权行动”：哈佛因招生优待校友子女面临申诉</w:t>
      </w:r>
    </w:p>
    <w:p>
      <w:r>
        <w:t>Harvard’s Admissions Is Challenged for Favoring Children of Alumni</w:t>
        <w:br/>
      </w:r>
    </w:p>
    <w:p>
      <w:r>
        <w:t>It’s been called affirmative action for the rich: Harvard’s special admissions treatment for students whose parents are alumni, or whose relatives donated money. And in a complaint filed on Monday, a legal activist group demanded that the federal government put an end to it, arguing that fairness was even more imperative after the Supreme Court last week severely limited race-conscious admissions.</w:t>
        <w:br/>
      </w:r>
    </w:p>
    <w:p>
      <w:r>
        <w:t>哈佛大学给予校友子女或捐赠者亲属方的特殊录取待遇一直以来都被称为富人的平权行动。在周一提交的申诉中，一家法律活动团体要求联邦政府叫停这种做法，并指出，在上周最高法院严格限制了基于种族考虑的招生之后，实现教育公平成了更加迫切的问题。</w:t>
        <w:br/>
      </w:r>
    </w:p>
    <w:p>
      <w:r>
        <w:t>Three Boston-area groups requested that the Education Department review the practice, saying the college’s admissions policies discriminated against Black, Hispanic and Asian applicants, in favor of less qualified white candidates with alumni and donor connections.</w:t>
        <w:br/>
      </w:r>
    </w:p>
    <w:p>
      <w:r>
        <w:t>波士顿地区的三个团体要求教育部重新检讨哈佛大学的录取行为，称该大学的招生政策歧视黑人、西语裔和亚裔申请者，而青睐那些有校友或捐赠者关系、资质更差的白人申请者。</w:t>
        <w:br/>
      </w:r>
    </w:p>
    <w:p>
      <w:r>
        <w:t>“Why are we rewarding children for privileges and advantages accrued by prior generations?” asked Ivan Espinoza-Madrigal, executive director of Lawyers for Civil Rights, which is handling the case. “Your family’s last name and the size of your bank account are not a measure of merit, and should have no bearing on the college admissions process.”</w:t>
        <w:br/>
      </w:r>
    </w:p>
    <w:p>
      <w:r>
        <w:t>“为什么我们要把先辈积累的特权和优势当做给孩子的奖励？”负责代理此案的“民权律师”(Lawyers for Civil Rights)执行董事伊万·埃斯皮诺萨·马德里加尔质问道。“家族姓氏和银行账户里的金额并非成绩的衡量标准，也不应影响大学录取的结果。”</w:t>
        <w:br/>
      </w:r>
    </w:p>
    <w:p>
      <w:r>
        <w:t>The complaint from liberal groups comes days after a conservative group, Students for Fair Admissions, won its Supreme Court case. And it adds to accelerating pressure on Harvard and other selective colleges to eliminate special preferences for the children of alumni and donors.</w:t>
        <w:br/>
      </w:r>
    </w:p>
    <w:p>
      <w:r>
        <w:t>就在自由派团体发起申诉前不久，保守派组织“学生公平录取”(Students for Fair Admissions)在最高法院赢得了诉讼。此案给哈佛大学等名校带来了更大的压力，要求它们取消对校友和捐赠者子女的优待。</w:t>
        <w:br/>
      </w:r>
    </w:p>
    <w:p>
      <w:r>
        <w:t>The Office for Civil Rights of the Education Department, which would review the complaint, may already be gearing up to investigate. In a statement after the Supreme Court decision, President Biden said he would ask the department to examine “practices like legacy admissions and other systems that expand privilege instead of opportunity.”</w:t>
        <w:br/>
      </w:r>
    </w:p>
    <w:p>
      <w:r>
        <w:t>负责审查该申诉的教育部民权事务办公室可能将会开展调查。拜登总统在最高法院下达裁决后的一份声明中表示，他将要求教育部检讨“继承录取等做法，以及扩大了特权而非机会的其他招生制度”。</w:t>
        <w:br/>
      </w:r>
    </w:p>
    <w:p>
      <w:r>
        <w:t>A spokeswoman for Harvard, Nicole Rura, said the school would have no comment on the complaint, but reiterated a statement from last week: “As we said, in the weeks and months ahead, the university will determine how to preserve our essential values, consistent with the court’s new precedent.”</w:t>
        <w:br/>
      </w:r>
    </w:p>
    <w:p>
      <w:r>
        <w:t>哈佛大学发言人妮可·鲁拉表示，校方不会对该申诉置评，但她重申了上周声明的内容：“正如我们所说，在未来数周到数月时间里，本校将依据法院新判例来决定如何维护我们的基本价值观。”</w:t>
        <w:br/>
      </w:r>
    </w:p>
    <w:p>
      <w:r>
        <w:t>Colleges argue that the practice helps build community and encourages donations, which can be used for financial aid.</w:t>
        <w:br/>
      </w:r>
    </w:p>
    <w:p>
      <w:r>
        <w:t>一些大学辩称，此类招生有助于建立校园社区文化，鼓励捐款，而这些捐款可以用于学费补助。</w:t>
        <w:br/>
      </w:r>
    </w:p>
    <w:p>
      <w:r>
        <w:t>A poll released last year by the Pew Research Center found that an increasing share of the public — 75 percent — believed that legacy preferences should not be a factor in who was admitted to college.</w:t>
        <w:br/>
      </w:r>
    </w:p>
    <w:p>
      <w:r>
        <w:t>皮尤研究中心去年发布的一项民意调查发现，越来越多的公众（占75%）认为，大学招生中的继承偏好不应成为一个录取因素。</w:t>
        <w:br/>
      </w:r>
    </w:p>
    <w:p>
      <w:r>
        <w:t>And the call for eliminating legacy and donor preferences has grown recently across the political spectrum.</w:t>
        <w:br/>
      </w:r>
    </w:p>
    <w:p>
      <w:r>
        <w:t>而在最近，各个政治派别中要求取消继承和捐赠录取偏好的呼声都越来越多。</w:t>
        <w:br/>
      </w:r>
    </w:p>
    <w:p>
      <w:r>
        <w:t>Representative Alexandria Ocasio-Cortez, Democrat of New York, tweeted that if the Supreme Court “was serious about their ludicrous ‘colorblindness’ claims, they would have abolished legacy admissions, aka affirmative action for the privileged.”</w:t>
        <w:br/>
      </w:r>
    </w:p>
    <w:p>
      <w:r>
        <w:t>纽约州民主党众议员亚历山德里娅·奥卡西奥—科尔特斯在Twitter上表示，如果最高法院“对其荒谬的‘种族色盲’主张是认真的，那他们就应该废除继承式录取，也就是属于特权阶层的平权行动”。</w:t>
        <w:br/>
      </w:r>
    </w:p>
    <w:p>
      <w:r>
        <w:t>On “The Faulkner Focus,” a Fox News program, Senator Tim Scott, Republican of South Carolina and a presidential candidate, said, “One of the things that Harvard could do to make that even better is to eliminate any legacy programs where they have preferential treatment for legacy kids.”</w:t>
        <w:br/>
      </w:r>
    </w:p>
    <w:p>
      <w:r>
        <w:t>南卡罗来纳州共和党参议员、总统候选人蒂姆·斯科特在福克斯新闻节目《福克纳聚焦》(The Faulkner Focus)上表示，“哈佛大学让招生更平等的办法之一，就是取消优待受庇荫子女的继承招生项目。”</w:t>
        <w:br/>
      </w:r>
    </w:p>
    <w:p>
      <w:r>
        <w:t>Peter Arcidiacono, a Duke University economist who has analyzed Harvard data, found that a typical white legacy applicant’s chances of being admitted increase fivefold over a typical, white non-legacy applicant.</w:t>
        <w:br/>
      </w:r>
    </w:p>
    <w:p>
      <w:r>
        <w:t>杜克大学的经济学家彼得·阿尔西迪亚科诺在分析哈佛大学的招生数据后发现，典型的白人继承申请者的录取机会比典型的白人无继承申请者高出五倍。</w:t>
        <w:br/>
      </w:r>
    </w:p>
    <w:p>
      <w:r>
        <w:t>Even so, eliminating legacy preferences at Harvard, the study said, would not offset the loss in diversity if race-conscious admissions were also eliminated.</w:t>
        <w:br/>
      </w:r>
    </w:p>
    <w:p>
      <w:r>
        <w:t>即便如此，该研究指出，取消继承录取也不能抵消哈佛大学取消考虑种族因素的招生后给多样性造成的破坏。</w:t>
        <w:br/>
      </w:r>
    </w:p>
    <w:p>
      <w:r>
        <w:t>In its decision on race-conscious admissions, some Supreme Court justices criticized legacy admissions. Justice Neil M. Gorsuch, in an opinion concurring with the court’s majority, took aim at preferences for the children of donors and alumni, saying: “They are no help to applicants who cannot boast of their parents’ good fortune or trips to the alumni tent all their lives. While race-neutral on their face, too, these preferences undoubtedly benefit white and wealthy applicants the most.”</w:t>
        <w:br/>
      </w:r>
    </w:p>
    <w:p>
      <w:r>
        <w:t>最高法院一些法官在取消考虑种族因素招生的裁决中也批判了继承式录取。在与法庭多数意见一致的意见书中，大法官尼尔·戈萨奇针对捐赠者和校友子女受到的优待表示：“对于那些无法展示父母的成功或校友会活动经历的申请者来说，这些规定没有任何助益。虽然这表面上看起来也是种族中立，但这种偏好无疑对白人和富有申请者最为有利。”</w:t>
        <w:br/>
      </w:r>
    </w:p>
    <w:p>
      <w:r>
        <w:t>In her dissenting opinion, Justice Sonia Sotomayor referred to legacy admissions, arguing that continuing race-based preferences was only fair in light of the fact that most of the pieces in the admissions puzzle “disfavor underrepresented racial minorities.”</w:t>
        <w:br/>
      </w:r>
    </w:p>
    <w:p>
      <w:r>
        <w:t>大法官索尼娅·索托马约尔在反对意见中提到了继承式录取，她认为保持以种族为基础的优先录取政策是公平的，因为当下的现实是招生中的大部分问题都“不利于代表性不足的少数族裔”。</w:t>
        <w:br/>
      </w:r>
    </w:p>
    <w:p>
      <w:r>
        <w:t>While Colorado adopted a law in 2021 banning legacy admissions in public universities, legislation in Congress and several other states has gained little traction.</w:t>
        <w:br/>
      </w:r>
    </w:p>
    <w:p>
      <w:r>
        <w:t>虽然科罗拉多州在2021年通过了禁止公立大学继承式录取的法律，但国会和其他多个州的立法都没能取得进展。</w:t>
        <w:br/>
      </w:r>
    </w:p>
    <w:p>
      <w:r>
        <w:t>A New York bill filed last year was opposed by the state’s private school association, the Commission on Independent Colleges and Universities, which includes highly selective colleges such as Columbia, Cornell and Colgate.</w:t>
        <w:br/>
      </w:r>
    </w:p>
    <w:p>
      <w:r>
        <w:t>去年纽约州提出的法案遭到了该州私立学校组织“独立学院及大学委员会”的反对，该委员会包括哥伦比亚大学、康奈尔大学和科尔盖特大学等名校。</w:t>
        <w:br/>
      </w:r>
    </w:p>
    <w:p>
      <w:r>
        <w:t>In Connecticut, where lawmakers held a hearing on the issue last year, Yale was among the private schools that came out in opposition. In written testimony, Jeremiah Quinlan, Yale’s dean of undergraduate admissions, called the proposed ban a government intrusion into university affairs.</w:t>
        <w:br/>
      </w:r>
    </w:p>
    <w:p>
      <w:r>
        <w:t>康涅狄格州议会去年就这个问题举行了听证会，耶鲁大学是公开反对的私立学校之一。耶鲁大学本科招生负责人耶利米·昆兰在书面证词中表示，拟议的禁令属于政府对大学事务的干涉。</w:t>
        <w:br/>
      </w:r>
    </w:p>
    <w:p>
      <w:r>
        <w:t>Selective private universities, in particular, have been slow to eliminate legacies, with M.I.T., Johns Hopkins University and Amherst College among a few elite schools that do not use them.</w:t>
        <w:br/>
      </w:r>
    </w:p>
    <w:p>
      <w:r>
        <w:t>一些私立名校在取消继承式录取方面的进展尤其缓慢，麻省理工学院、约翰斯·霍普金斯大学和阿默斯特学院是少数几所不采用这种录取办法的精英学府。</w:t>
        <w:br/>
      </w:r>
    </w:p>
    <w:p>
      <w:r>
        <w:t>In a news release last month describing its fall class, the first since the college eliminated legacy preferences, Amherst announced that the number of first-generation students in the school’s fall class would be higher than ever — 19 percent — while the number of students who were legacies had declined to 6 percent. Previously, legacies had made up 11 percent of the class.</w:t>
        <w:br/>
      </w:r>
    </w:p>
    <w:p>
      <w:r>
        <w:t>上个月，阿默斯特学院在一份介绍秋季新生——这是该学院取消继承式录取偏好后招收的首届学生——的新闻稿中表示，这届秋季新生的家族初代学生数量创造了历史，占比达19%，而有继承背景的学生占比下降至6%，此前这一比例为11%。</w:t>
        <w:br/>
      </w:r>
    </w:p>
    <w:p>
      <w:r>
        <w:t>The complaint to the Education Department was filed by three groups — Chica Project, African Community Economic Development of New England and Greater Boston Latino Network.</w:t>
        <w:br/>
      </w:r>
    </w:p>
    <w:p>
      <w:r>
        <w:t>向教育部申诉的三家组织分别是奇卡计划(Chica Project)、新英格兰非裔社区经济发展(African Community Economic Development of New England)以及大波士顿拉丁裔网络(Greater Boston Latino Network)。</w:t>
        <w:br/>
      </w:r>
    </w:p>
    <w:p>
      <w:pPr>
        <w:pStyle w:val="1"/>
        <w:spacing w:before="0" w:after="280"/>
      </w:pPr>
      <w:r>
        <w:rPr>
          <w:rFonts w:ascii="Times New Roman" w:hAnsi="Times New Roman" w:eastAsia="宋体"/>
          <w:b/>
          <w:sz w:val="52"/>
        </w:rPr>
        <w:t>犹他大学中国留学生遭前男友杀害，校方承认处理失当</w:t>
      </w:r>
    </w:p>
    <w:p>
      <w:r>
        <w:t>Utah University Admits ‘Shortcomings’ in Handling Domestic Abuse Case</w:t>
        <w:br/>
      </w:r>
    </w:p>
    <w:p>
      <w:r>
        <w:t>Zhifan Dong had only been at the University of Utah for a few months when she raised the first alarm: She told a residential director at the university’s housing department that her ex-boyfriend, who lived in the same dorm building, had assaulted her in a downtown Salt Lake City motel room.</w:t>
        <w:br/>
      </w:r>
    </w:p>
    <w:p>
      <w:r>
        <w:t>董之凡（音）刚进入犹他大学仅几个月时间，就发出了第一次警报：她告诉该校住宿部的一名宿管，住在同一栋宿舍楼的前男友在盐湖城市中心一家汽车旅馆的房间里袭击了她。</w:t>
        <w:br/>
      </w:r>
    </w:p>
    <w:p>
      <w:r>
        <w:t>Two days after the Jan. 12 assault, Ms. Dong, 19, told the director that she was concerned about her ex, Haoyu Wang, 26. She said he had suicidal ideation and that she had not heard from him since he was arrested in connection with the assault.</w:t>
        <w:br/>
      </w:r>
    </w:p>
    <w:p>
      <w:r>
        <w:t>袭击发生在1月12日，两天后，19岁的董之凡对宿管表示，她很担心26岁的前任王皓宇（音）的状态。她说他有自杀的念头，而且他因涉嫌那次袭击而被捕后，就没了音信。</w:t>
        <w:br/>
      </w:r>
    </w:p>
    <w:p>
      <w:r>
        <w:t>Ms. Dong and Mr. Wang were both international students from China, but she would not return home alive. Ms. Dong was found dead in a motel room about a month after reporting Mr. Wang to the police.</w:t>
        <w:br/>
      </w:r>
    </w:p>
    <w:p>
      <w:r>
        <w:t>董之凡和王皓宇都是来自中国的留学生，但她没能活着回国。在向警方报案一个月后，董之凡被发现死在一个汽车旅馆的房间里。</w:t>
        <w:br/>
      </w:r>
    </w:p>
    <w:p>
      <w:r>
        <w:t>In documents released this week, the university acknowledged it mishandled some of the warning signs leading up to Ms. Dong’s death. The documents include text messages, emails and internal reports that show staff members at the university’s housing department delayed telling the campus police that Ms. Dong had been attacked.</w:t>
        <w:br/>
      </w:r>
    </w:p>
    <w:p>
      <w:r>
        <w:t>犹他大学在本周公布的文件中承认对导致董之凡死亡的一些警告信号处理失当。这些文件包括短信、电子邮件和内部报告，显示该校住宿部的工作人员没有及时将董之凡遇袭一事告知校警。</w:t>
        <w:br/>
      </w:r>
    </w:p>
    <w:p>
      <w:r>
        <w:t>The paper trail reveals the university’s missteps but it does not fill in the blanks of what happened to Ms. Dong in the final weeks of her life, when she missed classes and stopped staying in her dorm room. In danger and far from home, the only glimpse at her experience is a few vague text messages sent from her phone in which she declined help from the school and said she needed “rest.”</w:t>
        <w:br/>
      </w:r>
    </w:p>
    <w:p>
      <w:r>
        <w:t>书面记录揭示了校方的失误，但并未说明董之凡生命的最后几周到底发生了什么，她当时旷课，也没住在宿舍。董之凡身处险境又背井离乡，只能从她的手机发送的几条意义不明的短信猜测她的经历，她在短信中拒绝了校方的帮助，并称自己需要“休息”。</w:t>
        <w:br/>
      </w:r>
    </w:p>
    <w:p>
      <w:r>
        <w:t>Days later, on Feb. 11, police found Ms. Dong dead next to Mr. Wang in a motel room in downtown Salt Lake City. Mr. Wang had told a member of the university housing staff in an email that morning that he had killed Ms. Dong by injecting her with heroin. In March, he was charged with murder.</w:t>
        <w:br/>
      </w:r>
    </w:p>
    <w:p>
      <w:r>
        <w:t>在几天后的2月11日，警方于盐湖城市中心一家汽车旅馆的房间里发现董之凡死在王皓宇身边。当天早上，王皓宇在一封电邮中告知一名校方住宿部员工，他通过给董之凡注射海洛因将其杀害。3月，他以谋杀罪名遭到起诉。</w:t>
        <w:br/>
      </w:r>
    </w:p>
    <w:p>
      <w:r>
        <w:t>The Salt Lake Tribune had been seeking records related to the case for months and the newspaper said a court had set a July 28 deadline for the university to grant it access to a campus police report filed after Ms. Dong was reported missing. Instead, the university released more than 100 pages of documents.</w:t>
        <w:br/>
      </w:r>
    </w:p>
    <w:p>
      <w:r>
        <w:t>《盐湖城论坛报》花了数月时间查询此案相关记录，该报称，法院将7月28日定为最后期限，要求校方在此之前必须允许查阅董之凡被报失踪后提交给校警的报告。结果，犹他大学直接公布了100多页的档案文件。</w:t>
        <w:br/>
      </w:r>
    </w:p>
    <w:p>
      <w:r>
        <w:t>The documents show that after Ms. Dong first told university housing staff members on Jan. 14 about the motel room assault, they were slow to involve other groups, including the campus police and the university’s Behavioral Intervention Team. It took more than three weeks before those groups were involved, even though housing staff members failed to get in contact with Ms. Dong until Feb. 6 by phone or during visits to her dorm room, according to the university’s timeline.</w:t>
        <w:br/>
      </w:r>
    </w:p>
    <w:p>
      <w:r>
        <w:t>文件显示，董之凡在1月14日向学校宿管人员描述了自己在汽车旅馆房间遇袭之后，宿管部门迟迟未能让包括校警和学校行为干预小组等其他组织参与此事的调查。根据校方梳理的时间线，直到三周多以后，这些组织才参与进来，而在2月6日之前，宿管人员始终没有通过电话或宿舍访问的方式与董之凡取得联系。</w:t>
        <w:br/>
      </w:r>
    </w:p>
    <w:p>
      <w:r>
        <w:t>In that time, staff members had one visit with Mr. Wang in his dorm room. He told them that he had a counseling appointment scheduled for that day, Jan. 24, and would not need more help, according to the documents.</w:t>
        <w:br/>
      </w:r>
    </w:p>
    <w:p>
      <w:r>
        <w:t>在此期间，宿管人员曾去宿舍找过王皓宇一次。文件显示，他告诉他们，自己在1月24日当天预约了心理咨询，因此不需要更多帮助。</w:t>
        <w:br/>
      </w:r>
    </w:p>
    <w:p>
      <w:r>
        <w:t>A few days later, a staff member called another student named Haoyu Wang, not realizing it was the wrong person. As a result, the staff member did not report the ex-boyfriend as missing even though they saw that his access card had not been used at the dorm building for seven days.</w:t>
        <w:br/>
      </w:r>
    </w:p>
    <w:p>
      <w:r>
        <w:t>几天后，一名宿管给另一位叫“Haoyu Wang”的同学打电话，但没意识到找错了人。因此，该宿管即便看到王皓宇的宿舍门禁卡已经七天未使用，却没有报告他失踪。</w:t>
        <w:br/>
      </w:r>
    </w:p>
    <w:p>
      <w:r>
        <w:t>The university said its “shortcomings” included the staff members’ delays, a need for better training and processes in housing, and “insufficient and unprofessional” internal communications. The school said these issues had been addressed.</w:t>
        <w:br/>
      </w:r>
    </w:p>
    <w:p>
      <w:r>
        <w:t>犹他大学称其“疏忽”包括工作人员的延误、宿管部门培训和流程上的不足，以及内部沟通的“不完善和不专业”。校方表示，已在着手解决这些问题。</w:t>
        <w:br/>
      </w:r>
    </w:p>
    <w:p>
      <w:r>
        <w:t>“I’ve challenged university senior leaders to leave no stone unturned as we seek additional ways to enhance safety,” said the university’s president, Taylor Randall.</w:t>
        <w:br/>
      </w:r>
    </w:p>
    <w:p>
      <w:r>
        <w:t>“我已向校方高层领导提出要求，要大家不遗余力继续加强安保措施，”校长泰勒·兰德尔说道。</w:t>
        <w:br/>
      </w:r>
    </w:p>
    <w:p>
      <w:r>
        <w:t>Ms. Dong’s parents, Junfang Shen and Mingsheng Dong, said on Friday that they “trusted the University of Utah with our daughter’s safety, and they betrayed that trust.”</w:t>
        <w:br/>
      </w:r>
    </w:p>
    <w:p>
      <w:r>
        <w:t>董之凡的父母沈俊芳（音）和董明生（音）周五表示，他们“将女儿的安全托付给了犹他大学，但他们辜负了我们的信任”。</w:t>
        <w:br/>
      </w:r>
    </w:p>
    <w:p>
      <w:r>
        <w:t>“They knew Zhifan was in serious danger but failed to protect her when she needed it the most,” the parents said. “We do not want her death to be in vain.”</w:t>
        <w:br/>
      </w:r>
    </w:p>
    <w:p>
      <w:r>
        <w:t>“他们明知之凡面临严重的危险，但在她最需要的时候却没能保护她，”董之凡双亲表示。“我们不希望她白白死去。”</w:t>
        <w:br/>
      </w:r>
    </w:p>
    <w:p>
      <w:r>
        <w:t>On Feb. 6, Ms. Dong’s roommate said she was concerned because she had not seen her in more than a week. The next day, staff members determined Ms. Dong had not swiped her building access card since Jan. 28.</w:t>
        <w:br/>
      </w:r>
    </w:p>
    <w:p>
      <w:r>
        <w:t>2月6日，董之凡室友就表达了担忧，因为她已经有一周多时间没见到董之凡。次日，宿管确认董之凡自1月28日以来就没有刷过宿舍门禁卡。</w:t>
        <w:br/>
      </w:r>
    </w:p>
    <w:p>
      <w:r>
        <w:t>On Feb. 8, a housing administrator organized a meeting with the University’s Behavioral Intervention Team, which filed a missing-person report with the campus police. It was the first time that the University of Utah Police Department was contacted about the Jan. 12 motel room assault.</w:t>
        <w:br/>
      </w:r>
    </w:p>
    <w:p>
      <w:r>
        <w:t>2月8日，一名宿管负责人与校方的行为干预小组开了一次会，该小组已向校警报告了失踪案。那是犹他大学警察部第一次收到关于1月12日汽车旅馆袭击案的相关报告。</w:t>
        <w:br/>
      </w:r>
    </w:p>
    <w:p>
      <w:r>
        <w:t>Officers spoke to Ms. Dong in a video call that day. She showed the police a motel room where she said she was staying, but did not say where it was and declined to meet with them. The police used pings from Ms. Dong’s cellphone to try and find her but were unsuccessful after visiting seven hotels in downtown Salt Lake City. Ms. Dong agreed to meet a housing administrator on campus on Feb. 11.</w:t>
        <w:br/>
      </w:r>
    </w:p>
    <w:p>
      <w:r>
        <w:t>校警当天就通过视频电话联系到了董之凡。她向警方展示了一处汽车旅馆房间，称自己正住在那里，但她没有透露自己的具体位置，也拒绝与警方见面。警方试图利用董之凡的手机确定她的方位，但探访了盐湖城市中心的七家酒店都没有结果。董之凡同意于2月11日去学校与一名宿管负责人见面。</w:t>
        <w:br/>
      </w:r>
    </w:p>
    <w:p>
      <w:r>
        <w:t>On Feb. 10, a housing administrator spoke on the phone with Mr. Wang, who said he was upset about his arrest in January and about his reputation as a “domestic abuser,” according to the documents. Ms. Dong had been issued a temporary protective order for the Jan. 12 assault, but the school did not receive notice.</w:t>
        <w:br/>
      </w:r>
    </w:p>
    <w:p>
      <w:r>
        <w:t>文件显示，2月10日，一名宿管负责人与王皓宇通话，后者声称，对于自己在1月被捕以及“家暴者”的名声感到不安。董之凡曾因1月12日的袭击事件获得法院的临时保护令，但校方并未得到通知。</w:t>
        <w:br/>
      </w:r>
    </w:p>
    <w:p>
      <w:r>
        <w:t>In an email received at 3:51 a.m. on Feb. 11, Mr. Wang wrote to a housing administrator that he had killed Ms. Dong with drugs he bought on the internet and planned to kill himself. Officers forced their way into a motel room where Mr. Wang had been a registered guest since Feb. 3 and found Ms. Dong dead, a detective with the Salt Lake City Police Department said in a probable cause statement.</w:t>
        <w:br/>
      </w:r>
    </w:p>
    <w:p>
      <w:r>
        <w:t>在王皓宇2月11日凌晨3点51分发给宿管负责人的一封电邮中，他说自己用网购的毒品杀了董之凡，还打算自杀。盐湖城警察局的警探在一份“可能原因”报告中表示，警方强行闯入王皓宇自2月3日以来就登记入住的汽车旅馆房间，发现了已经死去的董之凡。</w:t>
        <w:br/>
      </w:r>
    </w:p>
    <w:p>
      <w:r>
        <w:t>Years before Ms. Dong was killed, the University of Utah said it had not properly handled concerns raised by another student, Lauren McCluskey, 21, who was fatally shot in 2018 by a man she had dated for a few weeks.</w:t>
        <w:br/>
      </w:r>
    </w:p>
    <w:p>
      <w:r>
        <w:t>在董之凡遇害的数年前，犹他大学就曾承认未能妥善处理另一名21岁学生劳伦·麦克拉斯基提出的担忧，2018年，她被曾与自己约会数周的一名男子开枪打死。</w:t>
        <w:br/>
      </w:r>
    </w:p>
    <w:p>
      <w:r>
        <w:t>Ms. Dong’s parents are being represented by the same law firm as Ms. McCluskey’s parents, who accused the school of failing to take action after their daughter asked officials for help. They reached a $13.5 million settlement with the university in 2020.</w:t>
        <w:br/>
      </w:r>
    </w:p>
    <w:p>
      <w:r>
        <w:t>为董之凡父母和麦克拉斯基父母代理官司的是同一家律所，麦克拉斯基父母指控犹他大学在女儿找校方寻求帮助后未能采取行动。他们在2020年与校方达成了1350万美元的和解协议。</w:t>
        <w:br/>
      </w:r>
    </w:p>
    <w:p>
      <w:r>
        <w:t>Brian Stewart, a lawyer representing Ms. Dong’s parents, said on Friday that the university “failed to take necessary action to prevent Zhifan’s murder despite receiving repeated reports of the real risks she faced.”</w:t>
        <w:br/>
      </w:r>
    </w:p>
    <w:p>
      <w:r>
        <w:t>代表董之凡父母的律师布莱恩·斯图尔特周五表示，校方“虽然多次收到关于之凡面临真实危险的报告，但未能采取必要行动来阻止她被谋杀”。</w:t>
        <w:br/>
      </w:r>
    </w:p>
    <w:p>
      <w:r>
        <w:t>“Especially after professing to have learned from Lauren McCluskey’s death, it is inexcusable that the university continues to make the same mistakes with the same tragic consequences,” Mr. Stewart said.</w:t>
        <w:br/>
      </w:r>
    </w:p>
    <w:p>
      <w:r>
        <w:t>“特别考虑到劳伦·麦克拉斯基之死带来的教训，（校方）还继续犯同样的错误，造成同样的悲剧性后果，这是不可原谅的，”斯图尔特表示。</w:t>
        <w:br/>
      </w:r>
    </w:p>
    <w:p>
      <w:pPr>
        <w:pStyle w:val="1"/>
        <w:spacing w:before="0" w:after="280"/>
      </w:pPr>
      <w:r>
        <w:rPr>
          <w:rFonts w:ascii="Times New Roman" w:hAnsi="Times New Roman" w:eastAsia="宋体"/>
          <w:b/>
          <w:sz w:val="52"/>
        </w:rPr>
        <w:t>关于英国各地爆发的暴力骚乱，目前我们所知的</w:t>
      </w:r>
    </w:p>
    <w:p>
      <w:r>
        <w:t>Britain’s Weekend of Violence: What We Know</w:t>
        <w:br/>
      </w:r>
    </w:p>
    <w:p>
      <w:r>
        <w:t>After a weekend of violent uprisings across Britain, set off by a deadly stabbing rampage and an anti-immigrant disinformation campaign that followed it, tensions are high from the streets to government leaders’ offices.</w:t>
        <w:br/>
      </w:r>
    </w:p>
    <w:p>
      <w:r>
        <w:t>一起致命的持刀砍人事件和随后的反移民虚假宣传在周末触发了英国各地的暴力骚乱，从街头到政府领导人的办公室，气氛十分紧张。</w:t>
        <w:br/>
      </w:r>
    </w:p>
    <w:p>
      <w:r>
        <w:t>Here is what we know as the country enters a new week of uncertainty.</w:t>
        <w:br/>
      </w:r>
    </w:p>
    <w:p>
      <w:r>
        <w:t>随着这个国家进入充满不确定的新一周，我们了解到的情况如下。</w:t>
        <w:br/>
      </w:r>
    </w:p>
    <w:p>
      <w:r>
        <w:t>Where has the unrest taken place?</w:t>
        <w:br/>
      </w:r>
    </w:p>
    <w:p>
      <w:r>
        <w:t>骚乱发生在哪里？</w:t>
        <w:br/>
      </w:r>
    </w:p>
    <w:p>
      <w:r>
        <w:t>Protesters over the weekend took to the streets of a dozen cities across the United Kingdom, most of them in England. Trouble broke out from Aldershot in the south to Sunderland in the north and Liverpool in the west. Belfast, in Northern Ireland, was also drawn into the fray.</w:t>
        <w:br/>
      </w:r>
    </w:p>
    <w:p>
      <w:r>
        <w:t>周末，英国有十几个城市出现街头抗议，其中大多数在英格兰。从南部的奥尔德肖特到北部的桑德兰和西部的利物浦都爆发了骚乱。北爱尔兰的贝尔法斯特也被卷入其中。</w:t>
        <w:br/>
      </w:r>
    </w:p>
    <w:p>
      <w:r>
        <w:t>In some cases, the protesters were merely unruly, but in others the violence was far more pronounced.</w:t>
        <w:br/>
      </w:r>
    </w:p>
    <w:p>
      <w:r>
        <w:t>在某些地方，抗议者只是不太规矩，但一些地方的暴力行为非常明显。</w:t>
        <w:br/>
      </w:r>
    </w:p>
    <w:p>
      <w:r>
        <w:t>On Sunday, rioters set upon a hotel that has housed asylum seekers in the town of Rotherham, in northern England, breaking windows before surging inside as the police struggled to control them. It remained unclear whether asylum seekers were still staying at the hotel and no guests were injured in the melee, police said.</w:t>
        <w:br/>
      </w:r>
    </w:p>
    <w:p>
      <w:r>
        <w:t>周日，暴徒们冲进英格兰北部罗瑟勒姆镇一家为寻求庇护者提供住宿的酒店，砸碎窗户，蜂拥而入，警方竭力控制他们。警方表示，目前尚不清楚寻求庇护者是否仍住在酒店，没有客人在混战中受伤。</w:t>
        <w:br/>
      </w:r>
    </w:p>
    <w:p>
      <w:r>
        <w:t>In Middlesbrough, a group of rioters, some masked, hurled bottles and rocks at officers. Cars were set on fire, and at least nine people were arrested. On Saturday, a library and a food bank were set alight in Liverpool as groups damaged and looted businesses, and in Hull, fires were set and storefronts smashed in the city center.</w:t>
        <w:br/>
      </w:r>
    </w:p>
    <w:p>
      <w:r>
        <w:t>在米德尔斯堡，一群戴面具的暴徒向警察投掷瓶子和石块。汽车被点燃，至少九人被捕。周六，利物浦的一家图书馆和一家食品银行被人纵火，一些人破坏和抢劫了商户。在赫尔市中心发生了纵火和店面被砸事件。</w:t>
        <w:br/>
      </w:r>
    </w:p>
    <w:p>
      <w:r>
        <w:t>Nearly 150 people were arrested over the weekend, national police representatives said, and dozens of police suffered injuries, including some that required trips to the hospital.</w:t>
        <w:br/>
      </w:r>
    </w:p>
    <w:p>
      <w:r>
        <w:t>国家警察机构的代表说，周末有近150人被捕，数十名警察受伤，其中一些人需要送医。</w:t>
        <w:br/>
      </w:r>
    </w:p>
    <w:p>
      <w:r>
        <w:t>What set off the protests?</w:t>
        <w:br/>
      </w:r>
    </w:p>
    <w:p>
      <w:r>
        <w:t>是什么引发了抗议活动？</w:t>
        <w:br/>
      </w:r>
    </w:p>
    <w:p>
      <w:r>
        <w:t>The unrest began after a 17-year-old wielding a knife attacked a children’s dance class on Monday in the seaside town of Southport, which is near Liverpool. Three children were killed, and eight were wounded.</w:t>
        <w:br/>
      </w:r>
    </w:p>
    <w:p>
      <w:r>
        <w:t>周一，在利物浦附近的海滨小镇绍斯波特，一名17岁的男子持刀袭击了一个儿童舞蹈班，从而引发骚乱。三名儿童死亡，八人受伤。</w:t>
        <w:br/>
      </w:r>
    </w:p>
    <w:p>
      <w:r>
        <w:t>The suspect was born and raised in Britain, but online rumors soon circulated that he was an undocumented immigrant. To counter those false claims, the authorities took the unusual step of publicly identifying him. But with migration a flashpoint issue in Britain, especially on the far right, the rumors were all it took.</w:t>
        <w:br/>
      </w:r>
    </w:p>
    <w:p>
      <w:r>
        <w:t>这名嫌疑人在英国出生和长大，但网上很快就有传言称他是无证移民。为了反驳这些虚假的说法，当局采取了不寻常的措施，公开了他的身份。但在英国，移民问题是一个热点问题，尤其是在极右翼势力中，只要有谣言就已足够。</w:t>
        <w:br/>
      </w:r>
    </w:p>
    <w:p>
      <w:r>
        <w:t>Extremist groups urged their followers to take to the streets, and the day after the stabbings, they began to do so, starting in Southport.</w:t>
        <w:br/>
      </w:r>
    </w:p>
    <w:p>
      <w:r>
        <w:t>极端组织呼吁追随者走上街头，在袭击事件发生后的第二天，这些人开始响应号召，首先开始的是绍斯波特市。</w:t>
        <w:br/>
      </w:r>
    </w:p>
    <w:p>
      <w:r>
        <w:t>How have the authorities responded?</w:t>
        <w:br/>
      </w:r>
    </w:p>
    <w:p>
      <w:r>
        <w:t>当局如何回应？</w:t>
        <w:br/>
      </w:r>
    </w:p>
    <w:p>
      <w:r>
        <w:t>The riots prompted a heavy police response. Nearly 4,000 additional officers were deployed, a law enforcement association said.</w:t>
        <w:br/>
      </w:r>
    </w:p>
    <w:p>
      <w:r>
        <w:t>骚乱引起了警察的严厉回应。一个执法协会称，警方增派了近4000名警察。</w:t>
        <w:br/>
      </w:r>
    </w:p>
    <w:p>
      <w:r>
        <w:t>“Be in no doubt: Those who have participated in this violence will face the full force of the law,” Prime Minister Keir Starmer said in a statement on Sunday.</w:t>
        <w:br/>
      </w:r>
    </w:p>
    <w:p>
      <w:r>
        <w:t>“毫无疑问，那些参与暴力的人将面临法律的严惩，”首相斯塔默周日在声明中说。</w:t>
        <w:br/>
      </w:r>
    </w:p>
    <w:p>
      <w:r>
        <w:t>“I guarantee you will regret taking part in this disorder, “ Mr. Starmer said, “whether directly or those whipping up this action online and then running away themselves. This is not protest. It is organized, violent thuggery.”</w:t>
        <w:br/>
      </w:r>
    </w:p>
    <w:p>
      <w:r>
        <w:t>“我保证你会后悔参与这场混乱，”斯塔默说，“无论是直接参与的人，还是那些在网上煽动这种行为然后自己逃之夭夭的人。这不是抗议。这是有组织的暴力行动。”</w:t>
        <w:br/>
      </w:r>
    </w:p>
    <w:p>
      <w:r>
        <w:t>BJ Harrington, the head of public order for Britain’s National Police Chiefs’ Council, said online disinformation had been “a huge driver of this appalling violence.”</w:t>
        <w:br/>
      </w:r>
    </w:p>
    <w:p>
      <w:r>
        <w:t>英国国家警察局长委员会负责公共秩序的BJ·哈林顿表示，网上的虚假信息是“这起骇人听闻的暴力事件的重要推手”。</w:t>
        <w:br/>
      </w:r>
    </w:p>
    <w:p>
      <w:r>
        <w:t>Intelligence teams, detectives and neighborhood officers, Mr. Harrington said, are working to identify the people fomenting the violence.</w:t>
        <w:br/>
      </w:r>
    </w:p>
    <w:p>
      <w:r>
        <w:t>哈林顿说，情报小组、侦探和社区官员正在努力找出煽动暴力的人。</w:t>
        <w:br/>
      </w:r>
    </w:p>
    <w:p>
      <w:r>
        <w:t>“They won’t win,” he said.</w:t>
        <w:br/>
      </w:r>
    </w:p>
    <w:p>
      <w:r>
        <w:t>“他们不会赢的，”他说。</w:t>
        <w:br/>
      </w:r>
    </w:p>
    <w:p>
      <w:r>
        <w:t>Even as the authorities vow to crack down on the violence, they have long struggled to tamp down disinformation on social media, one of the accelerants behind the riots. Britain and other democracies have found that policing the internet is legally murky terrain, where individual rights and free speech protections are balanced against a desire to block harmful material.</w:t>
        <w:br/>
      </w:r>
    </w:p>
    <w:p>
      <w:r>
        <w:t>尽管当局誓言要打击暴力，但他们长期以来一直难以遏制社交媒体上的虚假信息，而这正是骚乱背后的催化剂之一。英国和其他民主国家已经发现，对互联网的监管在法律上是一个模糊的领域——既要保护个人权利和言论自由，又要阻止有害信息。</w:t>
        <w:br/>
      </w:r>
    </w:p>
    <w:p>
      <w:r>
        <w:t>What are the political implications?</w:t>
        <w:br/>
      </w:r>
    </w:p>
    <w:p>
      <w:r>
        <w:t>这有什么政治影响？</w:t>
        <w:br/>
      </w:r>
    </w:p>
    <w:p>
      <w:r>
        <w:t>The riots are the first political crisis for Mr. Starmer, who took office only a month ago after his Labour Party defeated the Conservatives, who had been in power in Britain for 14 years.</w:t>
        <w:br/>
      </w:r>
    </w:p>
    <w:p>
      <w:r>
        <w:t>斯塔默上任仅一个月，他所在的工党击败了在英国执政14年的保守党，这次骚乱是他遭遇的首次政治危机。</w:t>
        <w:br/>
      </w:r>
    </w:p>
    <w:p>
      <w:r>
        <w:t>While in power, the Conservatives tried to capitalize on public unhappiness over immigration, vowing to reduce it (though they failed to do so). But in recent days, they joined Labour in condemning the violent protests.</w:t>
        <w:br/>
      </w:r>
    </w:p>
    <w:p>
      <w:r>
        <w:t>执政期间，保守党曾试图利用公众对移民的不满，发誓要减少移民（尽管他们未能做到）。但最近几天，他们与工党一起谴责暴力抗议活动。</w:t>
        <w:br/>
      </w:r>
    </w:p>
    <w:p>
      <w:r>
        <w:t>Former Prime Minister Rishi Sunak, who is now the opposition leader, said the unrest had “nothing to do with the tragedy in Southport.” The police, he said, have “our full support to deal with these criminals swiftly.”</w:t>
        <w:br/>
      </w:r>
    </w:p>
    <w:p>
      <w:r>
        <w:t>现任反对党领袖、前首相苏纳克表示，骚乱“与绍斯波特市的悲剧无关”。他说，“我们全力支持（警方）迅速处理这些罪犯”。</w:t>
        <w:br/>
      </w:r>
    </w:p>
    <w:p>
      <w:r>
        <w:t>Mr. Starmer held an emergency meeting on Monday, part of an established protocol that brings together relevant government ministers, civil servants, and representatives from the police and intelligence services.</w:t>
        <w:br/>
      </w:r>
    </w:p>
    <w:p>
      <w:r>
        <w:t>依循召集相关大臣、公务员以及警方和情报部门代表的既定规则，斯塔默周一召开了一次紧急会议。</w:t>
        <w:br/>
      </w:r>
    </w:p>
    <w:p>
      <w:pPr>
        <w:pStyle w:val="1"/>
        <w:spacing w:before="0" w:after="280"/>
      </w:pPr>
      <w:r>
        <w:rPr>
          <w:rFonts w:ascii="Times New Roman" w:hAnsi="Times New Roman" w:eastAsia="宋体"/>
          <w:b/>
          <w:sz w:val="52"/>
        </w:rPr>
        <w:t>大流行三年后，瑞士钟表品牌努力夺回中国市场</w:t>
      </w:r>
    </w:p>
    <w:p>
      <w:r>
        <w:t>Swiss Watch Leaders Are Eager to Make Up for Lost Time in China</w:t>
        <w:br/>
      </w:r>
    </w:p>
    <w:p>
      <w:r>
        <w:t>After three years of conducting business in Asia virtually — via video calls, digital conferences, even holograms — Swiss watch executives have travel on the brain.</w:t>
        <w:br/>
      </w:r>
    </w:p>
    <w:p>
      <w:r>
        <w:t>在过去三年里，瑞士钟表品牌的高管们一直通过视频通话、数字会议甚至全息影像等虚拟方式在亚洲开展业务，现在他们急于亲临市场一线。</w:t>
        <w:br/>
      </w:r>
    </w:p>
    <w:p>
      <w:r>
        <w:t>“I just came back from Hong Kong,” Julien Tornare, chief executive of the Swiss watch brand Zenith, said in a phone interview in late February.</w:t>
        <w:br/>
      </w:r>
    </w:p>
    <w:p>
      <w:r>
        <w:t>“我刚从香港回来，”瑞士手表品牌真力时的首席执行官朱利安·托纳尔在2月底的电话采访中说。</w:t>
        <w:br/>
      </w:r>
    </w:p>
    <w:p>
      <w:r>
        <w:t>“And I’m going to mainland China in April,” he added. “We haven’t been there in three years. We’re organizing a lot of dinners with collectors and clients. We have to celebrate a few boutique openings that we couldn’t celebrate during Covid. I want to do a ribbon cutting.”</w:t>
        <w:br/>
      </w:r>
    </w:p>
    <w:p>
      <w:r>
        <w:t>“我4月要去中国大陆，”他还说。“我们已经三年没去过那里了。我们会安排大量晚宴，跟藏家和客户见面。还要为几家精品店的开业举行庆祝活动，在疫情期间这些活动都耽搁了。我想做一个剪彩仪式。”</w:t>
        <w:br/>
      </w:r>
    </w:p>
    <w:p>
      <w:r>
        <w:t>Mr. Tornare, like many of his fellow executives, is eager to make up for lost time in Asia. And now that Watches and Wonders, the high-end watch industry’s annual showcase of new products, has ended in Geneva, brand managers are shifting their attention to key markets including mainland China, Hong Kong, Macau, Japan, South Korea, Singapore, Thailand and Vietnam.</w:t>
        <w:br/>
      </w:r>
    </w:p>
    <w:p>
      <w:r>
        <w:t>托纳尔与他的许多同行一样，渴望在亚洲市场弥补失去的时间。现在，《钟表与奇迹》这一高级钟表业的年度新品展示会已经在日内瓦结束，品牌高管们正在将注意力转向关键市场，包括中国大陆、香港、澳门、日本、韩国、新加坡、泰国和越南。</w:t>
        <w:br/>
      </w:r>
    </w:p>
    <w:p>
      <w:r>
        <w:t>In 2022, Asia accounted for nearly 40 percent of all Swiss watch exports by value, according to the Federation of the Swiss Watch Industry (by comparison, North America accounted for 16.7 percent). And despite declines in the Chinese market — 2022 exports dropped 13.6 percent from the prior year, largely from the effects of lockdowns — many industry watchers remain bullish about prospects in the region.</w:t>
        <w:br/>
      </w:r>
    </w:p>
    <w:p>
      <w:r>
        <w:t>根据瑞士钟表工业联合会的数据，2022年，亚洲占瑞士钟表出口总额的近40%（相比之下，北美市场占16.7%）。尽管中国市场的份额有所下降——2022年同比下降13.6%，主要是受疫情封控措施的影响——但许多行业观察人士仍然看好该地区的前景。</w:t>
        <w:br/>
      </w:r>
    </w:p>
    <w:p>
      <w:r>
        <w:t>“Look at China and Hong Kong together,” Jean-Philippe Bertschy, a luxury goods analyst at Vontobel, a private banking and investment management group based in Zurich, said in a phone interview. “If you take the combined markets, they are still down 5 or 8 percent versus pre-Covid levels. The situation remains volatile, but if you look at the increasing middle class, they like to have luxury products to show off. Growth is still a given.”</w:t>
        <w:br/>
      </w:r>
    </w:p>
    <w:p>
      <w:r>
        <w:t>“要把中国和香港市场放到一起看，”总部位于苏黎世的私人银行和投资管理集团冯托贝尔资产管理公司的奢侈品分析师让-菲利普·贝尔奇在接受电话采访时说。“如果你把两个市场合起来，会发现它们仍然比疫情前下降了5%、8%。形势依然动荡，但如果你看看不断壮大的中产阶级，他们喜欢购买奢侈品来炫耀。增长仍然是必然的。”</w:t>
        <w:br/>
      </w:r>
    </w:p>
    <w:p>
      <w:r>
        <w:t>The Swiss seem determined to make the most of the bounce back in Chinese luxury spending that many have been anticipating since December, when Beijing abruptly ended its zero-Covid policy.</w:t>
        <w:br/>
      </w:r>
    </w:p>
    <w:p>
      <w:r>
        <w:t>瑞士人似乎决心充分利用中国奢侈品消费的反弹。自去年12月中国政府突然结束“清零”政策以来，许多人一直在期待这种反弹会发生。</w:t>
        <w:br/>
      </w:r>
    </w:p>
    <w:p>
      <w:r>
        <w:t>Pablo Mauron, the Shanghai-based managing director of the Digital Luxury Group, a consulting agency headquartered in Geneva, said the easing of restrictions had a dramatic effect on daily life in China. “The entire city got sick in a month, but after that, it really reopened,” he said on a video call.</w:t>
        <w:br/>
      </w:r>
    </w:p>
    <w:p>
      <w:r>
        <w:t>总部设在日内瓦的咨询机构数字奢侈品集团驻上海的总经理巴勃罗·莫龙说，限制措施的放松对中国人的日常生活产生了巨大的影响。他在视频电话中说：“整个城市的人在一个月内都病倒了，但在那之后，它真的重新开放了。”</w:t>
        <w:br/>
      </w:r>
    </w:p>
    <w:p>
      <w:r>
        <w:t>“It went really fast, from empty restaurants to being full again, from empty shopping malls to seeing lines again,” he added.</w:t>
        <w:br/>
      </w:r>
    </w:p>
    <w:p>
      <w:r>
        <w:t>“变化非常快，空无一人的餐馆再次爆满，空荡荡的商场再次看到有人排队，”他补充说。</w:t>
        <w:br/>
      </w:r>
    </w:p>
    <w:p>
      <w:r>
        <w:t>While the entire region holds promise for the Swiss (“You can feel the buzz in the air,” said Christoph Grainger-Herr, the chief executive of IWC, referring to the watch business in Southeast Asia), China’s vast numbers of luxury consumers are the linchpin for any brand fixated on growth. That explains why tracking their shopping habits — including, crucially, whether they plan to purchase luxury timepieces at home or abroad — remains a hot topic in Switzerland.</w:t>
        <w:br/>
      </w:r>
    </w:p>
    <w:p>
      <w:r>
        <w:t>虽然整个地区都承载着瑞士人的希望（“你能感受到空气中的躁动，”万国首席执行官克里斯托弗·格莱恩格-海尔在谈到东南亚市场的钟表业务时说），但对所有专注于增长的品牌而言，中国的大量奢侈品消费者才是关键所在。这就解释了为什么跟踪他们的购物习惯——其中包括至关重要的一点是，他们计划在国内还是国外购买奢侈手表——在瑞士仍然是一个热门话题。</w:t>
        <w:br/>
      </w:r>
    </w:p>
    <w:p>
      <w:r>
        <w:t>“When will travel retail become a reality?” Mr. Mauron said. “That’s still an open question.”</w:t>
        <w:br/>
      </w:r>
    </w:p>
    <w:p>
      <w:r>
        <w:t>“旅游零售什么时候才能成为现实？”莫龙说。“这仍然是一个悬而未决的问题。”</w:t>
        <w:br/>
      </w:r>
    </w:p>
    <w:p>
      <w:r>
        <w:t>For now, many brands are banking on Chinese shoppers sticking close to home. “We expect them to come this year a lot to Hong Kong and Macau,” Mr. Tornare said. “Then they’ll go back to Europe, Dubai, U.S., probably in 2024. That’s a very important piece of information for us because we know where they’ll be spending.”</w:t>
        <w:br/>
      </w:r>
    </w:p>
    <w:p>
      <w:r>
        <w:t>目前，许多品牌都寄望于坚持在本土附近购物的中国消费者。“我们预计今年会有很多人来香港和澳门，”托纳雷说。“然后他们会回到欧洲、迪拜、美国，可能在2024年。这对我们来说是一个非常重要的信息，因为我们知道他们将在哪里消费。”</w:t>
        <w:br/>
      </w:r>
    </w:p>
    <w:p>
      <w:r>
        <w:t>All eyes are on Hainan Province, an island in the South China Sea that the authorities in Beijing are developing into a free-trade port, domestic vacation destination and international commercial hub to rival Hong Kong. Indeed, Watches and Wonders Hainan just concluded its third edition, which ran from Dec. 2 to Feb. 28. The show, founded in 2020 in the southern resort city of Sanya, added a second location in the island’s provincial capital of Haikou for the 2022 run.</w:t>
        <w:br/>
      </w:r>
    </w:p>
    <w:p>
      <w:r>
        <w:t>所有的目光都集中在海南省，这是一个位于南海的岛屿，北京正在把它发展成一个媲美香港的自由贸易港、国内度假胜地和国际商业中心。事实上，第三届海南“钟表与奇迹”展刚刚结束，它从12月2日持续到2月28日。该展会于2020年在南部度假城市三亚创办，2022年在该岛的省会海口增加了第二个会场。</w:t>
        <w:br/>
      </w:r>
    </w:p>
    <w:p>
      <w:r>
        <w:t>The government’s hope is that the island’s duty-free shopping malls will lure Chinese shoppers, and persuade them to spend their money domestically as opposed to on the high streets of Europe, where many Chinese preferred to do their luxury shopping until the lockdowns in 2020 began.</w:t>
        <w:br/>
      </w:r>
    </w:p>
    <w:p>
      <w:r>
        <w:t>政府希望岛上的免税购物中心能吸引中国消费者，说服他们在国内消费，而不是在欧洲的商业街消费。在2020年封城开始之前，许多中国人更喜欢在欧洲的商业街购买奢侈品。</w:t>
        <w:br/>
      </w:r>
    </w:p>
    <w:p>
      <w:r>
        <w:t>Swiss watchmakers are betting big on Hainan’s success. Later this year, for example, Breitling plans to open a shop-in-shop at DFS Mission Hills, one of the most luxurious malls on the island.</w:t>
        <w:br/>
      </w:r>
    </w:p>
    <w:p>
      <w:r>
        <w:t>瑞士钟表制造商对海南的成功下了很大赌注。例如，百年灵计划今年晚些时候在该岛最豪华的购物中心之一观澜湖免税城开设一家店中店。</w:t>
        <w:br/>
      </w:r>
    </w:p>
    <w:p>
      <w:r>
        <w:t>“We want to triple our business in Hainan in the next five years,” Georges Kern, the brand’s chief executive, said on a video call.</w:t>
        <w:br/>
      </w:r>
    </w:p>
    <w:p>
      <w:r>
        <w:t>品牌首席执行官乔治·克恩在视频电话中表示：“我们希望在未来五年内将海南的业务扩大两倍。”</w:t>
        <w:br/>
      </w:r>
    </w:p>
    <w:p>
      <w:r>
        <w:t>Mr. Kern explained that in 2020, the pandemic forced the brand to put its plans for Chinese expansion on hold and they are only now being restarted. He emphasized that the biggest obstacles to gaining a foothold in China have more to do with logistics than sales.</w:t>
        <w:br/>
      </w:r>
    </w:p>
    <w:p>
      <w:r>
        <w:t>克恩解释说，在2020年，大流行迫使该品牌暂停了在中国的扩张计划，现在才重新开始。他强调，在中国立足的最大障碍更多在于物流，而不是销售。</w:t>
        <w:br/>
      </w:r>
    </w:p>
    <w:p>
      <w:r>
        <w:t>“We don’t have a product issue,” he said. “We have a tactical issue.”</w:t>
        <w:br/>
      </w:r>
    </w:p>
    <w:p>
      <w:r>
        <w:t>“我们没有产品问题，”他说。“我们有一个战术问题。”</w:t>
        <w:br/>
      </w:r>
    </w:p>
    <w:p>
      <w:r>
        <w:t>In other words, how does a brand cover a territory that spans more than 3,000 miles from east to west, is home to more than 1.4 billion people and where the residents of megacities such as Shanghai, Beijing and Shenzhen represent a mere fraction of its wealth?</w:t>
        <w:br/>
      </w:r>
    </w:p>
    <w:p>
      <w:r>
        <w:t>换句话说，一个品牌要如何才能覆盖一个东西跨度超过4800公里、拥有超过14亿人口的国家？上海、北京和深圳等特大城市居民只占其财富的一小部分。</w:t>
        <w:br/>
      </w:r>
    </w:p>
    <w:p>
      <w:r>
        <w:t>These are questions that have long preoccupied foreigners angling for a piece of the Chinese pie, but they have taken on new urgency in light of the country’s isolation.</w:t>
        <w:br/>
      </w:r>
    </w:p>
    <w:p>
      <w:r>
        <w:t>长期以来，这些问题一直困扰着那些想要在中国分得一杯羹的外国人，但是鉴于中国的与世隔绝状态，这些问题变得更加紧迫。</w:t>
        <w:br/>
      </w:r>
    </w:p>
    <w:p>
      <w:r>
        <w:t>“It’s difficult to make proper budgets and predictions for China,” Rolf Studer, the chief executive of Oris, said on a phone call. “Now we are adjusting to a changing situation.</w:t>
        <w:br/>
      </w:r>
    </w:p>
    <w:p>
      <w:r>
        <w:t>“很难对中国做出适当的预算和预测，”豪利时首席执行官罗尔夫·施图德在电话中说。“现在我们正在适应不断变化的形势。”</w:t>
        <w:br/>
      </w:r>
    </w:p>
    <w:p>
      <w:r>
        <w:t>“I still believe China will come back. They like watches, they like luxury goods, things will be kept more in the Chinese market itself. And I welcome that, because when you have a local person buying locally, then you have a chance of developing a relationship.”</w:t>
        <w:br/>
      </w:r>
    </w:p>
    <w:p>
      <w:r>
        <w:t>“我仍然相信中国会回来。他们喜欢手表，喜欢奢侈品，这些东西会更多地留在中国市场。我对此表示欢迎，因为当你有一个当地人在本土购买的时候，你就有机会发展一种关系。”</w:t>
        <w:br/>
      </w:r>
    </w:p>
    <w:p>
      <w:r>
        <w:t>The need to nurture those relationships is precisely what led Patrick Pruniaux, chief executive of Ulysse Nardin, to relocate his Chinese subsidiary from Hong Kong to Shanghai in 2017.</w:t>
        <w:br/>
      </w:r>
    </w:p>
    <w:p>
      <w:r>
        <w:t>正是为了培养这些关系，雅典表首席执行官帕特里克·普鲁纽于2017年将其中国子公司从香港迁至上海。</w:t>
        <w:br/>
      </w:r>
    </w:p>
    <w:p>
      <w:r>
        <w:t>“We felt it was a natural move for the brand,” Mr. Pruniaux said on a video call. “We saw the mainland as a growing influence and we needed to be closer to the market.”</w:t>
        <w:br/>
      </w:r>
    </w:p>
    <w:p>
      <w:r>
        <w:t>“我们觉得这是品牌的自然之举，”普鲁尼奥在视频电话中说。“我们认为大陆的影响力越来越大，我们需要更接近市场。”</w:t>
        <w:br/>
      </w:r>
    </w:p>
    <w:p>
      <w:r>
        <w:t>Nowhere is the proximity more important than when trying to understand the evolving relationship that Chinese buyers have with timepiece trends.</w:t>
        <w:br/>
      </w:r>
    </w:p>
    <w:p>
      <w:r>
        <w:t>在试图了解中国买家与钟表潮流之间不断演变的关系时，这种接近是最重要的。</w:t>
        <w:br/>
      </w:r>
    </w:p>
    <w:p>
      <w:r>
        <w:t>Twenty years ago, when Swiss watchmakers first began operating in the region, the prevailing aesthetic adhered to a simple formula: “Everybody was looking for a classic three-handed gold watch with a white dial,” said Guido Terreni, chief executive of Parmigiani Fleurier.</w:t>
        <w:br/>
      </w:r>
    </w:p>
    <w:p>
      <w:r>
        <w:t>20年前，当瑞士制表商刚开始在该地区经营时，流行的审美遵循一个简单的公式：“每个人都在寻找一款经典的白色表盘三指针金表，”帕玛强尼首席执行官吉多·特雷尼说。</w:t>
        <w:br/>
      </w:r>
    </w:p>
    <w:p>
      <w:r>
        <w:t>Oh, how times have changed. “The trend today,” said Mr. Tornare of Zenith, “is all about sporty, contemporary and very casual.”</w:t>
        <w:br/>
      </w:r>
    </w:p>
    <w:p>
      <w:r>
        <w:t>时代变得太快了。“如今的潮流，”真力时的托纳尔说，“都是讲运动、现代和休闲。”</w:t>
        <w:br/>
      </w:r>
    </w:p>
    <w:p>
      <w:r>
        <w:t>Whether that has anything to do with President Xi Jinping’s “common prosperity” campaign, aimed at discouraging public displays of wealth, the Swiss aren’t saying, but the sporty, casual trend appears to have legs. It is even playing out in the rapidly growing pre-owned market, despite a longstanding preference among Chinese buyers for new, rather than used, goods.</w:t>
        <w:br/>
      </w:r>
    </w:p>
    <w:p>
      <w:r>
        <w:t>这是否与习近平主席旨在阻止公开炫富的“共同富裕”运动有关，瑞士人并没有说，然而运动、休闲的趋势似乎开始蔓延发展，这种潮流甚至延伸到了在快速增长的二手市场上，尽管中国买家长期以来更喜欢购买新表，而不是二手商品。</w:t>
        <w:br/>
      </w:r>
    </w:p>
    <w:p>
      <w:r>
        <w:t>“Traditionally, the watch carries the soul of the previous owner with it and that’s not necessarily a good thing,” Arjen van de Vall, chief executive of the pre-owned dealer Watchfinder &amp; Company, said on a call. “But the interest in pre-owned is catching on in China. There seems to be a real shift happening.”</w:t>
        <w:br/>
      </w:r>
    </w:p>
    <w:p>
      <w:r>
        <w:t>“传统观念认为，手表承载着前主人的灵魂，这未必是件好事。”二手经销商Watchfinder &amp; Company的首席执行官阿尔扬·范德瓦尔在接受电话采访时说。“但在中国，对二手腕表的兴趣正在兴起。似乎真正的转变正在发生。”</w:t>
        <w:br/>
      </w:r>
    </w:p>
    <w:p>
      <w:r>
        <w:t>The same could be said of how the Swiss are cultivating Chinese buyers. For years, they have used the Lunar New Year to market limited-edition timepieces themed around the Chinese zodiac and its 12 related animals. “This year we saw many rabbits,” Mr. Terreni said.</w:t>
        <w:br/>
      </w:r>
    </w:p>
    <w:p>
      <w:r>
        <w:t>瑞士人培养中国买家的方式可能也有了转变。多年来，他们一直利用农历新年来销售以中国十二生肖及其相关动物为主题的限量版时计。“今年我们看到了很多兔子，”特雷尼说。</w:t>
        <w:br/>
      </w:r>
    </w:p>
    <w:p>
      <w:r>
        <w:t>But instead of following suit, Parmigiani in January introduced the Tonda PF Xiali Calendar, with a complete Chinese calendar. The horologically complex wristwatch combined solar and lunar calendars on a red dial — a color considered auspicious in China — framed by a platinum case.</w:t>
        <w:br/>
      </w:r>
    </w:p>
    <w:p>
      <w:r>
        <w:t>但帕玛强尼并没有跟风，而是在今年1月推出了Tonda PF夏历腕表，内置了一套中文万年历。这款手表的钟表设计非常复杂，在红色表盘上结合了阳历和阴历，红色在中国被认为是吉祥的颜色，表壳则是铂金的。</w:t>
        <w:br/>
      </w:r>
    </w:p>
    <w:p>
      <w:r>
        <w:t>The intention, Mr. Terreni said, was to create a watch that reflected the brand’s respect for Chinese culture.</w:t>
        <w:br/>
      </w:r>
    </w:p>
    <w:p>
      <w:r>
        <w:t>特雷尼说，这是为了打造一款体现品牌对中国文化尊重的手表。</w:t>
        <w:br/>
      </w:r>
    </w:p>
    <w:p>
      <w:r>
        <w:t>Last month, Louis Vuitton took a similar approach with its Tambour Opera Automata, which honors the art of bian lian, or face changing, a style of Sichuan opera in which performers rapidly change colorful masks to indicate different emotions.</w:t>
        <w:br/>
      </w:r>
    </w:p>
    <w:p>
      <w:r>
        <w:t>上个月，路易威登也采取了类似的做法，推出了Tambour Opera Automata腕表，这款产品向川剧中的“变脸”致敬，这是一种表演者迅速更换彩色面具以表达不同情绪的艺术手法。</w:t>
        <w:br/>
      </w:r>
    </w:p>
    <w:p>
      <w:r>
        <w:t>These are subtle but important indicators that luxury watchmakers are coming to a new understanding: To succeed in China — and indeed, in all of Asia, given the expectation that many Chinese will travel within the region — luxury brands must rethink the way they traditionally have catered to local buyers.</w:t>
        <w:br/>
      </w:r>
    </w:p>
    <w:p>
      <w:r>
        <w:t>这些都是微妙但重要的指标，表明奢侈腕表制造商开始有了新的认识：要想在中国——实际上是在整个亚洲，因为预计许多中国人会在这个地区旅行——取得成功，奢侈品牌必须重新思考它们传统上迎合当地买家的方式。</w:t>
        <w:br/>
      </w:r>
    </w:p>
    <w:p>
      <w:r>
        <w:t>“There was always this idea of the Chinese consumer who doesn’t know what’s good and needs guidance,” said Mr. Mauron of Digital Luxury Group. “Now you have young consumers who are much more confident about their tastes.”</w:t>
        <w:br/>
      </w:r>
    </w:p>
    <w:p>
      <w:r>
        <w:t>“一直以来，都有这样一种想法——中国消费者不知道什么是好东西，他们需要指导，”数字奢侈品集团的马隆说。“现在的年轻消费者对自己的品味更有信心了。”</w:t>
        <w:br/>
      </w:r>
    </w:p>
    <w:p>
      <w:r>
        <w:t>Austen Chu, founder of Wristcheck, a pre-owned watch retailer in Hong Kong, has witnessed that evolution firsthand. Before 2018 or 2019, “a lot of the Chinese market was following what was cool in the West,” he said on a video call. “But that’s now shifting. One classic example: Richard Mille was cool in Asia for years before he even reached the U.S.</w:t>
        <w:br/>
      </w:r>
    </w:p>
    <w:p>
      <w:r>
        <w:t>香港二手手表零售商Wristcheck的创始人奥斯汀·朱（音）亲眼目睹了这种演变。在2018年或2019年之前，“很多中国市场都在追随西方的潮流，”他在视频采访中说。但现在情况正在发生变化。一个经典的例子是，理查·米尔在进入美国市场之前，在亚洲早已经很受推崇了。</w:t>
        <w:br/>
      </w:r>
    </w:p>
    <w:p>
      <w:r>
        <w:t>“Asia will start to dictate trends a lot more. In the past they were more followers, but now they are starting to lead.”</w:t>
        <w:br/>
      </w:r>
    </w:p>
    <w:p>
      <w:r>
        <w:t>“亚洲将开始在很大程度上主导潮流。在过去，他们更多是追随者，但现在他们开始引领潮流。”</w:t>
        <w:br/>
      </w:r>
    </w:p>
    <w:p>
      <w:pPr>
        <w:pStyle w:val="1"/>
        <w:spacing w:before="0" w:after="280"/>
      </w:pPr>
      <w:r>
        <w:rPr>
          <w:rFonts w:ascii="Times New Roman" w:hAnsi="Times New Roman" w:eastAsia="宋体"/>
          <w:b/>
          <w:sz w:val="52"/>
        </w:rPr>
        <w:t>中国第二季度经济增速放缓，消费支出持续疲软</w:t>
      </w:r>
    </w:p>
    <w:p>
      <w:r>
        <w:t>China’s Economy Slows as Housing Troubles Squeeze Spending</w:t>
        <w:br/>
      </w:r>
    </w:p>
    <w:p>
      <w:r>
        <w:t>China’s economy slowed markedly through the spring after a strong start this year, according to official data released on Monday, as a real estate crash caused consumers and companies to spend more cautiously.</w:t>
        <w:br/>
      </w:r>
    </w:p>
    <w:p>
      <w:r>
        <w:t>周一发布的官方数据显示，由于房地产市场崩盘导致消费者和企业支出更加谨慎，中国经济在经历了今年的强劲开局后在整个春季明显放缓。</w:t>
        <w:br/>
      </w:r>
    </w:p>
    <w:p>
      <w:r>
        <w:t>The latest growth statistics for the world’s second-largest economy, covering April through June, put further pressure on the Communist Party as its leaders gathered on Monday in Beijing for a four-day conclave to set a course for the country’s economic future.</w:t>
        <w:br/>
      </w:r>
    </w:p>
    <w:p>
      <w:r>
        <w:t>中共周一在北京召开为期四天的领导层会议，为中国经济的未来制定方向，而世界第二大经济体4月至6月的最新增长统计数据给中共带来了进一步的压力。</w:t>
        <w:br/>
      </w:r>
    </w:p>
    <w:p>
      <w:r>
        <w:t>In a country known for strict controls on the flow of information, the Chinese government is maintaining a particularly tight grip ahead of the party gathering, known as the Third Plenum, which typically takes place every five years. China’s statistical bureau canceled its usual news conference that accompanies the release of economic data and Chinese companies are mostly avoiding the release of earnings reports this week.</w:t>
        <w:br/>
      </w:r>
    </w:p>
    <w:p>
      <w:r>
        <w:t>在一个以严格控制信息流动而闻名的国家，中国政府在通常每五年召开一次的三中全会之前施加的控制格外严格。中国统计局取消了通常伴随经济数据发布举行的新闻发布会，中国企业也大多避免在本周公布财报。</w:t>
        <w:br/>
      </w:r>
    </w:p>
    <w:p>
      <w:r>
        <w:t>Xi Jinping, China’s top leader, is trying to win confidence in his policies at home and abroad as growth falters and the property market suffers.</w:t>
        <w:br/>
      </w:r>
    </w:p>
    <w:p>
      <w:r>
        <w:t>在中国经济增长放缓、房地产市场遭受重创之际，中国最高领导人习近平正努力赢得国内外对其政策的信任。</w:t>
        <w:br/>
      </w:r>
    </w:p>
    <w:p>
      <w:r>
        <w:t>China has tried to offset the real estate downturn by building more factories and stepping up exports. But rapid expansion of manufacturing has led to a glut of goods, from chemicals to cars, and a lot of unused industrial capacity. Companies have sharply reduced prices to compete for consumers, who nonetheless remain reluctant to spend, long a problem for the investment-led economy.</w:t>
        <w:br/>
      </w:r>
    </w:p>
    <w:p>
      <w:r>
        <w:t>中国试图通过建设更多工厂和扩大出口来抵消房地产市场的低迷。但制造业的快速扩张导致了从化学品到汽车等商品的过剩，大量工业产能闲置。企业大幅降低价格以争夺消费者，尽管如此，消费者仍不愿消费，这是长期困扰投资导向型经济的一个问题。</w:t>
        <w:br/>
      </w:r>
    </w:p>
    <w:p>
      <w:r>
        <w:t>At the same time, China’s record-setting export surge is provoking a global backlash of higher tariffs, as countries fear the flood of Chinese goods will overwhelm local industries. Yet in China, the extra export revenue has not been enough to fully offset weak consumer spending at home, resulting in a slowdown that poses a problem for China’s leadership as ordinary citizens are squeezed and foreign investors become disenchanted.</w:t>
        <w:br/>
      </w:r>
    </w:p>
    <w:p>
      <w:r>
        <w:t>与此同时，中国创纪录的出口激增正在引发全球对提高关税的反弹，因为各国担心中国商品的洪流将淹没当地工业。然而，在中国，额外的出口收入不足以完全抵消国内消费支出的疲软，导致的经济放缓给中国领导层带来了难题，与此同时，普通民众受到挤压，外国投资者也变得失望。</w:t>
        <w:br/>
      </w:r>
    </w:p>
    <w:p>
      <w:r>
        <w:t>China’s National Bureau of Statistics said that the economy grew 0.7 percent in the second quarter over the previous three months — a little below the expectations of most economists in the West. When projected out for the entire year, the data indicates that China’s economy grew during the spring at an annual rate of about 2.8 percent — less than half its growth rate in the first three months of this year.</w:t>
        <w:br/>
      </w:r>
    </w:p>
    <w:p>
      <w:r>
        <w:t>中国国家统计局表示，第二季度经济比前三个月增长了0.7%，略低于大多数西方经济学家的预期。推算全年，数据显示中国经济在春季的年增长率约为2.8%，不到今年前三个月增长率的一半。</w:t>
        <w:br/>
      </w:r>
    </w:p>
    <w:p>
      <w:r>
        <w:t>The statistical bureau also revised down its estimate of growth in the first quarter. That growth rate, projected out for the full year, was about 6.1 percent, not the 6.6 percent rate that was disclosed in April.</w:t>
        <w:br/>
      </w:r>
    </w:p>
    <w:p>
      <w:r>
        <w:t>国家统计局还下调了第一季度所做的增长预期。预计全年的增长率约为6.1%，而不是4月公布的6.6%。</w:t>
        <w:br/>
      </w:r>
    </w:p>
    <w:p>
      <w:r>
        <w:t>The slowdown in growth was less apparent in the Chinese government’s preferred statistic: how much larger the Chinese economy was in the second quarter of this year versus the same period last year. This measure showed the economy had grown 4.7 percent over the past 12 months.</w:t>
        <w:br/>
      </w:r>
    </w:p>
    <w:p>
      <w:r>
        <w:t>中国政府看重的统计数据是今年第二季度中国经济规模比去年同期大了多少，根据这个数据，经济增长的放缓不那么明显。该指标显示，过去12个月，中国经济增长了4.7%。</w:t>
        <w:br/>
      </w:r>
    </w:p>
    <w:p>
      <w:r>
        <w:t>The Chinese government is trying to revitalize consumer spending. Economists inside and outside of China have contended that Beijing should sharply increase state pensions, government-provided health insurance and welfare payments. Such measures could be funded by trimming China’s extensive military buildup or by transferring dividends and shares from state-owned enterprises to the national pension fund. But the government has been reluctant to redirect large sums of money from government agencies or state-owned enterprises.</w:t>
        <w:br/>
      </w:r>
    </w:p>
    <w:p>
      <w:r>
        <w:t>中国政府正试图重振消费支出。中国内外的经济学家都认为，北京应该大幅增加国家养老金、政府提供的医疗保险和福利支出。这些措施的资金来源可以是削减中国大规模的军事建设，或者将国有企业的红利和股份转移到国家养老基金。但政府一直不愿意从政府机构或国有企业调拨大笔资金。</w:t>
        <w:br/>
      </w:r>
    </w:p>
    <w:p>
      <w:r>
        <w:t>Few expect drastic moves at the Communist Party conclave. The country continues to pursue an investment-led strategy that focuses on erecting more buildings instead of putting money into consumers’ pockets.</w:t>
        <w:br/>
      </w:r>
    </w:p>
    <w:p>
      <w:r>
        <w:t>几乎没有人预计在中共的中央领导层会议上有什么大动作。中国继续奉行投资主导的战略，重点是盖起更多建筑，而不是把钱放进消费者的口袋。</w:t>
        <w:br/>
      </w:r>
    </w:p>
    <w:p>
      <w:r>
        <w:t>That trend was visible on a recent evening in Nanchang, a city in south-central China. The Wanshou Palace neighborhood has been extensively renovated with stone walkways, free music shows and many shops and restaurants. Throngs of tourists milled in the streets taking photos, but almost no one entered the stores or eateries to spend money.</w:t>
        <w:br/>
      </w:r>
    </w:p>
    <w:p>
      <w:r>
        <w:t>最近的一个晚上，在中国中南部城市南昌，这种趋势显而易见。万寿宫附近被大规模翻新，有石头步道、免费音乐表演，以及许多商店和餐馆。成群游客在街上拍照，但几乎没有人进入商店或餐馆消费。</w:t>
        <w:br/>
      </w:r>
    </w:p>
    <w:p>
      <w:r>
        <w:t>Recent actions by local governments have taken money from households, further eroding their ability to spend. Faced with falling revenue because of the country’s real estate crisis, local governments have stepped up tax collection and audits, and have begun raising fees for services like natural gas, water and sometimes rail travel.</w:t>
        <w:br/>
      </w:r>
    </w:p>
    <w:p>
      <w:r>
        <w:t>地方政府最近采取的行动拿走了家庭的财富，进一步削弱了他们的消费能力。面对房地产危机导致的收入下降，地方政府加强了税收和审计，并且开始提高天然气、水等服务的收费，有时还提高铁路旅行的费用。</w:t>
        <w:br/>
      </w:r>
    </w:p>
    <w:p>
      <w:r>
        <w:t>Car sales have slumped in recent months, even though automakers have cut prices to attract buyers.</w:t>
        <w:br/>
      </w:r>
    </w:p>
    <w:p>
      <w:r>
        <w:t>尽管汽车制造商通过降价来吸引买家，但近几个月来，汽车销量还是大幅下滑。</w:t>
        <w:br/>
      </w:r>
    </w:p>
    <w:p>
      <w:r>
        <w:t>Many shoppers say that they buy the cheapest products they can find to stretch their limited budgets. Gong Yilan, a 21-year-old teacher, paid the equivalent of $3.40 for a pair of blue earrings as a souvenir during a vacation in Jingdezhen, another city in south-central China.</w:t>
        <w:br/>
      </w:r>
    </w:p>
    <w:p>
      <w:r>
        <w:t>许多购物者表示，他们会尽可能买最便宜的产品，节省有限的预算。21岁的龚依兰（音）是一名教师，她在中国中南部的景德镇度假时，花了25元买下一对蓝色耳环作为纪念。</w:t>
        <w:br/>
      </w:r>
    </w:p>
    <w:p>
      <w:r>
        <w:t>“If I spend too much on costly things, I don’t have enough money to support my next trip,” she said.</w:t>
        <w:br/>
      </w:r>
    </w:p>
    <w:p>
      <w:r>
        <w:t>“如果花太多在觉得很贵的东西上，手上没有钱没有办法支撑我下一次出去玩，”她说。</w:t>
        <w:br/>
      </w:r>
    </w:p>
    <w:p>
      <w:r>
        <w:t>Local governments face financial difficulties mainly because of dwindling sales to developers of leases on state land. Builders are struggling to finish promised housing units and have scant cash to spare for investing in land for future projects.</w:t>
        <w:br/>
      </w:r>
    </w:p>
    <w:p>
      <w:r>
        <w:t>地方政府面临财政困难的主要原因是，向开发商出售国有土地租约的数量不断减少。建筑商正在努力完成承诺的住房项目，而且没有多少现金可以投资于未来项目的土地。</w:t>
        <w:br/>
      </w:r>
    </w:p>
    <w:p>
      <w:r>
        <w:t>“Simply put, with 20 million or so unfinished, presold homes behind in their delivery schedules, the housing crisis is not over yet,” Nomura, a Japanese bank, said in a research report on Wednesday.</w:t>
        <w:br/>
      </w:r>
    </w:p>
    <w:p>
      <w:r>
        <w:t>日本银行野村在周三的一份研究报告中称，“简而言之，还有大约2000万套未完工的预售房没有交付，住房危机还没有结束。”</w:t>
        <w:br/>
      </w:r>
    </w:p>
    <w:p>
      <w:r>
        <w:t>Until recently, housing construction was one of China’s biggest industries, creating millions of jobs. Apartment sales finally appear to be leveling off after three years of declines, but at a very low level. As in many countries, the commercial real estate sector is starting to run into trouble in China as well.</w:t>
        <w:br/>
      </w:r>
    </w:p>
    <w:p>
      <w:r>
        <w:t>直到前不久，住房建设一直是中国最大的产业之一，创造了数以百万计的就业岗位。在经历了三年的下滑之后，公寓销售似乎终于趋于平稳，但处于非常低的水平。与许多国家一样，中国的商业房地产行业也开始陷入困境。</w:t>
        <w:br/>
      </w:r>
    </w:p>
    <w:p>
      <w:r>
        <w:t>Construction companies in China are trying to weather not just a slowing pace of domestic building but also dwindling orders from overseas. China has put a limit on loans to developing countries over the past several years, as many of these borrowers have struggled to repay previous loans.</w:t>
        <w:br/>
      </w:r>
    </w:p>
    <w:p>
      <w:r>
        <w:t>中国的建筑公司不仅在努力应对国内建设步伐放缓的问题，还面临着海外订单减少的困境。过去几年，中国限制了对发展中国家的贷款，因为许多这样的国家难以偿还以前的贷款。</w:t>
        <w:br/>
      </w:r>
    </w:p>
    <w:p>
      <w:r>
        <w:t>Zhongmei Engineering Group, a Chinese construction company in Nanchang, used to build as much as 40 percent of its projects overseas, mainly in Africa. But now these projects are less than 20 percent of its business.</w:t>
        <w:br/>
      </w:r>
    </w:p>
    <w:p>
      <w:r>
        <w:t>中煤建设集团是一家位于南昌的中国建筑公司，过去有40%的项目是在海外建造的，主要是在非洲。但现在这些项目只占其业务的不到20%。</w:t>
        <w:br/>
      </w:r>
    </w:p>
    <w:p>
      <w:r>
        <w:t>“They are not financially able to hire our company,” said Qin Jian, the general manager of Zhongmei’s international operations.</w:t>
        <w:br/>
      </w:r>
    </w:p>
    <w:p>
      <w:r>
        <w:t>“他们没有财力聘请我们，”中煤建设集团国际业务总经理秦健（音）说。</w:t>
        <w:br/>
      </w:r>
    </w:p>
    <w:p>
      <w:r>
        <w:t>Like many Chinese construction companies, Zhongmei has turned to building more infrastructure and factories in China. Beijing has helped local governments borrow money to spend on new sewers, water lines, roads and other infrastructure.</w:t>
        <w:br/>
      </w:r>
    </w:p>
    <w:p>
      <w:r>
        <w:t>和许多中国建筑公司一样，中煤建设集团已经转向在中国建设更多的基础设施和工厂。中国政府帮助地方政府借款，用于新建下水道、供水管道、道路和其他基础设施。</w:t>
        <w:br/>
      </w:r>
    </w:p>
    <w:p>
      <w:r>
        <w:t>A persistent worry is that China may have so much excess factory capacity that the economy may see a broad decline in prices — a dangerous phenomenon known as deflation. Falling prices give consumers an incentive to put off purchases in hopes of getting a better deal later and make it harder for borrowers to earn enough to repay their debts. Overall debt levels in China are higher than in the United States relative to the size of their economies, mainly because of heavy borrowing by state-owned enterprises. Many Chinese are struggling to make mortgage payments on apartments that are falling in value.</w:t>
        <w:br/>
      </w:r>
    </w:p>
    <w:p>
      <w:r>
        <w:t>一个长期存在的担忧是，中国可能有太多过剩的工厂产能，以至于经济可能出现广泛的价格下跌，这是一种被称为通货紧缩的危险现象。价格下降会刺激消费者推迟购物，希望以后能买到更划算的商品，同时也会增加借款人赚取足够收入偿还债务的难度。相对于两国的经济规模，中国的总体债务水平高于美国，这主要是因为国有企业的大量借贷。许多中国人还在努力为正在贬值的公寓偿还抵押贷款。</w:t>
        <w:br/>
      </w:r>
    </w:p>
    <w:p>
      <w:r>
        <w:t>The National Bureau of Statistics announced on Wednesday that wholesale prices charged by factories, farms and other producers had dropped 0.8 percent in June from a year earlier. Consumer prices are still rising, barely: up just 0.2 percent last month from the year before.</w:t>
        <w:br/>
      </w:r>
    </w:p>
    <w:p>
      <w:r>
        <w:t>国家统计局周三宣布，6月，工厂、农场和其他生产者的批发价格同比下降0.8%。消费者价格仍在上涨，但涨幅不大：上个月仅比去年同期上涨0.2%。</w:t>
        <w:br/>
      </w:r>
    </w:p>
    <w:p>
      <w:r>
        <w:t>The Chinese economy has had two bright spots in recent weeks, however. A decision to stop requiring visas for tourists from more European countries and Australia and New Zealand has produced an immediate jump in international visitors. Hotels in the heart of Shanghai and Beijing have raised prices sharply. But hotels even a couple miles away still charge rates that have barely increased since the worst days of the Covid-19 pandemic.</w:t>
        <w:br/>
      </w:r>
    </w:p>
    <w:p>
      <w:r>
        <w:t>不过，最近几周中国经济出现了两个亮点。来自更多欧洲国家以及澳大利亚和新西兰的游客不再需要签证，这一决定使国际游客数量立即激增。上海和北京中心地带的酒店大幅涨价。但是除此之外的酒店，哪怕只是偏出几公里，其价格自新冠疫情最严重的日子以来也几乎没有上涨。</w:t>
        <w:br/>
      </w:r>
    </w:p>
    <w:p>
      <w:r>
        <w:t>Much more important for the Chinese economy has been a powerful boom in exports of manufactured goods. The country’s overall trade surplus — the amount by which exports exceed imports — surged last month to a record $99 billion.</w:t>
        <w:br/>
      </w:r>
    </w:p>
    <w:p>
      <w:r>
        <w:t>对中国经济来说，更为重要的是制成品出口的强劲增长。该国的总体贸易顺差——出口超过进口的金额——上个月飙升至创纪录的990亿美元。</w:t>
        <w:br/>
      </w:r>
    </w:p>
    <w:p>
      <w:pPr>
        <w:pStyle w:val="1"/>
        <w:spacing w:before="0" w:after="280"/>
      </w:pPr>
      <w:r>
        <w:rPr>
          <w:rFonts w:ascii="Times New Roman" w:hAnsi="Times New Roman" w:eastAsia="宋体"/>
          <w:b/>
          <w:sz w:val="52"/>
        </w:rPr>
        <w:t>网飞版《三体》为何在中国引发愤怒、嘲笑和怀疑</w:t>
      </w:r>
    </w:p>
    <w:p>
      <w:r>
        <w:t>What Chinese Outrage Over ‘3 Body Problem’ Says About China</w:t>
        <w:br/>
      </w:r>
    </w:p>
    <w:p>
      <w:r>
        <w:t>The first five minutes of the Netflix series “3 Body Problem” were hard to watch.</w:t>
        <w:br/>
      </w:r>
    </w:p>
    <w:p>
      <w:r>
        <w:t>网飞版《3体》的前五分钟让人不忍直视。</w:t>
        <w:br/>
      </w:r>
    </w:p>
    <w:p>
      <w:r>
        <w:t>I tried not to shut my eyes at the coldblooded beating of a physics professor at the height of the Cultural Revolution in 1967. By the end of it, he was dead, with blood and gruesome wounds all over his head and body. His daughter, also a physicist, watched the public execution. She went on to lose hope in humanity.</w:t>
        <w:br/>
      </w:r>
    </w:p>
    <w:p>
      <w:r>
        <w:t>面对那些画面，我尽量不把眼睛闭上：1966年，在文化大革命的高潮中，一名物理教授遭到残忍的殴打。他被活活打死，遍体鳞伤，身上到处都是血。同为物理学家的女儿眼看着父亲在众目睽睽之下被杀戳，让她对人类失去了希望。</w:t>
        <w:br/>
      </w:r>
    </w:p>
    <w:p>
      <w:r>
        <w:t>I made myself sit through this violent scene. I have never seen what was known as a struggle session depicted blow-by-blow on the screen. I also felt compelled to watch it because of how the series, a Netflix adaptation of China’s most celebrated works of science fiction, has been received in China.</w:t>
        <w:br/>
      </w:r>
    </w:p>
    <w:p>
      <w:r>
        <w:t>我强迫自己看完了这个暴力场景。此前，我从未在屏幕上看到“批斗会”被如此活生生地展现出来过。由于这部网飞根据中国最著名的科幻作品改编的剧集在中国引起的反响，我也觉得必须看完这个场景。</w:t>
        <w:br/>
      </w:r>
    </w:p>
    <w:p>
      <w:r>
        <w:t>On Chinese social media platforms, commenters objected that the series is not set entirely in China; that the main characters are not all Chinese but instead racially diverse; that one of the main characters has been switched from a man to a woman and, in their eyes, the actress was not pretty enough. They cited many other supposed flaws.</w:t>
        <w:br/>
      </w:r>
    </w:p>
    <w:p>
      <w:r>
        <w:t>在中国的社交媒体平台上，评论者对这部剧集表达了各种不满：情节不都发生在中国；主要人物不都是中国人，而是不同种族的人；原著中的一个男性主角在剧中变成了女性，而且在他们眼里，扮演她的女演员不够漂亮。他们还列举了许多其他在他们看来是错误的东西。</w:t>
        <w:br/>
      </w:r>
    </w:p>
    <w:p>
      <w:r>
        <w:t>“The Three-Body Problem,” an apocalyptic trilogy about humanity’s reactions to a coming alien invasion that sold millions of copies in Chinese and more than a dozen other languages, is one of the best-known Chinese novels in the world published in the past few decades. Barack Obama is a fan. China doesn’t have many such hugely successful cultural exports.</w:t>
        <w:br/>
      </w:r>
    </w:p>
    <w:p>
      <w:r>
        <w:t>原著《三体》是一部预示末日的三部曲之一，写的是人类如何应对即将到来的外星人入侵的故事。《三体》的中文版和翻译成十几种语言的其他版本的销量数以百万计，是过去几十年来世界上最著名的中国小说之一。美国前总统奥巴马也是《三体》的粉丝。中国没有几个如此成功的文化输出产品。</w:t>
        <w:br/>
      </w:r>
    </w:p>
    <w:p>
      <w:r>
        <w:t>Instead of pride and celebration, the Netflix series has been met with anger, sneer and suspicion in China. The reactions show how years of censorship and indoctrination have shaped the public perspectives of China’s relations with the outside world. They don’t take pride where it’s due and take offense too easily. They also take entertainment too seriously and history and politics too lightly. The years of Chinese censorship have also muted the people’s grasp of what happened in the Cultural Revolution.</w:t>
        <w:br/>
      </w:r>
    </w:p>
    <w:p>
      <w:r>
        <w:t>但网飞版的《3体》并没有在中国引起人们的自豪和庆祝，而是引发了愤怒、嘲笑和怀疑。这些反应表明多年的审查和思想灌输已如何塑造了公众对中国与外部世界关系的看法。该自豪的时候他们无动于衷，而且太容易被冒犯。他们也把娱乐太当真，但对历史和政治却太过漫不经心。多年的审查制度还削弱了人们对“文革”中发生的事情的了解。</w:t>
        <w:br/>
      </w:r>
    </w:p>
    <w:p>
      <w:r>
        <w:t>Some commenters said that the series got made mainly because Netflix, or rather the West, wanted to demonize China by showing the political violence during the Cultural Revolution, which was one of the darkest periods in the history of the People’s Republic of China.</w:t>
        <w:br/>
      </w:r>
    </w:p>
    <w:p>
      <w:r>
        <w:t>一些评论者说，制作该剧的主要原因是网飞（或更确切地说是西方）想妖魔化中国，手法之一是展示“文革”期间的政治暴力，那是中华人民共和国历史上最黑暗的时期之一。</w:t>
        <w:br/>
      </w:r>
    </w:p>
    <w:p>
      <w:r>
        <w:t>“Netflix is just pandering to Western tastes, especially in the opening scene,” said one person on the social media platform Weibo.</w:t>
        <w:br/>
      </w:r>
    </w:p>
    <w:p>
      <w:r>
        <w:t>“网飞只是在迎合西方口味，尤其是在剧情开场时，”一名用户在微博上写道。</w:t>
        <w:br/>
      </w:r>
    </w:p>
    <w:p>
      <w:r>
        <w:t>The blockbuster books and their author, Liu Cixin, have a cultlike following in China. That’s not surprising because Chinese society, from senior leadership, scientists, entrepreneurs to people on the street, are steeped in techno utopianism.</w:t>
        <w:br/>
      </w:r>
    </w:p>
    <w:p>
      <w:r>
        <w:t>这部畅销书及其作者刘慈欣在中国有着狂热的追随者。这并不奇怪，因为中国社会从高层领导、科学家、企业家到街头百姓，都沉浸在技术乌托邦主义中。</w:t>
        <w:br/>
      </w:r>
    </w:p>
    <w:p>
      <w:r>
        <w:t>The English translation of the first volume was published in the United States in 2014. The same year, the e-commerce giant Alibaba pulled off a blockbuster initial public offering in New York, and the world started viewing China as an emerging tech and manufacturing power instead of just a copycat of Western technologies.</w:t>
        <w:br/>
      </w:r>
    </w:p>
    <w:p>
      <w:r>
        <w:t>三部曲第一卷的英文译本于2014年在美国出版。中国电子商务巨头阿里巴巴也是那年在纽约完成了轰动一时的首次公开募股。世界开始将中国视为一个新兴的技术和制造大国，而不只是一个模仿西方技术的国家。</w:t>
        <w:br/>
      </w:r>
    </w:p>
    <w:p>
      <w:r>
        <w:t>The Netflix series portrays China as a scientific giant, speaking to the universe. Mr. Liu’s vast imagination and his probing of the nature of good and evil are key to his books’ success.</w:t>
        <w:br/>
      </w:r>
    </w:p>
    <w:p>
      <w:r>
        <w:t>网飞版《3体》把中国描绘为能与宇宙交流的科学强国。刘慈欣丰富的想象力以及他对善恶本质的探究是作品成功的关键。</w:t>
        <w:br/>
      </w:r>
    </w:p>
    <w:p>
      <w:r>
        <w:t>He doesn’t seem to view China or even the Earth as exceptional. In a television interview in 2022, he said that the crises described in any science fiction novel are shared “by humanity as a whole.” He added, “From the perspective of the universe, we are all part of a whole.”</w:t>
        <w:br/>
      </w:r>
    </w:p>
    <w:p>
      <w:r>
        <w:t>他似乎并不认为中国甚至地球有什么特别。他曾在2022年的一次电视采访中说，任何一部科幻小说里描述的危机都是“人类共同面对的危机”。他还说：“从宇宙的眼光来看，我们就是一个整体。”</w:t>
        <w:br/>
      </w:r>
    </w:p>
    <w:p>
      <w:r>
        <w:t>The Netflix series adopted a Chinese word “Santi,” or three body, as the alien’s name. The book’s English translation uses “Trisolarian.” When was the last time that a Chinese word made it into the global pop culture? But few people celebrated that on Chinese social media.</w:t>
        <w:br/>
      </w:r>
    </w:p>
    <w:p>
      <w:r>
        <w:t>网飞在改编中延用了中文音译“三体”作为外星人的名称。而原著《三体》的英文翻译使用的是Trisolarian。上一次中文词进入全球流行文化是什么时候？但中国社交媒体上很少有人庆祝这点。</w:t>
        <w:br/>
      </w:r>
    </w:p>
    <w:p>
      <w:r>
        <w:t>Instead, many comments zeroed in on how unflatteringly China is portrayed and how few Chinese elements are included in the series. Netflix isn’t available in China but viewers flocked to see pirated versions of “3 Body Problem.”</w:t>
        <w:br/>
      </w:r>
    </w:p>
    <w:p>
      <w:r>
        <w:t>许多评论反而集中在该剧对中国的描绘多么有损形象、剧中的中国元素多么少等问题上。虽然网飞的服务范围不包括中国，但不少人已看过《3体》的盗版。</w:t>
        <w:br/>
      </w:r>
    </w:p>
    <w:p>
      <w:r>
        <w:t>The story in the Netflix version takes place mainly in Britain, not Beijing. The actors are racially diverse, including Latino, Black, white, South Asian and Chinese. Some comments call the diverse casting “American-style political correctness,” while others question why the series casts ethnic Chinese only as villains or poor people, which is not true.</w:t>
        <w:br/>
      </w:r>
    </w:p>
    <w:p>
      <w:r>
        <w:t>网飞版《3体》的故事主要在英国展开，而不是在中国。演员来自不同种族，包括拉丁裔、黑人、白人、南亚人和华人。一些评论称这种多元化的选角是“美国式的政治正确”，还有一些评论对该剧只让华人演员扮演恶棍或穷人（这不是事实）提出了质疑。</w:t>
        <w:br/>
      </w:r>
    </w:p>
    <w:p>
      <w:r>
        <w:t>If their main complaint about the Netflix adaptation is that the creators took too much liberty with the plot and the main characters, their other major complaint is that the opening scene about the Cultural Revolution is too truthful or too violent.</w:t>
        <w:br/>
      </w:r>
    </w:p>
    <w:p>
      <w:r>
        <w:t>如果说他们对网飞版《3体》的主要抱怨是创作者对情节和主要角色的改编太随意的话，他们的另一大抱怨则是，该剧开始时的“文革”情景太真实或太暴力。</w:t>
        <w:br/>
      </w:r>
    </w:p>
    <w:p>
      <w:r>
        <w:t>Some doubted the necessity of mentioning the political event at all. Others accused the show of exaggerating the level of violence in the struggle session.</w:t>
        <w:br/>
      </w:r>
    </w:p>
    <w:p>
      <w:r>
        <w:t>有些评论者对是否有必要提及该政治事件表示怀疑。还有些评论者指责剧作夸大了“批斗会”的暴力程度。</w:t>
        <w:br/>
      </w:r>
    </w:p>
    <w:p>
      <w:r>
        <w:t>Scholars believe that 1.5 million to 8 million people died in “abnormal deaths” in the decade from 1966 to 1976, while more than 100 million Chinese were affected by the period’s upheaval.</w:t>
        <w:br/>
      </w:r>
    </w:p>
    <w:p>
      <w:r>
        <w:t>据不同的学者估计，有150万到800万中国人在1966年到1976年的十年动乱期间“非正常死亡”，逾1亿人受到波及。</w:t>
        <w:br/>
      </w:r>
    </w:p>
    <w:p>
      <w:r>
        <w:t>Any discussion of the Cultural Revolution, a political movement that Mao Zedong started in 1966 to reassert authority by setting radical youths against those in charge, is heavily censored in China. Mr. Liu, the author, had to move the depiction of the struggle session from the beginning of the first volume to the middle because his editor was worried it couldn’t get past the censors. The English translation opened with the scene, with Mr. Liu’s approval.</w:t>
        <w:br/>
      </w:r>
    </w:p>
    <w:p>
      <w:r>
        <w:t>文化大革命是毛泽东1966年发动的一场政治运动。他为了重塑自己的权威，号召激进的年轻人与当权派作斗争。国内有关“文革”的讨论都受到严格审查。由于编辑担心小说通不过审查，刘慈欣只好把“批斗会”从第一卷的开头移到了小说的中部。小说英文版以“批斗会”开始，得到了刘慈欣的认可。</w:t>
        <w:br/>
      </w:r>
    </w:p>
    <w:p>
      <w:r>
        <w:t>“The Cultural Revolution appears because it’s essential to the plot,” Mr. Liu told my colleague Alexandra Alter in 2019. “The protagonist needs to have total despair in humanity.”</w:t>
        <w:br/>
      </w:r>
    </w:p>
    <w:p>
      <w:r>
        <w:t>“文化大革命在书中出现是因为它对情节至关重要，”刘慈欣曾在2019年对我的同事亚历山德拉·阿尔特说。“主人公需要对人类彻底绝望。”</w:t>
        <w:br/>
      </w:r>
    </w:p>
    <w:p>
      <w:r>
        <w:t>With the topic increasingly taboo, it’s hard to imagine that Mr. Liu would be able to publish a book with that premise now.</w:t>
        <w:br/>
      </w:r>
    </w:p>
    <w:p>
      <w:r>
        <w:t>随着中国越来越避讳“文革”的话题，很难想象刘慈欣现在能出版一本以此为前提的书。</w:t>
        <w:br/>
      </w:r>
    </w:p>
    <w:p>
      <w:r>
        <w:t>In 2007, the independent filmmaker Hu Jie made a documentary about Bian Zhongyun, a vice principal of a middle school in Beijing who was among the first to be beaten to death by the Red Guards. Her husband took photos of her naked, battered body, and Mr. Hu used them at the start of his documentary. The opening scene of “3 Body Problem” reminded me a great deal of it. Mr. Hu’s movie was never publicly screened in China.</w:t>
        <w:br/>
      </w:r>
    </w:p>
    <w:p>
      <w:r>
        <w:t>2007年，独立电影制片人胡杰拍了一部关于卞仲耘的纪录片。卞仲耘是北京一所中学的副校长，是最早被红卫兵打死的人之一。她的丈夫给她赤裸的、遍体鳞伤的尸体拍了照片，胡杰在纪录片的开头使用了这些照片。《3体》的开头场景让我想起了这部纪录片。这部纪录片从未在中国公开放映过。</w:t>
        <w:br/>
      </w:r>
    </w:p>
    <w:p>
      <w:r>
        <w:t>Someone on social media recently reposted an old article about Ye Qisong, one of the founders of the study of physics in modern China. In 1967, around the time that the struggle session of the series took place, Mr. Ye, who shared the same family name of the physicist in the opening scene, was detained, beaten and forced to confess crimes he didn’t commit. He went crazy and wandered the streets in Beijing, begging for food and money. The article was circulated widely online before it was censored.</w:t>
        <w:br/>
      </w:r>
    </w:p>
    <w:p>
      <w:r>
        <w:t>最近有人在社交媒体上转发了一篇关于叶企孙的旧文。叶是中国近代物理学研究的奠基者之一，与《3体》开场“批斗会”上的物理学家同姓。叶企孙在1967年被污蔑为“特务”，遭到关押、殴打，被迫供认所谓的罪行。他曾一度精神错乱，流落在北京街头，向行人乞讨食物和钱。文章在网上广泛流传后遭到了审查。</w:t>
        <w:br/>
      </w:r>
    </w:p>
    <w:p>
      <w:r>
        <w:t>There’s a cottage industry of making videos on Chinese social media about “The Three Body Problem.” But few dare to address what led the daughter, a physicist, to invite the aliens to invade the Earth. A video with more than 5 million views on the website Baidu referred to the Cultural Revolution as “the red period” without explaining what happened. Another video with more than 8 million views on the video site Bilibili called it “the what you know event.”</w:t>
        <w:br/>
      </w:r>
    </w:p>
    <w:p>
      <w:r>
        <w:t>在中国的社交媒体上，关于《三体》的视频内容颇为盛行。但很少有人敢在视频中提出，是什么原因导致身为物理学家的女儿请外星人来入侵地球。百度网站上一段播放量超过500万次的视频将文化大革命称为“红色的年代”，但没有解释发生了什么。视频网站哔哩哔哩上另一段点击量超过800万次的视频称文革为“你懂的事件”。</w:t>
        <w:br/>
      </w:r>
    </w:p>
    <w:p>
      <w:r>
        <w:t>It's not surprising that fans of the book may have heard of the Cultural Revolution, but they don’t have a concrete idea about the atrocities that the Communist Party and some ordinary Chinese committed. That’s why the reactions to the Netflix series are concerning to some Chinese.</w:t>
        <w:br/>
      </w:r>
    </w:p>
    <w:p>
      <w:r>
        <w:t>这本书的粉丝可能听说过文化大革命，但他们对于中共和一些普通中国人在“文革”期间犯下的暴行没有具体概念，这并不奇怪。这是国内对网飞版《3体》的反应让一些人感到担忧的原因。</w:t>
        <w:br/>
      </w:r>
    </w:p>
    <w:p>
      <w:r>
        <w:t>A human rights lawyer posted on WeChat that because of his age, he saw some struggle sessions when he was a child. “If I lived a bit longer, I might even get to experience it firsthand,” he wrote. “It’s not called reincarnation. It’s called history.”</w:t>
        <w:br/>
      </w:r>
    </w:p>
    <w:p>
      <w:r>
        <w:t>一名维权律师在微信上写道，他的年龄足够大，让他在小时候看到过一些批斗会。“如果我活得更久一点，我甚至可能会亲身体验，”他写道。“这不叫转世。这就是历史。”</w:t>
        <w:br/>
      </w:r>
    </w:p>
    <w:p>
      <w:pPr>
        <w:pStyle w:val="1"/>
        <w:spacing w:before="0" w:after="280"/>
      </w:pPr>
      <w:r>
        <w:rPr>
          <w:rFonts w:ascii="Times New Roman" w:hAnsi="Times New Roman" w:eastAsia="宋体"/>
          <w:b/>
          <w:sz w:val="52"/>
        </w:rPr>
        <w:t>万斯何以飞速“上位”？靠硅谷“大佬”</w:t>
      </w:r>
    </w:p>
    <w:p>
      <w:r>
        <w:t>Tech Bro Elegy: How Did JD Vance Get Here?</w:t>
        <w:br/>
      </w:r>
    </w:p>
    <w:p>
      <w:r>
        <w:t>There are talented politicians, there are untalented politicians, and then there’s JD Vance — I mean, he tried to calm the furor over his “childless cat ladies” remarks by feebly deadpanning that he’s “got nothing against cats.”</w:t>
        <w:br/>
      </w:r>
    </w:p>
    <w:p>
      <w:r>
        <w:t>这世上的政治人物，有的才华横溢，有的平庸无能，还有第三种，叫JD·万斯——怎么说呢，当初“不养孩子只养猫的女人”的言论引发众怒，他为了打圆场，弱弱地说了个冷笑话，说他“对猫没意见”。</w:t>
        <w:br/>
      </w:r>
    </w:p>
    <w:p>
      <w:r>
        <w:t>Now he’s just gaslighting, claiming that Kamala Harris called for an end to the child tax credit, even though as part of the Biden administration, she of course supported a major expansion of the tax credit that greatly reduced child poverty but expired in 2022 in the face of unified Republican opposition.</w:t>
        <w:br/>
      </w:r>
    </w:p>
    <w:p>
      <w:r>
        <w:t>如今他干脆开始颠倒黑白，声称贺锦丽主张取消生育税务抵免，尽管她作为拜登政府的一员是支持对该抵免进行一次大幅扩充的，在共和党的一致反对下，这项显著改善了儿童贫困问题的抵免措施于2022年过期失效。</w:t>
        <w:br/>
      </w:r>
    </w:p>
    <w:p>
      <w:r>
        <w:t>So how did this guy end up as the Republican vice-presidential nominee? Who’s his constituency? Despite the “Handmaid’s Tale” vibe of his views on women and reproductive rights, he doesn’t have deep roots in the religious right. And he’s a late adopter of the MAGA worldview, having once fretted that Donald Trump could wind up being “America’s Hitler.”</w:t>
        <w:br/>
      </w:r>
    </w:p>
    <w:p>
      <w:r>
        <w:t>那么，这人是怎么就成了共和党的副总统提名人了呢？他的支持者是些什么人？他跟信教的右翼群体也没有什么渊源，顶多就是在女性和生育权利上发表了一些《使女的故事》范儿的观点。他是最近才开始接受MAGA世界观的，曾经一度忧心忡忡地说唐纳德·特朗普会成为“美国的希特勒”。</w:t>
        <w:br/>
      </w:r>
    </w:p>
    <w:p>
      <w:r>
        <w:t>Vance’s ascent has, to a significant degree, been powered by a small group of technology billionaires with Peter Thiel, who poured millions into Vance’s 2022 Senate race, at the center.</w:t>
        <w:br/>
      </w:r>
    </w:p>
    <w:p>
      <w:r>
        <w:t>万斯的横空出世是由一小撮以彼得·蒂尔为首的科技业亿万富翁推动的，他们在万斯2022年的参议员竞选上投入了巨资。</w:t>
        <w:br/>
      </w:r>
    </w:p>
    <w:p>
      <w:r>
        <w:t>There’s clearly overlap between this coterie and the tech types who a year ago briefly swooned over Robert Kennedy Jr. Their enthusiasm for Kennedy seems to have waned as they’ve realized the obvious — that he’s a crank who could still play the role of spoiler, but not a serious presidential contender in his own right. On the other hand, the elevation of Vance — who seems to be a worse politician than even his detractors realized, looks harder to reverse. While it’s technically still possible to replace Vance on the G.O.P. ticket, Trump is probably stuck with him.</w:t>
        <w:br/>
      </w:r>
    </w:p>
    <w:p>
      <w:r>
        <w:t>这个小集团与一年前对小罗伯特·肯尼迪有过一阵迷恋的科技业人士显然是有相当程度的重叠的。他们对肯尼迪的热情渐渐消退，是因为他们认识到一个显而易见的事实——他是个怪胎，当个搅局的候选人还凑合，但要让他正正经经地去竞逐总统之位就不行了。另一方面，万斯的崛起之势——连贬损他的人似乎都没充分意识到他是个多么糟糕的政客——更加难以阻挡。理论上把万斯换下来的可能性仍然存在，但特朗普大概会坚持用他。</w:t>
        <w:br/>
      </w:r>
    </w:p>
    <w:p>
      <w:r>
        <w:t>In any case, you really want to think of Vance as an avatar, not of hillbillies — as the title of his memoir would have you believe — but of tech bros.</w:t>
        <w:br/>
      </w:r>
    </w:p>
    <w:p>
      <w:r>
        <w:t>无论如何，你需要把万斯当做一个群体的化身来看待，如果看他的回忆录的书名，你会以为他代表了乡下人，但其实是那些“技术男”。</w:t>
        <w:br/>
      </w:r>
    </w:p>
    <w:p>
      <w:r>
        <w:t>Now, it would be misleading to suggest that Vance represents all of Silicon Valley. His boosters — and in general, the tech billionaires who strongly support the Trump-Vance ticket — are a relatively small if immensely wealthy group. So, what do they have in common?</w:t>
        <w:br/>
      </w:r>
    </w:p>
    <w:p>
      <w:r>
        <w:t>如果说万斯代表整个硅谷，又是有失偏颇的。他背后的推手——主要是坚定支持特朗普-万斯组合的科技业亿万富翁——是个相对小的群体，虽然个个富可敌国。那么他们有什么共同点？</w:t>
        <w:br/>
      </w:r>
    </w:p>
    <w:p>
      <w:r>
        <w:t>To start, right-wing political leanings. Some used to present themselves as libertarians, but they’ve now made their peace with Trump, who, with his promises of mass deportations and his hints that he will prosecute political opponents, is anything but libertarian.</w:t>
        <w:br/>
      </w:r>
    </w:p>
    <w:p>
      <w:r>
        <w:t>首先是右翼政治倾向。他们中有些人曾经自称是自由放任主义者，但现在与特朗普达成了和解，尽管后者承诺大规模驱逐移民，并暗示对政治对手发起检控，可以说跟自由放任完全不沾边。</w:t>
        <w:br/>
      </w:r>
    </w:p>
    <w:p>
      <w:r>
        <w:t>Some right-wing techies have also descended into conspiracism. Leading the pack, Elon Musk has taken to promoting false claims that Democrats refuse to deport illegal immigrants because they expect to receive their votes.</w:t>
        <w:br/>
      </w:r>
    </w:p>
    <w:p>
      <w:r>
        <w:t>一些右翼科技人士还堕落到开始搞阴谋论。首当其冲的是埃隆·马斯克，他宣扬了一种错误的说法，即民主党人拒绝驱逐非法移民是因为他们认为能拿到这些人的选票。</w:t>
        <w:br/>
      </w:r>
    </w:p>
    <w:p>
      <w:r>
        <w:t>In general, as I’ve noted in the past, paranoid politics comes surprisingly naturally to the ultrawealthy, and not just in the tech sector. Partly that’s because it’s hard for some billionaires to avoid surrounding themselves with people unwilling to tell them when they’re talking nonsense. Partly it’s because some seem to feel a peculiar sense of grievance over the things money can’t buy: If I’m so rich, why can’t I shape the world to my liking?</w:t>
        <w:br/>
      </w:r>
    </w:p>
    <w:p>
      <w:r>
        <w:t>正如我之前所说，让人意外的是，最富有的人会自然而然地受到妄想狂政治的吸引，这不仅限于科技业。这一定程度上是因为许多亿万富翁很难避免让自己的身边充斥着阿谀奉承之辈，在他们说蠢话时也不会指出来。另一方面也因为有的人似乎对那些钱买不到的东西怀着一种怪异的怨恨：既然我这么有钱，为什么不能把世界塑造成我想要的样子？</w:t>
        <w:br/>
      </w:r>
    </w:p>
    <w:p>
      <w:r>
        <w:t>Tech-bro support for Trump and Vance also seems to have a lot to do with one specific issue: cryptocurrency. In 2017, the pro-Trump tech mogul David Sacks — who had a prime speaking slot at the Republican National Convention this month — told CNBC that “Bitcoin is fulfilling PayPal’s original vision to create ‘the new world currency.’” Last year, Thiel’s Founders Fund invested $200 million in two cryptocurrencies. Also last year, Politico reports, Vance “introduced a bill that would shield banks from regulatory pressure to cut off crypto customers.” This year, he circulated “industry-friendly” draft legislation that would “overhaul how the S.E.C. and the C.F.T.C. police the crypto market.”</w:t>
        <w:br/>
      </w:r>
    </w:p>
    <w:p>
      <w:r>
        <w:t>“技术男”对特朗普和万斯的支持似乎还跟一个具体的东西有很大关系，那就是加密货币。2017年，支持特朗普的科技业大亨戴维·萨克斯——在本月的共和党大会上，他的演讲是重头戏之一——对CNBC说，“比特币实现了PayPal的创想，那就是创造‘新世界货币’。”去年，蒂尔的创始人基金向两种加密币投资了2亿美元。同样在去年，《政治人》杂志报道称，万斯“提出的一项议案将使银行可以不用再在监管机构的压力下拒绝加密币客户”。今年，他又在传阅一份“产业友好”的立法草案，将“对证监会和商品期货交易委员会管理加密币市场的方式进行全面改革”。</w:t>
        <w:br/>
      </w:r>
    </w:p>
    <w:p>
      <w:r>
        <w:t>What is crypto? On Saturday, Trump, addressing a Bitcoin conference, declared, “Most people have no idea what the hell it is” — which is true, and almost surely applies to Trump himself, who once dismissed Bitcoin as “a scam” against the dollar but now says that the “attacks on crypto” are coming from “left-wing fascists.”</w:t>
        <w:br/>
      </w:r>
    </w:p>
    <w:p>
      <w:r>
        <w:t>什么是加密币？周六在一个比特币大会上讲话的特朗普宣称，“大多数人压根不知道这是个什么东西”——这话没错，并且基本肯定也适用于特朗普本人，他曾经不屑地说比特币就是针对美元的“一场骗局”，但现在他说“攻击加密币的”是那些“左翼法西斯分子”。</w:t>
        <w:br/>
      </w:r>
    </w:p>
    <w:p>
      <w:r>
        <w:t>The truth is that Bitcoin, which was introduced 15 years ago, an eon in tech time, remains economically useless: A 2022 survey found that transactions involving crypto assets “are seldom used for payments outside the crypto ecosystem.” A couple of exceptions to its uselessness are money laundering and extortion.</w:t>
        <w:br/>
      </w:r>
    </w:p>
    <w:p>
      <w:r>
        <w:t>现实是比特币在推出15年后——对科技业来说这简直是永恒——仍然在经济上毫无用处：2022年的一项调查发现，涉及加密币资产的交易“很少是加密币生态之外的支付”。但有两个领域它是有用的，那就是洗钱和勒索。</w:t>
        <w:br/>
      </w:r>
    </w:p>
    <w:p>
      <w:r>
        <w:t>But many crypto boosters now appear to believe that with Trump, they have crucial political support. They’ve already managed to get key parts of their wish list inserted into the 2024 Republican Party platform: “Republicans will end Democrats’ unlawful and unAmerican Crypto crackdown and oppose the creation of a Central Bank Digital Currency.” (Strange stuff to include in a fairly short document presumably aimed at voters, when I’m sure only a tiny handful of voters have the slightest idea what any of that is about.)</w:t>
        <w:br/>
      </w:r>
    </w:p>
    <w:p>
      <w:r>
        <w:t>但许多鼓吹加密币的人现在似乎相信，他们通过特朗普可以得到至关重要的政治支持。他们已经成功地将自己的一些最重要的愿望嵌入到2024年共和党竞选纲领中：“共和党人将终结民主党人对加密币进行的非法、非美国的镇压，并反对创建中央银行数字货币。”（这是一份面向选民的文件，篇幅较短，因此塞入这些东西是很奇怪的，我敢肯定没几个选民看得懂这几句是在说什么。）</w:t>
        <w:br/>
      </w:r>
    </w:p>
    <w:p>
      <w:r>
        <w:t>At Saturday’s conference, Trump appeared to go even further than his party’s platform, calling for the creation of some form of national Bitcoin reserve — a government bailout for a scandal-ridden, value- and environment-destroying industry.</w:t>
        <w:br/>
      </w:r>
    </w:p>
    <w:p>
      <w:r>
        <w:t>周六的大会上，特朗普的言论似乎比党的纲领还要更进一步，他呼吁创建某种国家比特币储备——等于由政府来解救一个丑闻不断、摧毁价值和环境的产业。</w:t>
        <w:br/>
      </w:r>
    </w:p>
    <w:p>
      <w:r>
        <w:t>Oh, and on Monday, Vance is slated to headline a fund-raiser at the home of Mike Belshe, the chief executive of BitGo, a digital asset company.</w:t>
        <w:br/>
      </w:r>
    </w:p>
    <w:p>
      <w:r>
        <w:t>噢还有，周一，万斯将前往数字资产公司BitGo首席执行官迈克·比尔谢家中，担纲一场筹款会。</w:t>
        <w:br/>
      </w:r>
    </w:p>
    <w:p>
      <w:r>
        <w:t>Anyway, the backing of tech billionaires is a key reason we ended up with Vance as a vice-presidential contender. He pitches himself as a champion of working-class America. But behind his cynical culture-warring — behind his professed allegiance to Everyman totems like Mountain Dew — he’s closely tied to a tech-sector ethos that’s anything but populist.</w:t>
        <w:br/>
      </w:r>
    </w:p>
    <w:p>
      <w:r>
        <w:t>总之，科技业亿万富翁的支持是万斯能成为副总统竞争者的关键原因。他把自己包装成劳动阶级美国的捍卫者。但在他那冷酷的文化战争背后——在他对激浪汽水等平头百姓图腾表达的忠心背后——他和一种跟民粹主义八竿子打不着的科技圈特质存在密切联系。</w:t>
        <w:br/>
      </w:r>
    </w:p>
    <w:p>
      <w:pPr>
        <w:pStyle w:val="1"/>
        <w:spacing w:before="0" w:after="280"/>
      </w:pPr>
      <w:r>
        <w:rPr>
          <w:rFonts w:ascii="Times New Roman" w:hAnsi="Times New Roman" w:eastAsia="宋体"/>
          <w:b/>
          <w:sz w:val="52"/>
        </w:rPr>
        <w:t>中国惩罚性关税下，澳大利亚葡萄酒行业陷入危机</w:t>
      </w:r>
    </w:p>
    <w:p>
      <w:r>
        <w:t>China Wine Tariff Pushes Australia’s Grape Growers Into Crisis</w:t>
        <w:br/>
      </w:r>
    </w:p>
    <w:p>
      <w:r>
        <w:t>For years, China’s thirst for Australian wine seemed insatiable. Chinese drinkers were so passionate about big-bodied red wines from Australia that many vineyards replaced white grapes with darker varieties. Wineries even reverted to using corks — instead of convenient screw tops — because Chinese consumers liked the traditional plug.</w:t>
        <w:br/>
      </w:r>
    </w:p>
    <w:p>
      <w:r>
        <w:t>多年来，中国对澳大利亚葡萄酒的需求曾似乎永无止境。中国饮酒者如此喜爱来自澳洲酒体饱满的红葡萄酒，以至于许多葡萄园把它们种植的白葡萄换成了颜色更深的品种。葡萄酒厂甚至恢复了使用软木塞——而不是更方便的螺旋盖——封瓶，就因为中国消费者喜欢。</w:t>
        <w:br/>
      </w:r>
    </w:p>
    <w:p>
      <w:r>
        <w:t>But then everything unraveled.</w:t>
        <w:br/>
      </w:r>
    </w:p>
    <w:p>
      <w:r>
        <w:t>但后来，一切都完了。</w:t>
        <w:br/>
      </w:r>
    </w:p>
    <w:p>
      <w:r>
        <w:t>In April 2020, Australia’s prime minister at the time, Scott Morrison, called for an independent investigation into the origin of Covid-19. Beijing was furious, denouncing “political games” meant to assign blame for the pandemic. In response, China unleashed its overwhelming economic might.</w:t>
        <w:br/>
      </w:r>
    </w:p>
    <w:p>
      <w:r>
        <w:t>2020年4月，时任澳大利亚总理的莫里森呼吁对新冠病毒起源进行独立调查。中国政府非常愤怒，谴责那是推卸防疫责任的“政治操弄”，并动用了本国巨大的经济实力予以回应。</w:t>
        <w:br/>
      </w:r>
    </w:p>
    <w:p>
      <w:r>
        <w:t>It imposed a punitive tariff on Australian wine, and the country’s biggest overseas market vanished almost immediately. Sales to China plummeted 97 percent that first year. Storage tanks overflowed with unsold vintages of shiraz and cabernet sauvignon, pressuring red grape prices.</w:t>
        <w:br/>
      </w:r>
    </w:p>
    <w:p>
      <w:r>
        <w:t>中国对澳大利亚葡萄酒征收了惩罚性关税，后者最大的海外市场几乎立刻消失。征收关税后的2021年，澳大利亚出口中国的葡萄酒销售额暴跌了97%。当地酒厂的储罐里装满了卖不出去的设拉子和赤霞珠葡萄酒，压低了红葡萄的价格。</w:t>
        <w:br/>
      </w:r>
    </w:p>
    <w:p>
      <w:r>
        <w:t>Australia’s grape growers are still suffering. This year, there is even less demand for red wine. Farmers are facing a choice between selling grapes at a huge loss or keeping costs to a minimum and not harvesting. Grape growers like Mauro Travaglione are even questioning the future of their family business.</w:t>
        <w:br/>
      </w:r>
    </w:p>
    <w:p>
      <w:r>
        <w:t>澳大利亚的葡萄种植者仍在蒙受损失。今年对红酒的需求更低。他们面临选择，要么亏本出售葡萄，要么不采摘，将成本降至最低。像毛偌·特拉瓦廖内这样的葡萄种植者甚至对自己家族企业的未来产生了怀疑。</w:t>
        <w:br/>
      </w:r>
    </w:p>
    <w:p>
      <w:r>
        <w:t>On his 130-acre farm in Australia’s Riverland region outside Adelaide, Mr. Travaglione has not produced any wholesale red wine since the tariff came into effect. Last year, he sold his red grapes to other wineries and felt lucky to do so, even though he barely covered his costs.</w:t>
        <w:br/>
      </w:r>
    </w:p>
    <w:p>
      <w:r>
        <w:t>特拉瓦廖内53公顷的葡萄园在阿德莱德郊外，位于澳大利亚河地产区，自从关税生效以来，他一直没有生产任何批发用红酒。去年，他将自己种植的红葡萄卖给了其他酒庄，尽管勉强够本，但还是让他感到幸运。</w:t>
        <w:br/>
      </w:r>
    </w:p>
    <w:p>
      <w:r>
        <w:t>“Every day is a struggle,” said Mr. Travaglione, whose family has lived in Waikerie, a rural town in the state of South Australia, since his parents bought a small fruit farm there in 1966. “You have to seriously think: Is it worth continuing on?”</w:t>
        <w:br/>
      </w:r>
    </w:p>
    <w:p>
      <w:r>
        <w:t>“每天都是一场斗争，”特拉瓦廖内说，“让人不得不认真考虑：继续干下去值得吗？”自从他父母1966年在南澳大利亚州的乡村小镇怀克里买下了一个小果园以来，他和家人一直住在那里。</w:t>
        <w:br/>
      </w:r>
    </w:p>
    <w:p>
      <w:r>
        <w:t>When the Chinese market was emerging, Beijing dangled entry as a carrot. Now that its economy is entrenched as the world’s second largest, the threat of losing access to China’s 1.4 billion consumers is a stick that few countries or industries can afford to provoke.</w:t>
        <w:br/>
      </w:r>
    </w:p>
    <w:p>
      <w:r>
        <w:t>中国刚开放市场时，北京曾把准入当作胡萝卜。现在中国经济已稳居世界第二，失去有14亿消费者的中国市场的威胁已是没有哪个国家或行业承受得了的大棒。</w:t>
        <w:br/>
      </w:r>
    </w:p>
    <w:p>
      <w:r>
        <w:t>China has applied political pressure on Taiwan by blocking imports of the island’s pineapples, apples and fish. When Lithuania cozied up to Taiwan, China imposed an unofficial trade blockade on the Baltic nation.</w:t>
        <w:br/>
      </w:r>
    </w:p>
    <w:p>
      <w:r>
        <w:t>中国通过阻止进口台湾的菠萝、苹果和鱼对台湾施加政治压力。立陶宛向台湾示好后，中国对这个波罗的海国家实施了非正式的贸易封锁。</w:t>
        <w:br/>
      </w:r>
    </w:p>
    <w:p>
      <w:r>
        <w:t>In recent months, China has embraced a softer approach to diplomacy, fueling optimism that trade relations with Australia may improve. In November, China’s top leader, Xi Jinping, and Australia’s prime minister, Anthony Albanese, met at a gathering of the Group of 20. A month later, Foreign Minister Penny Wong became Australia’s first top diplomat to visit China in four years. The two sides agreed to start a dialogue on trade.</w:t>
        <w:br/>
      </w:r>
    </w:p>
    <w:p>
      <w:r>
        <w:t>近几个月来，中国已在外交上采取了更为温和的态度，激发了澳中贸易关系可能会得到改善的乐观情绪。去年11月，中国最高领导人习近平与澳大利亚总理阿尔巴尼斯在20国集团会议上举行了会晤。一个月后，澳大利亚外交部长黄英贤成为四年来首位访问中国的澳洲高级外交官。双方同意就贸易问题启动对话。</w:t>
        <w:br/>
      </w:r>
    </w:p>
    <w:p>
      <w:r>
        <w:t>But there will be a lot of acrimony to unwind. Shortly after Australia called for a Covid inquiry, China’s Ministry of Commerce opened an investigation into whether Australia was dumping wine onto the market at artificially low prices. In March 2021, China imposed a five-year tariff of up to 218 percent for Australian wine sold in quantities of less than two liters.</w:t>
        <w:br/>
      </w:r>
    </w:p>
    <w:p>
      <w:r>
        <w:t>但仍有许多纠纷需要解决。澳大利亚呼吁开展新冠溯源调查后不久，中国商务部对澳大利亚是否人为压低价格向中国倾销葡萄酒启动了一项调查。2021年3月，中国对装入2升及以下容器的澳大利亚进口葡萄酒征收高达218%的反倾销税，征收期限五年。</w:t>
        <w:br/>
      </w:r>
    </w:p>
    <w:p>
      <w:r>
        <w:t>The punitive measures didn’t end there. The tariffs excluded red wine shipped in large pouches and bottled in China, but Australian farmers said their shipments sat in Chinese ports for months, unable to clear customs. China also blocked other Australian imports, such as coal, barley, cotton and lobsters.</w:t>
        <w:br/>
      </w:r>
    </w:p>
    <w:p>
      <w:r>
        <w:t>惩罚性措施并没有就此结束。虽然没有对大容器运往中国后再进行分装的红葡萄酒征收反倾销税，但澳大利亚农场主说，他们的货物经常在中国港口滞留好几个月，无法清关。中国还禁止从澳大利亚进口煤炭、大麦、棉花、龙虾等其他产品。</w:t>
        <w:br/>
      </w:r>
    </w:p>
    <w:p>
      <w:r>
        <w:t>China went from being the biggest buyer of Australian wine, accounting for 40 percent of exports, to 23rd, below countries like Sweden and the Philippines. It was devastating for an industry that had reoriented its priorities after the two countries struck a free-trade agreement in 2015.</w:t>
        <w:br/>
      </w:r>
    </w:p>
    <w:p>
      <w:r>
        <w:t>中国曾是澳大利亚葡萄酒的最大买家，占澳洲葡萄酒出口的40%，但现在的购买额已降到了第23位，排在瑞典和菲律宾等国之后。这对澳洲葡萄酒行业来说是个毁灭性的打击，因为自从2015年中澳两国达成自由贸易协定后，该行业已对优先事项进行了重新调整。</w:t>
        <w:br/>
      </w:r>
    </w:p>
    <w:p>
      <w:r>
        <w:t>Since roughly 95 percent of Australian wine bought in China was red, Riverland farmers had added 1,600 acres of cabernet sauvignon, shiraz and merlot vines in the last decade, even as the total acreage devoted to grape growing shrank, according to Wine Australia.</w:t>
        <w:br/>
      </w:r>
    </w:p>
    <w:p>
      <w:r>
        <w:t>据澳大利亚葡萄酒协会的数字，由于中国购买的澳大利亚葡萄酒约95%是红酒，河地产区的种植者已在过去十年里将赤霞珠、设拉子和梅洛葡萄品种的种植面积增加了近650公顷，尽管用于葡萄种植的土地总面积有所减少。</w:t>
        <w:br/>
      </w:r>
    </w:p>
    <w:p>
      <w:r>
        <w:t>“We were seduced by China,” said Tim Whetstone, a member of South Australia’s House of Assembly representing the Riverland, the country’s biggest grape-producing region. He estimated that half the region’s red grapes would not be harvested for sale this year.</w:t>
        <w:br/>
      </w:r>
    </w:p>
    <w:p>
      <w:r>
        <w:t>“我们受到了中国的诱惑，”蒂姆·惠特斯通说，他是南澳州立法院代表河地的议员，这是该国最大的葡萄产区。他估计河地产区今年有一半红葡萄不会被采摘出售。</w:t>
        <w:br/>
      </w:r>
    </w:p>
    <w:p>
      <w:r>
        <w:t>“We put all our eggs in the China basket, and it has come back to bite us,” Mr. Whetstone said.</w:t>
        <w:br/>
      </w:r>
    </w:p>
    <w:p>
      <w:r>
        <w:t>“我们把所有的鸡蛋都放在一个中国篮子里了，现在反被咬了一口，”惠特斯通说。</w:t>
        <w:br/>
      </w:r>
    </w:p>
    <w:p>
      <w:r>
        <w:t>Nikki Palun was one of the Australian winemakers who charged into China. Fluent in Mandarin, she started shipping bottles of wine to China in 2014, reaching a height of more than two million a year — roughly 90 percent of her business. When the tariffs hit, her business disappeared.</w:t>
        <w:br/>
      </w:r>
    </w:p>
    <w:p>
      <w:r>
        <w:t>妮基·帕兰是一头扎进中国市场的澳大利亚酿酒师之一。她说一口流利的普通话，从2014年开始将瓶装葡萄酒销往中国，生意最好时销量曾达到每年逾200万瓶，约占她业务的90%。征收关税后，她的生意消失了。</w:t>
        <w:br/>
      </w:r>
    </w:p>
    <w:p>
      <w:r>
        <w:t>She tried products unaffected by the tariffs. At first, she made spirits like vodka and brandy. She even dabbled with sparking grapefruit juice, but they failed to catch on. The situation was further complicated because Australia was in a Covid lockdown, making it difficult to drum up new business at home.</w:t>
        <w:br/>
      </w:r>
    </w:p>
    <w:p>
      <w:r>
        <w:t>她尝试过不受关税影响的产品。最初，她制造过伏特加和白兰地等烈酒，甚至尝试过制造西柚气泡水，但这些产品都卖得不好。澳大利亚为遏制新冠病毒采取了禁足措施后，她的情况变得更加复杂，因为待在家里很难兜揽新生意。</w:t>
        <w:br/>
      </w:r>
    </w:p>
    <w:p>
      <w:r>
        <w:t>Ms. Palun eventually opened a tasting room in Melbourne and focused on selling in Australia. Now, most of her sales are domestic. She said she had been looking at other overseas markets, “but nothing can replace China in terms of volume.”</w:t>
        <w:br/>
      </w:r>
    </w:p>
    <w:p>
      <w:r>
        <w:t>最终，她在墨尔本开了一家品酒室，将销售重点转向澳大利亚国内。现在，她的大部分销售额都来自国内。她说，她一直在寻找其他海外市场，“但没有一个市场能在数量上取代中国。”</w:t>
        <w:br/>
      </w:r>
    </w:p>
    <w:p>
      <w:r>
        <w:t>Despite all that has happened, Ms. Palun said the problem was not China but a lack of skillful diplomacy by Australia’s previous government. “We publicly humiliated China, and to me you just don’t do that,” she said.</w:t>
        <w:br/>
      </w:r>
    </w:p>
    <w:p>
      <w:r>
        <w:t>尽管发生了这一切，她还是认为问题不在中国，而是澳大利亚的上任政府缺少娴熟的外交手段。“我们公开羞辱中国，在我看来，我们不该那样做，”她说。</w:t>
        <w:br/>
      </w:r>
    </w:p>
    <w:p>
      <w:r>
        <w:t>The pain continues to deepen in Australia. Accolade Wines, a conglomerate, told its cooperative of Riverland farmers that producing more red wine this year would only depress red grapes again next year.</w:t>
        <w:br/>
      </w:r>
    </w:p>
    <w:p>
      <w:r>
        <w:t>澳大利亚的痛苦仍在加深。企业集团美誉酒业已告诉它在河地产区的合作葡萄园，今年生产更多的红酒只会进一步压低明年红葡萄的价格。</w:t>
        <w:br/>
      </w:r>
    </w:p>
    <w:p>
      <w:r>
        <w:t>Instead of buying more red grapes as part of a multiyear contract, Accolade said, it wanted to ease the glut and would pay farmers to “mothball” vineyards, or put vines in a dormant state and not produce fruit for sale this year. Accolade also offered to pay farmers to switch red grape vines back to white. Melanie Kargas, a commercial manager for CCW Co-operative, a collective of about 500 Riverland grape growers, said she had never heard of such offers before.</w:t>
        <w:br/>
      </w:r>
    </w:p>
    <w:p>
      <w:r>
        <w:t>美誉酒业表示，公司将不按照一份多年合同购买更多的红葡萄，而是要解决供过于求的问题，公司会付钱给“封存”葡萄园的种植者，让他们将葡萄藤置于休眠状态，今年不生产葡萄出售。美誉酒业还提出付钱给种植者，让他们将红葡萄藤换回白葡萄藤。CCW合作社的商业经理梅兰妮·卡尔加斯说，她以前从未听说到过这种建议，该合作社由河地产区的大约500名葡萄种植者组成。</w:t>
        <w:br/>
      </w:r>
    </w:p>
    <w:p>
      <w:r>
        <w:t>“They’re not profitable options, but they’re sort of tread water options,” said Will Swinstead, a cooperative member who owns a family farm in Overland Corner, in the Riverland.</w:t>
        <w:br/>
      </w:r>
    </w:p>
    <w:p>
      <w:r>
        <w:t>“这些都不是有利可图的选择，更像是停滞不前的选择，”合作社成员威尔·斯文斯特德说，他在河地的欧弗兰德角拥有一个种植园。</w:t>
        <w:br/>
      </w:r>
    </w:p>
    <w:p>
      <w:r>
        <w:t>Mr. Swinstead chose to not harvest his red grapes. He said it was disappointing because he had invested heavily to plant shiraz vines in the last five years to meet the demands of the Chinese market. He is better off than other farmers in the area, however, because he has another business growing watermelons, he said.</w:t>
        <w:br/>
      </w:r>
    </w:p>
    <w:p>
      <w:r>
        <w:t>斯文斯特德选择了不采摘他种的红葡萄。他说这很令人失望，因为他在过去五年里为满足中国市场的需求在种植设拉子品种上投入了大量资金。但与该地区其他农场主相比，他的日子好过点，因为他还有种植西瓜的生意，他说。</w:t>
        <w:br/>
      </w:r>
    </w:p>
    <w:p>
      <w:r>
        <w:t>Running a farm is never easy, and it is prone to boom-or-bust cycles. But grape growing is in Mr. Travaglione’s blood. His parents, who came to Australia in the 1950s, were born into winemaking families in Italy. He had long hoped that his children would one day take over the family farm.</w:t>
        <w:br/>
      </w:r>
    </w:p>
    <w:p>
      <w:r>
        <w:t>经营农场从来都不轻松，容易受繁荣与萧条交替循环的影响。但种葡萄是特拉瓦廖内注定要从事的事业。他的父母出生于意大利葡萄酒酿造世家，在20世纪50年代来到澳大利亚。他一直希望自己的孩子有朝一日会接管家族农场。</w:t>
        <w:br/>
      </w:r>
    </w:p>
    <w:p>
      <w:r>
        <w:t>But now Mr. Travaglione, 55, is reconsidering whether this is a life he would want for them. The tariff wasn’t the only challenge. An usually heavy rainy season flooded the nearby Murray River, and that moisture elevated the risk of crop disease. The cost of fertilizer, shipping containers and other business expenses is also higher.</w:t>
        <w:br/>
      </w:r>
    </w:p>
    <w:p>
      <w:r>
        <w:t>但现在55岁的特拉瓦廖内正在重新考虑这是不是他想让孩子们过的生活。关税并不是唯一的挑战。今年雨季的降雨不同寻常地多，导致附近的墨累河出现泛滥，潮湿增加了农作物病害的风险。肥料、运输和其他经营费用的成本也在增加。</w:t>
        <w:br/>
      </w:r>
    </w:p>
    <w:p>
      <w:r>
        <w:t>When his son expressed an interest in winemaking, Mr. Travaglione encouraged him to explore other careers. His son will study mechanical engineering at a university next year.</w:t>
        <w:br/>
      </w:r>
    </w:p>
    <w:p>
      <w:r>
        <w:t>他儿子表示对酿酒感兴趣后，特拉瓦廖内反而鼓励儿子去探索其他职业。他儿子明年将在大学读机械工程学。</w:t>
        <w:br/>
      </w:r>
    </w:p>
    <w:p>
      <w:r>
        <w:t>“It was heartbreaking,” Mr. Travaglione said. “It’s hard to encourage the younger generation to come into the industry.”</w:t>
        <w:br/>
      </w:r>
    </w:p>
    <w:p>
      <w:r>
        <w:t>“这让人很伤心，”特拉瓦廖内说。“很难鼓励年轻一代进入这个行业。”</w:t>
        <w:br/>
      </w:r>
    </w:p>
    <w:p>
      <w:r>
        <w:t>Recently, he learned that his neighbor, a third-generation grape grower, was calling it quits and listed his property for sale. Even exiting the industry is tough, Mr. Travaglione said, because many vineyards are for sale but there are no buyers.</w:t>
        <w:br/>
      </w:r>
    </w:p>
    <w:p>
      <w:r>
        <w:t>最近，他得知他的邻居决定退出行业，这名邻居是第三代葡萄种植者，已将农场上市出售。特拉瓦廖内说，就连退出这个行业也不容易，因为有许多正在出售的葡萄园，但没有买家。</w:t>
        <w:br/>
      </w:r>
    </w:p>
    <w:p>
      <w:r>
        <w:t>“If this continues for another two or three years, a lot of growers will be pulling out and just walking away,” he said. “It’s just not viable.”</w:t>
        <w:br/>
      </w:r>
    </w:p>
    <w:p>
      <w:r>
        <w:t>“如果这种情况再持续两三年的话，许多种植者就会退出，一走了之，”他说。“没有指望了。”</w:t>
        <w:br/>
      </w:r>
    </w:p>
    <w:p>
      <w:pPr>
        <w:pStyle w:val="1"/>
        <w:spacing w:before="0" w:after="280"/>
      </w:pPr>
      <w:r>
        <w:rPr>
          <w:rFonts w:ascii="Times New Roman" w:hAnsi="Times New Roman" w:eastAsia="宋体"/>
          <w:b/>
          <w:sz w:val="52"/>
        </w:rPr>
        <w:t>中美太空竞赛延伸至卫星领域，美国潜在风险引发担忧</w:t>
      </w:r>
    </w:p>
    <w:p>
      <w:r>
        <w:t>As Threats in Space Mount, U.S. Lags in Protecting Key Services</w:t>
        <w:br/>
      </w:r>
    </w:p>
    <w:p>
      <w:r>
        <w:t>The United States and China are locked in a new race, in space and on Earth, over a fundamental resource: time itself.</w:t>
        <w:br/>
      </w:r>
    </w:p>
    <w:p>
      <w:r>
        <w:t>美国和中国正在太空和地球上展开新的竞赛，以争夺一种根本资源：时间</w:t>
        <w:br/>
      </w:r>
    </w:p>
    <w:p>
      <w:r>
        <w:t>And the United States is losing.</w:t>
        <w:br/>
      </w:r>
    </w:p>
    <w:p>
      <w:r>
        <w:t>而美国正在这场竞争中落败。</w:t>
        <w:br/>
      </w:r>
    </w:p>
    <w:p>
      <w:r>
        <w:t>Global positioning satellites serve as clocks in the sky, and their signals have become fundamental to the global economy — as essential for telecommunications, 911 services and financial exchanges as they are for drivers and lost pedestrians.</w:t>
        <w:br/>
      </w:r>
    </w:p>
    <w:p>
      <w:r>
        <w:t>提供全球定位服务的卫星像是太空中的时钟，它们发出的信号已成为全球经济的基础，对电信、紧急救难电话服务和金融交易必不可少，对于开车的司机和迷路的行人也是如此。</w:t>
        <w:br/>
      </w:r>
    </w:p>
    <w:p>
      <w:r>
        <w:t>But those services are increasingly vulnerable as space is rapidly militarized and satellite signals are attacked on Earth.</w:t>
        <w:br/>
      </w:r>
    </w:p>
    <w:p>
      <w:r>
        <w:t>但随着太空迅速军事化，卫星信号在地球上受侵袭，卫星定位服务正在变得越来越易受攻击。</w:t>
        <w:br/>
      </w:r>
    </w:p>
    <w:p>
      <w:r>
        <w:t>Yet, unlike China, the United States does not have a Plan B for civilians should those signals get knocked out in space or on land.</w:t>
        <w:br/>
      </w:r>
    </w:p>
    <w:p>
      <w:r>
        <w:t>但如果现有的卫星信号在太空或陆地上被摧毁的话，与中国不同，美国没有可供平民使用的卫星定位替代方案。</w:t>
        <w:br/>
      </w:r>
    </w:p>
    <w:p>
      <w:r>
        <w:t>The risks may seem as remote as science fiction. But just last month, the United States said that Russia may deploy a nuclear weapon into space, refocusing attention on satellites’ vulnerability. And John E. Hyten, an Air Force general who also served as vice chairman of the Joint Chiefs of Staff, and who is now retired, once called some satellites “big, fat, juicy targets.”</w:t>
        <w:br/>
      </w:r>
    </w:p>
    <w:p>
      <w:r>
        <w:t>这种风险也许听起来像科幻小说一样遥远。但美国政府已在上个月表示，俄罗斯可能在太空部署核武器，将人们的注意力再次转向卫星的脆弱性上。曾任美国参谋长联席会议副主席、现已退役的空军上将约翰·海滕曾把一些卫星称为“又大、又肥、汁又多的目标”。</w:t>
        <w:br/>
      </w:r>
    </w:p>
    <w:p>
      <w:r>
        <w:t>Tangible threats have been growing for years.</w:t>
        <w:br/>
      </w:r>
    </w:p>
    <w:p>
      <w:r>
        <w:t>多年来，对卫星的切实威胁一直在增长。</w:t>
        <w:br/>
      </w:r>
    </w:p>
    <w:p>
      <w:r>
        <w:t>Russia, China, India and the United States have tested antisatellite missiles, and several major world powers have developed technology meant to disrupt signals in space. One Chinese satellite has a robotic arm that could destroy or move other satellites.</w:t>
        <w:br/>
      </w:r>
    </w:p>
    <w:p>
      <w:r>
        <w:t>俄罗斯、中国、印度和美国都试验了反卫星导弹，世界几个主要大国都已发展出旨在干扰太空信号的技术。中国的一颗卫星有一个可能摧毁或移动其他卫星的机械臂。</w:t>
        <w:br/>
      </w:r>
    </w:p>
    <w:p>
      <w:r>
        <w:t>Other attacks are occurring on Earth. Russian hackers targeted a satellite system’s ground infrastructure in Ukraine, cutting off internet at the start of the war there. Attacks like jamming, which drowns out satellite signals, and spoofing, which sends misleading data, are increasing, diverting flights and confounding pilots far from battlefields.</w:t>
        <w:br/>
      </w:r>
    </w:p>
    <w:p>
      <w:r>
        <w:t>地球上正在发生其他侵袭。俄罗斯黑客曾把一个卫星系统在乌克兰地面的基础设施作为打击目标，在俄乌战争爆发时切断了乌克兰的互联网。用干扰信号淹没卫星信号，假冒卫星发送信号等攻击正在增多，导致航班改道，使远离战场的飞行员困惑。</w:t>
        <w:br/>
      </w:r>
    </w:p>
    <w:p>
      <w:r>
        <w:t>If the world were to lose its connection to those satellites, the economic losses would amount to billions of dollars a day.</w:t>
        <w:br/>
      </w:r>
    </w:p>
    <w:p>
      <w:r>
        <w:t>如果世界失去与定位卫星的连接，每天的经济损失会高达数十亿美元。</w:t>
        <w:br/>
      </w:r>
    </w:p>
    <w:p>
      <w:r>
        <w:t>Despite recognizing the risks, the United States is years from having a reliable alternative source for time and navigation for civilian use if GPS signals are out or interrupted, documents show and experts say. The Transportation Department, which leads civilian projects for timing and navigation, disputed this, but did not provide answers to follow-up questions.</w:t>
        <w:br/>
      </w:r>
    </w:p>
    <w:p>
      <w:r>
        <w:t>尽管意识了到这些风险，但据文件显示和专家的说法，如果GPS信号消失或受到干扰的话，美国距离拥有一个可靠的民用时间源和导航系统替代方案还有数年时间。虽然负责民用授时和导航项目的美国交通部对此表示异议，但没有回答记者提出的后续问题。</w:t>
        <w:br/>
      </w:r>
    </w:p>
    <w:p>
      <w:r>
        <w:t>A 2010 plan by the Obama administration, which experts had hoped would create a backup to satellites, never took off. A decade later, President Donald J. Trump issued an executive order that said that the disruption or manipulation of satellite signals posed a threat to national security. But he did not suggest an alternative or propose funding to protect infrastructure.</w:t>
        <w:br/>
      </w:r>
    </w:p>
    <w:p>
      <w:r>
        <w:t>奥巴马政府曾在2010年提出了一项计划，专家们曾希望该计划会建立一个卫星备份系统，但计划从未实施。十年后，前总统特朗普在他发布的一项行政命令中说，干扰或操纵卫星信号对国家安全构成威胁。但他没有提出替代方案，也没有为保护基础设施提供资金。</w:t>
        <w:br/>
      </w:r>
    </w:p>
    <w:p>
      <w:r>
        <w:t>The Biden administration is soliciting bids from private companies, hoping they will offer technical solutions. But it could take years for those technologies to be widely adopted.</w:t>
        <w:br/>
      </w:r>
    </w:p>
    <w:p>
      <w:r>
        <w:t>拜登政府正在向私营公司招标，希望它们能提出技术解决方案。但广泛采用这些技术可能需要数年时间。</w:t>
        <w:br/>
      </w:r>
    </w:p>
    <w:p>
      <w:r>
        <w:t>Where the United States is lagging, China is moving ahead, erecting what it says will be the largest, most advanced and most precise timing system in the world.</w:t>
        <w:br/>
      </w:r>
    </w:p>
    <w:p>
      <w:r>
        <w:t>在美国落后的地方，中国正在取得进展，建立其所谓世界上最大、最先进、最精确的授时系统。</w:t>
        <w:br/>
      </w:r>
    </w:p>
    <w:p>
      <w:r>
        <w:t>It is building hundreds of timing stations on land and laying 12,000 miles of fiber-optic cables underground, according to planning documents, state media and academic papers. That infrastructure can provide time and navigation services without relying on signals from Beidou, China’s alternative to GPS. It also plans to launch more satellites as backup sources of signals.</w:t>
        <w:br/>
      </w:r>
    </w:p>
    <w:p>
      <w:r>
        <w:t>据规划文件、官媒报道和学术论文，中国正在陆地上建设数百个授时站，在地下铺设两万公里的光缆。这个基础设施能提供授时和导航服务，不需依赖北斗卫星系统，后者是中国替代GPS的系统。中国还计划发射更多作为备用信号源的卫星。</w:t>
        <w:br/>
      </w:r>
    </w:p>
    <w:p>
      <w:r>
        <w:t>“We should seize this strategic opportunity, putting all our efforts into building up capabilities covering all domains — underwater, on the ground, in the air, in space and deep space — as soon as possible,” researchers from the China Aerospace Science and Industry Corporation, a state-owned conglomerate, wrote in a paper last year.</w:t>
        <w:br/>
      </w:r>
    </w:p>
    <w:p>
      <w:r>
        <w:t>“我们应抓住战略机遇，全力推进，尽快建设形成能力，覆盖水下、地面、空中、太空、深空，”国有企业中国航天科工集团的研究人员去年在一篇论文中写道。</w:t>
        <w:br/>
      </w:r>
    </w:p>
    <w:p>
      <w:r>
        <w:t>China retained and upgraded a World War II-era system, known as Loran, that uses radio towers to beam time signals across long distances. An enhanced version provides signals to the eastern and central parts of the country, extending offshore to Taiwan and parts of Japan. Construction is underway to expand the system west.</w:t>
        <w:br/>
      </w:r>
    </w:p>
    <w:p>
      <w:r>
        <w:t>中国保留并升级了第二次世界大战期间研发出来的“罗兰”(Loran)系统，该系统使用无线电发射塔来发送远距离时间信号。改进后的系统能为中国东部和中部地区提供时间信号，并把信号覆盖延伸到台湾沿海和日本部分地区。将该系统向西扩展的建设正在进行中。</w:t>
        <w:br/>
      </w:r>
    </w:p>
    <w:p>
      <w:r>
        <w:t>Russia, too, has a long-range Loran system that remains in use. South Korea has upgraded its system to counter radio interference from North Korea.</w:t>
        <w:br/>
      </w:r>
    </w:p>
    <w:p>
      <w:r>
        <w:t>俄罗斯也有一个仍在使用的远距离罗兰系统。韩国已升级本国的系统以对抗朝鲜的无线电干扰。</w:t>
        <w:br/>
      </w:r>
    </w:p>
    <w:p>
      <w:r>
        <w:t>The United States, though, decommissioned its Loran system in 2010, with President Barack Obama calling it “obsolete technology.” There was no plan to replace it.</w:t>
        <w:br/>
      </w:r>
    </w:p>
    <w:p>
      <w:r>
        <w:t>但美国已在2010年正式停止使用本国的罗兰系统，奥巴马 将其称为“过时的技术”。还没有可以取代它的计划。</w:t>
        <w:br/>
      </w:r>
    </w:p>
    <w:p>
      <w:r>
        <w:t>In January, the government and private companies tested an enhanced version of Loran on U.S. Coast Guard towers. But companies showed no interest in running the system without government help, so the Coast Guard plans to dispose of all eight transmission sites.</w:t>
        <w:br/>
      </w:r>
    </w:p>
    <w:p>
      <w:r>
        <w:t>今年1月，美国政府和几家私有企业用海岸警卫队的无线电发射塔测试了一个改进版的罗兰系统。但企业对在政府不提供资助的情况下运行该系统没有兴趣，因此海岸警卫队打算把八个传输站全部处理掉。</w:t>
        <w:br/>
      </w:r>
    </w:p>
    <w:p>
      <w:r>
        <w:t>“The Chinese did what we in America said we would do,” said Dana Goward, the president of the Resilient Navigation and Timing Foundation in Virginia. “They are resolutely on a path to be independent of space.”</w:t>
        <w:br/>
      </w:r>
    </w:p>
    <w:p>
      <w:r>
        <w:t>“中国人做了我们美国人说我们要做的事情，”达纳·戈沃德说，他是位于弗吉尼亚州的韧性导航和授时基金会的主席。“他们正在坚定地走上不依赖太空的道路。”</w:t>
        <w:br/>
      </w:r>
    </w:p>
    <w:p>
      <w:r>
        <w:t>What Is the United States Doing?</w:t>
        <w:br/>
      </w:r>
    </w:p>
    <w:p>
      <w:r>
        <w:t>美国在做什么？</w:t>
        <w:br/>
      </w:r>
    </w:p>
    <w:p>
      <w:r>
        <w:t>Since Mr. Trump’s executive order, about a dozen companies have proposed options, including launching new satellites, setting up fiber optic timing systems or restarting an enhanced version of Loran. But few products have come to market.</w:t>
        <w:br/>
      </w:r>
    </w:p>
    <w:p>
      <w:r>
        <w:t>自从特朗普发布行政命令以来，大约十几家公司已提出了可供考虑的选择，包括发射新卫星、建立光纤授时系统，或重启改进版的罗兰。但几乎没有产品上市销售。</w:t>
        <w:br/>
      </w:r>
    </w:p>
    <w:p>
      <w:r>
        <w:t>A private firm, Satelles, working with the U.S. National Institute of Standards and Technology in Colorado, has developed an alternative source for time using satellites that were already orbiting about 485 miles above Earth.</w:t>
        <w:br/>
      </w:r>
    </w:p>
    <w:p>
      <w:r>
        <w:t>一家名为Satelles的私有公司与位于科罗拉多州的美国国家标准与技术研究院（简称NIST）合作，用已经运行在地球表面上方约780公里的轨道上的卫星研发了一个替代时间源。</w:t>
        <w:br/>
      </w:r>
    </w:p>
    <w:p>
      <w:r>
        <w:t>N.I.S.T. scientists say the signals are a thousand times stronger than those from GPS satellites, which orbit more than 12,000 miles above Earth. That makes them harder to jam or spoof. And because low-Earth-orbit satellites are smaller and more dispersed, they are less vulnerable than GPS satellites to an attack in space.</w:t>
        <w:br/>
      </w:r>
    </w:p>
    <w:p>
      <w:r>
        <w:t>NIST的科学家说，来自这些卫星的信号比来自GPS卫星的强1000倍，GPS卫星的轨道位于地球表面上方约2万公里处。高强度信号使它们更难被干扰或被假冒。而且近地轨道卫星的体积更小、分布更广，因此与GPS卫星相比，它们更不容易受到太空攻击。</w:t>
        <w:br/>
      </w:r>
    </w:p>
    <w:p>
      <w:r>
        <w:t>The satellites obtain time from stations around the world, including the N.I.S.T. facility in Colorado and an Italian research center outside Milan, according to Satelles’s chief executive, Michael O’Connor.</w:t>
        <w:br/>
      </w:r>
    </w:p>
    <w:p>
      <w:r>
        <w:t>这些卫星从世界各地的授时台获取时间，包括科罗拉多州的一个NIST设施和米兰郊外的一个意大利研究中心，Satelles首席执行官迈克尔·奥康纳说。</w:t>
        <w:br/>
      </w:r>
    </w:p>
    <w:p>
      <w:r>
        <w:t>China has similar plans to upgrade its space-time system by 2035. It will launch satellites to augment the Beidou system, and the country plans to launch nearly 13,000 satellites into low-Earth orbit.</w:t>
        <w:br/>
      </w:r>
    </w:p>
    <w:p>
      <w:r>
        <w:t>中国也有一个在2035年前升级本国授时系统的类似计划。中国将为增强北斗系统发射卫星，计划把近1.3万颗卫星发送到近地轨道上去。</w:t>
        <w:br/>
      </w:r>
    </w:p>
    <w:p>
      <w:r>
        <w:t>China says its investments are partly motivated by concerns about an American attack in space. Researchers from China’s Academy of Military Sciences have said that the United States is “striving all-out” to build its space cyberwarfare abilities, especially after the war in Ukraine brought “a deeper appreciation of the critical nature of space cybersecurity.”</w:t>
        <w:br/>
      </w:r>
    </w:p>
    <w:p>
      <w:r>
        <w:t>中国表示，进行这些投资的动机部分来自对美国发动太空袭击的担忧。中国军事科学院的研究人员表示，美国正在“全力以赴”建设自己的太空网络战能力，尤其是在俄乌战争让人们“更加深刻地认识到太空网络安全的重要性”之后。</w:t>
        <w:br/>
      </w:r>
    </w:p>
    <w:p>
      <w:r>
        <w:t>The United States has increased its spending on space defense, but Space Force, a branch of the military, did not answer specific questions about the country’s antisatellite abilities. It said it was building systems to secure the nation’s interests as “space becomes an increasingly congested and contested domain.”</w:t>
        <w:br/>
      </w:r>
    </w:p>
    <w:p>
      <w:r>
        <w:t>虽然美国政府已增加了太空防御预算，但美国太空军（美国军队的一个军种）没有回答有关本国反卫星能力的具体问题。太空军称正在建立确保国家利益的系统，因为“太空已成为一个日益拥挤和充满争议的领域”。</w:t>
        <w:br/>
      </w:r>
    </w:p>
    <w:p>
      <w:r>
        <w:t>Separate from civilian use, the military is developing GPS backup options for its own use, including for weapons like precision-guided missiles. Most of the technologies are classified, but one solution is a signal called M-code, which Space Force says will resist jamming and perform better in war than civilian GPS. It has been plagued by repeated delays, however.</w:t>
        <w:br/>
      </w:r>
    </w:p>
    <w:p>
      <w:r>
        <w:t>美国军方正在研发与民用系统分开的军用GPS备份系统，用于精确制导的导弹等武器等。这套系统的大多数技术都保密，但解决方案之一是使用所谓的M码信号，太空军表示，这种信号能抵御干扰，在战争中的运作能力比民用GPS更好。但该系统已受到多次推迟的困扰。</w:t>
        <w:br/>
      </w:r>
    </w:p>
    <w:p>
      <w:r>
        <w:t>The military is also developing a positioning, timing and navigation service to be distributed by low-Earth-orbit satellites.</w:t>
        <w:br/>
      </w:r>
    </w:p>
    <w:p>
      <w:r>
        <w:t>美军也在研发一个分布在近地轨道卫星上的定位、授时和导航服务系统。</w:t>
        <w:br/>
      </w:r>
    </w:p>
    <w:p>
      <w:r>
        <w:t>Other countermeasures look to the past. The U.S. Naval Academy resumed teaching sailors to navigate by the stars.</w:t>
        <w:br/>
      </w:r>
    </w:p>
    <w:p>
      <w:r>
        <w:t>其他对抗手段着眼于历史。美国海军学院已恢复了教授水手如何用星星导航的课程。</w:t>
        <w:br/>
      </w:r>
    </w:p>
    <w:p>
      <w:r>
        <w:t>What Happens if the U.S. Doesn’t Find a Solution?</w:t>
        <w:br/>
      </w:r>
    </w:p>
    <w:p>
      <w:r>
        <w:t>如果美国找不到解决方案会发生什么？</w:t>
        <w:br/>
      </w:r>
    </w:p>
    <w:p>
      <w:r>
        <w:t>Satellite systems — America’s GPS, China’s Beidou, Europe’s Galileo and Russia’s Glonass — are the important sources of time, and time is the cornerstone of most methods of navigation.</w:t>
        <w:br/>
      </w:r>
    </w:p>
    <w:p>
      <w:r>
        <w:t>卫星系统——美国的GPS、中国的北斗、欧洲的伽利略和俄罗斯的格洛纳斯——是重要的时间源，而时间是大多数导航方法的基石。</w:t>
        <w:br/>
      </w:r>
    </w:p>
    <w:p>
      <w:r>
        <w:t>In the American GPS system, for example, each satellite carries atomic clocks and transmits radio signals with information about its location and the precise time. When a cellphone receiver picks up signals from four satellites, it calculates its own location based on how long it took for those signals to arrive.</w:t>
        <w:br/>
      </w:r>
    </w:p>
    <w:p>
      <w:r>
        <w:t>以美国的GPS系统为例，每颗卫星携带原子钟，卫星发出其位置和精确时间的无线电信号。手机的GPS接收器收到来自四颗卫星的信号后，根据这些信号传到手机需要的时间来计算自己的位置。</w:t>
        <w:br/>
      </w:r>
    </w:p>
    <w:p>
      <w:r>
        <w:t>Cars, ships and navigation systems on board aircraft all operate the same way.</w:t>
        <w:br/>
      </w:r>
    </w:p>
    <w:p>
      <w:r>
        <w:t>汽车、船舶和飞机携带的导航系统都以同样的方式工作。</w:t>
        <w:br/>
      </w:r>
    </w:p>
    <w:p>
      <w:r>
        <w:t>Other infrastructure relies on satellites, too. Telecom companies use precise time to synchronize their networks. Power companies need time from satellites to monitor the state of the grid and to quickly identify and investigate failures. Financial exchanges use it to keep track of orders. Emergency services use it to locate people in need. Farmers use it to plant crops with precision.</w:t>
        <w:br/>
      </w:r>
    </w:p>
    <w:p>
      <w:r>
        <w:t>其他基础设施也依赖卫星。电信公司同步其网络需要精确的时间。电力公司监控电网状态、快速识别排查故障需要精确的卫星授时。金融交易所跟踪订单情况需要精确的时间。紧急服务部门用卫星来定位需要帮助的人。农民精准播种作物需要卫星授时。</w:t>
        <w:br/>
      </w:r>
    </w:p>
    <w:p>
      <w:r>
        <w:t>A world without satellite signals is a world that is nearly blind. Ambulances will be delayed on perpetually congested roads. Cellphone calls will drop. Ships may get lost. Power outages may last longer. Food can cost more. Getting around will be much harder.</w:t>
        <w:br/>
      </w:r>
    </w:p>
    <w:p>
      <w:r>
        <w:t>没有卫星信号的世界是个近乎失明的世界。持续堵车的道路会导致救护车延误。手机通话会中途断掉。船只可能会迷失航向。断电的时间可能会更长。食物可能会更贵。到各地旅行会更困难。</w:t>
        <w:br/>
      </w:r>
    </w:p>
    <w:p>
      <w:r>
        <w:t>Yet, some critical civilian systems were designed with a flawed assumption that satellite signals would always be available, according to the U.S. Cybersecurity and Infrastructure Security Agency.</w:t>
        <w:br/>
      </w:r>
    </w:p>
    <w:p>
      <w:r>
        <w:t>但据美国网络安全和基础设施安全局的说法，一些至关重要的民用系统设计基于一个有错误的假设，那就是卫星信号总在那里。</w:t>
        <w:br/>
      </w:r>
    </w:p>
    <w:p>
      <w:r>
        <w:t>That reliance can have dire consequences. A recent report from Britain showed that a weeklong outage of all satellite signals would cost its economy nearly $9.7 billion. An earlier report put the toll on the U.S. economy at $1 billion a day, but that estimate is five years old.</w:t>
        <w:br/>
      </w:r>
    </w:p>
    <w:p>
      <w:r>
        <w:t>这种依赖可能有极其严重的后果。一份最近来自英国的报告显示，所有的卫星信号中断一周会给英国经济带来近97亿美元的损失。一份更早的报告估计美国经济的损失每天达10亿美元，但这是五年前的报告。</w:t>
        <w:br/>
      </w:r>
    </w:p>
    <w:p>
      <w:r>
        <w:t>“It’s like oxygen, you don’t know that you have it until it’s gone,” Adm. Thad W. Allen, a former commandant of the U.S. Coast Guard who leads a national advisory board for space-based positioning, navigation and timing, said last year.</w:t>
        <w:br/>
      </w:r>
    </w:p>
    <w:p>
      <w:r>
        <w:t>“它像是氧气，在没了之前，你觉察不到它的存在，”美国海岸警卫队前司令员海军上将萨德·艾伦去年说，他是天基定位、导航和授时国家顾问委员会的负责人。</w:t>
        <w:br/>
      </w:r>
    </w:p>
    <w:p>
      <w:r>
        <w:t>For now, mutually assured losses deter major attacks. Satellite signals are transmitted on a narrow radio band, which makes it difficult for one nation to jam another’s satellite signals without shutting off its own services.</w:t>
        <w:br/>
      </w:r>
    </w:p>
    <w:p>
      <w:r>
        <w:t>目前，相互保证的损失阻止了大攻击。卫星信号在一个狭窄的无线电频段上传输，这让一个国家很难在不打断本国服务的情况下干扰另一个国家的卫星信号。</w:t>
        <w:br/>
      </w:r>
    </w:p>
    <w:p>
      <w:r>
        <w:t>Having GPS for free for 50 years has “gotten everybody addicted,” according to Mr. Goward from the Resilient Navigation and Timing Foundation. The government has not done enough to make alternatives available to the public, he said.</w:t>
        <w:br/>
      </w:r>
    </w:p>
    <w:p>
      <w:r>
        <w:t>用了50年的免费GPS系统已“让所有的人离不开它”，韧性导航和授时基金会的戈沃德说。政府在为公众提供替代系统上做得还不够，他说。</w:t>
        <w:br/>
      </w:r>
    </w:p>
    <w:p>
      <w:r>
        <w:t>“It’s only admiring the problem,” he said, “not solving the problem.”</w:t>
        <w:br/>
      </w:r>
    </w:p>
    <w:p>
      <w:r>
        <w:t>“政府只是意识到这个问题很重要，而不是在解决问题，”他说。</w:t>
        <w:br/>
      </w:r>
    </w:p>
    <w:p>
      <w:pPr>
        <w:pStyle w:val="1"/>
        <w:spacing w:before="0" w:after="280"/>
      </w:pPr>
      <w:r>
        <w:rPr>
          <w:rFonts w:ascii="Times New Roman" w:hAnsi="Times New Roman" w:eastAsia="宋体"/>
          <w:b/>
          <w:sz w:val="52"/>
        </w:rPr>
        <w:t>大国冲突幽灵再现，美军尚未做好准备</w:t>
      </w:r>
    </w:p>
    <w:p>
      <w:r>
        <w:t>America’s Military Is Not Prepared for War — or Peace</w:t>
        <w:br/>
      </w:r>
    </w:p>
    <w:p>
      <w:r>
        <w:t>“To be prepared for war,” George Washington said, “is one of the most effectual means of preserving peace.” President Ronald Reagan agreed with his forebear’s words, and peace through strength became a theme of his administration. In the past four decades, the American arsenal helped secure that peace, but political neglect has led to its atrophy as other nations’ war machines have kicked into high gear. Most Americans do not realize the specter of great power conflict has risen again.</w:t>
        <w:br/>
      </w:r>
    </w:p>
    <w:p>
      <w:r>
        <w:t>乔治·华盛顿说过：“做好战争准备是维护和平的最有效手段之一。”罗纳德·里根总统赞同这位开国总统的说法，以实力求和平成为了里根政府的一个主题。美国的武器库帮助确保了过去40年的和平，但政治上未获重视已导致它的萎缩，同时，其他国家的战争机器建设已进入高潮。大多数美国人都没有意识到，大国冲突的幽灵已经再现。</w:t>
        <w:br/>
      </w:r>
    </w:p>
    <w:p>
      <w:r>
        <w:t>It is far past time to rebuild America’s military. We can avoid war by preparing for it.</w:t>
        <w:br/>
      </w:r>
    </w:p>
    <w:p>
      <w:r>
        <w:t>恢复美国的军事力量是早该做的事情。我们能通过做好准备来避免战争。</w:t>
        <w:br/>
      </w:r>
    </w:p>
    <w:p>
      <w:r>
        <w:t>When America’s senior military leaders testify before my colleagues and me on the U.S. Senate Armed Services Committee behind closed doors, they have said that we face some of the most dangerous global threat environments since World War II. Then, they darken that already unsettling picture by explaining that our armed forces are at risk of being underequipped and outgunned. We struggle to build and maintain ships, our fighter jet fleet is dangerously small, and our military infrastructure is outdated. Meanwhile, America’s adversaries are growing their militaries and getting more aggressive.</w:t>
        <w:br/>
      </w:r>
    </w:p>
    <w:p>
      <w:r>
        <w:t>美国的高级军事领导人在参议院军事委员会的闭门听证会上对我和我的同事们说，我们面临一些自第二次世界大战以来最危险的全球威胁环境。然后他们解释说，我们的武装部队面临着装备不足和被超过的风险，这让原已令人不安的画面变得更加暗淡。我们在建造和维护军舰上困难重重，我们的战斗机数量少到了危险的程度，我们的军事基础设施已经过时。与此同时，美国的对手们正在扩充军力，而且变得更加好斗。</w:t>
        <w:br/>
      </w:r>
    </w:p>
    <w:p>
      <w:r>
        <w:t>In China, the country’s leader, Xi Jinping, has orchestrated a historic military modernization intended to exploit the U.S. military’s weaknesses. He has overtaken the U.S. Navy in fleet size, built one of the world’s largest missile stockpile s and made big advances in space. President Vladimir Putin of Russia has thrown Europe into war and mobilized his society for long-term conflict. Iran and its proxy groups have escalated their shadow war against Israel and increased attacks on U.S. ships and soldiers. And North Korea has disregarded efforts toward arms control negotiations and moved toward wartime readiness.</w:t>
        <w:br/>
      </w:r>
    </w:p>
    <w:p>
      <w:r>
        <w:t>中国领导人习近平已加快推进历史性的军事现代化进程，意欲利用美国军队的弱点。中国的海军舰队规模已超过了美国，建立了世界上最大的导弹储备之一，并在太空领域取得了重大进展。俄罗斯总统普京把欧洲拖入了战争，并动员社会为长期冲突做准备。伊朗及其代理团伙升级了针对以色列的影子战争，加大了对美国船只和士兵的袭击。朝鲜无视军备控制谈判的努力，转向做好战时准备。</w:t>
        <w:br/>
      </w:r>
    </w:p>
    <w:p>
      <w:r>
        <w:t>Worse yet, these governments are materially helping one another, cooperating in new ways to prevent an American-led 21st century. Iran has provided Russia with battlefield drones, and China is sending technical and logistical help to aid Mr. Putin’s war. They are also helping one another prepare for future fights by increasing weapons transfers and to evade sanctions. Their unprecedented coordination makes new global conflict increasingly possible.</w:t>
        <w:br/>
      </w:r>
    </w:p>
    <w:p>
      <w:r>
        <w:t>更糟的是，这些政府正在相互提供物质上的帮助，用新的方式合作，以阻止美国主导21世纪。伊朗向俄罗斯提供了用于战场的无人机，中国正在为普京的战争提供技术和后勤支持。这些政府还通过增加武器转让和规避制裁来相互帮助，为未来的战斗做准备。它们前所未有的协作让发生新的全球冲突的可能性越来越大。</w:t>
        <w:br/>
      </w:r>
    </w:p>
    <w:p>
      <w:r>
        <w:t>That theoretical future could come faster than most Americans think. We may find ourselves in a state of extreme vulnerability in a matter of a few years, according to a growing consensus of experts. Our military readiness could be at its lowest point in decades just as China’s military in particular hits its stride. The U.S. Indo-Pacific commander released what I believe to be the largest list of unfunded items ever for services and combatant commands for next year’s budget, amounting to $11 billion. It requested funding for a raft of infrastructure, missile defense and targeting programs that would prove vital in a Pacific fight. China, on the other hand, has no such problems, as it accumulates the world’s leading hypersonic arsenal with a mix of other lethal cruise and attack missiles.</w:t>
        <w:br/>
      </w:r>
    </w:p>
    <w:p>
      <w:r>
        <w:t>这个假想的未来，可能会以远快于大多数美国人所想象的速度到来。据专家们越来越一致的共识，我们可能会在几年内看到我们处于极易受打击的状态。在中国的军事实力突飞猛进的时候，我们的军队可能处于几十年来最缺少准备的状态。美国印太司令部指挥官公布了一份明年的预算中未得到资金支持的军种和作战司令部项目清单，总额高达110亿美元，我认为这个清单是有史以来最长的。其中包括为一系列基础设施、导弹防御和目标项目提供的资金，这些项目会在一场太平洋战斗中被证明至关重要。中国则没有这类问题，它已在逐渐增加世界一流的高超音速武器库，包括其他致命的巡航导弹和攻击导弹。</w:t>
        <w:br/>
      </w:r>
    </w:p>
    <w:p>
      <w:r>
        <w:t>Our military leaders are being forced to make impossible choices. The Navy is struggling to adequately fund new ships, routine maintenance and munition procurement; it is unable to effectively address all three. We recently signed a deal to sell submarines to Australia, but we’ve failed to sufficiently fund our own submarine industrial base, leaving an aging fleet unprepared to respond to threats. Two of the three most important nuclear modernization programs are underfunded and are at risk of delays. The military faces a backlog of at least $180 billion for basic maintenance, from barracks to training ranges. This projects weakness to our adversaries as we send service members abroad with diminished ability to respond to crises.</w:t>
        <w:br/>
      </w:r>
    </w:p>
    <w:p>
      <w:r>
        <w:t>我们的军事领导人正在被迫做出几乎不可能的选择。美国海军在造新军舰、日常维护和弹药采购方面缺乏充分资金，无法同时有效地解决这三个问题。我们前不久签署了一项向澳大利亚出售潜艇的协议，但我们未能为自己的潜艇工业基地提供足够的资金，导致舰队老化，缺少应对威胁的准备。美国最重要的三个核武器现代化项目中有两个资金不足，面临拖延的风险。军队在基本维修项目上面临至少1800亿美元的积压工作，从营房到训练场无所不有。我们把应对危机能力不足的军人派到国外，这等于向对手展现弱点。</w:t>
        <w:br/>
      </w:r>
    </w:p>
    <w:p>
      <w:r>
        <w:t>Fortunately, we can change course. We can avoid that extreme vulnerability and resurrect American military might.</w:t>
        <w:br/>
      </w:r>
    </w:p>
    <w:p>
      <w:r>
        <w:t>幸运的是，我们能改变现状。我们能避免这种极易受打击的状态，重振美国的军事实力。</w:t>
        <w:br/>
      </w:r>
    </w:p>
    <w:p>
      <w:r>
        <w:t>On Wednesday I am publishing a plan that includes a series of detailed proposals to address this reality head-on. We have been living off the Reagan military buildup for too long; it is time for updates and upgrades. My plan outlines why and how the United States should aim to spend an additional $55 billion on the military in the 2025 fiscal year and grow military spending from a projected 2.9 percent of our national gross domestic product this year to 5 percent over the next five to seven years.</w:t>
        <w:br/>
      </w:r>
    </w:p>
    <w:p>
      <w:r>
        <w:t>我在本周三公布了一个方案，其中包括一系列正面应对这一现实的详细建议。我们吃里根军事建设老本的时间已经太长了；是更新升级的时候了。我的方案概述了美国为什么需要，以及如何在2025财年额外增加550亿美元的军事预算，提高军事支出在国内生产总值中的占比，从今年预计的2.9%，在未来五到七年时间里增加到5%。</w:t>
        <w:br/>
      </w:r>
    </w:p>
    <w:p>
      <w:r>
        <w:t>It would be a significant investment that would start a reckoning over our nation’s spending priorities. There will be conversations ahead about all manner of budget questions. We do not need to spend this much indefinitely — but we do need a short-term generational investment to help us prevent another world war.</w:t>
        <w:br/>
      </w:r>
    </w:p>
    <w:p>
      <w:r>
        <w:t>这会是一笔有重大意义的投资，它将对我国支出的轻重缓急予以重新估算。我们将在预算问题上展开各种各样的讨论。我们不需要无限期地花这么多军费支出，但我们确实需要短期的一代人的投资，帮助我们防止发生又一次世界大战。</w:t>
        <w:br/>
      </w:r>
    </w:p>
    <w:p>
      <w:r>
        <w:t>My blueprint would grow the Navy to 357 ships by 2035 and halt our shrinking Air Force fleet by producing at least 340 additional fighters in five years. This will help patch near-term holes and put each fleet on a sustainable trajectory. The plan would also replenish the Air Force tanker and training fleets, accelerate the modernization of the Army and Marine Corps, and invest in joint capabilities that are all too often forgotten, including logistics and munitions.</w:t>
        <w:br/>
      </w:r>
    </w:p>
    <w:p>
      <w:r>
        <w:t>我的行动方案是到2035年时，将海军舰艇数量增加到357艘，停止空军战斗机数量逐渐减少的趋势，在五年里生产至少340架新战机。这将有助于弥补近期的短缺，让海军舰队和空军战机队走上可持续发展的道路。这个方案还将补充空军加油机和训练机队，加速陆军和海军陆战队的现代化建设，并投资联合作战能力，包括后勤和弹药，这些方面往往遭到忽视。</w:t>
        <w:br/>
      </w:r>
    </w:p>
    <w:p>
      <w:r>
        <w:t>The proposal would build on the $3.3 billion in submarine industrial base funding included in the national security supplemental passed in April, so we can bolster our defense and that of our allies. It would also rapidly equip service members all over the world with innovative technologies at scale, from the seabed to the stars.</w:t>
        <w:br/>
      </w:r>
    </w:p>
    <w:p>
      <w:r>
        <w:t>国会已在今年4月通过了国家安全补充法案，其中包括为潜艇工业基地提供的33亿美元资金，我的提案将建立在这个基础之上，让我们能加强我们和盟友的防御能力。提案还将通过大规模生产，迅速为派往世界各地的美国军人提供从海底到星空的创新技术。</w:t>
        <w:br/>
      </w:r>
    </w:p>
    <w:p>
      <w:r>
        <w:t>We should pair increased investment with wiser spending. Combining this crucial investment with fiscal responsibility would funnel resources to the most strategic ends. Emerging technology must play an essential role, and we can build and deploy much of it in less than five years. My road map would also help make improvements to the military procurement system and increase accountability for bureaucrats and companies that fail to perform on vital national security projects.</w:t>
        <w:br/>
      </w:r>
    </w:p>
    <w:p>
      <w:r>
        <w:t>我们应该将增加的投资与更明智的开支结合起来。将这项关键投资与财政责任结合起来，让我们能把资源投入到最具战略意义的目标。新兴技术必须发挥重要作用，我们能在不到五年的时间里建造和部署其中的大部分。我的路线图也会帮助改进军事采购系统，加强对未能完成国家安全重要项目的官僚和公司问责。</w:t>
        <w:br/>
      </w:r>
    </w:p>
    <w:p>
      <w:r>
        <w:t>This whole endeavor would shake our status quo but be far less disruptive and expensive than the alternative. Should China decide to wage war with the United States, the global economy could immediately fall into a depression. Americans have grown far too comfortable under the decades-old presumption of overwhelming military superiority. And that false sense of security has led us to ignore necessary maintenance and made us vulnerable.</w:t>
        <w:br/>
      </w:r>
    </w:p>
    <w:p>
      <w:r>
        <w:t>所有这一切会动摇我们的现状，但这样做的破坏性和代价远低于其他选择。如果中国决定与美国打一仗的话，全球经济会马上陷入萧条。美国人已在几十年的压倒性军事优势假定下生活得过于安逸。这种错误的安全感让我们忽视了必要的军力维护，使我们变得易受攻击。</w:t>
        <w:br/>
      </w:r>
    </w:p>
    <w:p>
      <w:r>
        <w:t>Our ability to deter our adversaries can be regained because we have done it before. At the 50th anniversary of Pearl Harbor, in the twilight of the Soviet Union, George H.W. Bush reflected on the lessons of Pearl Harbor. Though the conflict was long gone, it taught him an enduring lesson: “When it comes to national defense,” he said, “finishing second means finishing last.”</w:t>
        <w:br/>
      </w:r>
    </w:p>
    <w:p>
      <w:r>
        <w:t>我们能重新获得威慑对手的能力，因为我们以前曾做到过这一点。在纪念珍珠港事件50周年之际，在苏联进入晚期的时候，乔治·H·W·布什反思了珍珠港事件的教训。虽然那场冲突早已过去，但他仍牢记着那个教训：“在国防问题上，位居第二就意味着位居最后，”他说。</w:t>
        <w:br/>
      </w:r>
    </w:p>
    <w:p>
      <w:r>
        <w:t>Regaining American strength will be expensive. But fighting a war — and worse, losing one — is far more costly. We need to begin a national conversation today on how we achieve a peaceful, prosperous and American-led 21st century. The first step is a generational investment in the U.S. military.</w:t>
        <w:br/>
      </w:r>
    </w:p>
    <w:p>
      <w:r>
        <w:t>恢复美国实力需要昂贵的支出。但打一场战争（更糟糕的是，如果输掉）代价就更大了。我们今天需要就如何实现和平、繁荣和美国主导的21世纪展开全国对话。第一步是对美国军队进行一代人的投资。</w:t>
        <w:br/>
      </w:r>
    </w:p>
    <w:p>
      <w:pPr>
        <w:pStyle w:val="1"/>
        <w:spacing w:before="0" w:after="280"/>
      </w:pPr>
      <w:r>
        <w:rPr>
          <w:rFonts w:ascii="Times New Roman" w:hAnsi="Times New Roman" w:eastAsia="宋体"/>
          <w:b/>
          <w:sz w:val="52"/>
        </w:rPr>
        <w:t>马斯克为何对“X”情有独钟</w:t>
      </w:r>
    </w:p>
    <w:p>
      <w:r>
        <w:t>X: The Brand, the Generation and Elon Musk</w:t>
        <w:br/>
      </w:r>
    </w:p>
    <w:p>
      <w:r>
        <w:t>The letter has its obvious appeals. X is a versatile shape — one of the few capital letters to remain symmetrical whether bisected vertically or horizontally (the others: H, O and I). It’s legible no matter how you flip it. It signals a stop. A mark on a map. A movie too outrageous to give a rating. It’s the stuff of revolutionaries (Malcolm X) and punks (X, the band). It stands in for a kiss, and represents an unknown quantity in mathematics. XXX is porn — the first true currency of the internet. X can be the hidden conspiracy of “The X-Files,” or the shorthand for the drug Ecstasy, popular with ravers in the ’90s.</w:t>
        <w:br/>
      </w:r>
    </w:p>
    <w:p>
      <w:r>
        <w:t>这个字母有它明显的魅力。X形状灵活，是少数几个无论在垂直或水平等分都能保持对称的大写字母之一（其他三个是H、O和I），无论怎么翻转，它都很容易辨认。它预示着结束。地图上的一个标记。一部电影太过分了，没法给它评级，就用X来代表。它属于革命者（马尔科姆·X）和朋克（乐队X）。它代表亲吻，在数学中代表一个未知量。XXX是色情——互联网上第一种真正的货币。X可以是《X档案》(The X-Files)中隐藏的阴谋，也可以是摇头丸(Ecstasy)的简称，在90年代的狂欢派对上，这种毒品很受欢迎。</w:t>
        <w:br/>
      </w:r>
    </w:p>
    <w:p>
      <w:r>
        <w:t>On Monday, Twitter unveiled its new name, and with it, a new logo. The unfurling of the new branding had the same chaotic energy Elon Musk has brought to every step of the journey since he bought Twitter last October. As users on X (formerly referred to by some, semi-affectionately, as “the bird app”) adjusted to their new surroundings, there were many questions to ponder. Like for example: If it wasn’t called Twitter any more, were the posts still tweets? What is the sound of an X flying through silicon? A zing? And why did Mr. Musk choose it?</w:t>
        <w:br/>
      </w:r>
    </w:p>
    <w:p>
      <w:r>
        <w:t>周一，Twitter公布了它的新名字和新标识。自伊隆·马斯克去年10月收购Twitter以来，它的每一步发展都充满了混乱的能量，新品牌的发布也不例外。X（它之前曾被一些人半带亲昵地称为“鸟应用”）的用户在适应新环境的过程中，有很多问题需要思考。比如：如果它不再被称为Twitter，那么帖子还能叫推文吗？X飞过硅谷会发出什么样的声音？嗖嗖声？马斯克为什么选择它？</w:t>
        <w:br/>
      </w:r>
    </w:p>
    <w:p>
      <w:r>
        <w:t>His age might have something to do with it. In the 1990s, X reigned supreme, after Douglas Coupland’s 1991 novel “Generation X: Tales for an Accelerated Culture” permeated the lexicon.</w:t>
        <w:br/>
      </w:r>
    </w:p>
    <w:p>
      <w:r>
        <w:t>可能与他的年龄有关。20世纪90年代，在道格拉斯·库普兰1991年的小说《X世代——加速文化的故事》(Generation X: Tales for a Accelerated Culture)风靡一时后，“X”占据了崇高的地位。</w:t>
        <w:br/>
      </w:r>
    </w:p>
    <w:p>
      <w:r>
        <w:t>“We were in our 20s when we were named Gen X,” Anthony Sperduti, 50, founder of the branding studio Mythology, said. “So maybe X sounds good to us, because it seeped into our brain.” At 52, Mr. Musk falls right into that demographic.</w:t>
        <w:br/>
      </w:r>
    </w:p>
    <w:p>
      <w:r>
        <w:t>“我们被称为X世代时才20多岁，”50岁的安东尼·斯佩杜蒂说道，他是品牌工作室——神话的创始人。“所以，也许X对我们来说感觉不错，因为它渗入了我们的大脑。”现年52岁的马斯克正好属于这个群体。</w:t>
        <w:br/>
      </w:r>
    </w:p>
    <w:p>
      <w:r>
        <w:t>For marketing purposes in the 1990s, X had a certain cool. It conferred a rejection of authority — you could imagine Bart Simpson with a marker writing X’s on the walls of his bedroom — while also being co-opted by mass consumerism. X was the symbol for generic products, so X could be both rebellious and mass-produced.</w:t>
        <w:br/>
      </w:r>
    </w:p>
    <w:p>
      <w:r>
        <w:t>在20世纪90年代，X用于营销确实显得有点酷。它体现了对权威的拒绝——你可以想像巴特·辛普森用记号笔在卧室的墙上写X的样子——同时也被大众消费主义所同化。X是非商标产品的象征，所以X可以是叛逆的，也可以是批量生产的。</w:t>
        <w:br/>
      </w:r>
    </w:p>
    <w:p>
      <w:r>
        <w:t>Big business got in on the letter, too, as it tried to bottle the alternative energy of the decade. The X Games started in 1995, a shorthand for “extreme,” a term used to describe sports like snowboarding, which was allowed into the Olympics only in 1998. The Xbox video game console came in 2001.</w:t>
        <w:br/>
      </w:r>
    </w:p>
    <w:p>
      <w:r>
        <w:t>大企业也加入了“X”的行列，试图将这十年的另类能量装入瓶中。极限运动会(X Games)始于1995年，X是“极限”(extreme)一词的缩写，指的是单板滑雪等运动，直到1998年才被允许进入奥运会。2001年，Xbox视频游戏机问世。</w:t>
        <w:br/>
      </w:r>
    </w:p>
    <w:p>
      <w:r>
        <w:t>Musicians and hipsters applied the letter liberally as they created companies. Eli Bonerz and Adam Silverman opened the clothing store XLARGE (a favorite of the Beastie Boys) in Los Angeles in 1991. Kim Gordon and Daisy von Furth started their clothing brand X-Girl in 1994.</w:t>
        <w:br/>
      </w:r>
    </w:p>
    <w:p>
      <w:r>
        <w:t>音乐家和潮人在创建公司时大量使用这个字母。1991年，艾利·博纳兹和亚当·席尔瓦曼在洛杉矶开了服装店XLARGE（它是“小兽孩”的最爱）。金·戈登和黛西·冯·福斯于1994年创立了她们的服装品牌X-Girl。</w:t>
        <w:br/>
      </w:r>
    </w:p>
    <w:p>
      <w:r>
        <w:t>But X has its limitations.</w:t>
        <w:br/>
      </w:r>
    </w:p>
    <w:p>
      <w:r>
        <w:t>但是X也有它的局限性。</w:t>
        <w:br/>
      </w:r>
    </w:p>
    <w:p>
      <w:r>
        <w:t>“It’s not meaningful as an identity,” Michael Rock, 64, a partner at 2x4, a branding consultancy based in New York and Beijing, said of the new logo. “It’s meaningful as a negation or a cancellation. A crossing out.”</w:t>
        <w:br/>
      </w:r>
    </w:p>
    <w:p>
      <w:r>
        <w:t>“作为一种标识形象，它没有意义，”64岁的迈克尔·洛克在谈到新标识时说。他是总部位于纽约和北京的品牌咨询公司2x4的合伙人。“它的意义在于否定或取消。划掉。”</w:t>
        <w:br/>
      </w:r>
    </w:p>
    <w:p>
      <w:r>
        <w:t>Still, Gen X was the first generation to have a letter as a name, and even if they didn’t love the moniker, they took pride in being undefinable. In any case, the name stuck. And it seems to have truly stuck longest and strongest in Mr. Musk’s psyche. (Mr. Musk did not respond to a request for comment.)</w:t>
        <w:br/>
      </w:r>
    </w:p>
    <w:p>
      <w:r>
        <w:t>不论如何，X世代是以字母作为世代名称的第一代人，即使他们不喜欢这个绰号，他们也为自己的无法定义而感到自豪。总之，这个名字被保留了下来。而且，它似乎真的在马斯克的心里留下了最长久、最强烈的印象。（马斯克没有回应置评请求。）</w:t>
        <w:br/>
      </w:r>
    </w:p>
    <w:p>
      <w:r>
        <w:t>Indeed, Mr. Musk seems to have something of a fixation with the letter X. He named his rocket company SpaceX, a Tesla the Model X, and one of his own children X Æ A-12, or X for short. Mr. Musk’s second company, X.com, emerged in the X-still-having-a-moment year of 1999 before merging with another company and becoming PayPal in 2001.</w:t>
        <w:br/>
      </w:r>
    </w:p>
    <w:p>
      <w:r>
        <w:t>的确，马斯克似乎对字母X情有独钟。他给自己的火箭公司命名为SpaceX，给一款特斯拉车型命名为Model X，给自己的一个孩子起名叫X Æ a-12，简称X。马斯克的第二家公司X.com成立于1999年，那是“X世代的风头还在继续”的年份，2001年，该公司与另一家公司合并，成为PayPal。</w:t>
        <w:br/>
      </w:r>
    </w:p>
    <w:p>
      <w:r>
        <w:t>As a single letter, X had little competition for branding until 1998 when Apple unleashed the lowercase i in the naming of the iMac. Compared with the violent slash of X, the i was optimistic, self-referential and cheerfully anthropomorphic — the little dot like a head perched above a pert, standing body ready to take over the world. A millennial letter, you might say, there to replace the self-defeating X and its latchkey energy.</w:t>
        <w:br/>
      </w:r>
    </w:p>
    <w:p>
      <w:r>
        <w:t>作为一个单独的字母，X在打造品牌方面几乎没有竞争对手，直到1998年，苹果公司在iMac的命名中使用了小写i。与X的暴力斜线相比，i显得乐观、自我指涉，而且具有欢快的拟人化风格——一个小圆点，就像一个脑袋，栖息在一个小巧挺拔的身体上，准备接管世界。你可能会说，这是一个千禧年的字母，用来取代自我否定的X和它无人管束的能量。</w:t>
        <w:br/>
      </w:r>
    </w:p>
    <w:p>
      <w:r>
        <w:t>By branding everything he touches with X it’s as if Mr. Musk is begging the world to remember his prime years when he was starting to build his empire. (Not a very stereotypically Gen X instinct.)</w:t>
        <w:br/>
      </w:r>
    </w:p>
    <w:p>
      <w:r>
        <w:t>马斯克用X来标记他接触到的一切，似乎是在乞求世界记住他开始建立自己帝国的黄金岁月（这不是典型的X一代本能）。</w:t>
        <w:br/>
      </w:r>
    </w:p>
    <w:p>
      <w:r>
        <w:t>In a way, Mr. Rock said, “it’s a non-choice, the suspension of narrative to be supplied later.” He felt the actual logo the company put on the site as a place holder was beside the point. “Perversity seems to be at the heart of it.”</w:t>
        <w:br/>
      </w:r>
    </w:p>
    <w:p>
      <w:r>
        <w:t>洛克说，在某种程度上，“这是一种别无选择的选择，先不提供背后的叙事，日后再说。”他认为，该公司在网站上放置什么样的标志并不是重点。“反常似乎是它的核心。”</w:t>
        <w:br/>
      </w:r>
    </w:p>
    <w:p>
      <w:r>
        <w:t>Mr. Rock likened it to “a leather motorcycle jacket at a Tesla launch,” more akin to the Xbox or X Games branding than any of the more authentically counterculture uses from the 1990s.</w:t>
        <w:br/>
      </w:r>
    </w:p>
    <w:p>
      <w:r>
        <w:t>洛克把它比作“特斯拉发布会上的摩托车皮夹克”，更像是Xbox或 X Games的品牌塑造，并没有上世纪90年代那种真正的反主流文化用途。</w:t>
        <w:br/>
      </w:r>
    </w:p>
    <w:p>
      <w:r>
        <w:t>“I can imagine it appeals to Elon Musk’s persona as alternative, edgy, mysterious or punk, but it comes across as tech-bro cringe,” he said.</w:t>
        <w:br/>
      </w:r>
    </w:p>
    <w:p>
      <w:r>
        <w:t>“我可以想象，它符合伊隆·马斯克另类、前卫、神秘或朋克的形象，但它给人的感觉是科技小子的尴尬感，”他说。</w:t>
        <w:br/>
      </w:r>
    </w:p>
    <w:p>
      <w:r>
        <w:t>In the end, if Mr. Musk succeeds in making X into “the everything company” he wants it to be, the logo won’t matter. And that’s perhaps the most Gen X outcome of all.</w:t>
        <w:br/>
      </w:r>
    </w:p>
    <w:p>
      <w:r>
        <w:t>最后，如果马斯克成功地把X打造成他想要的“无所不能的公司”，那么这个标志也就无所谓了。这也许是最符合X世代的结果。</w:t>
        <w:br/>
      </w:r>
    </w:p>
    <w:p>
      <w:pPr>
        <w:pStyle w:val="1"/>
        <w:spacing w:before="0" w:after="280"/>
      </w:pPr>
      <w:r>
        <w:rPr>
          <w:rFonts w:ascii="Times New Roman" w:hAnsi="Times New Roman" w:eastAsia="宋体"/>
          <w:b/>
          <w:sz w:val="52"/>
        </w:rPr>
        <w:t>香港想重振旅游业，更想要“优质”游客</w:t>
      </w:r>
    </w:p>
    <w:p>
      <w:r>
        <w:t>Hong Kong Wants More Tourists, but Mostly ‘Good Quality’ Ones, Please</w:t>
        <w:br/>
      </w:r>
    </w:p>
    <w:p>
      <w:r>
        <w:t>One by one the tour buses descended on the blue collar neighborhood in Hong Kong known as To Kwa Wan — literally translated as Potato Bay — unloading throngs of travelers from mainland China outside large restaurants where a quick lunch awaited them inside.</w:t>
        <w:br/>
      </w:r>
    </w:p>
    <w:p>
      <w:r>
        <w:t>旅游巴士一辆接一辆地来到香港蓝领社区土瓜湾，在大餐厅外面卸下成群的中国内地游客，他们是来这里吃简餐的。</w:t>
        <w:br/>
      </w:r>
    </w:p>
    <w:p>
      <w:r>
        <w:t>Outfitted in white, red and orange ball caps to denote which tour they belonged to, the visitors crowded the sidewalks, smoked cigarettes under a “No Smoking” sign and bumped into the glass storefront of a real estate office where Nicky Lam, a property agent, was rolling her eyes.</w:t>
        <w:br/>
      </w:r>
    </w:p>
    <w:p>
      <w:r>
        <w:t>游客们头上戴着白色、红色、橙色的棒球帽，帽子的颜色表明他们属于哪个旅游团。他们挤满了人行道，有人在“禁止吸烟”的标志下抽烟，有人冲进一家房地产办公室的玻璃门，坐在办公室里的房地产经纪人妮基·林（音）对这一切颇为恼火。</w:t>
        <w:br/>
      </w:r>
    </w:p>
    <w:p>
      <w:r>
        <w:t>“They’re very loud,” Ms. Lam said, complaining that some of the tourists used her office bathroom and water cooler without asking.</w:t>
        <w:br/>
      </w:r>
    </w:p>
    <w:p>
      <w:r>
        <w:t>“他们很吵，”林女士说，她抱怨有些游客不问可否，就随便用她办公室里的卫生间和饮水机。</w:t>
        <w:br/>
      </w:r>
    </w:p>
    <w:p>
      <w:r>
        <w:t>“One tourist came in and asked for restaurant recommendations,” she added. “I stared at him and said, ‘This is a real estate office.’”</w:t>
        <w:br/>
      </w:r>
    </w:p>
    <w:p>
      <w:r>
        <w:t>“有游客进来问我有什么好吃的推荐，”她补充道。“我看着他说，‘这里是做地产的。’”</w:t>
        <w:br/>
      </w:r>
    </w:p>
    <w:p>
      <w:r>
        <w:t>The return of budget mainland tour groups in recent months for the first time since China’s borders were closed by the pandemic in early 2020 has revived old tensions in a city transformed by Beijing’s political crackdown.</w:t>
        <w:br/>
      </w:r>
    </w:p>
    <w:p>
      <w:r>
        <w:t>新冠病毒大流行2020年初暴发后，中国曾关闭边境。内地的低价旅行团近几个月才重回香港，让这座因中国政府的政治镇压而改变的城市重新燃起了曾经的紧张气氛。</w:t>
        <w:br/>
      </w:r>
    </w:p>
    <w:p>
      <w:r>
        <w:t>Before the pandemic, an influx of mainlanders and their wealth into Hong Kong sent prices and rents soaring, fueling frustrations among the city’s residents that sometimes spilled over into outright bigotry. In the nearly three years since Beijing imposed a sweeping national security law over Hong Kong to assert its political dominance, criticism of the mainland has often been muted.</w:t>
        <w:br/>
      </w:r>
    </w:p>
    <w:p>
      <w:r>
        <w:t>内地人和他们的财富曾在疫情前涌入香港，导致了当地的房价和租金飙升，加剧了香港居民的不满情绪，这种情绪有时甚至演变成公然的歧视。自从近三年前，中国政府为维护自己的政治主导地位，对香港实施覆盖范围广泛的国家安全法以来，这里已经不大听得到批评内地的声音。</w:t>
        <w:br/>
      </w:r>
    </w:p>
    <w:p>
      <w:r>
        <w:t>Now, the public response to the budget tourists — arriving on packages that cost as little as $175 for a two-day visit — has been less than welcoming, and at times, downright rude.</w:t>
        <w:br/>
      </w:r>
    </w:p>
    <w:p>
      <w:r>
        <w:t>现在，对花钱少的游客，香港公众的反应已谈不上热情，有时甚至极为粗鲁，这些游客参加的是两天只花175美元的旅游团。</w:t>
        <w:br/>
      </w:r>
    </w:p>
    <w:p>
      <w:r>
        <w:t>Local residents also say the tourists — who tend to travel in groups of two dozen or more — are too noisy, are snarling traffic and are blighting public spaces by squatting and dining on boxed lunches outdoors. One group offended local sensibilities by slurping cup noodles outside a public toilet in Repulse Bay, a beach redoubt of multimillion-dollar homes.</w:t>
        <w:br/>
      </w:r>
    </w:p>
    <w:p>
      <w:r>
        <w:t>当地居民还说，这些动辄二三十人的旅行团太吵，妨碍交通，还有人蹲在外面吃盒饭，有碍观瞻。在数百万美元豪宅的藏身之地浅水湾，有旅游团在一个公共厕所外大声吃着杯面，颇让当地人难堪。</w:t>
        <w:br/>
      </w:r>
    </w:p>
    <w:p>
      <w:r>
        <w:t>Even some members of Hong Kong’s legislature, which is fully stacked with pro-Beijing lawmakers, have lost patience.</w:t>
        <w:br/>
      </w:r>
    </w:p>
    <w:p>
      <w:r>
        <w:t>就连全部由亲北京人士组成的香港立法会的一些议员也失去了耐心。</w:t>
        <w:br/>
      </w:r>
    </w:p>
    <w:p>
      <w:r>
        <w:t>“Can we have some good quality tour groups?” Kitson Yang asked his colleagues during a recent legislative session while holding up printed pictures of the tourists deluging parts of the city.</w:t>
        <w:br/>
      </w:r>
    </w:p>
    <w:p>
      <w:r>
        <w:t>“我们能不能有一些优质旅行团呢？”杨永杰在最近一次立法会上问同事们，他手中举着涌入香港部分地区的游客的照片。</w:t>
        <w:br/>
      </w:r>
    </w:p>
    <w:p>
      <w:r>
        <w:t>Before the pandemic, mainland visitors powered Hong Kong tourism, comprising nearly 80 percent of all arrivals in 2018. After the city imposed some of the strictest pandemic measures in the world, restaurants, hotels and shops in Hong Kong were starved for business. The arrival of the budget tours coincides with the government’s push to revive tourism in the city of 7.5 million residents. Largely because of a lack of flights, though, high-spending tourists have stayed away,.</w:t>
        <w:br/>
      </w:r>
    </w:p>
    <w:p>
      <w:r>
        <w:t>在疫情前，内地游客是香港旅游业的主力军，占了2018年香港入境游客的近80%。疫情暴发后，香港采取了一些世界上最严格的防控措施，当地的餐馆、酒店和商店没了生意。低价团是在政府努力重振这座750万人口城市的旅游业时到来的。但在相当程度上由于缺少航班，高消费的游客一直没有出现。</w:t>
        <w:br/>
      </w:r>
    </w:p>
    <w:p>
      <w:r>
        <w:t>Budget mainland tourists don’t face that problem because they travel by bus or boat. But local business owners have complained about their spending habits, which typically amount to a few minor purchases in local pharmacies — akin to visiting New York and coming away with a tube of Neosporin from Walgreens.</w:t>
        <w:br/>
      </w:r>
    </w:p>
    <w:p>
      <w:r>
        <w:t>来自内地的穷游旅行客不受航班限制，因为他们是坐大巴或轮船来的。但当地企业主们对这些游客的消费习惯颇有微词，他们常常只在当地药店里买点儿什么，就像是去纽约玩的人只从沃尔格林店买走一管新孢菌素。</w:t>
        <w:br/>
      </w:r>
    </w:p>
    <w:p>
      <w:r>
        <w:t>“Budget tourists are mainly older people. They don’t spend much,” William Chong, the operator of a pharmacy in Kowloon, said recently after emerging from a six-minute burst of activity in his store — the amount of time tour guides allot each group for shopping in any one store.</w:t>
        <w:br/>
      </w:r>
    </w:p>
    <w:p>
      <w:r>
        <w:t>“低价团大部分是老人家，他们不会花太多钱，”九龙一家药店的经营者威廉·张（音）不久前在经历了六分钟的忙乱后说道，那是导游分配给旅游团在每家店的购物时间。</w:t>
        <w:br/>
      </w:r>
    </w:p>
    <w:p>
      <w:r>
        <w:t>In the pharmacy, the visitors swept up ointments and instant coffee, but left high-value goods like ginseng untouched.</w:t>
        <w:br/>
      </w:r>
    </w:p>
    <w:p>
      <w:r>
        <w:t>游客们把药店里的药膏和速溶咖啡一扫而空，但无人过问人参等高价商品。</w:t>
        <w:br/>
      </w:r>
    </w:p>
    <w:p>
      <w:r>
        <w:t>On online anti-government forums, the tour groups are providing fodder for ridicule, harkening back to the days when some local residents would openly use the slur “locusts” to refer to mainlanders who traveled to Hong Kong to buy cheaper powdered baby formula, medicine and cosmetics to resell in China.</w:t>
        <w:br/>
      </w:r>
    </w:p>
    <w:p>
      <w:r>
        <w:t>在网上的反政府论坛上，这些旅游团正在提供讥笑的素材，让人想起以前有当地民众公开用“蝗虫”一词辱骂来港购物内地人的事情，当时许多内地人批量购买售价比内地低的婴儿奶粉、药品和化妆品，将其带回大陆转销。</w:t>
        <w:br/>
      </w:r>
    </w:p>
    <w:p>
      <w:r>
        <w:t>The taunting works both ways. Mainland users of Douyin, the domestic Chinese version of TikTok, have been making hidden camera-style videos mocking Hong Kongers’ poor command of Mandarin, in the predominantly Cantonese-speaking city. Others have posted videos of instances they felt slighted by restaurant staff for using Mandarin.</w:t>
        <w:br/>
      </w:r>
    </w:p>
    <w:p>
      <w:r>
        <w:t>讥笑是双向的。TikTok中文版抖音的内地用户们一直在制作隐藏摄像头式的视频，嘲笑香港人糟糕的普通话（香港人主要说粤语）。还有人发布了他们认为是因为自己在饭馆里使用普通话，受到服务员冷落的视频。</w:t>
        <w:br/>
      </w:r>
    </w:p>
    <w:p>
      <w:r>
        <w:t>Miu Wang, a tour guide, was recently on the second deck of a white-and-pink car ferry in Victoria Harbor that had been converted into a floating restaurant. She watched over dozens of mainlanders tucking into a modest spread that included egg drop soup, stir fried lettuce and a braised chicken and potato dish that was mostly potato.</w:t>
        <w:br/>
      </w:r>
    </w:p>
    <w:p>
      <w:r>
        <w:t>导游米尤·王（音）最近在维多利亚港一艘用白色和粉红色汽车渡轮改造成的水上餐厅的二层甲板上，看着几十名内地游客狼吞虎咽地吃着几道普通菜，包括蛋花汤、炒生菜，以及一道基本都是土豆的土豆烧鸡肉。</w:t>
        <w:br/>
      </w:r>
    </w:p>
    <w:p>
      <w:r>
        <w:t>A 20-year veteran of the business, she said Hong Kongers were snobs.</w:t>
        <w:br/>
      </w:r>
    </w:p>
    <w:p>
      <w:r>
        <w:t>她已经在旅游业干了20年，她说香港人自命高雅。</w:t>
        <w:br/>
      </w:r>
    </w:p>
    <w:p>
      <w:r>
        <w:t>“I need to take care of dozens of visitors at once, “Ms. Wang said about complaints that the tourists exhibit boorish behavior. “I can’t control each of them.”</w:t>
        <w:br/>
      </w:r>
    </w:p>
    <w:p>
      <w:r>
        <w:t>“我一次要照顾几十个游客，”王女士在谈到有关游客行为粗鲁的投诉时说。“我不可能管得住每个人。”</w:t>
        <w:br/>
      </w:r>
    </w:p>
    <w:p>
      <w:r>
        <w:t>The city’s tourism minister, Kevin Yeung, has urged residents to be more accommodating, even while calling for stricter oversight of visitors.</w:t>
        <w:br/>
      </w:r>
    </w:p>
    <w:p>
      <w:r>
        <w:t>香港旅游局长杨润雄呼吁民众采取更容纳的态度，同时呼吁对游客加强监管。</w:t>
        <w:br/>
      </w:r>
    </w:p>
    <w:p>
      <w:r>
        <w:t>“Tourists will make the street crowded, but it is a signal of economic growth,” Mr. Yeung said in a recent television interview. “Hong Kong people have been known to be welcoming. It is the time to show this spirit again.”</w:t>
        <w:br/>
      </w:r>
    </w:p>
    <w:p>
      <w:r>
        <w:t>“游客会让街道拥挤，但这是经济发展的表现，”杨润雄最近在一次电视采访中说。“香港人过往是有好客之道的，是时候把这个精神拿出来了。”</w:t>
        <w:br/>
      </w:r>
    </w:p>
    <w:p>
      <w:r>
        <w:t>To deal with the increased crowds, traffic police now direct buses in neighborhoods like To Kwa Wan. Crowd control barriers on sidewalks funnel tourists toward restaurants.</w:t>
        <w:br/>
      </w:r>
    </w:p>
    <w:p>
      <w:r>
        <w:t>为了应对不断增多的人群，政府派警察到土瓜湾等地方指挥巴士交通，还在人行道上设置了控制人群的障碍物，将游客引向餐馆。</w:t>
        <w:br/>
      </w:r>
    </w:p>
    <w:p>
      <w:r>
        <w:t>“I wanted to travel here the last three years but I couldn’t because of the pandemic,” said Zhang Zhanbin, 43, from Hebei Province in China’s north, who was visiting Hong Kong for the first time on a four-day tour that cost about $400.</w:t>
        <w:br/>
      </w:r>
    </w:p>
    <w:p>
      <w:r>
        <w:t>“之前疫情三年其实我也想来，但是没来成，”来自中国河北省的游客、现年43岁的张占斌说，这是他第一次来香港，四天的旅行费用大约400美元。</w:t>
        <w:br/>
      </w:r>
    </w:p>
    <w:p>
      <w:r>
        <w:t>Mr. Zhang, a mustachioed rubber factory worker, said he could care less about the complaints because Hong Kong was back in Chinese hands, and not a British colony.</w:t>
        <w:br/>
      </w:r>
    </w:p>
    <w:p>
      <w:r>
        <w:t>在橡胶厂当工人的张先生留着大鬈曲八字胡，他一点也不在乎那些抱怨，因为香港回到了中国人手里，不再是英国殖民地。</w:t>
        <w:br/>
      </w:r>
    </w:p>
    <w:p>
      <w:r>
        <w:t>“I’m not too worried about Hong Kong people discriminating against us.” he said. “After all, Hong Kong has been returned.”</w:t>
        <w:br/>
      </w:r>
    </w:p>
    <w:p>
      <w:r>
        <w:t>“我没太担心香港人对我们的歧视，”他说。“毕竟香港都回归了嘛。”</w:t>
        <w:br/>
      </w:r>
    </w:p>
    <w:p>
      <w:r>
        <w:t>Hong Kong was supposed to maintain a high degree of autonomy for 50 years after its return to Chinese rule in 1997. The protests that engulfed the city in 2019 were aimed at preserving those freedoms, and ultimately failed. Signs of the city’s authoritarian turn now dot the urban landscape, from the billboards promoting National Security Education Day to the banners extolling the words of China’s top leader, Xi Jinping.</w:t>
        <w:br/>
      </w:r>
    </w:p>
    <w:p>
      <w:r>
        <w:t>香港是1997年回归中国的，本该在回归后保持50年的高度自治。2019年席卷香港的抗议活动本来是为了维护这些自由，但最终以失败告终。香港转向专制的迹象在这座城市现在到处可见，从宣传国家安全教育日的广告牌，到颂扬中国最高领导人习近平讲话的横幅。</w:t>
        <w:br/>
      </w:r>
    </w:p>
    <w:p>
      <w:r>
        <w:t>Those changes have made Hong Kong more attractive to mainland visitors like Guo Xiuli, a 56-year-old retired state worker from the southern city of Chaozhou, who spent a recent morning taking photographs in Golden Bauhinia Square, a popular tourist site near the heart of the financial district.</w:t>
        <w:br/>
      </w:r>
    </w:p>
    <w:p>
      <w:r>
        <w:t>这些变化已让香港对内地游客更有吸引力，比如来自南方城市潮州的退休公务员、现年56岁的郭秀丽（音），最近的一个上午她在靠近市中心金融区的热门旅游景点金紫荆广场拍照。</w:t>
        <w:br/>
      </w:r>
    </w:p>
    <w:p>
      <w:r>
        <w:t>Ms. Guo, who was not a member of a budget tour group, said she had been treated with more respect compared with her first visit to Hong Kong in 2004, when she felt that speaking Mandarin made her a target of bigotry.</w:t>
        <w:br/>
      </w:r>
    </w:p>
    <w:p>
      <w:r>
        <w:t>郭女士参加的不是经济型旅游团。她说，与2004年第一次来香港相比，她这次受到了更多的尊重。那次来香港时，她觉得说普通话让她成为偏见的对象。</w:t>
        <w:br/>
      </w:r>
    </w:p>
    <w:p>
      <w:r>
        <w:t>“I used to feel rejection, indifference and impatience, especially when I spoke to waitresses or asked for directions on the streets,” said Ms. Guo, who dressed up for her photos in red velour heels and a face mask fashioned from lace and rhinestones.</w:t>
        <w:br/>
      </w:r>
    </w:p>
    <w:p>
      <w:r>
        <w:t>“以前有那种排斥的感觉，尤其你讲话、问路的时候爱理不理、不太耐烦，”郭女士说，她拍照片时穿着红色丝绒高跟鞋，戴着用蕾丝和水钻制成的口罩。</w:t>
        <w:br/>
      </w:r>
    </w:p>
    <w:p>
      <w:r>
        <w:t>“I think it is because the mainland’s economy has developed,” she continued. “Hong Kong is not so special by comparison.”</w:t>
        <w:br/>
      </w:r>
    </w:p>
    <w:p>
      <w:r>
        <w:t>“我觉得是因为大陆经济发展起来了，”她继续说道。“才显得香港没有那么特别了。”</w:t>
        <w:br/>
      </w:r>
    </w:p>
    <w:p>
      <w:pPr>
        <w:pStyle w:val="1"/>
        <w:spacing w:before="0" w:after="280"/>
      </w:pPr>
      <w:r>
        <w:rPr>
          <w:rFonts w:ascii="Times New Roman" w:hAnsi="Times New Roman" w:eastAsia="宋体"/>
          <w:b/>
          <w:sz w:val="52"/>
        </w:rPr>
        <w:t>中国6月贸易顺差创新高，引发多国警惕</w:t>
      </w:r>
    </w:p>
    <w:p>
      <w:r>
        <w:t>China Reaches Record Trade Surplus, Raising Alarm Abroad</w:t>
        <w:br/>
      </w:r>
    </w:p>
    <w:p>
      <w:r>
        <w:t>Vast fleets of electric cars. Huge numbers of household appliances. And a seemingly endless supply of toys, clothing and other products.</w:t>
        <w:br/>
      </w:r>
    </w:p>
    <w:p>
      <w:r>
        <w:t>源源不断的电动车，海量的家用电器，以及看似无穷无尽的玩具、服装和其他产品的供应。</w:t>
        <w:br/>
      </w:r>
    </w:p>
    <w:p>
      <w:r>
        <w:t>China’s already formidable exports surged in June, China’s customs administration reported on Friday. But imports shrank, with Chinese companies and households becoming more cautious about spending money. The result was a record monthly trade surplus of just over $99 billion.</w:t>
        <w:br/>
      </w:r>
    </w:p>
    <w:p>
      <w:r>
        <w:t>中国海关总署周五报告称，中国本已令人惊叹的出口在6月份又有大幅飙升。但随着中国企业和家庭在支出方面变得更加谨慎，进口出现萎缩。结果是当月贸易顺差超过990亿美元，创下新高。</w:t>
        <w:br/>
      </w:r>
    </w:p>
    <w:p>
      <w:r>
        <w:t>For the Chinese government, the ever-widening trade surplus is good news. Consumers in distant markets are buying many of the goods that Chinese households no longer want or cannot afford. Exports help keep factories open in China, and provide the money for even more factories under construction as part of a national strategy to expand industrial output.</w:t>
        <w:br/>
      </w:r>
    </w:p>
    <w:p>
      <w:r>
        <w:t>对中国政府来说，不断扩大的贸易顺差是个好消息。遥远市场的消费者正在购买许多中国家庭不再需要或无力承担的商品。作为扩大产能的国家战略的一部分，出口有助于维持中国工厂的运营，并为更多在建工厂提供资金。</w:t>
        <w:br/>
      </w:r>
    </w:p>
    <w:p>
      <w:r>
        <w:t>But China’s soaring trade surpluses have prompted alarm in many foreign capitals. Officials around the world worry that exports from China will displace their own industrial output, forcing factories to close and hurting economic growth. In recent weeks, governments in the United States, the European Union, Brazil, India, Turkey and elsewhere have been raising tariffs or imposing new ones on manufactured goods from China.</w:t>
        <w:br/>
      </w:r>
    </w:p>
    <w:p>
      <w:r>
        <w:t>但中国不断增长的贸易顺差引发了许多国家的警惕。世界各地的官员都在担心中国的出口会取代他们自己的产能，迫使工厂关闭，损害经济增长。最近几周，欧盟以及美国、巴西、印度、土耳其等国政府纷纷对来自中国的制成品加征关税，或征收新的关税。</w:t>
        <w:br/>
      </w:r>
    </w:p>
    <w:p>
      <w:r>
        <w:t>China’s trade surplus last month broke a record set in July 2022, when the country’s factories and ports were racing to catch up with global demand after a stringent Covid-19 lockdown in Shanghai had crippled output throughout much of central China.</w:t>
        <w:br/>
      </w:r>
    </w:p>
    <w:p>
      <w:r>
        <w:t>中国上个月的贸易顺差打破了2022年7月创下的纪录，当时中国的工厂和港口正在竞相跟上全球需求，之前上海因新冠肺炎疫情实施严格封锁，导致中国中部大部分地区的生产陷入瘫痪。</w:t>
        <w:br/>
      </w:r>
    </w:p>
    <w:p>
      <w:r>
        <w:t>Millions of people in China are now looking for ways to save money in response to a real estate downturn. Apartments and other properties represent 60 to 80 percent of household savings in China, an unusually large proportion by international standards. So falling apartment prices have had an outsize effect on consumer spending. A housing crisis that began three years ago because of overbuilding has already led to dozens of developers defaulting on debts.</w:t>
        <w:br/>
      </w:r>
    </w:p>
    <w:p>
      <w:r>
        <w:t>数以百万计的中国民众正在设法节省开支，以以应对房地产的低迷。公寓和其他房产在中国占家庭储蓄的60%至80%，按照国际标准，这是一个异常高的比例。因此，房价下跌对消费者支出产生了巨大影响。由于过度建设，三年前开始的房地产危机已经导致数十家开发商出现债务违约。</w:t>
        <w:br/>
      </w:r>
    </w:p>
    <w:p>
      <w:r>
        <w:t>The value of imports slid 2.3 percent in June from a year earlier, to about $209 billion. Exports jumped 8.6 percent, to $308 billion, generating the record-breaking surplus.</w:t>
        <w:br/>
      </w:r>
    </w:p>
    <w:p>
      <w:r>
        <w:t>6月份进口额同比下降2.3%，降至约2090亿美元。出口猛增8.6%，达到3080亿美元，顺差创下历史新高。</w:t>
        <w:br/>
      </w:r>
    </w:p>
    <w:p>
      <w:r>
        <w:t>China’s trade surplus with the United States rose to nearly $32 billion last month, up from $29 billion a year earlier, as China exported more and bought less. The surplus with the European Union reached $22.6 billion in June, up from $19.1 billion in the same month last year.</w:t>
        <w:br/>
      </w:r>
    </w:p>
    <w:p>
      <w:r>
        <w:t>随着进口减少和出口增加，中国对美国的贸易顺差从去年同期的290亿美元增至近320亿美元。6月，中国对欧盟的贸易顺差达到226亿美元，而去年同期为191亿美元。</w:t>
        <w:br/>
      </w:r>
    </w:p>
    <w:p>
      <w:r>
        <w:t>China’s trade has become particularly lopsided with some countries: Its exports to Kenya, for example, are now more than 40 times its imports from that country. Kenya, which also owes heavy debts to China and other lenders, recently experienced deadly protests as crowds rejected proposed tax increases and demanded a stronger economy.</w:t>
        <w:br/>
      </w:r>
    </w:p>
    <w:p>
      <w:r>
        <w:t>中国与一些国家的贸易失衡变得尤其突出：例如，中国对肯尼亚的出口现在是来自肯尼亚进口的40多倍。肯尼亚还欠中国和其他贷款方的巨额债务，最近该国发生致命抗议活动，民众反对增税提议，并要求提振经济。</w:t>
        <w:br/>
      </w:r>
    </w:p>
    <w:p>
      <w:r>
        <w:t>The June report “if anything understates the strength in China’s trade,” said Brad W. Setser, a senior fellow at the Council on Foreign Relations and former official in the Obama and Biden administrations. Because export prices have been falling, the physical volume of exports — the actual number of air-conditioners, solar panels and so forth — has grown with particular speed to produce such a large jump last month in the surplus.</w:t>
        <w:br/>
      </w:r>
    </w:p>
    <w:p>
      <w:r>
        <w:t>外交关系委员会高级研究员、曾在奥巴马和拜登政府任职的布拉德·塞策说，6月份的数字“甚至低估了中国的贸易实力”。因为出口价格一直在下降，是空调、太阳能电池板等产品的实际出口数量以极快的速度增长导致上个月贸易顺差大幅增加。</w:t>
        <w:br/>
      </w:r>
    </w:p>
    <w:p>
      <w:r>
        <w:t>“It is clear evidence that China continues to try to grow on the back of exports, and manufactured exports in particular,” he added. This strategy increasingly puts China at odds with some of its trading partners, raising concerns about “one-sided trade and excessive dependence on Chinese supply,” he said.</w:t>
        <w:br/>
      </w:r>
    </w:p>
    <w:p>
      <w:r>
        <w:t>“这清楚地表明，中国继续试图依靠出口，尤其是制成业的出口来实现增长，”他补充道。他还表示，这一战略使中国与一些贸易伙伴的分歧越来越大，引发了人们对“单边贸易和对中国供应过度依赖”的担忧。</w:t>
        <w:br/>
      </w:r>
    </w:p>
    <w:p>
      <w:r>
        <w:t>Factories in China already make almost a third of the world’s manufactured goods. Xi Jinping, the country’s top leader, has set a national goal of fostering “new quality productive forces,” with an emphasis on building even more factories with lots of robots and other automation.</w:t>
        <w:br/>
      </w:r>
    </w:p>
    <w:p>
      <w:r>
        <w:t>中国的工厂已经生产了全球近三分之一的制成品。中国最高领导人习近平设定了培养“新质生产力”的国家目标，重点是建设更多装配了大量机器人和其他自动化设备的工厂。</w:t>
        <w:br/>
      </w:r>
    </w:p>
    <w:p>
      <w:r>
        <w:t>The Chinese Communist Party’s leadership is set to meet on Monday in Beijing for a four-day strategic review of economic policymaking and ideology that typically takes place every five years. China’s latest economic growth statistics are also due on Monday, with economists expecting a slowdown in the second quarter.</w:t>
        <w:br/>
      </w:r>
    </w:p>
    <w:p>
      <w:r>
        <w:t>中共领导层将于周一在北京举行为期四天的会议，就经济决策和意识形态进行战略评估，这个会议通常每五年举行一次。中国最新的经济增长数据也将于周一公布，经济学家预计二季度经济增长将出现放缓。</w:t>
        <w:br/>
      </w:r>
    </w:p>
    <w:p>
      <w:r>
        <w:t>The emphasis on industrial expansion to offset China’s housing crisis is evident in official data: Net new bank loans to industrial borrowers reached $614 billion in the 12 months through March. That was six times the annual lending to those borrowers before the pandemic, as lending to industries has almost exactly replaced the loans that previously went to the real estate sector.</w:t>
        <w:br/>
      </w:r>
    </w:p>
    <w:p>
      <w:r>
        <w:t>从官方数据可以看到，中国强调通过工业扩张来抵消房地产危机：截至今年3月的12个月里，银行发放的企业贷款净额达到6140亿美元。这是疫情前的六倍，因为银行发放给企业的贷款几乎完全取代了此前发放给房地产行业的贷款。</w:t>
        <w:br/>
      </w:r>
    </w:p>
    <w:p>
      <w:pPr>
        <w:pStyle w:val="1"/>
        <w:spacing w:before="0" w:after="280"/>
      </w:pPr>
      <w:r>
        <w:rPr>
          <w:rFonts w:ascii="Times New Roman" w:hAnsi="Times New Roman" w:eastAsia="宋体"/>
          <w:b/>
          <w:sz w:val="52"/>
        </w:rPr>
        <w:t>中国游泳队的巴黎奥运：更多奖牌，更多质疑</w:t>
      </w:r>
    </w:p>
    <w:p>
      <w:r>
        <w:t>Chinese Swimming’s Olympic Haul: More Medals, More Questions</w:t>
        <w:br/>
      </w:r>
    </w:p>
    <w:p>
      <w:r>
        <w:t>After he won a bronze medal at the Paris Olympic pool on Friday night, the Chinese swimmer Wang Shun could no longer avoid the questions. He had declined to speak with journalists after his preliminary swims, but a medal meant a news conference. And a news conference meant there would be questions about Chinese doping.</w:t>
        <w:br/>
      </w:r>
    </w:p>
    <w:p>
      <w:r>
        <w:t>周五晚上，在巴黎奥运会游泳比赛中获得铜牌后，中国游泳运动员汪顺再也无法回避来自外界的质疑了。此前他在预赛结束后拒绝接受记者采访，但获得奖牌意味着要召开新闻发布会，而那意味着将会出现有关中国使用兴奋剂的提问。</w:t>
        <w:br/>
      </w:r>
    </w:p>
    <w:p>
      <w:r>
        <w:t>“I think all of these test results have proven my innocence,” Wang said through a translator after the men’s 200-meter individual medley. He had been drug-tested an average of twice a week before China’s Olympic qualifying meet, he said, and 11 times in the two weeks before the Games began in Paris.</w:t>
        <w:br/>
      </w:r>
    </w:p>
    <w:p>
      <w:r>
        <w:t>“我想这些东西都应该足以证明我们这样子的在备赛中的一些东西吧，”汪顺在男子200米个人混合泳比赛结束后通过翻译表示。他说，从获得奥运资格开始，他平均每周接受两次药检，在巴黎奥运会开始前的两周，他接受了11次药检。</w:t>
        <w:br/>
      </w:r>
    </w:p>
    <w:p>
      <w:r>
        <w:t>As the Olympic swimming competition drew to a close on Sunday, China won gold in the men’s 4x100-meter medley relay, edging the United States, France and Britain for only its second victory of the Games.</w:t>
        <w:br/>
      </w:r>
    </w:p>
    <w:p>
      <w:r>
        <w:t>奥运会游泳赛事于周日结束，中国队在男子4×100米混合泳接力赛中夺得金牌，击败了美国、法国和英国，这是他们在本届奥运会上第二次夺冠。</w:t>
        <w:br/>
      </w:r>
    </w:p>
    <w:p>
      <w:r>
        <w:t>The winning Chinese relay team included two swimmers who had tested positive for banned drugs in 2021 but had never been disciplined for the positives. The result, and others at the Olympic meet, has left lingering distrust and unanswered questions after a string of revelations in recent months about dozens of positive drug tests among Chinese swimmers, which antidoping authorities claimed were from food contamination.</w:t>
        <w:br/>
      </w:r>
    </w:p>
    <w:p>
      <w:r>
        <w:t>获胜的中国接力队中有两名游泳运动员在2021年药检呈阳性，但从未因此受到处罚。近几个月来，中国游泳运动员中数十人药检呈阳性遭到一系列披露，而反兴奋剂机构声称这些是食品污染造成的，这些结果，再加上本次奥运会的其它一些案例，让人们产生了挥之不去的不信任感和疑惑。</w:t>
        <w:br/>
      </w:r>
    </w:p>
    <w:p>
      <w:r>
        <w:t>Much of the blame for how the positives were handled has been placed by athletes on the World Anti-Doping Agency, or WADA, which did not publicize the positives or discipline the swimmers. The British swimmer Adam Peaty, whose team did not medal in the medley relay, said after the race that the antidoping system needed to be stricter and that the authorities in charge of keeping the sport clean should “wake up and do your job.”</w:t>
        <w:br/>
      </w:r>
    </w:p>
    <w:p>
      <w:r>
        <w:t>关于药检阳性问题的处理方式，运动员们大部分将责任归咎于世界反兴奋剂机构，该机构没有公布药检呈阳性的情况，也没有对游泳运动员进行处罚。英国游泳运动员亚当·皮蒂的团队在混合泳接力赛中没有获得奖牌，他在赛后表示，反兴奋剂制度需要更加严格，负责保持这项运动不受兴奋剂影响的机构应该“醒过来，做好自己的工作”。</w:t>
        <w:br/>
      </w:r>
    </w:p>
    <w:p>
      <w:r>
        <w:t>A dozen Chinese swimmers known to have previously tested positive for a banned substance, including Wang, competed at the Paris Olympics. Wang and a member of the relay team that won on Sunday, Qin Haiyang, had also tested positive in 2016 and 2017 for a different drug. Each time, they were not disciplined after Chinese antidoping authorities also blamed food contamination.</w:t>
        <w:br/>
      </w:r>
    </w:p>
    <w:p>
      <w:r>
        <w:t>包括汪顺在内，十几名已知曾药检呈阳性的中国游泳运动员参加了此次巴黎奥运会。汪顺和周日夺冠的接力队队员覃海洋在2016年和2017年还曾被检出另一种药物阳性。但由于中国反兴奋剂机构也将原因归咎于食品污染，那两次他们均未受到惩罚。</w:t>
        <w:br/>
      </w:r>
    </w:p>
    <w:p>
      <w:r>
        <w:t>The relay gold was one of 12 medals won by Chinese swimmers in France, double their total at the Tokyo Games three years ago. But that total has come up short in the measure that China and many countries use to judge their Olympic performance: gold medals.</w:t>
        <w:br/>
      </w:r>
    </w:p>
    <w:p>
      <w:r>
        <w:t>这枚接力金牌是中国游泳运动员在法国赢得的12枚奖牌之一，这是三年前他们在东京奥运会上总奖牌数的两倍。但金牌数——中国和许多国家用来衡量其奥运成绩的标准——少了很多。</w:t>
        <w:br/>
      </w:r>
    </w:p>
    <w:p>
      <w:r>
        <w:t>In that accounting, Chinese swimmers in Paris, who won only two events, lagged behind both their results from Tokyo (when they won three) and their lofty expectations.</w:t>
        <w:br/>
      </w:r>
    </w:p>
    <w:p>
      <w:r>
        <w:t>按照这个标准，在巴黎奥运会上只赢得两项比赛的中国游泳运动员既在成绩上落后于他们在东京奥运会上的表现（当时他们在三项比赛夺金），也没有达到人们赛前的期待。</w:t>
        <w:br/>
      </w:r>
    </w:p>
    <w:p>
      <w:r>
        <w:t>Skepticism about their performances, however, remains. The International Olympic Committee has said that the Chinese swimmers have been the most tested of any team in their sport at these Games. The Chinese freestyler Yang Junxuan, who like Wang and Qin previously tested positive on two occasions, said that their results while being so frequently tested should speak for themselves.</w:t>
        <w:br/>
      </w:r>
    </w:p>
    <w:p>
      <w:r>
        <w:t>然而，外界对他们的表现仍然存在怀疑。国际奥委会表示，中国游泳运动员在本届奥运会上接受的检测是所有游泳项目中最多的。与汪顺和覃海洋一样，中国自由泳运动员杨浚瑄此前曾两次被检测出阳性。杨浚瑄表示，在检测频率如此之高的情况下，他们的药检的结果是不证自明的。</w:t>
        <w:br/>
      </w:r>
    </w:p>
    <w:p>
      <w:r>
        <w:t>Any number of factors — training, age, the distraction of increased testing — could have affected the team’s results, but one clear takeaway from these Olympics is that the new reality for Chinese swimmers is that they will be tested more often and that their success will continue to be scrutinized.</w:t>
        <w:br/>
      </w:r>
    </w:p>
    <w:p>
      <w:r>
        <w:t>训练、年龄、检测次数增加带来的干扰等许多因素都可能影响队伍的成绩，但从本届奥运会中可以清楚地看出，中国游泳运动员面临的新现实是他们将接受更频繁的检测，他们的成功也将继续受到外界严格的审视。</w:t>
        <w:br/>
      </w:r>
    </w:p>
    <w:p>
      <w:r>
        <w:t>Some of that scrutiny was directed toward Pan Zhanle, who led the Chinese relay to victory on Sunday and won the men’s 100 freestyle on Wednesday in world-record time — one of only two individual world records set in the Paris pool.</w:t>
        <w:br/>
      </w:r>
    </w:p>
    <w:p>
      <w:r>
        <w:t>其中一些审视的对象是潘展乐，他在周日带领中国接力队夺得冠军，还在上周三以创世界纪录的成绩赢得了男子100米自由泳冠军——这是巴黎游泳赛上仅有的两项个人世界纪录之一。</w:t>
        <w:br/>
      </w:r>
    </w:p>
    <w:p>
      <w:r>
        <w:t>After Pan finished more than a second ahead of the silver medalist, the swim coach and former Australian Olympian Brett Hawke suggested in a social media video that it was “not humanly possible” to win the Olympic final of a sprint event by a body length. Pan also anchored the men’s 4x100 medley relay, an event the United States lost for the first time at an Olympics. Pan secured a second gold for China with a freestyle split that was more than a second faster than any of his competitors.</w:t>
        <w:br/>
      </w:r>
    </w:p>
    <w:p>
      <w:r>
        <w:t>在潘展乐领先银牌得主一秒多完赛后，游泳教练、前澳大利亚奥运选手布雷特·霍克在社交媒体上发视频表示，以一个身位的优势赢得奥运会短距离游泳项目决赛“是人类不可能做到的”。潘展乐还担任了男子4×100米混合泳接力赛的最后一棒，这是美国队首次在奥运会该项目上失利。潘展乐的自由泳成绩比他的竞争对手快了一秒多，为中国队赢得了第二枚金牌。</w:t>
        <w:br/>
      </w:r>
    </w:p>
    <w:p>
      <w:r>
        <w:t>The 19-year-old Pan, though, is not among the swimmers known to have tested positive for a banned substance. After his 100 freestyle race, he said that he had been tested 21 times from May through July. His teammate, Zhang Yufei, who earlier in the meet said that she was worried that competitors and fans would look at the Chinese swimmers differently, called the scrutiny on Pan unfair.</w:t>
        <w:br/>
      </w:r>
    </w:p>
    <w:p>
      <w:r>
        <w:t>不过，19岁的潘展乐并不在已知的违禁药物检测呈阳性的游泳运动员之列。在100米自由泳比赛结束后，他说自己从5月到7月接受了21次药物检测。他的队友张雨霏早些时候在比赛开始时表示，她担心竞争对手和粉丝会以不同的眼光看待中国游泳运动员，并称外界对潘展乐的审视不公平。</w:t>
        <w:br/>
      </w:r>
    </w:p>
    <w:p>
      <w:r>
        <w:t>“Why do Chinese athletes need to be suspected when they swim really fast?” Zhang said through a translator after winning the bronze in the women’s 200 butterfly. “Michael Phelps, when he won seven or eight gold medals: Why was he not suspected or challenged?”</w:t>
        <w:br/>
      </w:r>
    </w:p>
    <w:p>
      <w:r>
        <w:t>“为什么中国运动员游这么快的时候要被质疑？”张雨霏在获得女子200米蝶泳铜牌后说。“菲尔普斯，他拿到七块或八块金牌的时候，为什么没有人敢去质疑他？”</w:t>
        <w:br/>
      </w:r>
    </w:p>
    <w:p>
      <w:r>
        <w:t>Wang and Zhang, who added six medals (but no golds) to her résumé in Paris, were both among the 23 Chinese swimmers who The New York Times reported tested positive for the prescription heart medicine trimetazidine, or TMZ, before the Tokyo Olympics but were secretly cleared and allowed to continue competing. Zhang won four medals in Tokyo, including two golds. Wang won the 200 I.M. at those Games.</w:t>
        <w:br/>
      </w:r>
    </w:p>
    <w:p>
      <w:r>
        <w:t>张雨霏此次在巴黎又获得了六枚奖牌（但没有金牌），她和汪顺都在此前《纽约时报》报道涉及的23名中国游泳运动员之列，他们在东京奥运会之前检出心脏病处方药曲美他嗪（即TMZ），但此事得到了秘密处理，他们被允许继续参赛。张雨霏在东京赢得四枚奖牌，包括两枚金牌。汪顺获得200米个人混合泳金牌。</w:t>
        <w:br/>
      </w:r>
    </w:p>
    <w:p>
      <w:r>
        <w:t>Wang was also one of three Chinese swimmers who had tested positive several years earlier for a different banned substance, along with Yang and Qin. Qin, who specializes in the breaststroke, turned in one of China’s most disappointing individual performances in France, failing to win a medal in either of the breaststroke events that he won at last year’s world championships. In the 200 breaststroke, an event in which he holds the world record, Qin failed to make the final, which he attributed to putting too much pressure on himself.</w:t>
        <w:br/>
      </w:r>
    </w:p>
    <w:p>
      <w:r>
        <w:t>汪顺与另外两名中国游泳运动员——杨浚瑄和覃海洋——几年前还被检出另一种违禁物质。以蛙泳见长的覃海洋此次个人表现欠佳，是成绩最令人失望的中国运动员之一，没能在其去年刚刚获得世锦赛冠军的项目中获得任何奖牌。在200米蛙泳中，作为世界纪录保持者的覃海洋没能进入决赛，他对此的解释是给了自己太多的压力。</w:t>
        <w:br/>
      </w:r>
    </w:p>
    <w:p>
      <w:r>
        <w:t>Last week, The Times reported on a third previously undisclosed incident in which two Chinese swimmers, including one who swam in the heats for the women’s 4x200 relay team that won a bronze in France, tested positive for another banned drug in 2022.</w:t>
        <w:br/>
      </w:r>
    </w:p>
    <w:p>
      <w:r>
        <w:t>上周，时报报道了第三起此前未曾公开的事件，两名中国游泳运动员在2022年检出另一种违禁药物，包括此次在法国参加了女子4×200米接力的一名队员，中国在该项目中获得铜牌。</w:t>
        <w:br/>
      </w:r>
    </w:p>
    <w:p>
      <w:r>
        <w:t>In response, WADA acknowledged it had concerns about the number of doping cases that were being closed without discipline because it was not possible to challenge the assertion that the positive tests were the result of contamination.</w:t>
        <w:br/>
      </w:r>
    </w:p>
    <w:p>
      <w:r>
        <w:t>对此，世界反兴奋剂机构回应称，有如此多未经处罚就结案的服药案例也令他们感到担忧，因为当对阳性检测结果给出的解释是污染导致时，他们无从质疑。</w:t>
        <w:br/>
      </w:r>
    </w:p>
    <w:p>
      <w:r>
        <w:t>Yu Yiting, who won two relay bronzes and finished fourth in the women’s 200 I.M., said in a translated interview that she was “quite surprised” when she found out that she tested positive for TMZ before the Tokyo Games. She said that the group of 23 swimmers, who Chinese authorities said ingested the banned substance from a tainted kitchen at a hotel where they stayed together for a meet, cooperated with the investigation, including reporting what they ate and used in the hotel.</w:t>
        <w:br/>
      </w:r>
    </w:p>
    <w:p>
      <w:r>
        <w:t>赢得了两枚接力金牌、在女子200米混合泳中排第四的余依婷在采访中说，在东京奥运会前得知自己检出TMZ后，她感到“相当意外”。她说那23名运动员都配合了调查，包括上报他们在酒店食用和使用过的东西，中国官方称他们下榻的酒店的厨房被违禁物质污染。</w:t>
        <w:br/>
      </w:r>
    </w:p>
    <w:p>
      <w:r>
        <w:t>Several of the Chinese swimmers who previously tested positive leaned on the same defense in Paris: that they had been cleared by international organizations, including WADA and World Aquatics, swimming’s governing body. Others declined to answer questions about doping, or were encouraged by members of China’s state media not to respond to queries on the topic made by foreign reporters in the mixed zone at the swimming venue.</w:t>
        <w:br/>
      </w:r>
    </w:p>
    <w:p>
      <w:r>
        <w:t>多名此前被检出违禁药物的中国游泳运动员在巴黎做出了相同的辩解：此事已经得到包括世界反兴奋剂机构和管理游泳项目的世界水上运动在内的国际组织的澄清。有的拒绝回答有关禁药的问题，有的在游泳赛场的混合区被外国记者问及此类问题时，被中国官方媒体成员提醒不要回答。</w:t>
        <w:br/>
      </w:r>
    </w:p>
    <w:p>
      <w:r>
        <w:t>In one interaction recorded by a Times reporter, a Chinese journalist, speaking in Mandarin, suggested to the swimmer Fei Liwei that he should just answer a question about doping by saying that the Chinese team is clean.</w:t>
        <w:br/>
      </w:r>
    </w:p>
    <w:p>
      <w:r>
        <w:t>时报记者记录了一场对话，一名说普通话的中国记者建议游泳运动员费立纬，在被问到禁药相关问题时，只需回答中国队是干净的。</w:t>
        <w:br/>
      </w:r>
    </w:p>
    <w:p>
      <w:r>
        <w:t>“They are the most tested,” Mark Adams, spokesman for the International Olympic Committee, said when asked if the Chinese swimmers were competing clean in Paris. “Can you ever say that with any team? Never 100 percent. But all the work is being done.”</w:t>
        <w:br/>
      </w:r>
    </w:p>
    <w:p>
      <w:r>
        <w:t>“他们接受了最多的检测，”国际奥委会发言人马克·亚当斯被问及在巴黎比赛的中国游泳队员是否干净时说。“你能对任何别的队能这么说么？没办法做到100%。但能做的都做了。”</w:t>
        <w:br/>
      </w:r>
    </w:p>
    <w:p>
      <w:pPr>
        <w:pStyle w:val="1"/>
        <w:spacing w:before="0" w:after="280"/>
      </w:pPr>
      <w:r>
        <w:rPr>
          <w:rFonts w:ascii="Times New Roman" w:hAnsi="Times New Roman" w:eastAsia="宋体"/>
          <w:b/>
          <w:sz w:val="52"/>
        </w:rPr>
        <w:t>世卫组织称阿斯巴甜可能致癌，这意味着什么</w:t>
      </w:r>
    </w:p>
    <w:p>
      <w:r>
        <w:t>The W.H.O. Says Aspartame Is ‘Possibly Carcinogenic.’ What Does That Mean?</w:t>
        <w:br/>
      </w:r>
    </w:p>
    <w:p>
      <w:r>
        <w:t>On Thursday, two World Health Organization agencies released their findings on aspartame, the artificial sweetener found in thousands of sugar-free products like diet sodas, chewing gums, yogurts and energy drinks.</w:t>
        <w:br/>
      </w:r>
    </w:p>
    <w:p>
      <w:r>
        <w:t>周四，世界卫生组织的两个机构公布了他们对阿斯巴甜的研究结果，这是一种人工甜味剂，被用于成千上万的无糖产品中，如无糖汽水、口香糖、酸奶和能量饮料。</w:t>
        <w:br/>
      </w:r>
    </w:p>
    <w:p>
      <w:r>
        <w:t>The organization’s International Agency for Research on Cancer classified aspartame as possibly carcinogenic to humans. A separate group, the Joint Expert Committee on Food Additives, said that there was not convincing evidence of a link between aspartame and cancer in humans and that people could still safely consume the sweetener in moderate amounts.</w:t>
        <w:br/>
      </w:r>
    </w:p>
    <w:p>
      <w:r>
        <w:t>世卫组织下属的国际癌症研究机构将阿斯巴甜列为可能对人类致癌的物质。另一个组织食品添加剂联合专家委员会表示，没有令人信服的证据表明阿斯巴甜与人类癌症之间存在联系，人们仍然可以安全地适量摄入这种甜味剂。</w:t>
        <w:br/>
      </w:r>
    </w:p>
    <w:p>
      <w:r>
        <w:t>The announcement does not mean that aspartame definitively causes cancer, W.H.O. experts said in a news conference; instead, it is a call for additional research into its health effects.</w:t>
        <w:br/>
      </w:r>
    </w:p>
    <w:p>
      <w:r>
        <w:t>世卫组织专家在新闻发布会上表示，这一声明并不意味着阿斯巴甜一定会导致癌症，而是呼吁对其健康影响进行更多研究。</w:t>
        <w:br/>
      </w:r>
    </w:p>
    <w:p>
      <w:r>
        <w:t>The W.H.O. is not advising companies to withdraw products that contain aspartame or urging people to stop consuming it altogether, said Dr. Francesco Branca, director of the Department of Nutrition and Food Safety at the agency. “We’re just advising for a bit of moderation,” he said.</w:t>
        <w:br/>
      </w:r>
    </w:p>
    <w:p>
      <w:r>
        <w:t>世界卫生组织营养与食品安全部门主任弗朗西斯科·布兰卡博士表示，世界卫生组织并不建议公司撤下含有阿斯巴甜的产品，也不会敦促人们完全停止食用阿斯巴甜。“我们只是建议摄入要适度，”他说。</w:t>
        <w:br/>
      </w:r>
    </w:p>
    <w:p>
      <w:r>
        <w:t>How much aspartame is too much?</w:t>
        <w:br/>
      </w:r>
    </w:p>
    <w:p>
      <w:r>
        <w:t>多少阿斯巴甜算是过量？</w:t>
        <w:br/>
      </w:r>
    </w:p>
    <w:p>
      <w:r>
        <w:t>According to the W.H.O., it is safe to consume up to 40 milligrams of aspartame per kilogram of body weight per day. Using diet soda as a measure, the limit means that, by some estimates, a 150-pound person would need to drink more than a dozen cans each day to surpass it.</w:t>
        <w:br/>
      </w:r>
    </w:p>
    <w:p>
      <w:r>
        <w:t>根据世界卫生组织的数据，每天每公斤体重最多摄入40毫克阿斯巴甜是安全的。以无糖汽水为衡量标准，根据估算，这意味着一个体重68公斤的人每天需要喝十几罐才能超过这个限量。</w:t>
        <w:br/>
      </w:r>
    </w:p>
    <w:p>
      <w:r>
        <w:t>The Food and Drug Administration is slightly more permissive with its daily safety limit. It states that people can have up to 50 milligrams of aspartame per kilogram of body weight each day.</w:t>
        <w:br/>
      </w:r>
    </w:p>
    <w:p>
      <w:r>
        <w:t>美国食品和药物管理局（简称FDA）的每日安全限量则稍微宽松一些。它指出人们每天每公斤体重最多可摄入50毫克阿斯巴甜。</w:t>
        <w:br/>
      </w:r>
    </w:p>
    <w:p>
      <w:r>
        <w:t>An F.D.A. official said agency scientists did not have concerns about the safety of aspartame when the sweetener is used “under the approved conditions.”</w:t>
        <w:br/>
      </w:r>
    </w:p>
    <w:p>
      <w:r>
        <w:t>一名FDA官员表示，该机构的科学家并不担心“在满足批准的条件下”使用阿斯巴甜的安全性。</w:t>
        <w:br/>
      </w:r>
    </w:p>
    <w:p>
      <w:r>
        <w:t>“Aspartame being labeled by I.A.R.C. as ‘possibly carcinogenic to humans’ does not mean that aspartame is actually linked to cancer,” the official wrote.</w:t>
        <w:br/>
      </w:r>
    </w:p>
    <w:p>
      <w:r>
        <w:t>这位官员写道：“国际癌症研究机构将阿斯巴甜标记为‘可能对人类致癌’，并不意味着阿斯巴甜实际上与癌症有关。”</w:t>
        <w:br/>
      </w:r>
    </w:p>
    <w:p>
      <w:r>
        <w:t>Given the vast quantities of sweetener under discussion, several experts said that consumers should not necessarily worry about the cancer risk of their aspartame consumption. Reaching that upper daily level of aspartame intake “isn’t casual consumption,” said Dr. Dale Shepard, a medical oncologist at the Cleveland Clinic. “This is making a project out of trying to get aspartame.”</w:t>
        <w:br/>
      </w:r>
    </w:p>
    <w:p>
      <w:r>
        <w:t>鉴于所议甜味剂的使用量之广，几位专家表示，消费者不必担心食用阿斯巴甜的癌症风险。克利夫兰诊所的肿瘤内科医生戴尔·谢泼德博士说，“日常摄入并不会”达到每日阿斯巴甜摄入量上限。“要获取那么多阿斯巴甜没那么容易。”</w:t>
        <w:br/>
      </w:r>
    </w:p>
    <w:p>
      <w:r>
        <w:t>What else does the I.A.R.C. consider a possible carcinogen?</w:t>
        <w:br/>
      </w:r>
    </w:p>
    <w:p>
      <w:r>
        <w:t>国际癌症研究机构认为可能致癌的物质还有哪些？</w:t>
        <w:br/>
      </w:r>
    </w:p>
    <w:p>
      <w:r>
        <w:t>The International Agency for Research on Cancer labeled aspartame as “possibly carcinogenic to humans,” a category that includes more than 300 viruses, chemicals, occupational exposures and more. Certain pickled vegetables, engine exhaust, some types of human papillomavirus and working in dry-cleaning all fall into the same I.A.R.C. category.</w:t>
        <w:br/>
      </w:r>
    </w:p>
    <w:p>
      <w:r>
        <w:t>国际癌症研究机构将阿斯巴甜标记为“可能对人类致癌”，该类别包括300多种病毒、化学物质、职业暴露等。某些腌制蔬菜、发动机废气、某些类型的人乳头瘤病毒以及从事干洗工作都属于这一类别。</w:t>
        <w:br/>
      </w:r>
    </w:p>
    <w:p>
      <w:r>
        <w:t>The new classification for aspartame is based on limited evidence that has linked the artificial sweetener to liver cancer in humans. There is inadequate evidence to show that it can cause other types of cancer, and experts don’t know exactly how the sweetener might contribute to cancer. The group also found limited evidence that aspartame was associated with cancer in animals.</w:t>
        <w:br/>
      </w:r>
    </w:p>
    <w:p>
      <w:r>
        <w:t>将阿斯巴甜新划入此类别的有限证据显示，这种人工甜味剂与人类肝癌有关。没有足够证据表明它会导致其他癌症，专家也不清楚这种甜味剂的致癌原理。该组织还发现，阿斯巴甜与动物癌症有关的证据是有限的。</w:t>
        <w:br/>
      </w:r>
    </w:p>
    <w:p>
      <w:r>
        <w:t>By contrast, alcoholic beverages fall into the most extreme classification: “carcinogenic to humans.” The I.A.R.C. also classifies air pollution, tobacco and processed meats as carcinogenic to humans.</w:t>
        <w:br/>
      </w:r>
    </w:p>
    <w:p>
      <w:r>
        <w:t>相较之下，酒精饮料属于最严重的一类，即“人类致癌物”。国际癌症研究机构还将空气污染、烟草和加工肉类列为人类致癌物。</w:t>
        <w:br/>
      </w:r>
    </w:p>
    <w:p>
      <w:r>
        <w:t>“The larger challenge is that with aspartame, like other additives, there’s just not enough science to say definitively, ‘Yes, this causes cancer’ or ‘No, it doesn’t,’” said Dr. Dariush Mozaffarian, a cardiologist and professor of nutrition at the Friedman School of Nutrition Science and Policy at Tufts University.</w:t>
        <w:br/>
      </w:r>
    </w:p>
    <w:p>
      <w:r>
        <w:t>“更大的难点在于，和其他添加剂一样，没有足够的科学证据能确定阿斯巴甜‘的确致癌’或者‘不会致癌’，”塔夫茨大学营养科学与政策学院营养学教授、心脏病专家达里什·莫扎法里安表示。</w:t>
        <w:br/>
      </w:r>
    </w:p>
    <w:p>
      <w:r>
        <w:t>In terms of lowering cancer risk, people should first think about other factors that may make them more susceptible, like obesity as well as alcohol and cigarette use, said Dr. Neil M. Iyengar, a medical oncologist and physician scientist at Memorial Sloan Kettering Cancer Center in New York City.</w:t>
        <w:br/>
      </w:r>
    </w:p>
    <w:p>
      <w:r>
        <w:t>纽约市纪念斯隆·凯特琳癌症中心临床科学家兼医学肿瘤学家尼尔·艾扬格表示，在降低癌症风险的问题上，人们应该首先考虑其他可能更容易致癌的因素，比如肥胖、饮酒和吸烟。</w:t>
        <w:br/>
      </w:r>
    </w:p>
    <w:p>
      <w:r>
        <w:t>What do we know about other sweeteners?</w:t>
        <w:br/>
      </w:r>
    </w:p>
    <w:p>
      <w:r>
        <w:t>我们对其他甜味剂的了解有多少？</w:t>
        <w:br/>
      </w:r>
    </w:p>
    <w:p>
      <w:r>
        <w:t>There is an array of artificial sweeteners on the market, with varying chemical structures. Data on their long-term health effects is lacking.</w:t>
        <w:br/>
      </w:r>
    </w:p>
    <w:p>
      <w:r>
        <w:t>市面上人工甜味剂种类繁多，其化学结构也各不相同。关于这些甜味剂对健康长期影响的数据并不多。</w:t>
        <w:br/>
      </w:r>
    </w:p>
    <w:p>
      <w:r>
        <w:t>There’s no clear “winner” that is the best for you, said Joanne Slavin, a professor of food science and nutrition at the University of Minnesota-Twin Cities.</w:t>
        <w:br/>
      </w:r>
    </w:p>
    <w:p>
      <w:r>
        <w:t>明尼苏达大学双城分校的食品科学与营养学教授乔安妮·斯莱文表示，关于哪一种对人“最有益”，并没有明确的结果。</w:t>
        <w:br/>
      </w:r>
    </w:p>
    <w:p>
      <w:r>
        <w:t>In the spring, the W.H.O. said that artificial sweeteners like aspartame, stevia, sucralose and saccharin may not help people lose body fat and that consuming them might be associated with a greater risk of cardiovascular disease, diabetes and overall mortality. Erythritol, a zero-calorie sugar substitute, has recently come under scrutiny for its potential links to cardiovascular issues, although that evidence is inconclusive.</w:t>
        <w:br/>
      </w:r>
    </w:p>
    <w:p>
      <w:r>
        <w:t>世卫组织今年春天表示，阿斯巴甜、甜菊糖、三氯蔗糖和糖精钠等人工甜味剂可能无法带来减脂效果，食用之后还可能增加心血管疾病、糖尿病和总体死亡率的风险。不含卡路里的代糖赤藓糖醇最近因其与心血管疾病的可能联系引发关注，尽管相关证据尚无定论。</w:t>
        <w:br/>
      </w:r>
    </w:p>
    <w:p>
      <w:r>
        <w:t>Some health experts recommend phasing out artificial sweeteners from your diet altogether, as challenging as that may be. “If they don’t do any good, and they’re not required in the diet, and there’s no real advantage — why bother with them?” said Marion Nestle, a professor of nutrition, food studies and public health at New York University.</w:t>
        <w:br/>
      </w:r>
    </w:p>
    <w:p>
      <w:r>
        <w:t>一些健康专家建议，虽然难度可能很高，但应该在饮食中逐步剔除人工甜味剂。“如果它们没有任何好处，在饮食中也不是必需品，不会带来真正的益处，那为什么还要摄入呢？” 纽约大学营养、视频研究和公共卫生学教授玛丽昂·内斯特尔表示。</w:t>
        <w:br/>
      </w:r>
    </w:p>
    <w:p>
      <w:r>
        <w:t>But sugar comes with concerns, too. Anything that consistently spikes your blood sugar can be a problem, especially if you have diabetes or another metabolic disorder. The Centers for Disease Control and Prevention has linked the frequent consumption of sugar-sweetened beverages, like regular sodas, with Type 2 diabetes, cardiovascular disease, kidney diseases, obesity and other health concerns.</w:t>
        <w:br/>
      </w:r>
    </w:p>
    <w:p>
      <w:r>
        <w:t>但糖类本身也有健康隐患。任何持续升高血糖的食品都可能带来问题，尤其是在你已经患有糖尿病或其他代谢紊乱疾病的情况下。美国疾控中心认为，经常含糖饮料（如普通汽水）与2型糖尿病、心血管疾病、肾脏疾病、肥胖和其他健康问题都有关系。</w:t>
        <w:br/>
      </w:r>
    </w:p>
    <w:p>
      <w:r>
        <w:t>“There’s always risk,” Dr. Slavin said. “In the end, if you can stand the calories, maybe a little bit of sugar in lemonade is better than an alternative sweetener. That’s your call, depending on your health status and what you want to do.”</w:t>
        <w:br/>
      </w:r>
    </w:p>
    <w:p>
      <w:r>
        <w:t>“风险总是存在的，”斯莱文表示。“最后的办法，就是假如能接受卡路里的话，也许在柠檬水里加一点糖会比摄入其他甜味剂更安全。这要看你怎么想，取决于你的健康状况和你想要怎么做。”</w:t>
        <w:br/>
      </w:r>
    </w:p>
    <w:p>
      <w:pPr>
        <w:pStyle w:val="1"/>
        <w:spacing w:before="0" w:after="280"/>
      </w:pPr>
      <w:r>
        <w:rPr>
          <w:rFonts w:ascii="Times New Roman" w:hAnsi="Times New Roman" w:eastAsia="宋体"/>
          <w:b/>
          <w:sz w:val="52"/>
        </w:rPr>
        <w:t>四年后，我们有多了解新冠？</w:t>
      </w:r>
    </w:p>
    <w:p>
      <w:r>
        <w:t>Four Years On, the Mysteries of Covid Are Unraveling</w:t>
        <w:br/>
      </w:r>
    </w:p>
    <w:p>
      <w:r>
        <w:t>When the World Health Organization declared Covid-19 a global pandemic in March 2020, nearly everything about the novel coronavirus was an open question: How was it spreading so quickly? How sick would it make people? Would a single bout buy you protection from future cases?</w:t>
        <w:br/>
      </w:r>
    </w:p>
    <w:p>
      <w:r>
        <w:t>当世界卫生组织在2020年3月宣布Covid-19为全球大流行病时，关于这种新型冠状病毒的一切几乎都是个疑问：它为什么传播能力这么强？它会让人病到什么程度？感染一次后能为你带来保护，让你未来免受侵害吗？</w:t>
        <w:br/>
      </w:r>
    </w:p>
    <w:p>
      <w:r>
        <w:t>In the four years since, scientists have unraveled some of the biggest mysteries about Covid. We now know far more about how it spreads (no, standing six feet apart isn’t surefire protection), why it doesn’t seem to make children as sick as adults and what’s behind the strange symptoms it can cause, from brain fog to “Covid toe.” Here’s a look at what we’ve learned.</w:t>
        <w:br/>
      </w:r>
    </w:p>
    <w:p>
      <w:r>
        <w:t>在那之后的四年里，科学家们已解开了其中一些最大谜团。我们现在对它的传播方式有了更多的了解（不，站在6英尺开外，也就是保持1米8以上的距离并不一定能起到保护作用），为什么它似乎不会让儿童病得如成年人那样严重，以及它可能引起的奇怪症状背后的原因——从脑雾到“新冠脚趾”。我们来看看已经了解到的情况。</w:t>
        <w:br/>
      </w:r>
    </w:p>
    <w:p>
      <w:r>
        <w:t>Why do people’s experiences with Covid vary so widely? And are superdodgers real?</w:t>
        <w:br/>
      </w:r>
    </w:p>
    <w:p>
      <w:r>
        <w:t>为什么人们的新冠经历存在如此大的差异？新冠超级免疫者是真实存在的吗？</w:t>
        <w:br/>
      </w:r>
    </w:p>
    <w:p>
      <w:r>
        <w:t>By now, most Americans have had Covid at least once. While the majority of those infected have been hit with flulike symptoms, some have been hospitalized with serious respiratory issues, and others have had no symptoms at all.</w:t>
        <w:br/>
      </w:r>
    </w:p>
    <w:p>
      <w:r>
        <w:t>到目前为止，大多数美国人至少感染过一次新冠。虽然大多数感染者都出现了类似流感的症状，但有些人因为严重的呼吸系统问题而住院，还有一些人则根本没有任何症状。</w:t>
        <w:br/>
      </w:r>
    </w:p>
    <w:p>
      <w:r>
        <w:t>Part of this can be explained by the amount of virus we are exposed to, but our bodies also play a big role. People who are older or have existing health problems tend to have more severe symptoms because their immune systems are already weakened. In some cases, the body can fight off the virus before it replicates enough to cause symptoms, or clear it so quickly that a person never tests positive. There’s also strong evidence that vaccination makes illness less severe.</w:t>
        <w:br/>
      </w:r>
    </w:p>
    <w:p>
      <w:r>
        <w:t>这在一定程度上可以用我们接触到的病毒数量来解释，但我们的身体也起着很大的作用。年龄较大或身体本身有病的人往往症状更严重，因为他们的免疫系统已经比较弱了。在某些情况下，人体可以在病毒复制到足以引起症状之前将其击退，或者迅速清除病毒，所以有人永远不会检测出阳性结果。还有强有力的证据表明，接种疫苗可以减轻病情。</w:t>
        <w:br/>
      </w:r>
    </w:p>
    <w:p>
      <w:r>
        <w:t>Experts said that most likely, people who have never been infected are fully vaccinated, very cautious about avoiding exposures (through masking and avoiding crowds) or work from home.</w:t>
        <w:br/>
      </w:r>
    </w:p>
    <w:p>
      <w:r>
        <w:t>专家们表示，从未感染过的人属于完成了疫苗接种，而且平时非常小心，比如戴口罩、避免人群聚集，或者在家工作的人群。</w:t>
        <w:br/>
      </w:r>
    </w:p>
    <w:p>
      <w:r>
        <w:t>Scientists have been trying to investigate if there’s something biologically unique about Covid superdodgers that gives them immunity to infection. But the closest they have come is finding that mutations in the human leukocyte antigen — which signals to the immune system that cells are infected — can help clear out the virus so quickly that a person might be completely asymptomatic.</w:t>
        <w:br/>
      </w:r>
    </w:p>
    <w:p>
      <w:r>
        <w:t>科学家一直试图搞清楚新冠超级免疫者是否具有生物学上的独特性，使其获得了免疫。但他们迄今为止最接近的发现是，人类白细胞抗原的突变（向免疫系统发出细胞被感染的信号）可以帮助快速清除病毒，以至于一个人可能完全没有症状。</w:t>
        <w:br/>
      </w:r>
    </w:p>
    <w:p>
      <w:r>
        <w:t>Does Covid’s spread come down to coughs and sneezes?</w:t>
        <w:br/>
      </w:r>
    </w:p>
    <w:p>
      <w:r>
        <w:t>新冠的传播仅靠咳嗽和打喷嚏吗？</w:t>
        <w:br/>
      </w:r>
    </w:p>
    <w:p>
      <w:r>
        <w:t>In the early days of the pandemic, we all thought Covid was some sort of surface-hopping ninja. We frantically wiped down groceries, washed our hands to the tune of “Happy Birthday” and tried to turn doorknobs with our elbows.</w:t>
        <w:br/>
      </w:r>
    </w:p>
    <w:p>
      <w:r>
        <w:t>在大流行的早期，我们都认为新冠就像是飞檐走壁的忍者，出现在各种物体的表面。我们疯狂地擦拭日常生活用品，边唱《生日快乐歌》边洗手（正确的洗手时间与唱两遍《生日快乐歌》的时长一样。——译注），试着用肘部转动门把手。</w:t>
        <w:br/>
      </w:r>
    </w:p>
    <w:p>
      <w:r>
        <w:t>But studies have since showed that contaminated surfaces are rarely to blame for the spread of the virus. It’s more likely to spread through the air we breathe. Some of this may be through large droplets produced when someone coughs or sneezes, which is why public health officials advised early in the pandemic that we stay six feet away from fellow humans.</w:t>
        <w:br/>
      </w:r>
    </w:p>
    <w:p>
      <w:r>
        <w:t>但后来的研究显示，受污染的表面很少是传播病毒的罪魁祸首。病毒更可能通过我们呼吸的空气传播。其中一些可能是由他人咳嗽或打喷嚏时产生的大量飞沫传染的，这就是为什么公共卫生官员在疫情早期建议说，要与他人保持6英尺的距离。</w:t>
        <w:br/>
      </w:r>
    </w:p>
    <w:p>
      <w:r>
        <w:t>But research then suggested that the virus could also be carried by aerosols, smaller particles that could infect people from farther away. “These particles kind of behave like cigarette smoke — they come out and float around, and they can drift in the air for a while,” said Linsey Marr, an environmental engineer at Virginia Tech. Dr. Marr and others have found that tiny particles as small as five microns may carry more infectious virus than larger droplets, partly because they are generated from deeper in the lungs.</w:t>
        <w:br/>
      </w:r>
    </w:p>
    <w:p>
      <w:r>
        <w:t>但随后的研究表明，病毒也能通过气溶胶传播，这些较小的微粒可以感染更远的人。“这些微粒的行为方式有点像香烟的烟雾——它们出来后会漂浮在空气中，漂上一段时间，”弗吉尼亚理工大学的环境工程师林赛·马尔说。马尔和其他人发现，小至5微米的微粒可能比体积更大的飞沫携带更多传染性病毒，这在一定程度上是因为它们来自肺部更深处。</w:t>
        <w:br/>
      </w:r>
    </w:p>
    <w:p>
      <w:r>
        <w:t>Other studies have shown that the virus is still evolving to become better at spreading through the air, said Vincent Munster, chief of the virus ecology section at the National Institute of Allergy and Infectious Diseases’ Rocky Mountain Laboratories.</w:t>
        <w:br/>
      </w:r>
    </w:p>
    <w:p>
      <w:r>
        <w:t>美国国家过敏与传染病研究所落基山实验室病毒生态学部门的负责人文森特·蒙斯特说，其他研究表明，这种病毒仍在进化，变得更容易通过空气传播。</w:t>
        <w:br/>
      </w:r>
    </w:p>
    <w:p>
      <w:r>
        <w:t>How long do our defenses last?</w:t>
        <w:br/>
      </w:r>
    </w:p>
    <w:p>
      <w:r>
        <w:t>我们的防御能持续多长时间？</w:t>
        <w:br/>
      </w:r>
    </w:p>
    <w:p>
      <w:r>
        <w:t>Generally speaking, an infection or vaccination protects you for several months, said Akiko Iwasaki, a virologist and immunologist at Yale University. But immunity depends on factors such as age, underlying health and whether the virus has picked up mutations that help it evade our defenses.</w:t>
        <w:br/>
      </w:r>
    </w:p>
    <w:p>
      <w:r>
        <w:t>耶鲁大学病毒和免疫学家岩崎明子表示，一般来说，感染或接种疫苗的保护力可以持续数月时间。但免疫力取决于年龄、潜在的健康状况，以及病毒是否发生了有助于逃避防御的突变等因素。</w:t>
        <w:br/>
      </w:r>
    </w:p>
    <w:p>
      <w:r>
        <w:t>There are many components of immune protection, including antibodies that circulate in the blood and help detect and neutralize the virus, B cells that make more antibodies as needed and T cells that can learn to recognize and predict variations of the virus spike protein.</w:t>
        <w:br/>
      </w:r>
    </w:p>
    <w:p>
      <w:r>
        <w:t>免疫保护由许多因素组成，包括在血液中循环，有助于探测、中和病毒的抗体，根据需要产生更多抗体B细胞，以及可以学会识别和预测病毒刺突蛋白变异的T细胞。</w:t>
        <w:br/>
      </w:r>
    </w:p>
    <w:p>
      <w:r>
        <w:t>Experts believe higher antibody levels are correlated with better protection. But some studies have indicated that antibody levels drop significantly by three months after an infection or a vaccination. And it has been challenging to pinpoint exactly how many antibodies are needed to provide base-line protection, “as new variants are continuously arising,” Dr. Iwasaki said.</w:t>
        <w:br/>
      </w:r>
    </w:p>
    <w:p>
      <w:r>
        <w:t>专家认为，抗体水平越高，保护效果越好。但一些研究表明，在感染或接种疫苗三个月后，抗体水平会明显下降。岩崎明子说，“由于新的变体不断出现，”很难确定提供基础保护所需的抗体数量。</w:t>
        <w:br/>
      </w:r>
    </w:p>
    <w:p>
      <w:r>
        <w:t>T cells provide a different form of protection — reducing the severity of symptoms rather than blocking infection — and research now suggests that this immunity may last a year or longer.</w:t>
        <w:br/>
      </w:r>
    </w:p>
    <w:p>
      <w:r>
        <w:t>T细胞提供了一种不同形式的保护，它减轻症状的严重程度，而不是阻断感染，现在的研究表明，这种免疫可能会持续一年或更长时间。</w:t>
        <w:br/>
      </w:r>
    </w:p>
    <w:p>
      <w:r>
        <w:t>What’s behind the strange symptoms?</w:t>
        <w:br/>
      </w:r>
    </w:p>
    <w:p>
      <w:r>
        <w:t>这些奇怪症状的背后是什么？</w:t>
        <w:br/>
      </w:r>
    </w:p>
    <w:p>
      <w:r>
        <w:t>While a robust immune response is needed to eliminate the virus, a dysfunctional one may be to blame for many of Covid’s unusual side effects. For example, researchers have found that in people who develop a warped sense of smell or lose it entirely, the virus latches onto ACE2 receptors in cells that support certain nerves in the nose. This sets off a rush of immune cells, which release proteins to clear the infection. In the process, they can inadvertently change the genetic activity of neighboring nerves, disrupting the sense of smell.</w:t>
        <w:br/>
      </w:r>
    </w:p>
    <w:p>
      <w:r>
        <w:t>消除病毒需要强大的免疫反应，然而新冠病毒的许多异常副作用可能都是免疫反应失调造成的。例如，研究人员发现，在嗅觉失调或完全丧失嗅觉的患者中，病毒附着在支持鼻腔某些神经的细胞中的ACE2受体上。这引发了免疫细胞的激增，这些细胞释放出清除感染的蛋白质。在这个过程中，它们可以在不经意间改变邻近神经的基因活动，从而扰乱嗅觉。</w:t>
        <w:br/>
      </w:r>
    </w:p>
    <w:p>
      <w:r>
        <w:t>Since the nose acts as an entry point to the brain and other parts of the central nervous system, this overly aggressive immune response and subsequent inflammation could also be the key to understanding other lingering neurological effects of Covid, like brain fog, headaches, ringing in the ears, tingling or numbness in the limbs and even depression, said Dr. Maria Elena Ruiz, an infectious-disease specialist at George Washington University.</w:t>
        <w:br/>
      </w:r>
    </w:p>
    <w:p>
      <w:r>
        <w:t>乔治华盛顿大学传染病专家玛丽亚·埃琳娜·鲁伊斯博士说，由于鼻子是通往大脑和中枢神经系统其他部位的入口，这种过度积极的免疫反应和随后的炎症，也可能是理解新冠病毒对神经系统造成持久影响的关键，比如脑雾、头痛、耳鸣、四肢刺痛或麻木，甚至抑郁。</w:t>
        <w:br/>
      </w:r>
    </w:p>
    <w:p>
      <w:r>
        <w:t>The painful swelling or discoloration some people develop in their fingers or toes remains more mysterious. But reports of those symptoms have also become less frequent, and it’s possible that past infections or vaccination have made it less likely that people’s immune systems will go haywire, Dr. Ruiz said.</w:t>
        <w:br/>
      </w:r>
    </w:p>
    <w:p>
      <w:r>
        <w:t>一些人的手指或脚趾会出现疼痛肿胀或变色，这仍然是个谜。但鲁伊斯说，有关这些症状的报告也越来越少了，过去的感染或接种疫苗可能降低了人们免疫系统失控的可能性。</w:t>
        <w:br/>
      </w:r>
    </w:p>
    <w:p>
      <w:r>
        <w:t>Is there any such thing as a seasonal break from Covid?</w:t>
        <w:br/>
      </w:r>
    </w:p>
    <w:p>
      <w:r>
        <w:t>新冠疫情有没有所谓的季节性停歇？</w:t>
        <w:br/>
      </w:r>
    </w:p>
    <w:p>
      <w:r>
        <w:t>When Covid first took off in winter 2020, many people hoped that the summer months (at least in some parts of the world) would bring a reprieve. It’s true that there are naturally more opportunities for aerosol transmission of Covid in the colder months, when people spend more time indoors. Buildings are also more tightly closed in the winter, leading to poorer ventilation and potentially higher levels of pathogens in the air. And some studies suggest that the virus also remains infectious for longer, and particles carrying it are able to stay in the air for a greater period of time, when the relative humidity is low.</w:t>
        <w:br/>
      </w:r>
    </w:p>
    <w:p>
      <w:r>
        <w:t>当新冠病毒在2020年冬季首次出现时，许多人希望夏季（至少在世界某些地区）会带来缓解。的确，在寒冷的月份，人们在室内停留的时间更长，新冠病毒通过气溶胶传播的机会自然更多。建筑物在冬季也会更加封闭，导致通风不畅，空气中的病原体含量可能更高。一些研究表明，当相对湿度较低时，病毒的传染性时间也会更长，携带病毒的颗粒能够在空气中停留更长时间。</w:t>
        <w:br/>
      </w:r>
    </w:p>
    <w:p>
      <w:r>
        <w:t>But Covid doesn’t seem to be inherently seasonal — “we’ve clearly had surges in the summer as well,” Dr. Marr said.</w:t>
        <w:br/>
      </w:r>
    </w:p>
    <w:p>
      <w:r>
        <w:t>但新冠病毒似乎并不具有固有的季节性——“我们在夏季也明显感觉到病毒的肆虐，”马尔说。</w:t>
        <w:br/>
      </w:r>
    </w:p>
    <w:p>
      <w:r>
        <w:t>But experts agreed they would not be surprised if Covid eventually settled into a predictable seasonal pattern, like other respiratory viruses. It’s just difficult to predict if that will take another few years or even decades, Dr. Munster said.</w:t>
        <w:br/>
      </w:r>
    </w:p>
    <w:p>
      <w:r>
        <w:t>但专家们一致认为，如果新冠病毒最终像其他呼吸道病毒一样，形成一种可预测的季节性模式，他们也不会感到惊讶。明斯特说，只是很难预测这是否还需要几年甚至几十年的时间。</w:t>
        <w:br/>
      </w:r>
    </w:p>
    <w:p>
      <w:r>
        <w:t>Do children have a secret weapon protecting them against Covid?</w:t>
        <w:br/>
      </w:r>
    </w:p>
    <w:p>
      <w:r>
        <w:t>儿童是否拥有抵御新冠病毒的秘密武器？</w:t>
        <w:br/>
      </w:r>
    </w:p>
    <w:p>
      <w:r>
        <w:t>Early in the pandemic, people feared that children, as notorious germ spreaders, would catch and spread the virus easily. They also worried that children would fall particularly ill, because they tend to experience some of the most severe outcomes with influenza and R.S.V.</w:t>
        <w:br/>
      </w:r>
    </w:p>
    <w:p>
      <w:r>
        <w:t>在疫情初期，人们担心，众所周知易于传播细菌的儿童，可能会很容易感染并传播病毒。他们还担心儿童的病情会特别严重，因为儿童往往是流感和呼吸道合胞病毒感染病情最严重的人群</w:t>
        <w:br/>
      </w:r>
    </w:p>
    <w:p>
      <w:r>
        <w:t>But with Covid, children seem to have largely been spared from severe illness. Only a small number are hospitalized or develop life-threatening conditions like multisystem inflammatory syndrome, or MIS-C.</w:t>
        <w:br/>
      </w:r>
    </w:p>
    <w:p>
      <w:r>
        <w:t>但在新冠病毒流行后，儿童中似乎基本没有重症患者。只有少数儿童住院治疗或出现多系统炎症综合征等危及生命的病症。</w:t>
        <w:br/>
      </w:r>
    </w:p>
    <w:p>
      <w:r>
        <w:t>We now have a clearer idea why that’s the case: Children’s immune systems may be better primed against Covid precisely because they are frequently exposed to the benign coronaviruses that cause common colds, said Dr. Alpana Waghmare, an infectious disease specialist at Seattle Children’s Hospital. Additionally, studies have shown that another defense mechanism, known as the innate immune response, is stronger in children, helping alert their bodies to foreign pathogens such as the virus that causes Covid.</w:t>
        <w:br/>
      </w:r>
    </w:p>
    <w:p>
      <w:r>
        <w:t>西雅图儿童医院的传染病专家阿尔帕娜·瓦格马尔博士说，现在，我们对于这种情况的原因有了更清晰的认识：儿童的免疫系统能更好地应对新冠病毒，正是因为他们经常接触导致普通感冒的温和冠状病毒。此外，研究表明，另一种被称为先天免疫反应的防御机制在儿童身上更为强大，有助于提醒他们的身体注意外来病原体，例如新冠病毒。</w:t>
        <w:br/>
      </w:r>
    </w:p>
    <w:p>
      <w:r>
        <w:t>How does the virus wreak havoc on a person for months?</w:t>
        <w:br/>
      </w:r>
    </w:p>
    <w:p>
      <w:r>
        <w:t>病毒如何在人体内肆虐数月？</w:t>
        <w:br/>
      </w:r>
    </w:p>
    <w:p>
      <w:r>
        <w:t>One theory is that, as with other rare side effects, the lingering symptoms or new complications that can occur in the months after an initial infection — known as long Covid — are caused in part by an immune reaction gone awry. People who develop long Covid may have an immune system that responds too aggressively, or not aggressively enough, to acute infection, said Dr. Ziyad Al-Aly, the chief of research and development at the Veterans Affairs St. Louis Healthcare System. Studies have also found that the virus can hide in the body after the main infection is over, provoking a continuous, low-level immune response and inflammation.</w:t>
        <w:br/>
      </w:r>
    </w:p>
    <w:p>
      <w:r>
        <w:t>有一种理论认为，与其他罕见的副作用一样，在最初感染后的几个月里，持续存在的症状或新的并发症（被称为“长新冠”）在一定程度上是由免疫反应出错引起的。圣路易斯退伍军人事务医疗保健系统研发主管齐亚德·阿尔阿里博士说，出现长新冠的人，可能是免疫系统对急性感染的反应过于强烈，或者不够强烈。研究还发现，这种病毒可以在主要感染结束后隐藏在体内，引发持续的低水平免疫反应和炎症。</w:t>
        <w:br/>
      </w:r>
    </w:p>
    <w:p>
      <w:r>
        <w:t>Other evidence suggests the virus can damage the lining of blood vessels, causing tiny clots that block circulation to various parts of the body. This may cause lingering achiness in the joints, brain fog, chronic fatigue and dizziness after standing up too suddenly.</w:t>
        <w:br/>
      </w:r>
    </w:p>
    <w:p>
      <w:r>
        <w:t>还有一些证据表明，这种病毒可能会损害血管内壁，导致微小的凝块，阻碍身体各个部位的血液循环。这可能会导致关节持续疼痛、脑雾、慢性疲劳和突然站起来后的头晕。</w:t>
        <w:br/>
      </w:r>
    </w:p>
    <w:p>
      <w:r>
        <w:t>Dr. Al-Aly said that while many of Covid’s mysteries have been solved, he fears that the public has grown weary of the virus — when in reality, he said, it’s “not in our rearview mirror yet.”</w:t>
        <w:br/>
      </w:r>
    </w:p>
    <w:p>
      <w:r>
        <w:t>阿尔阿里说，虽然新冠病毒的许多谜团已经解开，但他担心公众已经对这种病毒感到厌倦——而实际上，他说，这种病毒“还没有被我们甩在身后”。</w:t>
        <w:br/>
      </w:r>
    </w:p>
    <w:p>
      <w:pPr>
        <w:pStyle w:val="1"/>
        <w:spacing w:before="0" w:after="280"/>
      </w:pPr>
      <w:r>
        <w:rPr>
          <w:rFonts w:ascii="Times New Roman" w:hAnsi="Times New Roman" w:eastAsia="宋体"/>
          <w:b/>
          <w:sz w:val="52"/>
        </w:rPr>
        <w:t>官方统计揭示中国新冠真实死亡人数，随后数据被删除</w:t>
      </w:r>
    </w:p>
    <w:p>
      <w:r>
        <w:t>Official Data Hinted at China’s Hidden Covid Toll. Then It Vanished.</w:t>
        <w:br/>
      </w:r>
    </w:p>
    <w:p>
      <w:r>
        <w:t>Official data from China offered a rare, but brief, glimpse of the true toll of Covid, indicating that nearly as many people may have died from the virus in a single province earlier this year as Beijing has said died in the mainland during the entire pandemic.</w:t>
        <w:br/>
      </w:r>
    </w:p>
    <w:p>
      <w:r>
        <w:t>来自中国的官方数据罕见但短暂地展示了新冠病毒导致的真实死亡人数，表明今年早些时候，一个省份死于新冠的人数可能几乎相当于北京所说的整个疫情期间中国大陆的死亡人数。</w:t>
        <w:br/>
      </w:r>
    </w:p>
    <w:p>
      <w:r>
        <w:t>The data was deleted from a provincial government website just days after it was published on Thursday. But epidemiologists who reviewed a cached version of the information said it was the latest indication that the country’s official tally is a vast undercount.</w:t>
        <w:br/>
      </w:r>
    </w:p>
    <w:p>
      <w:r>
        <w:t>该数据在周四发布于省政府网站，仅几天后就被删除。但流行病学家查看了该信息的缓存页面版本后表示，这是该国官方统计数字严重低估的最新迹象。</w:t>
        <w:br/>
      </w:r>
    </w:p>
    <w:p>
      <w:r>
        <w:t>The number of cremations in the eastern province of Zhejiang rose to 171,0000 in the first quarter of this year, the website said. That was 72,000 more cremations, a roughly 70 percent increase, than had been reported in the same period last year.</w:t>
        <w:br/>
      </w:r>
    </w:p>
    <w:p>
      <w:r>
        <w:t>该网站称，今年第一季度，浙江省的火化遗体数增至17.1万。与去年同期相比上升了7.2万，增幅约为70%。</w:t>
        <w:br/>
      </w:r>
    </w:p>
    <w:p>
      <w:r>
        <w:t>In February, China said the official death toll in the mainland since the start of the pandemic was 83,150 — a remarkably low number that independent researchers have said is not credible. Since then, the government has released only weekly or monthly death tolls that, when added up, raise the overall total to about 83,700.</w:t>
        <w:br/>
      </w:r>
    </w:p>
    <w:p>
      <w:r>
        <w:t>今年2月，中国表示，自疫情暴发以来，大陆的官方死亡人数为83150人——这个数字非常低，独立研究人员称其不可信。此后，政府仅每周或每月公布死亡人数，将这些数字加起来得到的死亡人数总计约为83700人。</w:t>
        <w:br/>
      </w:r>
    </w:p>
    <w:p>
      <w:r>
        <w:t>Covid surged across China late last year, forcing the government to abandon its strict pandemic restrictions in December. The government’s abrupt policy reversal, however, left hospitals and pharmacies unprepared for the onslaught and likely accelerated the spread of infections and a wave of deaths across the country.</w:t>
        <w:br/>
      </w:r>
    </w:p>
    <w:p>
      <w:r>
        <w:t>去年年底，中国新冠病例激增，迫使政府在12月放弃了严格的疫情限制措施。然而，政策的突然逆转让医院和药店对疫情的冲击措手不及，很可能加速了全国范围内的感染蔓延和死亡浪潮。</w:t>
        <w:br/>
      </w:r>
    </w:p>
    <w:p>
      <w:r>
        <w:t>That surge of Covid infections across China lasted for about two months. The majority of the deaths occurred in January, but many people died in December as well. Epidemiologists estimate that 80 to 90 percent of the population was infected.</w:t>
        <w:br/>
      </w:r>
    </w:p>
    <w:p>
      <w:r>
        <w:t>中国各地新冠病毒感染病例激增持续了大约两个月。大多数死亡发生在1月，但也有很多人在12月死亡。流行病学家估计80%至90%的人口被感染。</w:t>
        <w:br/>
      </w:r>
    </w:p>
    <w:p>
      <w:r>
        <w:t>The Zhejiang data offered a window into cremation figures that have been closely guarded by the Chinese government. While the data does not include the cause of death, researchers regularly use excess death statistics to estimate the impact of major deadly events like disasters and pandemics. Everybody who dies in Zhejiang is cremated, officials say.</w:t>
        <w:br/>
      </w:r>
    </w:p>
    <w:p>
      <w:r>
        <w:t>浙江省的数据为了解中国政府一直严加保密的火葬数据提供了一个窗口。虽然这些数据不包括死亡原因，但研究人员经常使用超额死亡统计数据来估计灾难和流行病等重大致命事件的影响。官员称，在浙江，所有死者都会被火化。</w:t>
        <w:br/>
      </w:r>
    </w:p>
    <w:p>
      <w:r>
        <w:t>Many local and national authorities have withheld regularly published cremation data since that first major Covid wave started late last year. It is unclear why Zhejiang Province published data for the first quarter of this year, but three days after it surfaced, the report was removed.</w:t>
        <w:br/>
      </w:r>
    </w:p>
    <w:p>
      <w:r>
        <w:t>自去年年底暴发中国第一波大规模新冠疫情以来，许多地方和国家有关部门都隐瞒了定期公布的火葬数据。目前还不清楚浙江省为何公布今年第一季度的数据，但在公布三天后，该报告就被删除了。</w:t>
        <w:br/>
      </w:r>
    </w:p>
    <w:p>
      <w:r>
        <w:t>Calls on Tuesday to multiple numbers at Zhejiang’s civil affairs bureau went unanswered. The Beijing-based media outlet Caixin reported on the figures Monday, but its article was also quickly taken down.</w:t>
        <w:br/>
      </w:r>
    </w:p>
    <w:p>
      <w:r>
        <w:t>周二，拨打浙江民政局的多个电话均无人接听。北京媒体财新周一报道了这些数据，但其文章也很快被撤下。</w:t>
        <w:br/>
      </w:r>
    </w:p>
    <w:p>
      <w:r>
        <w:t>An analysis by The New York Times published in February estimated that China’s recent Covid wave may have killed between a million and 1.5 million people, based on research from four teams of epidemiologists.</w:t>
        <w:br/>
      </w:r>
    </w:p>
    <w:p>
      <w:r>
        <w:t>《纽约时报》2月发表的一项分析估计，根据四个流行病学家小组的研究，中国当时的新冠疫情可能已导致100万至150万人死亡。</w:t>
        <w:br/>
      </w:r>
    </w:p>
    <w:p>
      <w:r>
        <w:t>The new data from Zhejiang — which is limited to a province of 65.8 million people — when extrapolated to the country’s population of 1.4 billion people, is roughly consistent with that range, experts from two of those teams said.</w:t>
        <w:br/>
      </w:r>
    </w:p>
    <w:p>
      <w:r>
        <w:t>其中两个团队的专家表示，将这份仅限于浙江省6580万人口的数据外推至全国14亿人口时，得出的死亡数据与他们的估算范围大体一致。</w:t>
        <w:br/>
      </w:r>
    </w:p>
    <w:p>
      <w:r>
        <w:t>Ben Cowling, an epidemiologist at the University of Hong Kong, said that the data can be used for a crude estimate of China’s nationwide death toll. “I’m not sure the impact would have been exactly the same in every province, but I think it would be useful for a rough extrapolation,” he said. “It’s consistent with the estimates of around 1.5 million.”</w:t>
        <w:br/>
      </w:r>
    </w:p>
    <w:p>
      <w:r>
        <w:t>香港大学流行病学家高本恩(Ben Cowling)表示，这些数据可以用来粗略估计中国全国的死亡人数。“我不确定每个省份受到的影响是否完全相同，但我认为这对于粗略推断是有用的，”他说。“这与大约150万的估计相符。”</w:t>
        <w:br/>
      </w:r>
    </w:p>
    <w:p>
      <w:r>
        <w:t>Another team of researchers — Lauren Ancel Meyers, a professor of biology and statistics at the University of Texas at Austin and Zhanwei Du, an epidemiologist at the University of Hong Kong — reached a rough estimate of 1.54 million deaths from December through March in mainland China, based on the cremation count.</w:t>
        <w:br/>
      </w:r>
    </w:p>
    <w:p>
      <w:r>
        <w:t>另一组研究人员——得克萨斯大学奥斯汀分校生物学和统计学教授劳伦·安塞尔·迈耶斯和香港大学流行病学家杜占玮——根据火化遗体数粗略估计，从12月到3月中国大陆有154万人死亡。</w:t>
        <w:br/>
      </w:r>
    </w:p>
    <w:p>
      <w:r>
        <w:t>Last year, using an entirely different method based on tests of infections, vaccine effectiveness and other factors in China, the same research team estimated a most likely value of 1.55 million deaths for a slightly shorter period within a plausible range of 1.2 million to 1.7 million. The similarity of those figures to the current estimate probably indicates that Covid spread through all provinces in China in a similar way after the zero Covid policy ended, Ms. Meyers said.</w:t>
        <w:br/>
      </w:r>
    </w:p>
    <w:p>
      <w:r>
        <w:t>去年，该研究小组根据中国的感染测试、疫苗有效性和其他因素采用了一种完全不同的方法，在比前述估计稍短的时间范围内，估算最有可能有155万人死亡，波动在120万至170万的合理范围之间。迈耶斯说，这些数字与当前估计相似，这可能表明，在“清零”政策结束后，新冠病毒以类似的方式在中国所有省份传播。</w:t>
        <w:br/>
      </w:r>
    </w:p>
    <w:p>
      <w:r>
        <w:t>“The fact that you end up with these very similar numbers suggests that things were equally devastating around the country,” Ms. Meyers said.</w:t>
        <w:br/>
      </w:r>
    </w:p>
    <w:p>
      <w:r>
        <w:t>迈耶斯说：“最终得出了这些非常相似的数字，这一事实表明全国各地都遭受了同样的灾难性打击。”</w:t>
        <w:br/>
      </w:r>
    </w:p>
    <w:p>
      <w:r>
        <w:t>Yong Cai, a demographer at the University of North Carolina at Chapel Hill who studies mortality in China, arrived at an estimate of 1.5 million deaths for the first quarter of the year, based on the cremation data, and said that to gauge total mortality during the surge, deaths in December of last year, when cases started to spike, needed to be factored in.</w:t>
        <w:br/>
      </w:r>
    </w:p>
    <w:p>
      <w:r>
        <w:t>北卡罗来纳大学教堂山分校研究中国死亡率的人口统计学家蔡泳根据火葬数据估计，今年第一季度有150万人死亡，并表示要衡量感染激增期间的整体死亡率，去年12月的死亡人数需要考虑在内，这是病例开始激增的月份。</w:t>
        <w:br/>
      </w:r>
    </w:p>
    <w:p>
      <w:r>
        <w:t>He said he was surprised by Zhejiang’s cremation number. “It’s higher than I expected.”</w:t>
        <w:br/>
      </w:r>
    </w:p>
    <w:p>
      <w:r>
        <w:t>他说，他对浙江的火化遗体数感到惊讶。“这比我预期的要高。”</w:t>
        <w:br/>
      </w:r>
    </w:p>
    <w:p>
      <w:r>
        <w:t>Zhejiang is one of China’s wealthiest provinces, with good health care and an elderly vaccination rate above the national average. Its age distribution population is roughly representative of China on the whole, with 19 percent of the population over 60. In December, as Covid spread widely, Zhejiang’s health authorities announced that the province was recording one million infections a day.</w:t>
        <w:br/>
      </w:r>
    </w:p>
    <w:p>
      <w:r>
        <w:t>浙江是中国最富裕的省份之一，医疗卫生条件良好，老年人疫苗接种率高于全国平均水平。其年龄分布大致可以代表中国的整体情况，60岁以上人口占总人口的19%。去年12月，随着新冠疫情的广泛传播，浙江省卫生部门宣布该省每天的感染人数已达100万。</w:t>
        <w:br/>
      </w:r>
    </w:p>
    <w:p>
      <w:r>
        <w:t>All four epidemiologists and demographers cautioned that there are caveats and uncertainties in extrapolating the cremation data. But without more reliable data from China, academics say they have to rely on imperfect information to estimate the impact of the virus.</w:t>
        <w:br/>
      </w:r>
    </w:p>
    <w:p>
      <w:r>
        <w:t>所有四位流行病学家和人口统计学家都警告，外推火化数据时有一些需要注意的地方以及不确定性。但由于没有来自中国的更可靠数据，学者们表示，他们不得不依靠有缺陷的信息来估计该病毒的影响。</w:t>
        <w:br/>
      </w:r>
    </w:p>
    <w:p>
      <w:r>
        <w:t>“We don’t have anything better,” Mr. Cai said.</w:t>
        <w:br/>
      </w:r>
    </w:p>
    <w:p>
      <w:r>
        <w:t>“我们没有更好的方法，”蔡泳说。</w:t>
        <w:br/>
      </w:r>
    </w:p>
    <w:p>
      <w:r>
        <w:t>Other recent clues hint at the impact elsewhere in the country. Data released earlier this year showed a substantial decline in Shanghai’s life expectancy, from 84.1 in 2021 to 83.2 in 2022, for the first time at this scale since 1983. The drop is likely attributable to the December Covid surge combined with a stringent lockdown in the spring of that year, which prevented some residents from accessing medical care, Mr. Cai said.</w:t>
        <w:br/>
      </w:r>
    </w:p>
    <w:p>
      <w:r>
        <w:t>其他近期线索暗示了中国其他地区受到的影响。今年早些时候发布的数据显示，上海的预期寿命大幅下降，从2021年的84.1岁下降到2022年的83.2岁，这是自1983年以来首次出现这样的大幅下降。蔡泳表示，这一下降可能是由于12月新冠疫情激增以及那年春天的严格封锁措施造成的，这些措施导致一些居民无法获得医疗服务。</w:t>
        <w:br/>
      </w:r>
    </w:p>
    <w:p>
      <w:r>
        <w:t>“I sincerely hope that the Chinese government can publish all the data available, make it transparent so people can understand what’s going on,” he said. “They have the data. It’s sitting somewhere.”</w:t>
        <w:br/>
      </w:r>
    </w:p>
    <w:p>
      <w:r>
        <w:t>“我真诚地希望中国政府能够公布所有现有数据，使其透明，以便人们能够了解发生了什么，”他说。“他们有数据。这些数据就在某个地方。”</w:t>
        <w:br/>
      </w:r>
    </w:p>
    <w:p>
      <w:pPr>
        <w:pStyle w:val="1"/>
        <w:spacing w:before="0" w:after="280"/>
      </w:pPr>
      <w:r>
        <w:rPr>
          <w:rFonts w:ascii="Times New Roman" w:hAnsi="Times New Roman" w:eastAsia="宋体"/>
          <w:b/>
          <w:sz w:val="52"/>
        </w:rPr>
        <w:t>中菲南海争端加剧之际，美国向菲律宾提供5亿美元军援</w:t>
      </w:r>
    </w:p>
    <w:p>
      <w:r>
        <w:t>U.S. Pledges $500 Million in New Military Aid to the Philippines, as China Asserts Sea Claims</w:t>
        <w:br/>
      </w:r>
    </w:p>
    <w:p>
      <w:r>
        <w:t>The Biden administration announced on Tuesday an additional $500 million of military aid to the Philippines, further bolstering the defense alliance between the two nations while the Philippine military is grappling with aggressive actions by Chinese ships in the South China Sea.</w:t>
        <w:br/>
      </w:r>
    </w:p>
    <w:p>
      <w:r>
        <w:t>拜登政府周二宣布将向菲律宾追加五亿美元的军事援助，进一步加强两国之间的防务联盟，与此同时，菲律宾军方正在努力应对中国舰船在南海的侵犯。</w:t>
        <w:br/>
      </w:r>
    </w:p>
    <w:p>
      <w:r>
        <w:t>The U.S. and Philippine governments have deepened their military alliance since Ferdinand R. Marcos Jr. became president of the Philippines two years ago. Unlike his predecessor, who favored an opening with China, Mr. Marcos has leaned into ties with the United States.</w:t>
        <w:br/>
      </w:r>
    </w:p>
    <w:p>
      <w:r>
        <w:t>自两年前小费迪南德·马科斯成为菲律宾总统以来，美国和菲律宾政府加深了军事联盟关系。马科斯的前任倾向于与中国交好，而他选择与美国加深联系。</w:t>
        <w:br/>
      </w:r>
    </w:p>
    <w:p>
      <w:r>
        <w:t>Mr. Marcos, who lived in Hawaii while his family was in political exile and has met President Biden one-on-one multiple times since taking office, hosted a meeting on Tuesday of the top diplomatic and military officials from both nations in Manila. It was the first time that such a so-called 2+2 session between the allied nations has taken place in the Philippines.</w:t>
        <w:br/>
      </w:r>
    </w:p>
    <w:p>
      <w:r>
        <w:t>马科斯曾在其家人政治流亡期间居住在夏威夷，自上任以来曾多次与拜登总统进行一对一会谈，他于周二在马尼拉主持了两国外交和军事高官会议。这是盟国之间首次在菲律宾举行所谓的2+2会议。</w:t>
        <w:br/>
      </w:r>
    </w:p>
    <w:p>
      <w:r>
        <w:t>Mr. Biden has made alliance-building a hallmark of his foreign policy, especially in Europe and Asia, where different sets of alliances are aimed at countering or deterring military action by two nuclear-armed superpowers that are partners with each other — Russia and China. Secretary of State Antony J. Blinken and Defense Secretary Lloyd J. Austin III arrived in Manila on Monday night as part of a diplomatic mission to the Indo-Pacific region.</w:t>
        <w:br/>
      </w:r>
    </w:p>
    <w:p>
      <w:r>
        <w:t>拜登将建立联盟作为其外交政策的一个标志，尤其是在欧洲和亚洲，在这两个地区，不同的联盟组合旨在对抗或威慑俄罗斯和中国这两个合作的持核超级大国的军事行动。国务卿安东尼·布林肯和国防部长劳埃德·奥斯汀三世于周一晚间抵达马尼拉，这是他们对印度-太平洋地区外交访问的一部分。</w:t>
        <w:br/>
      </w:r>
    </w:p>
    <w:p>
      <w:r>
        <w:t>The backdrop of the talks in Manila was a fraught one: Not only have Chinese coast guard vessels carried out more hostile actions against Philippine naval ships in recent months in the South China Sea, but Mr. Marcos and other Asian leaders are wondering who will take over from Mr. Biden as the U.S. president next January. Will it be Kamala Harris, the current vice president and presumed Democratic nominee, or Donald J. Trump, the former president who says U.S. military alliances are a waste of resources?</w:t>
        <w:br/>
      </w:r>
    </w:p>
    <w:p>
      <w:r>
        <w:t>在马尼拉举行会谈的背景充满变数：近几个月来，中国海警船在南海对菲律宾军舰采取了更多敌对行动，不仅如此，马科斯和其他亚洲领导人还在猜测明年1月谁将接替拜登出任美国总统。是现任副总统、被认为将成为民主党提名人的贺锦丽，还是声称美国军事联盟是浪费资源的前总统唐纳德·特朗普？</w:t>
        <w:br/>
      </w:r>
    </w:p>
    <w:p>
      <w:r>
        <w:t>Mr. Marcos remarked to Mr. Blinken and Mr. Austin on the circumstances of their visit at the presidential palace on Tuesday morning.</w:t>
        <w:br/>
      </w:r>
    </w:p>
    <w:p>
      <w:r>
        <w:t>马科斯对布林肯和奥斯汀提到了他们周二上午访问总统府时的背景情况。</w:t>
        <w:br/>
      </w:r>
    </w:p>
    <w:p>
      <w:r>
        <w:t>“I am a bit surprised considering how interesting your political situation has become back in the States, but I’m glad that you’ve found the time to come and visit with us,” Mr. Marcos said.</w:t>
        <w:br/>
      </w:r>
    </w:p>
    <w:p>
      <w:r>
        <w:t>“考虑到美国的政治局势变得如此有趣，我有些意外，但还是很高兴您能抽出时间来和我们见面，”马科斯说。</w:t>
        <w:br/>
      </w:r>
    </w:p>
    <w:p>
      <w:r>
        <w:t>Mr. Blinken, in his remarks, made sure to mention Ms. Harris, saying he brought “greetings from President Biden and Vice President Harris along with Secretary Austin.”</w:t>
        <w:br/>
      </w:r>
    </w:p>
    <w:p>
      <w:r>
        <w:t>布林肯在发言中特别提到了贺锦丽，他说他带来了“拜登总统和贺锦丽副总统以及奥斯汀部长的问候”。</w:t>
        <w:br/>
      </w:r>
    </w:p>
    <w:p>
      <w:r>
        <w:t>At an afternoon news conference with Mr. Austin and with their Philippine counterparts at Camp Aguinaldo, the headquarters of the Philippine military, Mr. Blinken highlighted the $500 million in additional military aid and said it would be used for helping to modernize the Philippine military and the coast guard.</w:t>
        <w:br/>
      </w:r>
    </w:p>
    <w:p>
      <w:r>
        <w:t>在下午于菲律宾军方总部阿吉纳尔多营举行的新闻发布会上，布林肯与奥斯汀及菲律宾官员强调了5亿美元的额外军事援助，并表示这笔资金将用于帮助菲律宾军队和海岸警卫队实现现代化。</w:t>
        <w:br/>
      </w:r>
    </w:p>
    <w:p>
      <w:r>
        <w:t>Mr. Austin said “this level of funding is unprecedented, and it sends a clear message of support for the Philippines from the Biden-Harris administration, the U.S. Congress and the American people.”</w:t>
        <w:br/>
      </w:r>
    </w:p>
    <w:p>
      <w:r>
        <w:t>奥斯汀表示：“这一资助水平是前所未有的，这是在发出拜登-贺锦丽政府、美国国会和美国人民支持菲律宾的明确信息。”</w:t>
        <w:br/>
      </w:r>
    </w:p>
    <w:p>
      <w:r>
        <w:t>Under the Biden and Marcos administrations, the first substantial boost to the U.S.-Philippine alliance took place in February 2023, when the governments announced, during a visit by Mr. Austin to Manila, that the Philippines had granted the United States access to four additional military bases. The northernmost of those are near Taiwan. The agreement allows the United States to use the bases for humanitarian purposes, but in the event of a war — for instance a Chinese attempt to invade Taiwan — officials in Manila and Washington could decide that the U.S. military could use the bases for combat support.</w:t>
        <w:br/>
      </w:r>
    </w:p>
    <w:p>
      <w:r>
        <w:t>在拜登和马科斯政府的领导下，美菲同盟关系在2023年2月得到了第一次实质性提升。当时，在奥斯汀访问马尼拉期间，两国政府宣布菲律宾允许美国使用额外的四个军事基地。其中最北端的基地靠近台湾。该协议允许美国出于人道主义目的使用这些基地，但如果发生战争——比如中国试图入侵台湾——马尼拉和华盛顿的官员可以决定让美军使用这些基地进行战斗支援。</w:t>
        <w:br/>
      </w:r>
    </w:p>
    <w:p>
      <w:r>
        <w:t>At the news conference on Tuesday, the Philippine defense minister, Gilbert Teodoro, said his country looked forward to enhancing cooperation on those military bases.</w:t>
        <w:br/>
      </w:r>
    </w:p>
    <w:p>
      <w:r>
        <w:t>在周二的新闻发布会上，菲律宾国防部长吉尔伯特·特奥多罗表示，菲律宾期待在这些军事基地加强合作。</w:t>
        <w:br/>
      </w:r>
    </w:p>
    <w:p>
      <w:r>
        <w:t>It is in the South China Sea where tensions between the Philippines and China are the most heated. For months, Chinese coast guard vessels tried to keep Philippine naval ships from bringing supplies to marines posted at the Sierra Madre, a grounded ship on the Second Thomas Shoal, a submerged reef. Both China and the Philippines claim the area as their territory. Chinese coast guard vessels have rammed Philippine ships and fired water cannons at them; in one episode, two ships hitting each other resulted in the severing of a Philippine sailor’s thumb.</w:t>
        <w:br/>
      </w:r>
    </w:p>
    <w:p>
      <w:r>
        <w:t>菲律宾和中国在南海的关系最为紧张。几个月来，中国海警船只一直试图阻止菲律宾海军舰艇向位于仁爱礁的马德雷山号上的海军陆战队运送补给。中国和菲律宾都声称该地区是自己的领土。中国海警船冲撞菲律宾船只并向其发射水炮；在一次事件中，两艘船只相撞，导致一名菲律宾水手的拇指被切断。</w:t>
        <w:br/>
      </w:r>
    </w:p>
    <w:p>
      <w:r>
        <w:t>Mr. Austin stressed at the news conference that the mutual defense clause of the U.S.-Philippine treaty applies to actions against the forces of both of those countries in the South China Sea.</w:t>
        <w:br/>
      </w:r>
    </w:p>
    <w:p>
      <w:r>
        <w:t>奥斯汀在新闻发布会上强调，美菲条约的共同防御条款适用于在南海针对两国军队的行动。</w:t>
        <w:br/>
      </w:r>
    </w:p>
    <w:p>
      <w:r>
        <w:t>China and the Philippines signed an agreement last week in which China would allow the Philippine navy to run resupply missions to the Sierra Madre. There have been some questions on whether the two governments have clashing interpretations of the agreement, but the Philippines was able to run a resupply mission on Saturday to the grounded ship without harassment by Chinese vessels.</w:t>
        <w:br/>
      </w:r>
    </w:p>
    <w:p>
      <w:r>
        <w:t>中国和菲律宾上周签署了一项协议，中国将允许菲律宾海军向马德雷山号执行补给任务。有人质疑两国政府对该协议的解释是否存在冲突，但菲律宾在没有受到中国船只骚扰的情况下，于周六向搁浅船只执行了补给任务。</w:t>
        <w:br/>
      </w:r>
    </w:p>
    <w:p>
      <w:r>
        <w:t>Mr. Blinken said that at a meeting he had in Vientiane, Laos, on Saturday with Wang Yi, China’s top foreign policy official, he told Mr. Wang that China had to refrain from hostilities against the Philippines in the South China Sea.</w:t>
        <w:br/>
      </w:r>
    </w:p>
    <w:p>
      <w:r>
        <w:t>布林肯说，上周六在老挝万象与中国最高外交政策官员王毅会面时，他告诉王毅，中国必须克制在南海与菲律宾的敌对行动。</w:t>
        <w:br/>
      </w:r>
    </w:p>
    <w:p>
      <w:r>
        <w:t>At their stops in Tokyo and Manila, Mr. Blinken, Mr. Austin and their aides have coordinated with foreign counterparts to issue strong messages pushing back against China’s assertive territorial moves.</w:t>
        <w:br/>
      </w:r>
    </w:p>
    <w:p>
      <w:r>
        <w:t>在东京和马尼拉访问期间，布林肯、奥斯汀及其助手与外国同级官员协调，发出了强烈的信息，回击中国在领土问题上的强硬举动。</w:t>
        <w:br/>
      </w:r>
    </w:p>
    <w:p>
      <w:r>
        <w:t>In Tokyo on Monday, Mr. Blinken and three foreign ministers from the so-called Quad countries that have a nonmilitary partnership — Japan, India, Australia and the United States — issued a joint statement that, among other things, denounced military aggression in the South and East China Seas. Like a similar statement that the ministers issued last year in New Delhi, this one did not name China, but it was clear they were referring to that country.</w:t>
        <w:br/>
      </w:r>
    </w:p>
    <w:p>
      <w:r>
        <w:t>周一在东京，布林肯和日本、印度、澳大利亚的三位外长发表了一份联合声明——这四个国家构成了称为四方安全对话(Quad)的非军事伙伴关系——谴责中国在南海和东海的军事侵犯行为。与去年各国部长在新德里发表的类似声明一样，这份声明没有点名，但很明显指的是中国。</w:t>
        <w:br/>
      </w:r>
    </w:p>
    <w:p>
      <w:r>
        <w:t>“We are seriously concerned about the situation in the East and South China Seas and reiterate our strong opposition to any unilateral actions that seek to change the status quo by force or coercion,” the four top diplomats said in the latest Quad statement.</w:t>
        <w:br/>
      </w:r>
    </w:p>
    <w:p>
      <w:r>
        <w:t>“我们对东海和南海的局势表示严重关切，并重申我们坚决反对任何试图通过武力或胁迫改变现状的单方面行动，”四位最高外交官在最新的四方声明中表示。</w:t>
        <w:br/>
      </w:r>
    </w:p>
    <w:p>
      <w:r>
        <w:t>“We continue to express our serious concern about the militarization of disputed features, and coercive and intimidating maneuvers in the South China Sea,” they said. “We also express our serious concern about the dangerous use of coast guard and maritime militia vessels, the increasing use of various kinds of dangerous maneuvers, and efforts to disrupt other countries’ offshore resource exploitation activities.”</w:t>
        <w:br/>
      </w:r>
    </w:p>
    <w:p>
      <w:r>
        <w:t>“我们继续对有争议岛礁的军事化以及在南海进行的胁迫和恐吓性演习表示严重关切，”他们说。“我们还对危险使用海岸警卫队和海上民兵船只、越来越多地使用各种危险演习以及破坏其他国家海上资源开发活动的行为表示严重关切。”</w:t>
        <w:br/>
      </w:r>
    </w:p>
    <w:p>
      <w:r>
        <w:t>As in New Delhi in 2023, because the statement did not name China, it was not as strong as it could have been. Some countries in Asia want a robust U.S. military, diplomatic and economic presence in the region as a counterweight to China, but at the same time they want to avoid provoking China, which is rapidly building up its military — and especially its navy — while being the largest trading partner for many Asian nations.</w:t>
        <w:br/>
      </w:r>
    </w:p>
    <w:p>
      <w:r>
        <w:t>就像2023年在新德里发表的声明那样，由于没有点名中国，这份声明力度不够。亚洲一些国家希望美国在该地区保持强大的军事、外交和经济存在，以制衡中国，但同时他们也希望避免激怒中国。中国正在迅速加强其军事力量，尤其是海军力量，同时也是许多亚洲国家最大的贸易伙伴。</w:t>
        <w:br/>
      </w:r>
    </w:p>
    <w:p>
      <w:r>
        <w:t>The Quad is an example of the Biden administration taking a moribund multilateral partnership and reinvigorating it. The administration has also created new latticeworks of trilateral military partnerships. It has done this with Japan and South Korea, and with Japan and the Philippines. Leaders announced the latter in April, when Marcos and Fumio Kishida, the prime minister of Japan, visited Biden at the White House.</w:t>
        <w:br/>
      </w:r>
    </w:p>
    <w:p>
      <w:r>
        <w:t>四方对话是拜登政府重振缺乏活力的多边伙伴关系的一个例子。拜登政府还建立了新的三边军事伙伴关系框架，与日本和韩国，以及日本和菲律宾建立了这种关系。今年4月，马科斯和日本首相岸田文雄到白宫拜访拜登时，三国领导人宣布了美日菲三边关系。</w:t>
        <w:br/>
      </w:r>
    </w:p>
    <w:p>
      <w:r>
        <w:t>On Sunday, during the first day of their visit to Japan, Blinken and Austin also held a meeting with Japanese counterparts on extended deterrence, the term that refers to deterrence protection provided to nonnuclear-armed nations by the U.S. nuclear umbrella. It was the first time that a session on extended deterrence had been scheduled outside of the regular 2+2 conference, underscoring the growing anxieties over possible military conflict in the Asia-Pacific region.</w:t>
        <w:br/>
      </w:r>
    </w:p>
    <w:p>
      <w:r>
        <w:t>周日，即访问日本的第一天，布林肯和奥斯汀与日本同级官员举行了关于延伸威慑的会议。“延伸威慑”指的是美国核保护伞向无核国家提供的威慑保护。这是首次在常规的2+2会议之外安排有关延伸威慑的会议，凸显了对亚太地区可能发生军事冲突日益增长的忧虑。</w:t>
        <w:br/>
      </w:r>
    </w:p>
    <w:p>
      <w:r>
        <w:t>After the news conference at Camp Aguinaldo, Blinken stopped by an artisanal chocolate shop, Auro, on his way to the airport to fly to Singapore. Blinken is visiting six nations on his 18th trip to the Indo-Pacific region. He tasted both chocolate and pandesal, a Philippine bread, this one stuffed with ube, a paste of purple yam, and sipped from a cup of mocha. He walked away from this final stop in Manila with a gift box of chocolates from the owner, Mark Ocampo.</w:t>
        <w:br/>
      </w:r>
    </w:p>
    <w:p>
      <w:r>
        <w:t>在阿吉纳尔多营的新闻发布会后，将飞往新加坡的布林肯在去机场途中光顾了手工巧克力店Auro。布林肯此次将访问六个国家，这是他第18次访问印太地区。他喝了一杯摩卡，品尝了巧克力和有紫薯泥的菲律宾咸面包。带着该店老板马克·奥坎波赠送的一盒巧克力，他离开了在马尼拉的最后一站。</w:t>
        <w:br/>
      </w:r>
    </w:p>
    <w:p>
      <w:pPr>
        <w:pStyle w:val="1"/>
        <w:spacing w:before="0" w:after="280"/>
      </w:pPr>
      <w:r>
        <w:rPr>
          <w:rFonts w:ascii="Times New Roman" w:hAnsi="Times New Roman" w:eastAsia="宋体"/>
          <w:b/>
          <w:sz w:val="52"/>
        </w:rPr>
        <w:t>米其林美食与新的消费殿堂：一个等待游人的巴黎</w:t>
      </w:r>
    </w:p>
    <w:p>
      <w:r>
        <w:t>In Paris, Grand Openings and Gourmet Meals Await</w:t>
        <w:br/>
      </w:r>
    </w:p>
    <w:p>
      <w:r>
        <w:t>The future is looking bright for the award-winning chef Thibault Sombardier.</w:t>
        <w:br/>
      </w:r>
    </w:p>
    <w:p>
      <w:r>
        <w:t>在金奖大厨吉伯·桑巴蒂尔看来，未来一片光明。</w:t>
        <w:br/>
      </w:r>
    </w:p>
    <w:p>
      <w:r>
        <w:t>Last year, under financial pressure from successive coronavirus lockdowns and restrictions on hospitality businesses, the owners of Antoine restaurant on the Right Bank — where Mr. Sombardier had won a Michelin star for his inventive seafood dishes — decided to sell the decade-old establishment, which had regaled everyone from French politicians to tennis star Serena Williams.</w:t>
        <w:br/>
      </w:r>
    </w:p>
    <w:p>
      <w:r>
        <w:t>去年，由于一连串的新冠防疫封锁和限制给款客业造成的财务压力，右岸Antoine餐厅——桑巴蒂尔在那里凭借创造性的海鲜菜品得到了一颗米其林星——的所有人决定将已经营十年的店出售，从法国政要到网球明星塞蕾娜·威廉姆斯的许多人曾在这里进餐。</w:t>
        <w:br/>
      </w:r>
    </w:p>
    <w:p>
      <w:r>
        <w:t>But on an afternoon in April, Mr. Sombardier struck a remarkably positive tone about the current Paris dining scene and his latest project, a chic Left Bank bistro called Les Parisiens.</w:t>
        <w:br/>
      </w:r>
    </w:p>
    <w:p>
      <w:r>
        <w:t>但4月的一个下午，桑巴蒂尔对当前巴黎餐馆业状况以及他的最新项目——别致的左岸小馆Les Parisiens显得很有信心。</w:t>
        <w:br/>
      </w:r>
    </w:p>
    <w:p>
      <w:r>
        <w:t>“People are keen to discover the latest spots,” he said. “Things are going well in Paris. The crowds are out. I’m optimistic.”</w:t>
        <w:br/>
      </w:r>
    </w:p>
    <w:p>
      <w:r>
        <w:t>“大家都渴望发现最新的地方，”他说。“巴黎的情况不错。人们开始出门了。我很乐观。”</w:t>
        <w:br/>
      </w:r>
    </w:p>
    <w:p>
      <w:r>
        <w:t>“We’re looking at a lovely year,” he said.</w:t>
        <w:br/>
      </w:r>
    </w:p>
    <w:p>
      <w:r>
        <w:t>“这将是愉快的一年，”他说。</w:t>
        <w:br/>
      </w:r>
    </w:p>
    <w:p>
      <w:r>
        <w:t>It is a sentiment that one hears more frequently in Paris these days. Masks are off (except in hospitals and retirement homes), and proof of vaccination is no longer required in restaurants, bars, museums, concert venues and public transportation. (Updated information on coronavirus measures can be found on the Paris Convention and Visitors Bureau website.) Pressing between the weekend crowds in the Marais or Saint Germain-des-Près neighborhoods, you might almost believe that it was 2019 again.</w:t>
        <w:br/>
      </w:r>
    </w:p>
    <w:p>
      <w:r>
        <w:t>近段时间，像这样的情绪在巴黎越来越常见了。摘掉了口罩（除了医院和养老院），餐馆、酒吧、博物馆、音乐演出场所和公共交通不再需要出示疫苗接种证明。（巴黎旅游与会议促进局网站上可以找到有关新冠防疫的最新信息。）挤在玛莱或圣日耳曼德佩区的周末人群里，你几乎会以为回到了2019年。</w:t>
        <w:br/>
      </w:r>
    </w:p>
    <w:p>
      <w:r>
        <w:t>New retail temples and art à go-go</w:t>
        <w:br/>
      </w:r>
    </w:p>
    <w:p>
      <w:r>
        <w:t>新的零售殿堂与艺术去处</w:t>
        <w:br/>
      </w:r>
    </w:p>
    <w:p>
      <w:r>
        <w:t>The most long-awaited Paris project has been the rebirth of Samaritaine, a classic belle epoque department store perched along the Seine. Owned by the global luxury group LVMH (whose chief executive, Bernard Arnault, is France’s richest man), the 19th-century landmark closed in 2005 to address structural issues and wound up sitting idle for the better part of 16 years.</w:t>
        <w:br/>
      </w:r>
    </w:p>
    <w:p>
      <w:r>
        <w:t>巴黎最受期待的项目是Samaritaine的重生，这家经典的“美好年代”百货公司位于塞纳河畔。这个19世纪地标由国际奢侈品集团LVMH所有（其首席执行官贝尔纳·阿尔诺是法国首富），由于存在结构问题于2005年关闭，接下来16年大部分时间处于闲置状态。</w:t>
        <w:br/>
      </w:r>
    </w:p>
    <w:p>
      <w:r>
        <w:t>Unveiled in June of last year, the multibuilding, multilevel new version is a cathedral of consumption, encased in Art Nouveau and Art Deco detailing. If the idea of exploring the building’s more than a dozen restaurants, a 5-star hotel (Cheval Blanc; doubles in May from around 1,450 euros, or about $1,500), a spa, a perfume atelier, a VIP lounge and scores of shops selling around 700 brands sounds too intimidating on your own, consider a 90-minute guided tour (15 euros).</w:t>
        <w:br/>
      </w:r>
    </w:p>
    <w:p>
      <w:r>
        <w:t>去年6月公布的多建筑、多楼层改造计划，将这里变成一座用新艺术风和装饰艺术修饰的消费殿堂。其中有十多间餐厅、一家五星级酒店（5月的大床房价格在1450欧元，约合人民币10000元）、一间水疗中心、一间香水工作室、一间VIP休息室和数十家商铺，出售约700个品牌的商品，如果自己去探索这一切显得有些困难，可以考虑90分钟的导游服务（15欧元）。</w:t>
        <w:br/>
      </w:r>
    </w:p>
    <w:p>
      <w:r>
        <w:t>Not to be outdone, France’s second-richest man, François Pinault, last year opened his own magisterial establishment in a historical icon. Housed in the centuries-old circular building that was once Paris’s stock exchange, his new museum, known as the Bourse de Commerce-Collection Pinault (14 euros admission), was renovated by the Japanese architect Tadao Ando and contains works from Mr. Pinault’s vast holdings in contemporary art, including Sigmar Polke canvases, Dan Flavin lighting tubes and Urs Fischer sculpture.</w:t>
        <w:br/>
      </w:r>
    </w:p>
    <w:p>
      <w:r>
        <w:t>法国富豪榜上位列第二的弗朗索瓦·皮诺不甘落后，去年在一座著名老建筑里开了自己的权威展厅。这座曾经是巴黎证交所的圆形建筑有数百年历史，皮诺在其中布置了他的新博物馆，名为“交易所-皮诺收藏馆”（门票14欧元），由日本建筑师安藤忠雄设计，馆内陈列了皮诺的庞大当代艺术收藏中的作品，包括西格玛尔·波尔克的油画、丹·弗莱文的灯管作品以及乌尔斯·费希尔的雕塑。</w:t>
        <w:br/>
      </w:r>
    </w:p>
    <w:p>
      <w:r>
        <w:t>The fashion mogul Agnes B. took a different tack, choosing a white modern building in Paris’s unfancy 13th Arrondissement to display her own extensive art collection, which runs the gamut from photographs by Man Ray to subway-style graffiti by Futura. Known as La Fab (7 euros admission), the space is currently showing “L’Enfance dans La Collection Agnes B.” (till June 30), a look at childhood through paintings, drawings, photos, sculptures and installations.</w:t>
        <w:br/>
      </w:r>
    </w:p>
    <w:p>
      <w:r>
        <w:t>时装业巨子阿尼亚斯贝选择了不同的方式，在并不时髦的巴黎十三区选了一座白色现代建筑，展出她那涉猎广泛的艺术收藏，其中既有曼雷的摄影作品，也有Futura的地铁风涂鸦。这个名为La Fab（门票7欧元）的空间目前在举办“阿尼亚斯贝收藏中的童年”展（至6月30日），透过油画、素描、照片、雕塑和装置作品审视童年。</w:t>
        <w:br/>
      </w:r>
    </w:p>
    <w:p>
      <w:r>
        <w:t>Old favorites, real and virtual</w:t>
        <w:br/>
      </w:r>
    </w:p>
    <w:p>
      <w:r>
        <w:t>昔日最爱，有实体也有虚拟</w:t>
        <w:br/>
      </w:r>
    </w:p>
    <w:p>
      <w:r>
        <w:t>Paris’s two marquee museums, the Musée du Louvre (17 euros admission) and the Musée d’Orsay (14 euros), are very much open.</w:t>
        <w:br/>
      </w:r>
    </w:p>
    <w:p>
      <w:r>
        <w:t>巴黎的两个大型博物馆——卢浮宫博物馆（门票17欧元）和奥赛博物馆（门票14欧元）——基本上都开放了。</w:t>
        <w:br/>
      </w:r>
    </w:p>
    <w:p>
      <w:r>
        <w:t>Among the special exhibitions are “Yves Saint Laurent at the Louvre,” showcasing some of the French fashion designer’s most exquisite creations (through Sept. 19) at the former royal palace, and “Pharaoh of the Two Lands,” dedicated to the 8th-century B.C. Nubian-Egyptian empire of King Piankhy (through July 25). Across the Seine at the Musée d’Orsay, “Gaudì” (through July 17) offers a wide-ranging retrospective of the Spanish architect though artworks, furniture and more.</w:t>
        <w:br/>
      </w:r>
    </w:p>
    <w:p>
      <w:r>
        <w:t>近期的特别展览包括“圣罗兰在卢浮宫”，在曾为皇宫的卢浮宫展示这位法国时装设计师的一些最精美的作品（至9月19日），还有专门介绍公元前8世纪努比亚-埃及帝国皮安基国王的“两地的法老”（至7月25日）。在塞纳河对岸的奥赛博物馆，“高迪”（至7月17日）通过艺术、家具等作品回顾了这位涉猎广泛的西班牙建筑师。</w:t>
        <w:br/>
      </w:r>
    </w:p>
    <w:p>
      <w:r>
        <w:t>And while Notre Dame cathedral remains closed for reconstruction in the wake of a 2019 fire, a virtual-reality recreation in the La Defense neighborhood offers an alternative chance to visit the iconic medieval Gothic structure. Known as “Eternelle Notre-Dame,” the 45-minute “tour” (from 20.99 euros per ticket) immerses visitors in fully digitized renderings of the cathedral from the Middle Ages up to the present.</w:t>
        <w:br/>
      </w:r>
    </w:p>
    <w:p>
      <w:r>
        <w:t>虽然巴黎圣母院在2019年的一场大火后仍因重建而关闭，但拉德芳斯区的虚拟现实休闲活动提供了另一种参观这座标志性中世纪哥特式建筑的机会。时长45分钟、名为《永恒的圣母院》的“游览”（门票20.99欧元起），让游客沉浸在从中世纪到现在的大教堂的全方位数字渲染体验中。</w:t>
        <w:br/>
      </w:r>
    </w:p>
    <w:p>
      <w:r>
        <w:t>Haute cuisine and gourmet street food</w:t>
        <w:br/>
      </w:r>
    </w:p>
    <w:p>
      <w:r>
        <w:t>高级料理和街头美食</w:t>
        <w:br/>
      </w:r>
    </w:p>
    <w:p>
      <w:r>
        <w:t>On the dining front, the loftiest new experience might be Les Ombres restaurant atop the Musée du Quai Branly-Jacques Chirac, which combines the skills of France’s biggest name in architecture and the nation’s most famous restaurateur. Conceived by Jean Nouvel and now run by the Alain Ducasse team, the avant-garde, glass-roofed dining room serves up a 110-euro dinner menu of French classics (including white asparagus, foie gras and duck breast) amid the shifting natural light and shadows that Nouvel’s design accentuates. But the main attraction is the view of the Eiffel Tower.</w:t>
        <w:br/>
      </w:r>
    </w:p>
    <w:p>
      <w:r>
        <w:t>在餐饮方面，最高端的新体验可能来自位于布朗利河岸-雅克·希拉克博物馆顶部的“影子”餐厅(Les Ombres)，这里集合了法国最大牌建筑师和最著名的餐馆经营者的实力。由让·努维尔设计、目前由阿兰·杜卡斯团队经营的空间，用不断变化的自然光影穿透其前卫的玻璃屋顶。餐厅供应110欧元的法式经典晚餐菜单（包括白芦笋、鹅肝和鸭胸）。但其最大亮点是埃菲尔铁塔的景色。</w:t>
        <w:br/>
      </w:r>
    </w:p>
    <w:p>
      <w:r>
        <w:t>Mr. Ducasse and other Paris culinary stars have also been busy creating new spots that attempt to elevate street food, fast-food and desserts. To assemble an affordable Paris-wide meal, try the signature item (15 euros) at Yannick Alléno’s upscale grill (Burger Père et Fils par Alléno) and a superloaded croque monsieur (8.50 euros) at one of the new Croq’Michel outlets from “Top Chef” judge Michel Sarran. For dessert, you can hit the Bastille district for sorbet and more (6.50 euros) from Mr. Ducasse’s first ice-cream shop (La Glace Alain Ducasse) and an oven-fresh choux (2 euros) from Tapisserie pastry shop, the latest neighborhood offering from Septime chef Bertrand Grébaut.</w:t>
        <w:br/>
      </w:r>
    </w:p>
    <w:p>
      <w:r>
        <w:t>杜卡斯和其他巴黎美食明星也一直忙于开办新餐厅，试图将街头食品、快餐和甜点进行升华。想要全面品味实惠的巴黎美食，可以试试雅尼克·阿莱诺的高级餐厅“阿莱诺父子汉堡”(Burger Père et Fils par Alléno)品尝招牌菜品（15欧元），以及在《顶级大厨》评委米歇尔·萨兰新开的“米歇尔三明治店”(Croq’Michel)用料实在的火腿芝士热三明治（8.5欧元）。甜点方面，你可以去杜卡斯的第一家冰淇淋店、位于巴士底的“阿兰杜卡斯冰淇淋”(La Glace Alain Ducasse)购买冰沙和其他甜点(6.5欧元)，以及由Septime厨师伯特兰·格雷鲍特主理的街区新店“挂毯”(Tapisserie)糕点店新鲜出炉的泡芙（2欧元）。</w:t>
        <w:br/>
      </w:r>
    </w:p>
    <w:p>
      <w:r>
        <w:t>Luxury lodgings and cinematic stays</w:t>
        <w:br/>
      </w:r>
    </w:p>
    <w:p>
      <w:r>
        <w:t>豪华酒店和富有电影感的住宿</w:t>
        <w:br/>
      </w:r>
    </w:p>
    <w:p>
      <w:r>
        <w:t>Big things are also afoot in the world of lodging, and not just the gargantuan new 32-story, 957-room Pullman Montparnasse (doubles in June from around 280 euros) or the 10,700-square-foot penthouse atop the 76-room Bulgari Hotel Paris (1,700 euros) along fashionable Avenue Georges V.</w:t>
        <w:br/>
      </w:r>
    </w:p>
    <w:p>
      <w:r>
        <w:t>在住宿方面，也有一些大事件正在酝酿，这不仅限于新开业的32层、957间客房的超大型酒店蒙帕纳斯铂尔曼（6月的大床房一晚价格约为280欧元），或是时髦的乔治五世大街上拥有76间客房的宝格丽酒店的顶层套房（1700欧元）。</w:t>
        <w:br/>
      </w:r>
    </w:p>
    <w:p>
      <w:r>
        <w:t>Hotel Paradiso (from 170 euros), owned by the MK2 movie-theater chain, was conceived with input from local creatives — including the street artist J.R., the musician-director Woodkid, and the coffeehouse developer Marc Grossman. The property, near Place de la Nation, features 36 rooms equipped with video screens, high-tech projectors and a library of films. Additional entertainment awaits on the rooftop bar and in the private karaoke room.</w:t>
        <w:br/>
      </w:r>
    </w:p>
    <w:p>
      <w:r>
        <w:t xml:space="preserve"> 天堂酒店（170欧元起）归MK2连锁影院所有，其设计灵感来自当地创意人士，包括街头艺术家J.R.、音乐人兼导演Woodkid、以及咖啡馆开发商马克·格罗斯曼。这家酒店毗邻民族广场，有36间客房，客房内均配备了视频屏幕、高科技投影仪和海量电影收藏。屋顶酒吧和私人卡拉OK厅也能提供额外的娱乐活动。</w:t>
        <w:br/>
      </w:r>
    </w:p>
    <w:p>
      <w:r>
        <w:t>Petite Paris: Indie, intimate and international</w:t>
        <w:br/>
      </w:r>
    </w:p>
    <w:p>
      <w:r>
        <w:t>小巴黎：独立、私密和国际化</w:t>
        <w:br/>
      </w:r>
    </w:p>
    <w:p>
      <w:r>
        <w:t>To find Paris’s smaller new gems, follow the scent of roasting vegetables and foreign culinary accents. In Bastille, you might just find yourself at a candlelit table, loaded with African-influenced pescatarian delights, at Persil. The menu from the chef Kumpi Lo may feature Mikaté (Congolese fried dough balls of shredded cod with violet purée; 22 euros) and a lush sweet-potato gratin with truffle butter, Cheddar and tofu (19 euros).</w:t>
        <w:br/>
      </w:r>
    </w:p>
    <w:p>
      <w:r>
        <w:t>要寻找巴黎最新的小亮点，还得追随烤蔬菜的香味和外国厨师的口音。在巴士底，你可能会发现自己坐在Persil的烛光餐桌前，桌上摆满了非洲风味的鱼素美食。主厨库姆皮·洛的菜单上可能会有米卡特（Mikaté，来自刚果的紫色果泥拌鳕鱼丝炸丸子，22欧元），以及配有松露黄油、切达干酪和豆腐的美味焗甘薯（19欧元）。</w:t>
        <w:br/>
      </w:r>
    </w:p>
    <w:p>
      <w:r>
        <w:t>Or you might end up in the dark confines of Stéréo wine bar, near Pigalle. Though not strictly vegetarian, the menu will win over carnivores with meatless morsels — roasted carrots with coconut curry (10 euros); grilled pumpkin with honey, tahini, hazelnuts and pomegranate seeds (10 euros) — cooked up by the Bangladeshi chef Swaran Joshi.</w:t>
        <w:br/>
      </w:r>
    </w:p>
    <w:p>
      <w:r>
        <w:t>或者，你也可能置身于皮加勒区附近Stéréo酒吧的黑暗角落。虽然不是严格的纯素，但孟加拉大厨斯瓦兰·乔希烹制的无肉小菜——椰子咖喱烤胡萝卜（10欧元）；配上蜂蜜、芝麻酱、榛子和石榴籽的烤南瓜（10欧元）——即使肉食动物也会喜爱。</w:t>
        <w:br/>
      </w:r>
    </w:p>
    <w:p>
      <w:r>
        <w:t>And if you can’t afford a round-the-world airline ticket, book one of the 31 colorful, ethno-chic rooms at Babel, whose lobby and restaurant in Belleville feel like a combination of a Rajasthan tent camp and a Moroccan tea salon (nightly rates in June around 135 euros). After a meal of Middle Eastern hummus (6 euros), Aleppo terrine (lamb, dried apricots, spices; 12 euros) and Croatian wine, you might reasonably ask: Am I getting frequent-flier miles for this?</w:t>
        <w:br/>
      </w:r>
    </w:p>
    <w:p>
      <w:r>
        <w:t>如果买不起环游世界的机票，你可以在拥有31间客房的巴别酒店预定一个色彩缤纷、充满民族风情的房间。这家酒店位于美丽城，其大堂和餐厅的风格就像是拉贾斯坦邦的帐篷营地和摩洛哥茶室的结合（6月的一晚价格约为135欧元）。享用一顿中东鹰嘴豆泥（6欧元）、阿勒颇沙锅（有羊肉、杏干和香料；12欧元）和克罗地亚葡萄酒之后，你大可以问自己：我能因此获得常旅客里程数吗？</w:t>
        <w:br/>
      </w:r>
    </w:p>
    <w:p>
      <w:r>
        <w:t>“The Tower of Babel brought together all the nationalities of the world,” said the manager Johan Diony on a recent afternoon. “This is what we are trying to do here at the hotel.”</w:t>
        <w:br/>
      </w:r>
    </w:p>
    <w:p>
      <w:r>
        <w:t>“‘巴别塔’曾汇集世界上的所有民族，”该酒店的经理约翰·狄奥尼在近日的一个下午说。“而这就是我们酒店正在尝试做的事情。”</w:t>
        <w:br/>
      </w:r>
    </w:p>
    <w:p>
      <w:pPr>
        <w:pStyle w:val="1"/>
        <w:spacing w:before="0" w:after="280"/>
      </w:pPr>
      <w:r>
        <w:rPr>
          <w:rFonts w:ascii="Times New Roman" w:hAnsi="Times New Roman" w:eastAsia="宋体"/>
          <w:b/>
          <w:sz w:val="52"/>
        </w:rPr>
        <w:t>7月可能成为地球有记录以来最热月份，异常变暖仍在继续</w:t>
      </w:r>
    </w:p>
    <w:p>
      <w:r>
        <w:t>This Looks Like Earth’s Warmest Month. Hotter Ones Appear to Be in Store.</w:t>
        <w:br/>
      </w:r>
    </w:p>
    <w:p>
      <w:r>
        <w:t>Weeks of scorching summer heat in North America, Europe, Asia and elsewhere are putting July on track to be Earth’s warmest month on record, the European Union climate monitor said on Thursday, the latest milestone in what is emerging as an extraordinary year for global temperatures.</w:t>
        <w:br/>
      </w:r>
    </w:p>
    <w:p>
      <w:r>
        <w:t>欧盟气候监测机构周四表示，北美、欧洲、亚洲和其他地区持续数周的酷暑使7月可能成为地球有记录以来最热的一个月，这将成为这个全球气温异常之年的最新里程碑。</w:t>
        <w:br/>
      </w:r>
    </w:p>
    <w:p>
      <w:r>
        <w:t>Last month, the planet experienced its hottest June since records began in 1850. July 6 was its hottest day. And the odds are rising that 2023 will end up displacing 2016 as the hottest year. At the moment, the eight warmest years on the books are the past eight.</w:t>
        <w:br/>
      </w:r>
    </w:p>
    <w:p>
      <w:r>
        <w:t>上个月，地球经历了自1850年有记录以来最热的6月。7月6日是最热的一天。2023年取代2016年成为最热年份的可能性正在上升。目前，记录上最热的八年正是过去的八年。</w:t>
        <w:br/>
      </w:r>
    </w:p>
    <w:p>
      <w:r>
        <w:t>“The extreme weather which has affected many millions of people in July is unfortunately the harsh reality of climate change and a foretaste of the future,” Petteri Taalas, the secretary general of the World Meteorological Organization, said in a statement. “The need to reduce greenhouse-gas emissions is more urgent than ever before.”</w:t>
        <w:br/>
      </w:r>
    </w:p>
    <w:p>
      <w:r>
        <w:t>世界气象组织秘书长佩蒂里·塔拉斯在声明中表示：“不幸的是，7月对成百上千万人造成影响的极端天气是气候变化的残酷现实，也是未来的预兆。减少温室气体排放的需求比以往任何时候都更加迫切。”</w:t>
        <w:br/>
      </w:r>
    </w:p>
    <w:p>
      <w:r>
        <w:t>The world has entered what forecasters warn could be a multiyear period of exceptional warmth, one in which the warming effects of humankind’s continuing emissions of heat-trapping gases are compounded by El Niño, the recurring climate pattern typically associated with hotter conditions in many regions.</w:t>
        <w:br/>
      </w:r>
    </w:p>
    <w:p>
      <w:r>
        <w:t>气象预报界警告称，世界已经进入了一个可能持续多年的异常变暖期，在此期间，人类持续排放温室气体的变暖效应与厄尔尼诺现象相结合，这种反复出现的气候模式通常与许多地区的高温天气有关。</w:t>
        <w:br/>
      </w:r>
    </w:p>
    <w:p>
      <w:r>
        <w:t>Even so, when global average temperatures shatter records by such large margins, as they have been doing since early June, it raises questions about whether the climate is also being shaped by other factors, said Karen A. McKinnon, a climate scientist and statistician at the University of California, Los Angeles. These elements might be less-well understood than global warming and El Niño.</w:t>
        <w:br/>
      </w:r>
    </w:p>
    <w:p>
      <w:r>
        <w:t>加州大学洛杉矶分校的气候科学家、统计学家卡伦·麦金农说，即便如此，当全球平均气温像6月初以来那样，以如此大的幅度打破记录时，还会引发气候是否也受到其他因素影响的问题，这些因素可能没有全球变暖和厄尔尼诺现象那么容易理解。</w:t>
        <w:br/>
      </w:r>
    </w:p>
    <w:p>
      <w:r>
        <w:t>“Do we expect, given those two factors, the record to be broken by this much? Or is this a case where we don’t expect it?” Dr. McKinnon said. “Is there some other factor that we’re seeing come into play?”</w:t>
        <w:br/>
      </w:r>
    </w:p>
    <w:p>
      <w:r>
        <w:t>“即便在把这两个因素考虑进去之后，我们预计到记录会被打破这么多吗？抑或这是我们预料之外的情况？”麦金农说。“是否还有其他因素在起作用？”</w:t>
        <w:br/>
      </w:r>
    </w:p>
    <w:p>
      <w:r>
        <w:t>Many parts of the world are continuing to swelter this week as July enters its final days. In the United States, a dangerous heat wave was taking shape on Thursday in the Northeast and Mid-Atlantic, the National Weather Service said, and high temperatures remained a concern in the Southwest and Central States. It’s been scorching in parts of North Africa, Southeastern Europe and Turkey. Wildfires, amplified by heat and dryness, have raged in Canada and around the Mediterranean.</w:t>
        <w:br/>
      </w:r>
    </w:p>
    <w:p>
      <w:r>
        <w:t>随着7月进入最后几天，本周世界许多地方依然酷热。美国国家气象局表示，周四，一股危险的热浪正在美国东北部和大西洋中部形成，西南部和中部各州的高温仍令人担忧。北非、东南欧和土耳其的部分地区持续炎热。高温和干燥加剧了野火在加拿大和地中海周围的肆虐。</w:t>
        <w:br/>
      </w:r>
    </w:p>
    <w:p>
      <w:r>
        <w:t>Researchers who analyzed this month’s punishing heat waves in the Southwestern United States, northern Mexico and Southern Europe said this week that the temperatures observed in those regions, over a span of so many days, would have been “virtually impossible” without the influence of human-driven climate change.</w:t>
        <w:br/>
      </w:r>
    </w:p>
    <w:p>
      <w:r>
        <w:t>研究人员分析了本月发生在美国西南部、墨西哥北部和南欧的热浪，他们本周表示，如果没有人为造成的气候变化影响，这些地区在这么多天内观察到的气温“几乎是不可能的”。</w:t>
        <w:br/>
      </w:r>
    </w:p>
    <w:p>
      <w:r>
        <w:t>Still, scientists will need to investigate further to fully understand the “alarming” extent to which the entire surface of the planet has, on average, been hotter than usual this summer, said Emily Becker, a climate scientist at the University of Miami.</w:t>
        <w:br/>
      </w:r>
    </w:p>
    <w:p>
      <w:r>
        <w:t>不过，迈阿密大学气候科学家艾米丽·贝克尔表示，科学家们还需要进一步调查，以充分了解今年夏天整个地球表面的平均气温比往年高到了何等“惊人”的程度。</w:t>
        <w:br/>
      </w:r>
    </w:p>
    <w:p>
      <w:r>
        <w:t>Fossil-fuel emissions, which cause heat to build up near Earth’s surface, are certainly playing a role. Since the Industrial Revolution, humans have pumped 1.6 trillion tons of carbon dioxide into the atmosphere. This has caused the world to be about 1.2 degrees Celsius, or 2.2 Fahrenheit, warmer than it was in the second half of the 19th century.</w:t>
        <w:br/>
      </w:r>
    </w:p>
    <w:p>
      <w:r>
        <w:t>化石燃料的排放导致地球表面附近的热量积聚，这肯定是一个原因。自工业革命以来，人类已经向大气中排放了1.6万亿吨二氧化碳。这导致全球气温比19世纪下半叶升高了1.2摄氏度。</w:t>
        <w:br/>
      </w:r>
    </w:p>
    <w:p>
      <w:r>
        <w:t>But the way this extra heat is distributed around the globe is still shaped by a complex brew of factors spanning land, sea and air, plus a certain amount of random chance. Which is why untangling the specific factors behind this summer’s severe heat will take time, Dr. Becker said. “There’s going to need to be quite a lot of research to understand it, and understand if we’re going to be seeing this again next year or 10 years from now.”</w:t>
        <w:br/>
      </w:r>
    </w:p>
    <w:p>
      <w:r>
        <w:t>但是，这些额外的热量在全球范围内的分布方式仍然受到陆地、海洋和空气等复杂因素的影响，再加上一定的随机因素。贝克尔说，这就是为什么要弄清今夏酷热天气背后的具体因素需要时间。“需要进行大量的研究来理解它，并了解我们是否会在明年或10年后再次看到这种情况。”</w:t>
        <w:br/>
      </w:r>
    </w:p>
    <w:p>
      <w:r>
        <w:t>One factor that probably hasn’t been very important so far this summer, at least not in North America, is El Niño, Dr. Becker said. The cyclical phenomenon emerges when the surface of the central tropical Pacific is hotter than normal. Its arrival, which this year occurred in late spring, triggers a cascade of changes to wind patterns and rainfall around the globe. But its most immediate effects are felt in the tropical and far western Pacific, in places like Indonesia.</w:t>
        <w:br/>
      </w:r>
    </w:p>
    <w:p>
      <w:r>
        <w:t>贝克尔说，今年夏天到目前为止，有一个因素可能还不是很重要，至少在北美不是，那就是厄尔尼诺现象。当热带太平洋中部表面温度高于正常水平时，这种周期性现象就会出现。今年的厄尔尼诺现象发生在春末，引发了全球风场类型和降雨的一系列变化。但最直接的影响发生在热带和远西太平洋，比如印度尼西亚等地。</w:t>
        <w:br/>
      </w:r>
    </w:p>
    <w:p>
      <w:r>
        <w:t>“In terms of North America, this El Niño is really just getting started,” said Dr. Becker, who contributes to the National Oceanic and Atmospheric Administration’s El Niño and La Niña forecasts. Winter is when North America experiences El Niño’s most prominent effects, including wetter conditions in the Southern United States.</w:t>
        <w:br/>
      </w:r>
    </w:p>
    <w:p>
      <w:r>
        <w:t>“就北美而言，厄尔尼诺其实才刚刚开始，”作为美国国家海洋和大气管理局厄尔尼诺和拉尼娜预报专家的贝克尔说。冬季是北美受厄尔尼诺影响最明显的季节，包括美国南部较潮湿的天气。</w:t>
        <w:br/>
      </w:r>
    </w:p>
    <w:p>
      <w:r>
        <w:t>This summer’s record heat could still affect the way this El Niño plays out later this year and into 2024, Dr. Becker said. Large areas of the planet’s oceans have been warmer than average. If this continues into fall and winter, it could lead to even stronger storms, with even heavier rain, in places that typically receive more storms during El Niño, Dr. Becker said.</w:t>
        <w:br/>
      </w:r>
    </w:p>
    <w:p>
      <w:r>
        <w:t>贝克尔说，今年夏天创纪录的高温仍可能影响厄尔尼诺现象在今年晚些时候乃至2024年的发展。地球上大片海洋的温度已高于平均水平。贝克尔说，如果这种情况持续到秋冬季，在厄尔尼诺现象期间通常会出现更多风暴的地方，可能会出现更强的风暴，带来更大的降雨。</w:t>
        <w:br/>
      </w:r>
    </w:p>
    <w:p>
      <w:r>
        <w:t>When it comes to factors besides global warming that may also be worsening heat waves, scientists have been examining potential changes in the jet streams, the rivers of air that influence weather systems around the planet.</w:t>
        <w:br/>
      </w:r>
    </w:p>
    <w:p>
      <w:r>
        <w:t>除了全球变暖之外，还有其他可能加剧热浪的因素，科学家们一直在研究高速气流的潜在变化，高速气流一种是影响全球天气系统的空气流。</w:t>
        <w:br/>
      </w:r>
    </w:p>
    <w:p>
      <w:r>
        <w:t>In the Northern Hemisphere, the differences in temperature between the Arctic and the Equator keep the subtropical jet stream moving. As humans warm the planet, those temperature differences are narrowing, which could be causing the jet stream to weaken and hot spells to last longer.</w:t>
        <w:br/>
      </w:r>
    </w:p>
    <w:p>
      <w:r>
        <w:t>在北半球，北极和赤道之间的温差使亚热带高速气流保持移动。随着人类使地球变暖，这些温差正在缩小，这可能会导致高速气流减弱，热浪持续更长时间。</w:t>
        <w:br/>
      </w:r>
    </w:p>
    <w:p>
      <w:r>
        <w:t>So far, though, the evidence for this is inconclusive, said Tim Woollings, a professor of physical climate science at the University of Oxford. “It’s really not clear that the jet has been getting weaker,” he said.</w:t>
        <w:br/>
      </w:r>
    </w:p>
    <w:p>
      <w:r>
        <w:t>不过，牛津大学物理气候科学教授蒂姆·伍林斯表示，到目前为止，这方面还没有确凿的证据。他说：“高速气流是否变得越来越弱，这一点确实还不清楚。”</w:t>
        <w:br/>
      </w:r>
    </w:p>
    <w:p>
      <w:r>
        <w:t>In a study published in April, Dr. Woollings and four other scientists found that human-caused warming might have shifted the jet streams in both hemispheres toward the poles in recent decades. More research is needed to understand this potential shift, he said. But if it continues, it could make subtropical regions susceptible to greater heat and drought, he said.</w:t>
        <w:br/>
      </w:r>
    </w:p>
    <w:p>
      <w:r>
        <w:t>在今年4月发表的一项研究中，伍林斯和其他四位科学家发现，近几十年来，人类活动引起的变暖可能使两个半球的高速气流向两极转移。他表示，需要更多的研究来了解这种潜在的转变。但他说，如果这种情况持续下去，可能会使亚热带地区更容易受到高温和干旱的影响。</w:t>
        <w:br/>
      </w:r>
    </w:p>
    <w:p>
      <w:pPr>
        <w:pStyle w:val="1"/>
        <w:spacing w:before="0" w:after="280"/>
      </w:pPr>
      <w:r>
        <w:rPr>
          <w:rFonts w:ascii="Times New Roman" w:hAnsi="Times New Roman" w:eastAsia="宋体"/>
          <w:b/>
          <w:sz w:val="52"/>
        </w:rPr>
        <w:t>日本追求的通胀率升高实现了，经济为何却未变好</w:t>
      </w:r>
    </w:p>
    <w:p>
      <w:r>
        <w:t>Japan Wanted Higher Inflation. It’s Here, and It Hurts.</w:t>
        <w:br/>
      </w:r>
    </w:p>
    <w:p>
      <w:r>
        <w:t>As the rest of the world fought to keep inflation in check, one country welcomed it with open arms.</w:t>
        <w:br/>
      </w:r>
    </w:p>
    <w:p>
      <w:r>
        <w:t>当世界各国努力控制通货膨胀时，有一个国家张开双臂欢迎它。</w:t>
        <w:br/>
      </w:r>
    </w:p>
    <w:p>
      <w:r>
        <w:t>In the past few years, Japan saw a burst of inflation, spurred by pandemic supply chain snags and geopolitical shocks, as a way to shake the economy out of a decades-long cycle of weak growth and pressure from deflation. So while major central banks like the U.S. Federal Reserve raised interest rates to rein in prices, the Bank of Japan kept rates low as inflation accelerated.</w:t>
        <w:br/>
      </w:r>
    </w:p>
    <w:p>
      <w:r>
        <w:t>过去几年里，日本认为，大流行导致的供应链堵塞和地缘政治冲击造成了通货膨胀爆发，这是使经济摆脱长达数十年的增长疲软和通缩压力循环的一种方式。因此，当美联储等主要央行提高利率以控制物价时，日本央行却在通胀加速之际将利率维持在低位。</w:t>
        <w:br/>
      </w:r>
    </w:p>
    <w:p>
      <w:r>
        <w:t>The theory was that by sticking with rock-bottom rates, the central bank could harness the temporary spike in prices to foster the kind of inflation it had long sought: moderate, steady and supporting economic growth.</w:t>
        <w:br/>
      </w:r>
    </w:p>
    <w:p>
      <w:r>
        <w:t>这样做的道理是，通过维持最低利率，央行可以利用价格的暂时飙升来促进它一直以来寻求的那种温和、稳定、支持经济增长的通胀。</w:t>
        <w:br/>
      </w:r>
    </w:p>
    <w:p>
      <w:r>
        <w:t>Businesses could cite their rising costs to justify price increases, leading to higher revenues that went toward higher wages for workers. With more money in their pockets, consumers could spend more, creating a positive economic cycle.</w:t>
        <w:br/>
      </w:r>
    </w:p>
    <w:p>
      <w:r>
        <w:t>企业可以以成本上升为由提价，从而增加收入，进而提高员工工资。随着口袋里的钱越来越多，消费者可以花更多的钱，从而创造一个积极的经济循环。</w:t>
        <w:br/>
      </w:r>
    </w:p>
    <w:p>
      <w:r>
        <w:t>There have been some promising signs: Big Japanese firms like Toyota have reported large profits and pledged the biggest wage increases for workers in decades. In March, the Bank of Japan raised its policy rate for the first time in 17 years, concluding that the economy had achieved the “virtuous cycle” between wages and prices it had envisioned.</w:t>
        <w:br/>
      </w:r>
    </w:p>
    <w:p>
      <w:r>
        <w:t>目前已经出现了一些令人鼓舞的迹象：丰田这样的日本大公司已经公布了巨额利润，并承诺为工人实现几十年来增幅最大的加薪。今年3月，日本央行17年来首次上调了政策利率，认为日本经济已经实现了它所设想的工资与物价之间的“良性循环”。</w:t>
        <w:br/>
      </w:r>
    </w:p>
    <w:p>
      <w:r>
        <w:t>Ahead of a Bank of Japan meeting this week, there are a growing number of signs that everything is not going to plan.</w:t>
        <w:br/>
      </w:r>
    </w:p>
    <w:p>
      <w:r>
        <w:t>在日本央行本周召开会议之前，有越来越多的迹象表明，一切并非按计划进行。</w:t>
        <w:br/>
      </w:r>
    </w:p>
    <w:p>
      <w:r>
        <w:t>The central bank’s commitment in recent years to keeping rates low has not only allowed inflation to run hotter. (It has been above policymakers’ 2 percent target for more than two years.) It has also prompted the yen to plunge, making imported food, fuel and other staples suddenly more expensive. Consumers have responded by cutting back sharply on spending.</w:t>
        <w:br/>
      </w:r>
    </w:p>
    <w:p>
      <w:r>
        <w:t>近年来，央行致力于维持低利率，不仅让通胀升高（两年多来，通胀率一直高于政策制定者设定的2%的目标），还促使日元大幅贬值，使得进口食品、燃料和其他必需品突然变得更加昂贵。消费者的反应是大幅削减支出。</w:t>
        <w:br/>
      </w:r>
    </w:p>
    <w:p>
      <w:r>
        <w:t>Smaller businesses facing sluggish demand have found it hard to raise prices and salaries as the country’s policymakers had hoped. And it remains unclear whether the wage increases at big multinational companies are spilling over to Japan’s more domestically focused firms.</w:t>
        <w:br/>
      </w:r>
    </w:p>
    <w:p>
      <w:r>
        <w:t>面临需求疲软的小企业发现，很难像该国政策制定者所希望的那样提高价格和工资。目前还不清楚大型跨国公司的工资上涨是否会蔓延到更专注于国内市场的日本公司。</w:t>
        <w:br/>
      </w:r>
    </w:p>
    <w:p>
      <w:r>
        <w:t>Some economists suggest that the weak consumption dragging on Japan’s economy is a response to the Bank of Japan’s low-rate stance, which has raised fears in consumers that inflation will continue to surpass wage increases for years to come. Analysts are roughly evenly split on whether Bank of Japan officials will raise rates or keep them steady on Wednesday, when they are set to announce their decision.</w:t>
        <w:br/>
      </w:r>
    </w:p>
    <w:p>
      <w:r>
        <w:t>一些经济学家认为，消费疲软拖累了日本经济，这是对日本央行低利率姿态的回应。保持低利率的姿态让消费者担心未来几年通胀率将继续超过工资涨幅。对于日本央行官员将在周三宣布的决定，有的分析师认为会加息，有的认为会维持不变，没有一种优势意见。</w:t>
        <w:br/>
      </w:r>
    </w:p>
    <w:p>
      <w:r>
        <w:t>“The B.O.J. hoped that temporary inflation could lead to long-lasting inflation by pushing up wages — giving inflation second legs. But I don’t see that’s the case,” said Takahide Kiuchi, executive economist at Nomura Research Institute and a former policy board member at Japan’s central bank.</w:t>
        <w:br/>
      </w:r>
    </w:p>
    <w:p>
      <w:r>
        <w:t>“日本央行希望，通过推高工资——让通胀再次发生，短期内的通货膨胀就能够转化为长期通货膨胀，但我认为情况并非如此，”野村综合研究所执行经济学家、日本央行前政策委员会成员木内孝秀（音）表示。</w:t>
        <w:br/>
      </w:r>
    </w:p>
    <w:p>
      <w:r>
        <w:t>He said “surprisingly weak” consumer spending and the falling yen “all have one root: mistakes of monetary policy made in Japan over several years.”</w:t>
        <w:br/>
      </w:r>
    </w:p>
    <w:p>
      <w:r>
        <w:t>他说，“出人意料的疲软的”消费支出，以及不断贬值的日元，“都有一个根源：日本几年来货币政策的错误”。</w:t>
        <w:br/>
      </w:r>
    </w:p>
    <w:p>
      <w:r>
        <w:t>If the Bank of Japan had raised rates years earlier, Mr. Kiuchi said, “the yen would not have depreciated so much, consumer activity would have been more stable and the economy would likely be doing better.”</w:t>
        <w:br/>
      </w:r>
    </w:p>
    <w:p>
      <w:r>
        <w:t>木内孝秀表示，如果日本央行早几年提高利率，“日元就不会贬值这么多，消费者活动就会更稳定，经济表现可能会更好。”</w:t>
        <w:br/>
      </w:r>
    </w:p>
    <w:p>
      <w:r>
        <w:t>Recently, on a sweltering afternoon in northwestern Tokyo, Yumiko Umemura, a 49-year-old mother of two, stopped by a meat shop to buy a mix of ground beef and pork. Ms. Umemura said her grocery bills had gone up in recent years while her salary at a data-processing firm had remained the same — a squeeze on her family’s budget she expects to last for some time.</w:t>
        <w:br/>
      </w:r>
    </w:p>
    <w:p>
      <w:r>
        <w:t>近日，在东京西北部一个闷热的下午，两个孩子的母亲、49岁的梅村由美子（音）来到一家肉店，想买混合的碎牛肉和碎猪肉。梅村由美子说，近年来她的日用品购物账单增加了，而她在一家数据处理公司的薪水却没有变，她预计家庭预算的紧缩将持续一段时间。</w:t>
        <w:br/>
      </w:r>
    </w:p>
    <w:p>
      <w:r>
        <w:t>That has left her looking for ways to save, like buying 250 grams of meat instead of 300. “Shopping without excess, that’s how I’ve been cutting back,” she said.</w:t>
        <w:br/>
      </w:r>
    </w:p>
    <w:p>
      <w:r>
        <w:t>她想方设法节省开支，比如购买250克肉，而不是300克。她说：“购物不过量，这就是我的节俭之道。”</w:t>
        <w:br/>
      </w:r>
    </w:p>
    <w:p>
      <w:r>
        <w:t>Yoshimasa Yamamoto, the owner of the shop, said he was grappling with the combination of slowing sales and rising costs. Even locally sourced meat costs more, he said, because the feed for livestock is mostly imported.</w:t>
        <w:br/>
      </w:r>
    </w:p>
    <w:p>
      <w:r>
        <w:t>店主山本吉正（音）表示，他正在努力应对销售放缓和成本上升的双重影响。他说，即使是本地采购的肉类价格也升高了，因为牲畜的饲料主要是进口的。</w:t>
        <w:br/>
      </w:r>
    </w:p>
    <w:p>
      <w:r>
        <w:t>Mr. Yamamoto said he would like to raise prices but feels he can’t because for decades his customers have known only stagnant prices.</w:t>
        <w:br/>
      </w:r>
    </w:p>
    <w:p>
      <w:r>
        <w:t>山本说，他想提高价格，但觉得做不到，因为几十年来，他的顾客习惯价格保持不变。</w:t>
        <w:br/>
      </w:r>
    </w:p>
    <w:p>
      <w:r>
        <w:t>“Customers are used to our prices, and if we raise them, they won’t buy,” he said. “People have already stopped buying as much anyway — how could we raise prices?”</w:t>
        <w:br/>
      </w:r>
    </w:p>
    <w:p>
      <w:r>
        <w:t>“顾客已经习惯了我们的价格，如果涨价，他们就不会买了，”他说。“反正人们已经不买那么多东西了——我们怎么能涨价呢？”</w:t>
        <w:br/>
      </w:r>
    </w:p>
    <w:p>
      <w:r>
        <w:t>These dynamics are starting to appear in Japan’s broader economy. Salaries, while ticking up, have failed to keep pace with prices, leading inflation-adjusted wages to fall for 26 consecutive months, through May. Consumer spending, adjusted for inflation, has fallen for four quarters in a row.</w:t>
        <w:br/>
      </w:r>
    </w:p>
    <w:p>
      <w:r>
        <w:t>这些态势开始出现在日本更广泛的经济领域。工资虽然有所上升，但未能跟上物价上涨的步伐，导致截至今年5月，经通胀调整后的工资连续26个月下降。经通胀调整后的消费者支出已连续四个季度下降。</w:t>
        <w:br/>
      </w:r>
    </w:p>
    <w:p>
      <w:r>
        <w:t>Japan’s economy has shrunk in two of the past three quarters, losing its spot as the world’s third largest to Germany’s. This month, Japan’s Cabinet Office cut its forecast for economic growth for the fiscal year through March 2025, to 0.9 percent from 1.3 percent, mostly because of a downgrade to consumer spending.</w:t>
        <w:br/>
      </w:r>
    </w:p>
    <w:p>
      <w:r>
        <w:t>日本经济在过去三个季度中有两个季度出现萎缩，将世界第三大经济体的地位让给了德国。本月，日本内阁府将截至2025年3月的财年经济增长预期从1.3%下调至0.9%，主要原因是下调了对消费支出的预期。</w:t>
        <w:br/>
      </w:r>
    </w:p>
    <w:p>
      <w:r>
        <w:t>“Consumer demand is weak. The savings rate has fallen to zero. People are having to spend their income,” said Richard Katz, an economist and author of a recent book, “The Contest for Japan’s Economic Future.” “To presume companies will be able to pass on wages — the B.O.J. is seeing things through a prism that tells them what they want to see.”</w:t>
        <w:br/>
      </w:r>
    </w:p>
    <w:p>
      <w:r>
        <w:t>“消费者需求疲软。储蓄率已降至零。人们不得不花掉收入，”经济学家理查德·卡茨说，他最近出版了一本名为《日本经济未来之争》(The Contest for Japan’s Economic Future)的书。“假定企业能够通过涨价而‘转嫁’工资成本 ——日本央行是在透过一面棱镜看问题，这面棱镜让他们可以只看到想看到的东西。”</w:t>
        <w:br/>
      </w:r>
    </w:p>
    <w:p>
      <w:r>
        <w:t>One reason Japan has struggled to manage the effects of rising prices, some economists say, is that officials have had a hard time moving on from longstanding policies intended to encourage inflation when there was none. A reluctance to raise rates because it could dampen demand, they say, has given way to an acknowledgment that consumer spending is perhaps even more sensitive to fears of persistently high inflation.</w:t>
        <w:br/>
      </w:r>
    </w:p>
    <w:p>
      <w:r>
        <w:t>一些经济学家认为，日本难以应对物价上涨的影响的一个原因是，官员们很难摆脱过去没有通胀时旨在鼓励通胀的长期政策。他们表示，官员们原本由于加息可能抑制需求而不愿加息，这样的顾虑现在已经改变，他们认识到，消费者支出可能出于对持续高通胀的担忧而更加敏感。</w:t>
        <w:br/>
      </w:r>
    </w:p>
    <w:p>
      <w:r>
        <w:t>The yen has recovered some of its value in recent weeks — partly because expectations for falling U.S. interest rates have made Japanese assets more attractive — but it remains far weaker than it was before the pandemic.</w:t>
        <w:br/>
      </w:r>
    </w:p>
    <w:p>
      <w:r>
        <w:t>最近几周，日元汇率有所回升，部分原因是对美国利率下降的预期使日本资产更具吸引力，但日元仍远低于疫情前的水平。</w:t>
        <w:br/>
      </w:r>
    </w:p>
    <w:p>
      <w:r>
        <w:t>Hopes that the virtuous cycle of steadily rising inflation, wages and spending could still be in the cards are tied to the pay increases agreed during the spring labor negotiations known as the “shunto.”</w:t>
        <w:br/>
      </w:r>
    </w:p>
    <w:p>
      <w:r>
        <w:t>通胀、工资和支出稳步上升的良性循环仍有可能实现，这种希望取决于被称为“春斗”(shunto)的春季劳资谈判达成的加薪协议。</w:t>
        <w:br/>
      </w:r>
    </w:p>
    <w:p>
      <w:r>
        <w:t>The Bank of Japan’s March rate increase came just days after Japan’s largest federation of trade unions said negotiations between big Japanese companies and unionized employees had resulted in the biggest jump in pay in decades.</w:t>
        <w:br/>
      </w:r>
    </w:p>
    <w:p>
      <w:r>
        <w:t>就在日本央行于3月加息的几天前，日本最大的工会联合会宣布，日本大公司与加入工会的员工之间的谈判达成了几十年来最大的加薪幅度。</w:t>
        <w:br/>
      </w:r>
    </w:p>
    <w:p>
      <w:r>
        <w:t>Shunto wage increases, which cover about 16 percent of the labor force, began in April and phased in through June, so economists are still monitoring their broader impact. The economic impact of last year’s shunto increases, also sizable, ended up being “a big disappointment,” Mr. Katz said.</w:t>
        <w:br/>
      </w:r>
    </w:p>
    <w:p>
      <w:r>
        <w:t>“春斗”薪酬的上涨覆盖了约16%的劳动力，从4月开始实施，逐步持续到6月，因此经济学家仍在关注其更广泛的影响。卡茨说，去年的“春斗”上调对经济的影响也相当大，但最终“令人非常失望”。</w:t>
        <w:br/>
      </w:r>
    </w:p>
    <w:p>
      <w:r>
        <w:t>“Signs point to this time being better,” he added. “But by how much? We don’t know yet.”</w:t>
        <w:br/>
      </w:r>
    </w:p>
    <w:p>
      <w:r>
        <w:t>“有迹象表明，这次情况有所好转，”他补充说。“但是会好多少呢？我们还不知道。”</w:t>
        <w:br/>
      </w:r>
    </w:p>
    <w:p>
      <w:pPr>
        <w:pStyle w:val="1"/>
        <w:spacing w:before="0" w:after="280"/>
      </w:pPr>
      <w:r>
        <w:rPr>
          <w:rFonts w:ascii="Times New Roman" w:hAnsi="Times New Roman" w:eastAsia="宋体"/>
          <w:b/>
          <w:sz w:val="52"/>
        </w:rPr>
        <w:t>被星链改变的亚马孙部落：“通网”带来的改变和代价</w:t>
      </w:r>
    </w:p>
    <w:p>
      <w:r>
        <w:t>The Internet’s Final Frontier: Remote Amazon Tribes</w:t>
        <w:br/>
      </w:r>
    </w:p>
    <w:p>
      <w:r>
        <w:t>As the speeches dragged on, eyes drifted to screens. Teenagers scrolled Instagram. One man texted his girlfriend. And men crowded around a phone streaming a soccer match while the group’s first female leader spoke.</w:t>
        <w:br/>
      </w:r>
    </w:p>
    <w:p>
      <w:r>
        <w:t>随着演讲的进行，人们的目光转向屏幕。年轻人刷着Instagram。一个男人在给女朋友发短信。当该组织的第一位女性领导人讲话时，男人们围着一部手机看足球比赛直播。</w:t>
        <w:br/>
      </w:r>
    </w:p>
    <w:p>
      <w:r>
        <w:t>Just about anywhere, a scene like this would be mundane. But this was happening in a remote Indigenous village in one of the most isolated stretches of the planet.</w:t>
        <w:br/>
      </w:r>
    </w:p>
    <w:p>
      <w:r>
        <w:t>在任何地方，这样一幕都是很普通的。但这发生在一个偏远的土著村庄，在地球上最与世隔绝的地区之一。</w:t>
        <w:br/>
      </w:r>
    </w:p>
    <w:p>
      <w:r>
        <w:t>The Marubo people have long lived in communal huts scattered hundreds of miles along the Ituí River deep in the Amazon rainforest. They speak their own language, take ayahuasca to connect with forest spirits and trap spider monkeys to make soup or keep as pets.</w:t>
        <w:br/>
      </w:r>
    </w:p>
    <w:p>
      <w:r>
        <w:t>马鲁博人长期居住在亚马孙雨林深处，散布在伊图伊河沿岸数百公里的共有小屋中。他们说自己的语言，服用死藤水与森林精灵沟通，捕捉蜘蛛猴做汤或当做宠物。</w:t>
        <w:br/>
      </w:r>
    </w:p>
    <w:p>
      <w:r>
        <w:t>They have preserved this way of life for hundreds of years through isolation — some villages can take a week to reach. But since September, the Marubo have had high-speed internet thanks to Elon Musk.</w:t>
        <w:br/>
      </w:r>
    </w:p>
    <w:p>
      <w:r>
        <w:t>他们与世隔绝，几百年来一直保持着这种生活方式——有些村庄需要一周的时间才能到达。但自去年9月以来，由于埃隆·马斯克，马鲁博人拥有了高速互联网。</w:t>
        <w:br/>
      </w:r>
    </w:p>
    <w:p>
      <w:r>
        <w:t>The 2,000-member tribe is one of hundreds across Brazil that are suddenly logging on with Starlink, the satellite-internet service from Space X, Mr. Musk’s private space company. Since its entry into Brazil in 2022, Starlink has swept across the world’s largest rainforest, bringing the web to one of the last offline places on Earth.</w:t>
        <w:br/>
      </w:r>
    </w:p>
    <w:p>
      <w:r>
        <w:t>这个2000人的部落是巴西各地数百个部落中的一个，他们突然开始使用马斯克的私人太空公司SpaceX提供的卫星互联网服务星链。自2022年进入巴西以来，星链已经席卷了世界上最大的雨林，将网络带到地球上最后的离线地区之一。</w:t>
        <w:br/>
      </w:r>
    </w:p>
    <w:p>
      <w:r>
        <w:t>The New York Times traveled deep into the Amazon to visit Marubo villages to understand what happens when a tiny, closed civilization suddenly opens to the world.</w:t>
        <w:br/>
      </w:r>
    </w:p>
    <w:p>
      <w:r>
        <w:t>《纽约时报》深入亚马孙，走访了马鲁博村庄，试图了解一个封闭的小文明突然向世界开放时会发生什么。</w:t>
        <w:br/>
      </w:r>
    </w:p>
    <w:p>
      <w:r>
        <w:t>“When it arrived, everyone was happy,” said Tsainama Marubo, 73, sitting on the dirt floor of her village’s maloca, a 50-foot-tall hut where the Marubo sleep, cook and eat together. The internet brought clear benefits, like video chats with faraway loved ones and calls for help in emergencies. “But now, things have gotten worse,” she said.</w:t>
        <w:br/>
      </w:r>
    </w:p>
    <w:p>
      <w:r>
        <w:t>“当它到来的时候，每个人都很高兴，”73岁的提纳玛·马鲁博说，她坐在村中“马洛卡”的泥地板上，“马洛卡”是一种约15米高的小屋，他们一家人在这里睡觉、做饭和吃饭。互联网带来了明显的好处，比如与远方的亲人视频聊天，以及在紧急情况下寻求帮助。“但现在，情况变得更糟了，”她说。</w:t>
        <w:br/>
      </w:r>
    </w:p>
    <w:p>
      <w:r>
        <w:t>The Marubo are struggling with the internet’s fundamental dilemma: It has become essential — at a cost.</w:t>
        <w:br/>
      </w:r>
    </w:p>
    <w:p>
      <w:r>
        <w:t>马鲁博人正努力应对互联网的根本困境：它已经变得必不可少——但这是有代价的。</w:t>
        <w:br/>
      </w:r>
    </w:p>
    <w:p>
      <w:r>
        <w:t>After only nine months with Starlink, the Marubo are already grappling with the same challenges that have racked American households for years: teenagers glued to phones; group chats full of gossip; addictive social networks; online strangers; violent video games; scams; misinformation; and minors watching pornography.</w:t>
        <w:br/>
      </w:r>
    </w:p>
    <w:p>
      <w:r>
        <w:t>在与星链合作仅九个月后，马鲁博人已经开始应对困扰美国家庭多年的同样挑战：青少年沉迷手机；群聊里充满流言蜚语；社交网络让人上瘾；网上的陌生人；暴力电子游戏；诈骗；不实信息；未成年人看色情内容。</w:t>
        <w:br/>
      </w:r>
    </w:p>
    <w:p>
      <w:r>
        <w:t>Modern society has dealt with these issues over decades as the internet continued its relentless march. The Marubo and other Indigenous tribes, who have resisted modernity for generations, are now confronting the internet’s potential and peril all at once, while debating what it will mean for their identity and culture.</w:t>
        <w:br/>
      </w:r>
    </w:p>
    <w:p>
      <w:r>
        <w:t>随着互联网的不断发展，现代社会几十年来一直在应对这些问题。在马鲁博和其他土著部落，几代人以来，人们一直抵制现代化，现在他们同时面对互联网的潜力和危险，还要它对他们的身份和文化来说意味着什么。</w:t>
        <w:br/>
      </w:r>
    </w:p>
    <w:p>
      <w:r>
        <w:t>That debate has arrived now because of Starlink, which has quickly dominated the satellite-internet market worldwide by providing service once unthinkable in such remote areas. SpaceX has done so by launching 6,000 low-orbiting Starlink satellites — roughly 60 percent of all active spacecraft — to deliver speeds faster than many home internet connections to just about anywhere on Earth, including the Sahara, the Mongolian grasslands and tiny Pacific islands.</w:t>
        <w:br/>
      </w:r>
    </w:p>
    <w:p>
      <w:r>
        <w:t>由于星链的出现，这场争论现在已经到来。通过在如此偏远的地区提供曾经无法想象的服务，星链迅速主导了全球卫星互联网市场。SpaceX已经发射了6000颗低轨道星链卫星（约占所有在运行的航天器的60%），为地球上几乎任何地方提供比许多家庭互联网更快的速度，包括在撒哈拉沙漠、蒙古草原和太平洋小岛。</w:t>
        <w:br/>
      </w:r>
    </w:p>
    <w:p>
      <w:r>
        <w:t>But perhaps Starlink’s most transformative effect is in areas once largely out of the internet’s reach, like the Amazon. There are now 66,000 active contracts in the Brazilian Amazon, touching 93 percent of the region’s legal municipalities. That has opened new job and education opportunities for those who live in the forest. It has also given illegal loggers and miners in the Amazon a new tool to communicate and evade authorities.</w:t>
        <w:br/>
      </w:r>
    </w:p>
    <w:p>
      <w:r>
        <w:t>但是，也许星链最具变革性的影响发生在那些曾经基本上不在互联网覆盖范围之内的地区，比如亚马孙。目前，巴西亚马孙地区有6.6万份有效合同，涉及该地区93%的法定市镇。这为那些生活在森林里的人提供了新的工作和教育机会。它还为亚马孙地区的非法伐木者和采矿者提供了一种通讯和逃避当局的新工具。</w:t>
        <w:br/>
      </w:r>
    </w:p>
    <w:p>
      <w:r>
        <w:t>One Marubo leader, Enoque Marubo (all Marubo use the same surname), 40, said he immediately saw Starlink’s potential. After spending years outside the forest, he said he believed the internet could give his people new autonomy. With it, they could communicate better, inform themselves and tell their own stories.</w:t>
        <w:br/>
      </w:r>
    </w:p>
    <w:p>
      <w:r>
        <w:t>马鲁博的一位首领、40岁的伊诺克·马鲁博（所有马鲁博人都使用同一个姓）说，他立即看到了星链的潜力。在离开丛林多年后，他说他相信互联网可以给他的人民带来新的自主权。有了它，他们可以更好地沟通，了解自己，讲述自己的故事。</w:t>
        <w:br/>
      </w:r>
    </w:p>
    <w:p>
      <w:r>
        <w:t>Last year, he and a Brazilian activist recorded a 50-second video seeking help getting Starlink from potential benefactors. He wore his traditional Marubo headdress and sat in the maloca. A toddler wearing a necklace of animal teeth sat nearby.</w:t>
        <w:br/>
      </w:r>
    </w:p>
    <w:p>
      <w:r>
        <w:t>去年，他和一名巴西活动人士录制了一段50秒的视频，寻求潜在捐助者帮助他们获得星链的连接。视频中他戴着传统的马鲁博头饰，坐在马洛卡里。一个戴着动物牙齿项链的小孩坐在他旁边。</w:t>
        <w:br/>
      </w:r>
    </w:p>
    <w:p>
      <w:r>
        <w:t>They sent it off. Days later, they heard back from a woman in Oklahoma.</w:t>
        <w:br/>
      </w:r>
    </w:p>
    <w:p>
      <w:r>
        <w:t>他们把视频发了出去。几天后，他们收到了俄克拉荷马州一位女士的回复。</w:t>
        <w:br/>
      </w:r>
    </w:p>
    <w:p>
      <w:r>
        <w:t>The Tribe</w:t>
        <w:br/>
      </w:r>
    </w:p>
    <w:p>
      <w:r>
        <w:t>部落</w:t>
        <w:br/>
      </w:r>
    </w:p>
    <w:p>
      <w:r>
        <w:t>The Javari Valley Indigenous Territory is one of the most isolated places on Earth, a dense stretch of rainforest the size of Portugal with no roads and a maze of waterways. Nineteen of the 26 tribes in the Javari Valley live in full isolation, the highest concentration in the world.</w:t>
        <w:br/>
      </w:r>
    </w:p>
    <w:p>
      <w:r>
        <w:t>哈瓦里河谷原住民领地是地球上最为与世隔绝的地方之一，这片茂密的雨林面积与葡萄牙相当，没有道路，只有迷宫般的水道。哈瓦里山谷有26个部落，是世界上最密集的部落群，其中有19个完全与外界隔绝。</w:t>
        <w:br/>
      </w:r>
    </w:p>
    <w:p>
      <w:r>
        <w:t>The Marubo were once uncontacted, too, roaming the forest for hundreds of years, until rubber tappers arrived near the end of the 19th century. That led to decades of violence and disease — and the arrival of new customs and technology. The Marubo began wearing clothes. Some learned Portuguese. They swapped bows for firearms to hunt wild boar, and machetes for chain saws to clear plots for cassava.</w:t>
        <w:br/>
      </w:r>
    </w:p>
    <w:p>
      <w:r>
        <w:t>马鲁博人也曾经与世隔绝，在丛林里游荡了几百年，直到19世纪末采集橡胶的人来到这里。由此而来的是数十年的暴力和疾病，同时也带来了新的习俗和技术。马鲁博人开始穿衣服。一些人学习葡萄牙语。他们把弓箭换成了猎枪来猎杀野猪，把砍刀换成了链锯来清理木薯地。</w:t>
        <w:br/>
      </w:r>
    </w:p>
    <w:p>
      <w:r>
        <w:t>One family in particular pushed this change. In the 1960s, Sebastião Marubo was one of the first Marubo to live outside the forest. When he returned, he brought another new technology: the boat motor. It cut trips from weeks to days.</w:t>
        <w:br/>
      </w:r>
    </w:p>
    <w:p>
      <w:r>
        <w:t>有一个家庭尤其在推动这一变化。在20世纪60年代，塞巴斯蒂昂·马鲁博是第一批在丛林之外生活的马鲁博之一。他回来时带来了另一项新技术：船舶发动机。它可以把几周的行程缩短到几天。</w:t>
        <w:br/>
      </w:r>
    </w:p>
    <w:p>
      <w:r>
        <w:t>His son Enoque emerged as a leader of the next generation, eager to pull his tribe into the future. Enoque has split his life between the forest and the city, working at one point as a graphic designer for Coca-Cola. So when Marubo leaders became interested in getting internet connections, they went to him to ask how.</w:t>
        <w:br/>
      </w:r>
    </w:p>
    <w:p>
      <w:r>
        <w:t>他的儿子伊诺克成为了下一代领袖，渴望带领部落走向未来。伊诺克辗转于丛林和城市，曾经做过可口可乐的平面设计师。所以当马鲁博人的首领对接入互联网感兴趣时，他们就去找他询问。</w:t>
        <w:br/>
      </w:r>
    </w:p>
    <w:p>
      <w:r>
        <w:t>Enoque got his answer when Mr. Musk came to Brazil. In 2022, the SpaceX owner and Jair Bolsonaro, Brazil’s president at the time, announced Starlink’s arrival in front of a screen that said, “Connecting the Amazon.”</w:t>
        <w:br/>
      </w:r>
    </w:p>
    <w:p>
      <w:r>
        <w:t>马斯克来到巴西后，伊诺克有了答案。2022年，这位SpaceX的所有者和时任巴西总统雅伊尔·博尔索纳罗在写着“连接亚马孙”的屏幕前宣布了星链的到来。</w:t>
        <w:br/>
      </w:r>
    </w:p>
    <w:p>
      <w:r>
        <w:t>Enoque and Flora Dutra, a Brazilian activist who works with Indigenous tribes, sent letters to more than 100 members of Congress asking for Starlink. None responded.</w:t>
        <w:br/>
      </w:r>
    </w:p>
    <w:p>
      <w:r>
        <w:t>伊诺克和与原住民部落合作的巴西活动人士弗洛拉·杜特拉向100多名国会议员致信，要求获得星链，但没有回应。</w:t>
        <w:br/>
      </w:r>
    </w:p>
    <w:p>
      <w:r>
        <w:t>Then early last year, Ms. Dutra saw an American woman speak at a space conference. Ms. Dutra checked the woman’s Facebook page and saw her posing outside SpaceX’s headquarters. “I knew she was the one,” she said.</w:t>
        <w:br/>
      </w:r>
    </w:p>
    <w:p>
      <w:r>
        <w:t>去年年初，杜特拉看到一位美国女性在一个太空会议上发言。杜特拉查看了她的Facebook页面，看到她在SpaceX总部外拍照。“我知道她就是我要找的人，”她说。</w:t>
        <w:br/>
      </w:r>
    </w:p>
    <w:p>
      <w:r>
        <w:t>The Benefactor</w:t>
        <w:br/>
      </w:r>
    </w:p>
    <w:p>
      <w:r>
        <w:t>捐赠者</w:t>
        <w:br/>
      </w:r>
    </w:p>
    <w:p>
      <w:r>
        <w:t>Allyson Reneau’s LinkedIn page describes her as a space consultant, keynote speaker, author, pilot, equestrian, humanitarian, chief executive, board director and mother of 11 biological children. In person, she says she makes most of her money coaching gymnastics and renting houses near Norman, Okla.</w:t>
        <w:br/>
      </w:r>
    </w:p>
    <w:p>
      <w:r>
        <w:t>艾莉森·勒诺在领英页面上的描述是太空顾问、主题讲者、作家、飞行员、马术运动员、人道主义者、首席执行官、董事和11个亲生子女的母亲。她说，她本人的大部分收入都来自在俄克拉荷马州诺曼附近做体操教练和出租房屋。</w:t>
        <w:br/>
      </w:r>
    </w:p>
    <w:p>
      <w:r>
        <w:t>Ms. Reneau said she did not try to help people for fame. “Otherwise, I’d be telling you about all the projects I do all over the world,” she said in an interview. “It’s the look on the face, it’s the hope in the eyes. That’s the trophy.”</w:t>
        <w:br/>
      </w:r>
    </w:p>
    <w:p>
      <w:r>
        <w:t>勒诺说，她并不是为了出名而帮助别人。“否则，我会告诉你我在世界各地开展的所有项目，”她在接受采访时说。“那是为了脸上的表情，是为了眼睛里的希望。这些就是奖杯。”</w:t>
        <w:br/>
      </w:r>
    </w:p>
    <w:p>
      <w:r>
        <w:t>She said she had that perspective when she received a video from a stranger last year asking to help connect a remote Amazon tribe.</w:t>
        <w:br/>
      </w:r>
    </w:p>
    <w:p>
      <w:r>
        <w:t>她说，去年，她从一个陌生人那里收到了一段视频，请求帮助为一个偏远的亚马孙部落建立网络连接，当时她就有了这样的想法。</w:t>
        <w:br/>
      </w:r>
    </w:p>
    <w:p>
      <w:r>
        <w:t>She had never been to Brazil but thought the return on investment was high. Enoque was asking for 20 Starlink antennas, which would cost roughly $15,000, to transform life for his tribe.</w:t>
        <w:br/>
      </w:r>
    </w:p>
    <w:p>
      <w:r>
        <w:t>她从未去过巴西，但认为投资回报会很高。伊诺克想要20部星链天线来改变他的部落的生活，大约需要1.5万美元。</w:t>
        <w:br/>
      </w:r>
    </w:p>
    <w:p>
      <w:r>
        <w:t>Ms. Reneau said she bought the antennas with her own money and donations from her children. Then she booked a flight to go help deliver them.</w:t>
        <w:br/>
      </w:r>
    </w:p>
    <w:p>
      <w:r>
        <w:t>勒诺说，她用自己的钱和孩子们的捐款买了这些天线。然后她订了机票去帮忙送货。</w:t>
        <w:br/>
      </w:r>
    </w:p>
    <w:p>
      <w:r>
        <w:t>The Connection</w:t>
        <w:br/>
      </w:r>
    </w:p>
    <w:p>
      <w:r>
        <w:t>连接</w:t>
        <w:br/>
      </w:r>
    </w:p>
    <w:p>
      <w:r>
        <w:t>The internet arrived on the backs of men. They trudged miles through the forest, barefoot or in flip-flops, carrying two antennas each.</w:t>
        <w:br/>
      </w:r>
    </w:p>
    <w:p>
      <w:r>
        <w:t>互联网设备是男人们背进来的，有人光着脚，有人穿着人字拖，在丛林里跋涉数公里，每人背着两部天线。</w:t>
        <w:br/>
      </w:r>
    </w:p>
    <w:p>
      <w:r>
        <w:t>Just behind were Enoque, Ms. Dutra, Ms. Reneau and a cameraman documenting her journey.</w:t>
        <w:br/>
      </w:r>
    </w:p>
    <w:p>
      <w:r>
        <w:t>紧随其后的是伊诺克、杜特拉、勒诺和一名记录她这次旅程的摄影师。</w:t>
        <w:br/>
      </w:r>
    </w:p>
    <w:p>
      <w:r>
        <w:t>The internet was an immediate sensation. “It changed the routine so much that it was detrimental,” Enoque admitted. “In the village, if you don’t hunt, fish and plant, you don’t eat.”</w:t>
        <w:br/>
      </w:r>
    </w:p>
    <w:p>
      <w:r>
        <w:t>互联网的到来立刻引起了轰动。“这极大地改变了我们的日常生活，以至于产生了有害影响，”伊诺克承认。“在村里，如果你不打猎、不捕鱼、不种菜，就没有饭吃。”</w:t>
        <w:br/>
      </w:r>
    </w:p>
    <w:p>
      <w:r>
        <w:t>Leaders realized they needed limits. The internet would be switched on for only two hours in the morning, five hours in the evening, and all day Sunday.</w:t>
        <w:br/>
      </w:r>
    </w:p>
    <w:p>
      <w:r>
        <w:t>部落首领意识到需要限制。他们决定，互联网将只在早上开放两小时，晚上开放五小时，周日全天开放。</w:t>
        <w:br/>
      </w:r>
    </w:p>
    <w:p>
      <w:r>
        <w:t>The Debate</w:t>
        <w:br/>
      </w:r>
    </w:p>
    <w:p>
      <w:r>
        <w:t>辩论</w:t>
        <w:br/>
      </w:r>
    </w:p>
    <w:p>
      <w:r>
        <w:t>Alfredo Marubo, leader of a Marubo association of villages, has emerged as the tribe’s most vocal critic of the internet. The Marubo pass down their history and culture orally, and he worries that knowledge will be lost. “Everyone is so connected that sometimes they don’t even talk to their own family,” he said.</w:t>
        <w:br/>
      </w:r>
    </w:p>
    <w:p>
      <w:r>
        <w:t>阿尔弗雷多·马鲁博是一个马鲁博村庄联合会的领导人，他已成为部落中对互联网最直言不讳的批评者。马鲁博人以口头方式传承历史和文化，他担心这些知识会流失。“所有人都泡在网上，有时他们甚至不和自己的家人说话，”他说。</w:t>
        <w:br/>
      </w:r>
    </w:p>
    <w:p>
      <w:r>
        <w:t>He is most unsettled by the pornography. He said young men were sharing explicit videos in group chats, a stunning development for a culture that frowns on kissing in public.</w:t>
        <w:br/>
      </w:r>
    </w:p>
    <w:p>
      <w:r>
        <w:t>色情内容最令他不安。他说，年轻人在群聊中分享露骨视频，这对于一个不赞成在公共场合接吻的文化来说是一个惊人的变化。</w:t>
        <w:br/>
      </w:r>
    </w:p>
    <w:p>
      <w:r>
        <w:t>The Future</w:t>
        <w:br/>
      </w:r>
    </w:p>
    <w:p>
      <w:r>
        <w:t>未来</w:t>
        <w:br/>
      </w:r>
    </w:p>
    <w:p>
      <w:r>
        <w:t>In April, Ms. Reneau traveled back to the forest. At Enoque’s request, she bought four more antennas. Two were headed to the Korubo, a tribe of less than 150 people that was first contacted in 1996 and still has some members in full isolation.</w:t>
        <w:br/>
      </w:r>
    </w:p>
    <w:p>
      <w:r>
        <w:t>今年4月，勒诺回到了丛林。在伊诺克的要求下，她又买了四部天线。其中两个被送往科鲁博部落，那是一个人口不到150人的部落，1996年首次与外界接触，至今仍有一些成员完全与世隔绝。</w:t>
        <w:br/>
      </w:r>
    </w:p>
    <w:p>
      <w:r>
        <w:t>Sitting on a log, eating dried beef and boiled cassava served on the maloca’s dirt floor, Ms. Reneau said she recognized the internet was “a double-edged sword.” So when she posts on Facebook about bringing the Marubo internet, she said, she always stresses that a leader requested it.</w:t>
        <w:br/>
      </w:r>
    </w:p>
    <w:p>
      <w:r>
        <w:t>勒诺坐在一根原木上，吃着放在马洛卡泥土地面上的干牛肉和煮木薯，她说她意识到互联网是“一把双刃剑”。因此，她说，当她在Facebook上发布给马鲁博带来互联网的消息时，她总是强调，这是应一位当地首领的要求。</w:t>
        <w:br/>
      </w:r>
    </w:p>
    <w:p>
      <w:r>
        <w:t>“I don’t want people to think I’m bringing this in to force it on them,” she said. She added that she hoped they could “preserve the purity of this incredible culture because once it’s gone, it’s gone.”</w:t>
        <w:br/>
      </w:r>
    </w:p>
    <w:p>
      <w:r>
        <w:t>“我不想让人们认为我把这些东西带进来是为了强加给他们。”她说。她还说，她希望他们能够“保护这种令人难以置信的文化的纯洁性，因为一旦它消失了，那就是真的消失了”。</w:t>
        <w:br/>
      </w:r>
    </w:p>
    <w:p>
      <w:r>
        <w:t>Later at that same meal, Enoque’s father, Sebastião, said the tribe’s journey with the internet had been foretold.</w:t>
        <w:br/>
      </w:r>
    </w:p>
    <w:p>
      <w:r>
        <w:t>饭后，伊诺克的父亲塞巴斯蒂安说，关于部落的互联网之旅，已经有过预言。</w:t>
        <w:br/>
      </w:r>
    </w:p>
    <w:p>
      <w:r>
        <w:t>Decades ago, the most respected Marubo shaman had visions of a hand-held device that could connect with the entire world. “It would be for the good of the people,” he said. “But in the end, it wouldn’t be.”</w:t>
        <w:br/>
      </w:r>
    </w:p>
    <w:p>
      <w:r>
        <w:t>几十年前，一位最受尊敬的马鲁博人巫师设想了一种可以连接整个世界的手持设备。“这将造福人民，”他说。“但最终却并非如此。”</w:t>
        <w:br/>
      </w:r>
    </w:p>
    <w:p>
      <w:r>
        <w:t>Regardless, he added, going back was no longer an option.</w:t>
        <w:br/>
      </w:r>
    </w:p>
    <w:p>
      <w:r>
        <w:t>无论如何，他补充说，已经没有办法回到过去。</w:t>
        <w:br/>
      </w:r>
    </w:p>
    <w:p>
      <w:r>
        <w:t>“The leaders have been clear,” he said. “We can’t live without the internet.”</w:t>
        <w:br/>
      </w:r>
    </w:p>
    <w:p>
      <w:r>
        <w:t>“首领们已经说得很清楚了，”他说。“我们不能没有互联网。”</w:t>
        <w:br/>
      </w:r>
    </w:p>
    <w:p>
      <w:pPr>
        <w:pStyle w:val="1"/>
        <w:spacing w:before="0" w:after="280"/>
      </w:pPr>
      <w:r>
        <w:rPr>
          <w:rFonts w:ascii="Times New Roman" w:hAnsi="Times New Roman" w:eastAsia="宋体"/>
          <w:b/>
          <w:sz w:val="52"/>
        </w:rPr>
        <w:t>留学生激增在加拿大引发变化和焦虑</w:t>
      </w:r>
    </w:p>
    <w:p>
      <w:r>
        <w:t>Canada’s Foreign Student Surge Prompts Changes, and Anxiety</w:t>
        <w:br/>
      </w:r>
    </w:p>
    <w:p>
      <w:r>
        <w:t>The education consultant in India didn’t reveal to Maninderjit Kaur, a Canada-bound student, where exactly, relative to Toronto, the college she had enrolled in was.</w:t>
        <w:br/>
      </w:r>
    </w:p>
    <w:p>
      <w:r>
        <w:t>印度的留学顾问没有向曼茵德吉特·考尔透露，她将去加拿大就读的学校相对于多伦多在什么具体位置。</w:t>
        <w:br/>
      </w:r>
    </w:p>
    <w:p>
      <w:r>
        <w:t>Ms. Kaur told my colleague, Norimitsu Onishi, that after a never-ending Uber ride — eight hours and 800 Canadian dollars later — she had ended up in Timmins, Ontario, a place she had never heard of.</w:t>
        <w:br/>
      </w:r>
    </w:p>
    <w:p>
      <w:r>
        <w:t>考尔告诉我的同事大西哲光，她乘坐的Uber车没完没了地开了八个小时，耗费了她800加元后，她最终到达了安大略省的蒂明斯，一个她从未听说过的地方。</w:t>
        <w:br/>
      </w:r>
    </w:p>
    <w:p>
      <w:r>
        <w:t>But, as Nori reported, finishing a degree in this remote city was perhaps less of an isolating experience given that 82 percent of students at Northern College in Timmins are foreign nationals, mostly from India.</w:t>
        <w:br/>
      </w:r>
    </w:p>
    <w:p>
      <w:r>
        <w:t>但正如诺里报道的那样，在这个偏远城市完成学位也许并不是那么孤立无援，因为蒂明斯北方学院82%的学生都是外国人，其中大部分来自印度。</w:t>
        <w:br/>
      </w:r>
    </w:p>
    <w:p>
      <w:r>
        <w:t>[Read Nori’s story: In Remote Canada, a College Becomes a Magnet for Indian Students]</w:t>
        <w:br/>
      </w:r>
    </w:p>
    <w:p>
      <w:r>
        <w:t>[阅读诺里的报道：在加拿大偏远之处，一所学院成了吸引印度学生的地方]</w:t>
        <w:br/>
      </w:r>
    </w:p>
    <w:p>
      <w:r>
        <w:t>Recruiting foreign students who pay higher tuition fees — roughly five times as much as Canadians to obtain an undergraduate degree, according to the census agency — has always been attractive to the country’s institutions. It has also become increasingly important for the federal government, which is vying to hit a lofty goal of attracting 1.45 million immigrants between 2023 and 2025.</w:t>
        <w:br/>
      </w:r>
    </w:p>
    <w:p>
      <w:r>
        <w:t>招收外国学生一直对加拿大的院校具有吸引力，因为外国学生支付更高的学杂费，据人口普查机构的数据，外国学生在加拿大获得本科学位的学费大约是本国学生的五倍。招收外国学生对加拿大联邦政府来说也已变得越来越重要，因为联邦政府正在努力实现2023至2025年间争取145万人移民该国的极高目标。</w:t>
        <w:br/>
      </w:r>
    </w:p>
    <w:p>
      <w:r>
        <w:t>By announcing this record-breaking target in November 2022, as part of a strategy to plug national labor shortages, Canada signaled that it was headed in the opposite direction from many Western governments that are curtailing migration, as I reported at the time. (As of this week, most foreign students in Britain will no longer be allowed to bring their families, a move that the country’s Home Office said delivered on its commitment to “a decisive cut in migration.”)</w:t>
        <w:br/>
      </w:r>
    </w:p>
    <w:p>
      <w:r>
        <w:t>政府在2022年11月宣布了这个创纪录的目标，这是解决全国劳动力短缺战略的一部分，这表明它加拿大在走向与许多限制移民的西方政府相反的方向，正如我当时报道的那样。 （从本周起，大多数在英国留学的外国学生将不再允许携带家属，英国内政部表示，此举是在兑现其“果断削减移民”的承诺。）</w:t>
        <w:br/>
      </w:r>
    </w:p>
    <w:p>
      <w:r>
        <w:t>In Canada, the surge of overseas students has fanned concerns about the readiness of university and college communities to adequately host them, and about efforts to ensure that their labor and their finances are not exploited. The immigration minister, Marc Miller, recently announced a handful of measures taking effect this month for foreign students.</w:t>
        <w:br/>
      </w:r>
    </w:p>
    <w:p>
      <w:r>
        <w:t>在加拿大，外国学生的激增令人们担心大学和学院所在社区是否对留学生的到来做好了充分准备、是否能确保他们的劳动力和财务不受剥削。移民部长马克·米勒最近宣布了几项针对留学生的措施，将于本月生效。</w:t>
        <w:br/>
      </w:r>
    </w:p>
    <w:p>
      <w:r>
        <w:t>For the first time since the early 2000s, the government has increased the savings threshold that foreign students must have to qualify for a study permit to about 20,600 Canadian dollars, up from 10,000 dollars. And it will continue, until at least April, to allow international students to work more than 20 hours per week, a policy it had previously walked back.</w:t>
        <w:br/>
      </w:r>
    </w:p>
    <w:p>
      <w:r>
        <w:t>自2000年代初以来，政府首次将外国学生获得学习许可所需的存款门槛从1万加元提高到了约2.06万加元。至少到今年4月，政府将继续允许国际学生每周工作20个小时以上，该政策此前曾被撤回。</w:t>
        <w:br/>
      </w:r>
    </w:p>
    <w:p>
      <w:r>
        <w:t>Without providing details, Mr. Miller’s ministry said it was also looking into ways that it could ensure colleges and universities, which are provincially regulated, accept only as many students as they can assist in finding housing.</w:t>
        <w:br/>
      </w:r>
    </w:p>
    <w:p>
      <w:r>
        <w:t>米勒领导的移民、难民及公民部表示，正在研究如何确保大专院校接收的学生数量不超过它们能够帮助找到住房的人数，但没有提供细节。加拿大的大专院校受省级政府监管。</w:t>
        <w:br/>
      </w:r>
    </w:p>
    <w:p>
      <w:r>
        <w:t>“Ahead of September 2024, we are prepared to take necessary measures, including significantly limiting visas, to ensure that designated learning institutions provide adequate and sufficient student supports,” Mr. Miller said last month at a news conference in which he announced the changes. He accused some institutions of operating the “diploma equivalent of puppy mills,” depriving those foreign students of a positive academic experience in the face of outsize hardships and a lack of intervention by provincial governments.</w:t>
        <w:br/>
      </w:r>
    </w:p>
    <w:p>
      <w:r>
        <w:t>“在2024年9月之前，我们准备采取必要措施，包括大幅限制签证签发数量，以确保接受留学生的认定机构给学生提供合乎需要的足够支持，”米勒上个月在宣布这些变化的新闻发布会上说。他指责一些院校经营“相当于幼犬犬舍的文凭工厂”，剥夺了外国留学生积极的学术体验，让他们面临特别大的困难，而省级政府却不出面干预。</w:t>
        <w:br/>
      </w:r>
    </w:p>
    <w:p>
      <w:r>
        <w:t>“Enough is enough,” Mr. Miller added. “If provinces and territories cannot do this, we will do it for them, and they will not like the bluntness of the instruments that we use.”</w:t>
        <w:br/>
      </w:r>
    </w:p>
    <w:p>
      <w:r>
        <w:t>“这种情况不该再继续下去，”米勒还说。“如果各省和地区级政府不管的话，我们将代它们做这件事，它们不会喜欢我们使用的直率手段。”</w:t>
        <w:br/>
      </w:r>
    </w:p>
    <w:p>
      <w:r>
        <w:t>The number of international students in Canada has skyrocketed over the last three years, with a 60 percent increase in the number of study permits processed by the immigration ministry. It completed more than one million new study permit applications and extensions in 2023, a record, up from 838,000 in 2022 and 560,000 in 2021.</w:t>
        <w:br/>
      </w:r>
    </w:p>
    <w:p>
      <w:r>
        <w:t>来加拿大读书的国际学生数量在过去三年猛增，移民部签发的学习许可数量增加了60%。2023年，移民部批准的新学习许可和现有许可延期申请达到了创纪录的100多万份，高于2022年的83.8万份，2021年的56万份。</w:t>
        <w:br/>
      </w:r>
    </w:p>
    <w:p>
      <w:r>
        <w:t>Study permits aren’t strictly capped, but permanent residencies do adhere to annual quotas. In 2022, Canada welcomed about 432,000 permanent residents, and of those, 95,000 were previously international students, according to a September 2023 report by four Canadian senators urging the government to address “program integrity issues.” Those include an increasing perception that aiming for a Canadian degree is a sure pathway to citizenship.</w:t>
        <w:br/>
      </w:r>
    </w:p>
    <w:p>
      <w:r>
        <w:t>学习许可没有严格的上限，但永久居留权的批准需要遵守年度配额。据加拿大上议院的四名议员在2023年9月发布的报告，2022年，加拿大迎来了约43.2万名永久居民，其中的9.5万名以前是国际学生，这些议员呼吁政府解决“项目诚信问题”。其中包括越来越普遍的一种看法，即在加拿大取得学位是通往公民身份的可靠道路。</w:t>
        <w:br/>
      </w:r>
    </w:p>
    <w:p>
      <w:r>
        <w:t>“It’s not a pathway — it’s a minefield,” said Syed Hussan, executive director of the Migrant Workers Alliance for Change, a migrant-led organization, similar to a union, based in Toronto.</w:t>
        <w:br/>
      </w:r>
    </w:p>
    <w:p>
      <w:r>
        <w:t>“这不是道路，而是雷区，”移民工人争取变革联盟的执行主任赛义德·胡桑说，这个类似于工会的组织总部位于多伦多，由移民领导。</w:t>
        <w:br/>
      </w:r>
    </w:p>
    <w:p>
      <w:r>
        <w:t>He characterized the changes as minor “tweaks” to a system that was probably due for an overhaul.</w:t>
        <w:br/>
      </w:r>
    </w:p>
    <w:p>
      <w:r>
        <w:t>他把移民部提出的变化描述为对一个可能需要彻底改造的系统做出的微小“调整”。</w:t>
        <w:br/>
      </w:r>
    </w:p>
    <w:p>
      <w:r>
        <w:t>“We’re constantly hearing issues around high tuition fees, difficulty being able to get permanent resident status, exploitation of work and exploitation by landlords,” Mr. Hussan said.</w:t>
        <w:br/>
      </w:r>
    </w:p>
    <w:p>
      <w:r>
        <w:t>“我们不断听到有关高昂学杂费、难以获得永久居民身份、受雇主和房东剥削的问题，”胡桑说。</w:t>
        <w:br/>
      </w:r>
    </w:p>
    <w:p>
      <w:r>
        <w:t>Placing firm caps on student permits is not the answer, said Anna Triandafyllidou, a migration researcher and professor at Toronto Metropolitan University, but she added that the government should do a better job of regulating migrant flow to avoid stoking “cutthroat” competition to stay in Canada.</w:t>
        <w:br/>
      </w:r>
    </w:p>
    <w:p>
      <w:r>
        <w:t>严格限制学生许可的数量不是解决问题的办法，在多伦多城市大学研究移民问题的安娜·特里安达菲莉杜教授说，但她还说，政府应该更好地监管移民流动问题，避免他们为留在加拿大而引发“残酷”的竞争。</w:t>
        <w:br/>
      </w:r>
    </w:p>
    <w:p>
      <w:r>
        <w:t>“Otherwise you create this huge bottleneck where you admit 600,000 international students, but these have to compete with everyone else for 450,000 permanent residence permits,” she said.</w:t>
        <w:br/>
      </w:r>
    </w:p>
    <w:p>
      <w:r>
        <w:t>“否则会产生这个巨大的瓶颈，每年招收60万名国际学生，但这些学生必须与其他人竞争每年的45万份永久居留许可，”她说。</w:t>
        <w:br/>
      </w:r>
    </w:p>
    <w:p>
      <w:r>
        <w:t>It is becoming more common for migrants to spend some time living in the country before becoming permanent residents, a process known as two-step immigration, which is seen almost as a taboo in Canada, Professor Triandafyllidou told me.</w:t>
        <w:br/>
      </w:r>
    </w:p>
    <w:p>
      <w:r>
        <w:t>特里安达菲莉杜告诉我，移民在成为永久居民之前先在加拿大生活一段时间，这种做法已变得越来越普遍，这一过程被称为两步移民，在加拿大几乎被视为禁忌。</w:t>
        <w:br/>
      </w:r>
    </w:p>
    <w:p>
      <w:r>
        <w:t>Canada should recognize it has “a two-step system and just make sure that it works properly,” she said.</w:t>
        <w:br/>
      </w:r>
    </w:p>
    <w:p>
      <w:r>
        <w:t>加拿大应该认识到本国已经有了“一个两步移民系统，并确保其适当地运转，”她说。</w:t>
        <w:br/>
      </w:r>
    </w:p>
    <w:p>
      <w:pPr>
        <w:pStyle w:val="1"/>
        <w:spacing w:before="0" w:after="280"/>
      </w:pPr>
      <w:r>
        <w:rPr>
          <w:rFonts w:ascii="Times New Roman" w:hAnsi="Times New Roman" w:eastAsia="宋体"/>
          <w:b/>
          <w:sz w:val="52"/>
        </w:rPr>
        <w:t>布林肯再访亚洲强化盟友关系，强调美国承诺</w:t>
      </w:r>
    </w:p>
    <w:p>
      <w:r>
        <w:t>As Biden’s Presidency Wanes, U.S. and Asian Nations Do a Delicate Dance</w:t>
        <w:br/>
      </w:r>
    </w:p>
    <w:p>
      <w:r>
        <w:t>Secretary of State Antony J. Blinken’s sprint across Asia last week — six nations in six days — ended with a neigh-borly gesture in Mongolia.</w:t>
        <w:br/>
      </w:r>
    </w:p>
    <w:p>
      <w:r>
        <w:t>国务卿布林肯上周旋风式亚洲之行——六天六个国家——以在蒙古国的睦邻姿态结束。</w:t>
        <w:br/>
      </w:r>
    </w:p>
    <w:p>
      <w:r>
        <w:t>During a traditional outdoor display of wrestling, archery and equestrianism in Ulaanbaatar, Mongolia’s capital, the prime minister presented Mr. Blinken with a horse.</w:t>
        <w:br/>
      </w:r>
    </w:p>
    <w:p>
      <w:r>
        <w:t>在蒙古首都乌兰巴托举行的传统户外摔跤、射箭和马术表演活动上，蒙古国总理向布林肯赠送了一匹马。</w:t>
        <w:br/>
      </w:r>
    </w:p>
    <w:p>
      <w:r>
        <w:t>Mr. Blinken named his new companion Frontier, and the prime minister snapped a horse selfie. It appeared to be a sign of the country’s unalloyed bond with the United States, which officials in both countries call a “third neighbor” of Mongolia, an alternative to China and Russia next door.</w:t>
        <w:br/>
      </w:r>
    </w:p>
    <w:p>
      <w:r>
        <w:t>布林肯给他的新伙伴取名“边疆”，蒙古国总理还与这匹马自拍。这似乎是双方关系密切的一个迹象，两国官员都把美国称为蒙古的“第三邻国”，是与其接壤的中俄之外的另一个选择。</w:t>
        <w:br/>
      </w:r>
    </w:p>
    <w:p>
      <w:r>
        <w:t>Other U.S. officials have received gifts of horses from Mongolia — Celtic was given to Vice President Joseph R. Biden Jr., Victory to President Donald J. Trump and Montana to Defense Secretary Donald H. Rumsfeld. And like them, Mr. Blinken did not take his horse home across the Pacific, a reminder that the United States does not actually border Mongolia, the way China and Russia do.</w:t>
        <w:br/>
      </w:r>
    </w:p>
    <w:p>
      <w:r>
        <w:t>其他美国官员也收到过蒙古国赠送的马匹——拜登任副总统时曾得到“凯尔特人”，特朗普总统得到“胜利”，国防部长拉姆斯菲尔德得到“蒙大拿”。和他们一样，布林肯没有把他的马带回太平洋彼岸的家中，这提醒人们，美国并不像中国和俄罗斯那样与蒙古国真正接壤。</w:t>
        <w:br/>
      </w:r>
    </w:p>
    <w:p>
      <w:r>
        <w:t>Mongolia operates in a multipolar world, not in the triumphalist moment that America briefly enjoyed in the post-Cold War era.</w:t>
        <w:br/>
      </w:r>
    </w:p>
    <w:p>
      <w:r>
        <w:t>蒙古国现在身处一个多极化世界，而不是后冷战时期美国曾经短暂享有的那个胜利时刻。</w:t>
        <w:br/>
      </w:r>
    </w:p>
    <w:p>
      <w:r>
        <w:t>Just weeks before Mr. Blinken’s visit, the nation in the high steppes of Central Asia held an annual peacekeeping exercise, called Khaan Quest, in which it hosted Chinese soldiers, as well as troops from the United States, Turkey, India, Japan, South Korea and Qatar.</w:t>
        <w:br/>
      </w:r>
    </w:p>
    <w:p>
      <w:r>
        <w:t>就在布林肯访问前几周，这个位于中亚高原草原的国家举行了名为“可汗探索”的年度维和行动演习。参加演习的有中国士兵，以及来自美国、土耳其、印度、日本、韩国和卡塔尔的军队。</w:t>
        <w:br/>
      </w:r>
    </w:p>
    <w:p>
      <w:r>
        <w:t>It is a rare venue in which American and Chinese troops train in proximity for a common cause.</w:t>
        <w:br/>
      </w:r>
    </w:p>
    <w:p>
      <w:r>
        <w:t>这是美中两国军队为一项共同目标而近距离训练的罕见场合。</w:t>
        <w:br/>
      </w:r>
    </w:p>
    <w:p>
      <w:r>
        <w:t>While many Asian nations are wary of China’s military buildup, and sometimes clash with Chinese forces in disputed waters and territories, they also realize they need to tolerate the People’s Liberation Army, whose troops are across the border. Their main hedge is to try to ensure that the United States maintains a strong presence in Asia to counterbalance China. That kind of strategy is what Mongolia calls its third-neighbor policy.</w:t>
        <w:br/>
      </w:r>
    </w:p>
    <w:p>
      <w:r>
        <w:t>虽然许多亚洲国家对中国的军事扩张心存戒备，有时会在有争议的水域和领土与中国军队发生冲突，但他们也意识到需要容忍中国人民解放军，因为中国军队就在边界另一侧。他们的主要防范策略是努力确保美国在亚洲保持强大的存在以制衡中国。这种战略就是蒙古国所称的第三邻国政策。</w:t>
        <w:br/>
      </w:r>
    </w:p>
    <w:p>
      <w:r>
        <w:t>“The United States plays a leading role in Mongolia’s third-neighbor policy,” the country’s foreign minister, Battsetseg Batmunkh, said during a pre-horse news conference with Mr. Blinken on Friday. “Fostering our strategic partnership is not hindered by geographical remoteness.”</w:t>
        <w:br/>
      </w:r>
    </w:p>
    <w:p>
      <w:r>
        <w:t>“美国在蒙古国的第三邻国政策中发挥着主导作用，”周五在赠马之前，蒙古国外长巴特策策格在与布林肯共同举行的新闻发布会上说。“发展我们的战略伙伴关系不会因地理上的遥远而受到阻碍。”</w:t>
        <w:br/>
      </w:r>
    </w:p>
    <w:p>
      <w:r>
        <w:t>U.S. foreign policy in Asia is especially complex, defined not by wars but by a careful dance involving China and the other nations across the vast continent. There are no Cold War-style blocs here. While many Asian countries seek greater partnerships with the United States as China’s military and economic might grow, they also engage with China, the backyard behemoth.</w:t>
        <w:br/>
      </w:r>
    </w:p>
    <w:p>
      <w:r>
        <w:t>美国在亚洲的外交政策尤其复杂，它不是由战争决定，而是由中国和这片广袤大陆上其他国家的微妙关系所决定的。这里并不存在冷战式的集团。随着中国军事和经济实力的增长，许多亚洲国家在与后院里的这个庞然大物打交道的同时，也在寻求与美国建立更紧密的伙伴关系。</w:t>
        <w:br/>
      </w:r>
    </w:p>
    <w:p>
      <w:r>
        <w:t>Mr. Blinken’s trip was aimed at strengthening his country’s military alliances with Japan and the Philippines, where he appeared with Lloyd J. Austin III, the U.S. defense secretary. (This week, those two officials met with their Australian counterparts in Annapolis, Md.) And he sought to reassure the other four nations that he visited — Laos, Vietnam, Singapore and Mongolia — that the United States was indeed a Pacific power and here to stay, as President Biden has repeatedly asserted.</w:t>
        <w:br/>
      </w:r>
    </w:p>
    <w:p>
      <w:r>
        <w:t>布林肯此行寻求加强美国与日本和菲律宾的军事联盟。他与美国国防部长奥斯汀一同出现在菲律宾。（本周，两人在马里兰州安纳波利斯会见了澳大利亚的官员）他还试图向此行访问的其他四个国家——老挝、越南、新加坡和蒙古——再次保证，正如拜登总统一再强调的那样，美国确实是一个太平洋大国，而且会继续留在这里。</w:t>
        <w:br/>
      </w:r>
    </w:p>
    <w:p>
      <w:r>
        <w:t>Mr. Blinken’s trip came as the countries crave comfort from Washington.</w:t>
        <w:br/>
      </w:r>
    </w:p>
    <w:p>
      <w:r>
        <w:t>布林肯此行正值这些国家渴望从华盛顿获得安慰之际。</w:t>
        <w:br/>
      </w:r>
    </w:p>
    <w:p>
      <w:r>
        <w:t>The night before Mr. Blinken flew to Laos, Mr. Biden made a televised speech explaining why he would not run for re-election. The Democratic nominee, Vice President Kamala Harris, has been a relative cipher on her own foreign policy views, though she is expected to follow the general direction set by Mr. Biden.</w:t>
        <w:br/>
      </w:r>
    </w:p>
    <w:p>
      <w:r>
        <w:t>在布林肯飞往老挝的前一天晚上，拜登发表了电视讲话，解释自己为何不再竞选连任。民主党候选人、副总统贺锦丽在自己的外交政策观点方面一直相对模糊，不过预计她会遵循拜登设定的大方向。</w:t>
        <w:br/>
      </w:r>
    </w:p>
    <w:p>
      <w:r>
        <w:t>In an obvious effort to pay respect to a potential President Harris, the prime minister of Mongolia, Oyun-Erdene Luvsannamsrai, told Mr. Blinken on Friday that he had a “very good meeting” with Ms. Harris in Washington last year and that he wished her the “best of luck for her upcoming elections.”</w:t>
        <w:br/>
      </w:r>
    </w:p>
    <w:p>
      <w:r>
        <w:t>周五，显然是为了向可能成为总统的贺锦丽表示敬意，蒙古国总理奥云额尔登告诉布林肯，他去年在华盛顿与贺锦丽有过一次“非常愉快的会面”，并祝她“在即将到来的选举中好运”，这显然是在向可能成为总统的贺锦丽表示敬意。</w:t>
        <w:br/>
      </w:r>
    </w:p>
    <w:p>
      <w:r>
        <w:t>For U.S. allies and partners, Mr. Trump, the Republican challenger, brings even more uncertainty. He has criticized U.S. alliances and threatened to pull out of several important ones.</w:t>
        <w:br/>
      </w:r>
    </w:p>
    <w:p>
      <w:r>
        <w:t>对于美国的盟友和伙伴来说，共和党挑战者特朗普带来了更多的不确定性。他批评美国的结盟关系，并威胁要退出几个重要的联盟。</w:t>
        <w:br/>
      </w:r>
    </w:p>
    <w:p>
      <w:r>
        <w:t>Mr. Trump has praised Xi Jinping, China’s leader, at recent rallies and expressed skepticism about U.S. support of Taiwan, the democratic island that the Chinese Communist Party aims to rule.</w:t>
        <w:br/>
      </w:r>
    </w:p>
    <w:p>
      <w:r>
        <w:t>特朗普在最近的竞选造势活动上赞扬了中国领导人习近平，并对美国对台湾的支持表示怀疑。台湾是中国共产党希望统治的民主岛屿。</w:t>
        <w:br/>
      </w:r>
    </w:p>
    <w:p>
      <w:r>
        <w:t>Mr. Blinken’s trip made clear that the United States in many cases is less concerned about ideology than maintaining its power, despite Mr. Biden’s emphasis on the value of democracy. Both Laos and Vietnam, like China, are ruled by authoritarian Communist Parties. Yet Mr. Blinken’s efforts to strengthen bonds with both nations even included visiting the widow of the recently deceased longtime party chief of Vietnam at her home and lighting incense sticks there to honor the dead leader, Nguyen Phu Trong.</w:t>
        <w:br/>
      </w:r>
    </w:p>
    <w:p>
      <w:r>
        <w:t>布林肯的访问清楚地表明，尽管拜登强调民主的价值，但在很多情况下，美国更关心的不是意识形态，而是维持自己的权力。老挝和越南与中国一样，都由专制的共产党统治。然而，布林肯为加强美国与两国关系所做的努力，甚至包括到前不久去世、长期担任越共总书记的阮富仲家中拜访其遗孀，并上香吊唁。</w:t>
        <w:br/>
      </w:r>
    </w:p>
    <w:p>
      <w:r>
        <w:t>Likewise, while Vietnam’s Communist leaders nurture their party’s decades-long ties with its ideological counterpart in China, they know too well the persistent history of Chinese attempts to invade Vietnam, most recently in 1979. Like the Philippines and three other Southeast Asian nations, Vietnam is embroiled in territorial disputes with China over the South China Sea and is aware of the potential for an armed conflict.</w:t>
        <w:br/>
      </w:r>
    </w:p>
    <w:p>
      <w:r>
        <w:t>同样，虽然越共领导人设法保持越共与中共长达数十年的联系，但他们非常清楚中国长期以来觊觎越南的历史，最近一次是在1979年。与菲律宾和其他三个东南亚国家一样，越南也与中国在南海存在领土争端，并意识到发生武装冲突的可能性。</w:t>
        <w:br/>
      </w:r>
    </w:p>
    <w:p>
      <w:r>
        <w:t>At a meeting with Mr. Blinken in Hanoi, Vietnam’s president and new party chief, To Lam, noted that his predecessor, Mr. Nguyen, had “always wanted to elevate the relationship with the United States.”</w:t>
        <w:br/>
      </w:r>
    </w:p>
    <w:p>
      <w:r>
        <w:t>在河内与布林肯的会晤时，越南国家主席、新任越共总书记苏林指出，他的前任阮富仲“一直希望提升与美国的关系”。</w:t>
        <w:br/>
      </w:r>
    </w:p>
    <w:p>
      <w:r>
        <w:t>Mr. Blinken, alongside Mr. Austin, injected some confidence into U.S. military alliances with Japan and the Philippines. The officials announced a new joint-force command in Japan and pledged $500 million to the Philippines to help modernize its military.</w:t>
        <w:br/>
      </w:r>
    </w:p>
    <w:p>
      <w:r>
        <w:t>布林肯和奥斯汀一起为美国与日菲军事联盟注入了一些信心。官员们宣布在日本建立一个新的联合部队指挥部，并承诺向菲律宾提供5亿美元，帮助其实现军事现代化。</w:t>
        <w:br/>
      </w:r>
    </w:p>
    <w:p>
      <w:r>
        <w:t>However, Mr. Blinken had less to offer in terms of new economic engagement in the region. Ever since the United States under Mr. Trump backed out of an ambitious regional free trade pact that President Barack Obama had led in shaping, Asian nations have wondered whether Americans are serious about competing economically with China, the top trade partner for many of them.</w:t>
        <w:br/>
      </w:r>
    </w:p>
    <w:p>
      <w:r>
        <w:t>然而，在与该地区进行新的经济接触方面，布林肯能够提供的东西不多。自从特朗普政府退出奥巴马总统牵头制定的一项雄心勃勃的区域自由贸易协定以来，亚洲国家一直在怀疑美国人是否有认真对待与中国的经济竞争——后者是亚洲许多国家的头号贸易伙伴。</w:t>
        <w:br/>
      </w:r>
    </w:p>
    <w:p>
      <w:r>
        <w:t>On a visit to Tokyo in 2022, Mr. Biden announced a new regional trade initiative called the Indo-Pacific Economic Framework, but Asian leaders have been skeptical of how robust that will be. Officials have announced some progress on work force training, the promotion of green technology and a few other elements, but they are still negotiating over trade.</w:t>
        <w:br/>
      </w:r>
    </w:p>
    <w:p>
      <w:r>
        <w:t>在2022年访问东京期间，拜登宣布了一项名为“印太经济框架”的新区域贸易倡议，但亚洲领导人一直对该倡议的力度持怀疑态度。官员们宣布在劳动力培训、推广绿色技术和其他一些方面取得了一些进展，但他们仍在就贸易问题进行谈判。</w:t>
        <w:br/>
      </w:r>
    </w:p>
    <w:p>
      <w:r>
        <w:t>Asian leaders are all too aware that both the Republican and Democratic Parties are distancing themselves from free trade, which had helped bolster the region’s economies in recent decades.</w:t>
        <w:br/>
      </w:r>
    </w:p>
    <w:p>
      <w:r>
        <w:t>亚洲领导人都非常清楚，共和党和民主党都在与自由贸易保持距离，而自由贸易在近几十年里帮助提振了该地区的经济。</w:t>
        <w:br/>
      </w:r>
    </w:p>
    <w:p>
      <w:r>
        <w:t>In a public conversation with Mr. Blinken in the Asian Civilizations Museum in Singapore, Chan Heng Chee, who served as ambassador to the United States for 16 years, took the Biden administration to task for this.</w:t>
        <w:br/>
      </w:r>
    </w:p>
    <w:p>
      <w:r>
        <w:t>在新加坡的亚洲文明博物馆，曾担任新加坡驻美大使16年的陈庆珠与布林肯进行了公开对话，她指责拜登政府对此负有责任。</w:t>
        <w:br/>
      </w:r>
    </w:p>
    <w:p>
      <w:r>
        <w:t>“You cannot promote democracy if you don’t promote trade,” she said. “So I get very discouraged when I hear Americans say we can’t do trade.”</w:t>
        <w:br/>
      </w:r>
    </w:p>
    <w:p>
      <w:r>
        <w:t>“如果不促进贸易，就无法促进民主，”她说。“所以当我听到美国人说我们不能进行贸易的时候，我感到非常沮丧。”</w:t>
        <w:br/>
      </w:r>
    </w:p>
    <w:p>
      <w:r>
        <w:t>Mr. Blinken argued that the United States was the biggest source of foreign direct investment across Southeast Asia and the biggest recipient of foreign direct investment from the region. America is a “great trading nation,” he said, but must ensure that “the trade works for our working people, that it works for our companies, that it works for our societies.”</w:t>
        <w:br/>
      </w:r>
    </w:p>
    <w:p>
      <w:r>
        <w:t>布林肯则指出，美国是整个东南亚地区最大的外国直接投资来源国，也是该地区最大的对外直接投资接受国。他说，美国是一个“伟大的贸易国家”，但必须确保“贸易为我们的劳动人民服务，为我们的企业服务，为我们的社会服务”。</w:t>
        <w:br/>
      </w:r>
    </w:p>
    <w:p>
      <w:r>
        <w:t>He pointed out that state subsidies gave Chinese companies an unfair market advantage in the global system of free trade.</w:t>
        <w:br/>
      </w:r>
    </w:p>
    <w:p>
      <w:r>
        <w:t>他指出，政府补贴使中国企业在全球自由贸易体系中获得了不公平的市场优势。</w:t>
        <w:br/>
      </w:r>
    </w:p>
    <w:p>
      <w:r>
        <w:t>“Certainly,” Ms. Chan said. “But we hope that the way countries respond would not be through protectionist measures, more protectionist measures.”</w:t>
        <w:br/>
      </w:r>
    </w:p>
    <w:p>
      <w:r>
        <w:t>“当然，”陈庆珠说。“但我们希望各国的应对方式不是保护主义措施，不是更多的保护主义措施。”</w:t>
        <w:br/>
      </w:r>
    </w:p>
    <w:p>
      <w:r>
        <w:t>Mr. Blinken and his American colleagues have also struggled to convince their Chinese counterparts that they are not trying to contain China or suppress its rise. His trip along an arc of countries around China and the military talks in Japan and the Philippines have no doubt reinforced the notion of U.S. containment in Beijing.</w:t>
        <w:br/>
      </w:r>
    </w:p>
    <w:p>
      <w:r>
        <w:t>布林肯和他的美国同事也在努力说服中国官员，他们并没有试图遏制中国或压制中国的崛起。他沿着中国周边国家的弧形路线进行的访问，以及在日本和菲律宾的军事会谈无疑强化了美国在遏制北京的看法。</w:t>
        <w:br/>
      </w:r>
    </w:p>
    <w:p>
      <w:r>
        <w:t>At the start of his trip, Mr. Blinken was already setting off alarm bells among Chinese diplomats. He met one on one with Wang Yi, China’s top foreign policy official, on July 27 on the sidelines of an annual conference of foreign ministers of the Association of Southeast Asian Nations in Vientiane, Laos. The meeting was cordial as they talked about potential areas of cooperation, including climate change, countering the fentanyl trade and keeping high-level military communications open.</w:t>
        <w:br/>
      </w:r>
    </w:p>
    <w:p>
      <w:r>
        <w:t>从一开始，布林肯的出访就引起了中国外交官的警惕。7月27日，在老挝万象举行的东南亚国家联盟外长年度会议期间，他与中国最高外交政策官员王毅进行了一对一的会晤。会议气氛融洽，双方讨论了潜在的合作领域，包括气候变化、打击芬太尼贸易和保持高层军事沟通。</w:t>
        <w:br/>
      </w:r>
    </w:p>
    <w:p>
      <w:r>
        <w:t>But according to a Chinese Foreign Ministry summary of the meeting, Mr. Wang told Mr. Blinken that China would not submit to “pressure and blackmail” and that the United States had intensified “its containment and suppression of China.”</w:t>
        <w:br/>
      </w:r>
    </w:p>
    <w:p>
      <w:r>
        <w:t>但根据中国外交部发布的会议纪要，王毅告诉布林肯，中国不会屈服于“施压讹诈”，美国已经加强了“对华的遏制打压”。</w:t>
        <w:br/>
      </w:r>
    </w:p>
    <w:p>
      <w:r>
        <w:t>Mr. Blinken got a warmer reception in Mongolia, his last stop.</w:t>
        <w:br/>
      </w:r>
    </w:p>
    <w:p>
      <w:r>
        <w:t>布林肯在此行最后一站——蒙古国受到了更为热情的接待。</w:t>
        <w:br/>
      </w:r>
    </w:p>
    <w:p>
      <w:r>
        <w:t>The prime minister, Mr. Luvsannamsrai, said he valued the partnership with America on reinforcing democratic values, the rule of law and a market economy, as well as on the potential of the United States to help Mongolia move away from its dependence on mineral extraction for wealth.</w:t>
        <w:br/>
      </w:r>
    </w:p>
    <w:p>
      <w:r>
        <w:t xml:space="preserve">蒙古国总理奥云额尔登说，他重视与美国在加强民主价值、法治和市场经济方面的伙伴关系，以及美国帮助蒙古国摆脱依赖矿产资源的开采方面所具有的潜力。 </w:t>
        <w:br/>
      </w:r>
    </w:p>
    <w:p>
      <w:r>
        <w:t>“Cooperation with the United States is important for ensuring Mongolia’s economic diversification and independence,” he said.</w:t>
        <w:br/>
      </w:r>
    </w:p>
    <w:p>
      <w:r>
        <w:t>他说：“与美国的合作对于确保蒙古的经济多样性和独立性非常重要。”</w:t>
        <w:br/>
      </w:r>
    </w:p>
    <w:p>
      <w:r>
        <w:t>And then he gave Mr. Blinken the horse. For more than a week, Mr. Blinken and his colleagues had debated what name to give it — Secretariat of State, U.S. of Neigh and Pony Blinken were among the contenders — before settling on Frontier. A horse handler led him away as Mr. Blinken left for the airport under storm clouds to fly home.</w:t>
        <w:br/>
      </w:r>
    </w:p>
    <w:p>
      <w:r>
        <w:t>然后他把马赠给布林肯。一个多星期以来，布林肯和同事们一直在讨论该给这匹马起什么名字——“国务院”、“美国邻居”和“小马布林肯”都在考虑之列——最后确定了“边疆”这个名字。当布林肯顶着风雨欲来的乌云前往机场准备回国时，一位驯马员将它牵走。</w:t>
        <w:br/>
      </w:r>
    </w:p>
    <w:p>
      <w:pPr>
        <w:pStyle w:val="1"/>
        <w:spacing w:before="0" w:after="280"/>
      </w:pPr>
      <w:r>
        <w:rPr>
          <w:rFonts w:ascii="Times New Roman" w:hAnsi="Times New Roman" w:eastAsia="宋体"/>
          <w:b/>
          <w:sz w:val="52"/>
        </w:rPr>
        <w:t>SpaceX重型火箭“星舰”第四次试飞成功</w:t>
      </w:r>
    </w:p>
    <w:p>
      <w:r>
        <w:t>SpaceX’s Starship Rocket Successfully Completes 1st Return From Space</w:t>
        <w:br/>
      </w:r>
    </w:p>
    <w:p>
      <w:r>
        <w:t>SpaceX’s launch of its giant Starship rocket accomplished a set of ambitious goals on Thursday that Elon Musk, the company’s chief executive, set out before the test flight, its fourth.</w:t>
        <w:br/>
      </w:r>
    </w:p>
    <w:p>
      <w:r>
        <w:t>周四，SpaceX成功发射了重型火箭“星舰”，实现了公司首席执行官埃隆·马斯克在这次试飞前制定的一系列雄心勃勃的目标，这是该火箭的第四次试飞。</w:t>
        <w:br/>
      </w:r>
    </w:p>
    <w:p>
      <w:r>
        <w:t>The flight, while not a perfect success, offered a sign that Mr. Musk’s vision of building the most powerful rocket ever and making it reusable could again transform a global space launch industry that his company already dominates. It is most likely encouraging for officials at NASA, which will use a version of Starship to take astronauts to the surface of the moon during its Artemis III mission, currently scheduled for late 2026.</w:t>
        <w:br/>
      </w:r>
    </w:p>
    <w:p>
      <w:r>
        <w:t>虽然这次试飞并不完美，但它表明，马斯克制造迄今最大运载火箭，并让其能重复使用的愿景可能会再次改变全球航天发射行业，他的公司已在该行业占主导地位。对美国国家航空航天局(NASA)的官员来说，这可能是最令人鼓舞的消息，NASA将在完成“阿尔忒弥斯3号”任务时使用某种类型的“星舰”将宇航员送到月球表面，登月时间目前定在2026年底。</w:t>
        <w:br/>
      </w:r>
    </w:p>
    <w:p>
      <w:r>
        <w:t>Bill Nelson, the administrator of NASA, offered his congratulations on X, the social media site that Mr. Musk owns.</w:t>
        <w:br/>
      </w:r>
    </w:p>
    <w:p>
      <w:r>
        <w:t>NASA负责人比尔·尼尔森在社交媒体平台X上表达了祝贺，该平台也被马斯克拥有。</w:t>
        <w:br/>
      </w:r>
    </w:p>
    <w:p>
      <w:r>
        <w:t>“We are another step closer to returning humanity to the Moon through #Artemis—then looking onward to Mars,” he wrote.</w:t>
        <w:br/>
      </w:r>
    </w:p>
    <w:p>
      <w:r>
        <w:t>“我们向通过#阿尔忒弥斯让人类离重返月球又迈近了一步，然后向火星前进，”他写道。</w:t>
        <w:br/>
      </w:r>
    </w:p>
    <w:p>
      <w:r>
        <w:t>The upper-stage Starship vehicle was lifted into space, coasted halfway around the world, survived the searing heat of re-entry and then made a water landing in the Indian Ocean, as planned.</w:t>
        <w:br/>
      </w:r>
    </w:p>
    <w:p>
      <w:r>
        <w:t>“星舰”飞船位于火箭顶部，进入太空后，飞船绕地球飞行了半圈，经受住了重返大气层的高温烧灼，然后按计划溅落在印度洋。</w:t>
        <w:br/>
      </w:r>
    </w:p>
    <w:p>
      <w:r>
        <w:t>During the descent, cameras on the spacecraft captured the colorful glow of gases heating up below it, At an altitude of above 30 miles, part of one of the steering flaps started falling apart, but it still held together. The view then became obstructed when debris cracked the camera lens.</w:t>
        <w:br/>
      </w:r>
    </w:p>
    <w:p>
      <w:r>
        <w:t>在降落过程中，飞船上的摄像机捕捉到了下方的气体温度升高后发出的彩色光芒。在降到距海平面约5万米的高度时，飞船一个转向襟翼的一部分逐渐开始破损，但没有完全解体。接下来的视频拍摄因镜头被碎片击破受到了妨碍。</w:t>
        <w:br/>
      </w:r>
    </w:p>
    <w:p>
      <w:r>
        <w:t>“The question is how much of the ship is left,” Kate Tice, one of the hosts of the SpaceX broadcast said.</w:t>
        <w:br/>
      </w:r>
    </w:p>
    <w:p>
      <w:r>
        <w:t>“问题是飞船还剩下多大部分，”SpaceX直播节目的主持人之一凯特·泰斯说。</w:t>
        <w:br/>
      </w:r>
    </w:p>
    <w:p>
      <w:r>
        <w:t>But real-time data continued to stream back, via SpaceX’s Starlink internet satellites, to company’s headquarters in Hawthorne, Calif., all the way until the altitude was reported at 0 — back to the surface of the Indian Ocean.</w:t>
        <w:br/>
      </w:r>
    </w:p>
    <w:p>
      <w:r>
        <w:t>尽管摄像机不再工作，但实时数据继续通过SpaceX的“星链”卫星互联网传回公司位于加利福尼亚州霍桑的总部，直到飞船报出了零海拔高度，也就是降到了印度洋面。</w:t>
        <w:br/>
      </w:r>
    </w:p>
    <w:p>
      <w:r>
        <w:t>A final maneuver to flip Starship to a vertical position just before landing was commande.</w:t>
        <w:br/>
      </w:r>
    </w:p>
    <w:p>
      <w:r>
        <w:t>溅落之前，飞船收到了翻转为垂直状态的命令。</w:t>
        <w:br/>
      </w:r>
    </w:p>
    <w:p>
      <w:r>
        <w:t>“Despite loss of many tiles and a damaged flap, Starship made it all the way to a soft landing in the ocean!” Mr. Musk wrote on X.</w:t>
        <w:br/>
      </w:r>
    </w:p>
    <w:p>
      <w:r>
        <w:t>“尽管损失了许多陶瓷瓦片，襟翼也受到了损坏，但‘星舰’还是成功地在海上软溅落了！”马斯克在X上写道。</w:t>
        <w:br/>
      </w:r>
    </w:p>
    <w:p>
      <w:r>
        <w:t>A crowd of onlooking SpaceX employees outside mission control, cheered wildly, seeing the outcome as a validation of the company’s break-it-then-fix-it approach to engineering.</w:t>
        <w:br/>
      </w:r>
    </w:p>
    <w:p>
      <w:r>
        <w:t>在任务控制中心外，一群观看直播的SpaceX员工极为兴奋地欢呼雀跃起来，他们将这次成功视为确认了公司用“先创再修”(break-it-then-fix-it)方法进行工程设计的有效性。</w:t>
        <w:br/>
      </w:r>
    </w:p>
    <w:p>
      <w:r>
        <w:t>Earlier in the flight, the rocket’s first stage, the giant Super Heavy booster with 33 engines, was also able to perform maneuvers that in the future would take it back to the launch site. For this flight, it made a simulated landing in the Gulf of the Mexico.</w:t>
        <w:br/>
      </w:r>
    </w:p>
    <w:p>
      <w:r>
        <w:t>火箭的第一级，也就是带有33个发动机的超极重型助推器在飞行的早些时候也完成了一些操作，这些操作以后能让其重返发射场。在这次飞行中，它在墨西哥湾完成了模拟降落动作。</w:t>
        <w:br/>
      </w:r>
    </w:p>
    <w:p>
      <w:r>
        <w:t>What is Starship and why is it important?</w:t>
        <w:br/>
      </w:r>
    </w:p>
    <w:p>
      <w:r>
        <w:t>什么是“星舰”，它为什么重要？</w:t>
        <w:br/>
      </w:r>
    </w:p>
    <w:p>
      <w:r>
        <w:t>With the Starship spaceship on top of what SpaceX calls a Super Heavy booster, the rocket system is, by pretty much every measure, the biggest and most powerful ever.</w:t>
        <w:br/>
      </w:r>
    </w:p>
    <w:p>
      <w:r>
        <w:t>从各个方面来看，它都可以说是有史以来最大、最强有力的火箭系统，底部是SpaceX称为超极重型助推器的第一级，顶部是“星舰”飞船。</w:t>
        <w:br/>
      </w:r>
    </w:p>
    <w:p>
      <w:r>
        <w:t>The rocket is the tallest ever built — 397 feet tall, or about 90 feet taller than the Statue of Liberty, including the pedestal.</w:t>
        <w:br/>
      </w:r>
    </w:p>
    <w:p>
      <w:r>
        <w:t>该火箭系统也是有史以来最高的，122米的高度比包括基座在内的自由女神塑像还高出约30米。</w:t>
        <w:br/>
      </w:r>
    </w:p>
    <w:p>
      <w:r>
        <w:t>The rocket also has the most engines ever in a booster: The Super Heavy has 33 of SpaceX’s powerful Raptor engines sticking out of its bottom. As those engines lift Starship off the launchpad, they will generate 16 million pounds of thrust at full throttle.</w:t>
        <w:br/>
      </w:r>
    </w:p>
    <w:p>
      <w:r>
        <w:t>该火箭系统的发动机数量也是历史上最多的：底部的超级重型助推器有33个SpaceX的大功率“猛禽”发动机。这些发动机开足马力将“星舰”飞船从发射台推向太空时，能产生7590吨推力。</w:t>
        <w:br/>
      </w:r>
    </w:p>
    <w:p>
      <w:r>
        <w:t>For Mr. Musk, Starship is really a Mars ship. He envisions a fleet of Starships carrying settlers to the Red Planet.</w:t>
        <w:br/>
      </w:r>
    </w:p>
    <w:p>
      <w:r>
        <w:t>对马斯克来说，“星舰”实际上是一艘火星飞船。他展望着组建一支将定居者运往这颗红色星球的“星舰”飞船舰队。</w:t>
        <w:br/>
      </w:r>
    </w:p>
    <w:p>
      <w:r>
        <w:t>For NASA, the vehicle is to be a lunar lander, carrying astronauts to the surface of the moon for the first time since 1972.</w:t>
        <w:br/>
      </w:r>
    </w:p>
    <w:p>
      <w:r>
        <w:t>对NASA来说，“星舰”将被用于登月任务，自1972年以来首次把宇航员送到月球表面上去。</w:t>
        <w:br/>
      </w:r>
    </w:p>
    <w:p>
      <w:r>
        <w:t>In the near term, SpaceX also plans to use Starship to deploy the next generation of Starlink internet communication satellites.</w:t>
        <w:br/>
      </w:r>
    </w:p>
    <w:p>
      <w:r>
        <w:t>从短期内，SpaceX还计划使用“星舰”来部署下一代“星链”通信卫星互联网。</w:t>
        <w:br/>
      </w:r>
    </w:p>
    <w:p>
      <w:r>
        <w:t>An even more transformative feature of Starship is that it is designed to be entirely reusable. That capability has the potential to cut the cost of sending payloads into orbit — such that sending 100 tons to space one day might cost less than $10 million, Mr. Musk has predicted.</w:t>
        <w:br/>
      </w:r>
    </w:p>
    <w:p>
      <w:r>
        <w:t>“星舰”的一个更具变革性的特征是，它是为完全可重复使用而设计的。这种能力有可能降低将有效载荷送入轨道的成本，这样的话，据马斯克估计，有朝一日可能用不到1000万美元的成本将100吨有效载荷送入太空。</w:t>
        <w:br/>
      </w:r>
    </w:p>
    <w:p>
      <w:r>
        <w:t>What was SpaceX trying to accomplish with this flight?</w:t>
        <w:br/>
      </w:r>
    </w:p>
    <w:p>
      <w:r>
        <w:t>SpaceX这次试飞的目标是什么？</w:t>
        <w:br/>
      </w:r>
    </w:p>
    <w:p>
      <w:r>
        <w:t>A couple of weeks ago, after a successful launch rehearsal, Mr. Musk wrote on X that for this flight, “Primary goal is getting through max re-entry heating.”</w:t>
        <w:br/>
      </w:r>
    </w:p>
    <w:p>
      <w:r>
        <w:t>在两周前的演练发射成功后，马斯克在X上写道，这次试飞的“主要目标是在重返时经受住最高温的烧灼。”</w:t>
        <w:br/>
      </w:r>
    </w:p>
    <w:p>
      <w:r>
        <w:t>In other words, he did not want the vehicle to burn up.</w:t>
        <w:br/>
      </w:r>
    </w:p>
    <w:p>
      <w:r>
        <w:t>换句话说，他不想看到飞行器烧毁。</w:t>
        <w:br/>
      </w:r>
    </w:p>
    <w:p>
      <w:r>
        <w:t>During launch, Starship reaches orbital speeds of more than 17,000 miles per hour while reaching an altitude of 145 miles. As the spacecraft belly-flops back into the atmosphere, it experiences temperatures up to 2,600 degrees Fahrenheit.</w:t>
        <w:br/>
      </w:r>
    </w:p>
    <w:p>
      <w:r>
        <w:t>在发射过程中，“星舰”达到了超过每小时2.7万公里的轨道速度，飞行高度达到了232公里。随着航天器一头扎回大气层，它将经历超过1400摄氏度的高温。</w:t>
        <w:br/>
      </w:r>
    </w:p>
    <w:p>
      <w:r>
        <w:t>On Thursday, Starship endured that heat, then landed in a remote part of the Indian Ocean. Another goal was to softly land the first stage, the Super Heavy booster, in the Gulf of Mexico.</w:t>
        <w:br/>
      </w:r>
    </w:p>
    <w:p>
      <w:r>
        <w:t>周四，“星舰”经受住了这种高温的考验，然后溅落在印度洋的一个偏远水域。这次发射的另一个目标是让火箭的第一级，也就是超极重型助推器在墨西哥湾软溅落。</w:t>
        <w:br/>
      </w:r>
    </w:p>
    <w:p>
      <w:r>
        <w:t>During future operational flights, both vehicles are to return to the launch site and to be caught in one piece by the launch tower. Those attempts are still in the future.</w:t>
        <w:br/>
      </w:r>
    </w:p>
    <w:p>
      <w:r>
        <w:t>在未来的运营飞行中，两级火箭都将重返发射场，被发射塔完好无损地接住。这些尝试仍需要在未来进行。</w:t>
        <w:br/>
      </w:r>
    </w:p>
    <w:p>
      <w:r>
        <w:t>What happened during the last flight?</w:t>
        <w:br/>
      </w:r>
    </w:p>
    <w:p>
      <w:r>
        <w:t>上次试飞发生了什么？</w:t>
        <w:br/>
      </w:r>
    </w:p>
    <w:p>
      <w:r>
        <w:t>The previous launch in March for the first time reached speeds that were fast enough for Starship to enter orbit. The ascent included a successful new twist: hot-staging separation, when some of the second-stage engines ignited before the Super Heavy booster, or first stage, separated and dropped away.</w:t>
        <w:br/>
      </w:r>
    </w:p>
    <w:p>
      <w:r>
        <w:t>在今年3月的上次发射中，“星舰”首次达到了足以进入轨道的速度。那次的上升过程包括了一个成功的新尝试：热分离，也就是在火箭的第一级——超级重型助推器还没有全部脱落时，第二级发动机就点火了。</w:t>
        <w:br/>
      </w:r>
    </w:p>
    <w:p>
      <w:r>
        <w:t>The second-stage part of Starship accomplished some of its goals as it coasted in space, including opening and closing the spacecraft’s payload door and a demonstration of moving propellant between two tanks inside the vehicle.</w:t>
        <w:br/>
      </w:r>
    </w:p>
    <w:p>
      <w:r>
        <w:t>作为第二级的“星舰”飞船在那次太空飞行中完成了部分目标，包括打开和关闭飞船的有效载荷舱门，演示将推进剂从飞船内部的一个燃料箱运到另一个燃料箱。</w:t>
        <w:br/>
      </w:r>
    </w:p>
    <w:p>
      <w:r>
        <w:t>But while coasting at the highest point of its trajectory, Starship began rolling out of control. Cameras on board captured the orange glow of hot plasma beneath the spacecraft. Some 49 minutes after launching, it disintegrated, with communications lost at an altitude of 40 miles.</w:t>
        <w:br/>
      </w:r>
    </w:p>
    <w:p>
      <w:r>
        <w:t>但在达到飞行轨道最高点时，星舰开始失控。飞船上的摄像机捕捉到了飞船下方炽热等离子体发出的橙光。飞船在发射后大约49分钟时解体，在海拔64公里的高度与地面失联。</w:t>
        <w:br/>
      </w:r>
    </w:p>
    <w:p>
      <w:r>
        <w:t>Earlier in the flight, the Super Heavy booster was to simulate a landing over the Gulf of Mexico. But six of 13 engines used for that maneuver shut down early.</w:t>
        <w:br/>
      </w:r>
    </w:p>
    <w:p>
      <w:r>
        <w:t>在那次飞行的前期，超极重型助推器本该在墨西哥湾完成模拟降落。但进行该操作的13台发动机中有六台提前熄火。</w:t>
        <w:br/>
      </w:r>
    </w:p>
    <w:p>
      <w:r>
        <w:t>SpaceX blamed blockages in the flow of propellants as the most likely cause for losses of the Starship and the Super Heavy booster. The company said it had made changes to address those problems.</w:t>
        <w:br/>
      </w:r>
    </w:p>
    <w:p>
      <w:r>
        <w:t>SpaceX将“星舰”和超极重型助推器失败的最可能原因归于推进剂的流动受阻。公司称已为解决这些问题改进了设计。</w:t>
        <w:br/>
      </w:r>
    </w:p>
    <w:p>
      <w:pPr>
        <w:pStyle w:val="1"/>
        <w:spacing w:before="0" w:after="280"/>
      </w:pPr>
      <w:r>
        <w:rPr>
          <w:rFonts w:ascii="Times New Roman" w:hAnsi="Times New Roman" w:eastAsia="宋体"/>
          <w:b/>
          <w:sz w:val="52"/>
        </w:rPr>
        <w:t>贺锦丽想从“中西部老爹”沃尔兹身上获得什么</w:t>
      </w:r>
    </w:p>
    <w:p>
      <w:r>
        <w:t>In Walz, Harris Sees a Battleground Strategy Dressed in Carhartt</w:t>
        <w:br/>
      </w:r>
    </w:p>
    <w:p>
      <w:r>
        <w:t>In selecting Gov. Tim Walz of Minnesota as her running mate, Vice President Kamala Harris has picked a partner who is many things she is not: a product of small-town America. A union member known to campaign in a T-shirt and camo hat. A white guy who exudes Midwestern dad energy.</w:t>
        <w:br/>
      </w:r>
    </w:p>
    <w:p>
      <w:r>
        <w:t>副总统贺锦丽选择明尼苏达州州长蒂姆·沃尔兹为自己的竞选搭档，选的是一名在很多方面与自己不同的人：沃尔兹是小城镇美国人。他是工会成员，以身穿T恤衫、头戴迷彩帽参加竞选活动闻名，也是散发着中西部老爹活力的白人男性。</w:t>
        <w:br/>
      </w:r>
    </w:p>
    <w:p>
      <w:r>
        <w:t>And, perhaps most important, a politician who has had to rely on the support of independent, or even Republican, voters to win elections.</w:t>
        <w:br/>
      </w:r>
    </w:p>
    <w:p>
      <w:r>
        <w:t>也许最重要的是，他是曾经不得不依靠独立选民甚至共和党选民的支持来赢得选举的政治人物。</w:t>
        <w:br/>
      </w:r>
    </w:p>
    <w:p>
      <w:r>
        <w:t>Their pairing is somewhat predictable; a cardinal rule of vice-presidential selection is to construct the ticket with political balance in mind. But it is also a statement about what many Democrats believe is one of Ms. Harris’s key vulnerabilities: that she is perceived as too liberal, putting even the small slice of rural, working-class and moderate voters that she needs across Wisconsin, Pennsylvania and Michigan out of her reach.</w:t>
        <w:br/>
      </w:r>
    </w:p>
    <w:p>
      <w:r>
        <w:t>他们的搭配在某种程度上是可以预见的；选择副总统候选人的最重要规则是在正副组合上考虑政治平衡。但这也是对许多民主党人认为的贺锦丽关键弱点之一的表态：她的观点被视为过于自由，这让她在威斯康星州、宾夕法尼亚州、密歇根州无法得到所需的——哪怕只是一小部分的农村、工薪阶层和温和派选民的选票。</w:t>
        <w:br/>
      </w:r>
    </w:p>
    <w:p>
      <w:r>
        <w:t>Ms. Harris, a California Democrat, has never won an election as a solo candidate outside the liberal bastion of California, where races often hinge not on winning swing voters but on successfully navigating intraparty fights. That has left her with limited experience acquiring a political skill Mr. Walz honed over his nearly two decades in politics: talking to conservatives.</w:t>
        <w:br/>
      </w:r>
    </w:p>
    <w:p>
      <w:r>
        <w:t>贺锦丽是加州民主党人，从未作为单独候选人在加州这个自由派堡垒之外的地方赢得过选举，加州的竞选通常不是取决于赢得摇摆选民的支持，而是取决于成功地处理党内斗争。这使她缺乏沃尔兹从政近20年来磨练出的政治技巧：与保守派进行对话。</w:t>
        <w:br/>
      </w:r>
    </w:p>
    <w:p>
      <w:r>
        <w:t>The great dream of Ms. Harris’s pick is that Mr. Walz’s brand of affable cultural politics can help broaden her appeal and win back some of the voters who have been fleeing the party for years.</w:t>
        <w:br/>
      </w:r>
    </w:p>
    <w:p>
      <w:r>
        <w:t>贺锦丽选择搭档最大的梦想是，沃尔兹和蔼可亲的文化政治风格能帮助她扩大吸引力，赢回一些近年来偏离民主党的选民。</w:t>
        <w:br/>
      </w:r>
    </w:p>
    <w:p>
      <w:r>
        <w:t>In other words, Democrats hope that “Brat summer,” the lime green, pop-culture meme for Ms. Harris’s campaign, can translate into the kind of brat summer that evokes a staple of Midwest barbecues.</w:t>
        <w:br/>
      </w:r>
    </w:p>
    <w:p>
      <w:r>
        <w:t>换句话说，民主党人希望贺锦丽竞选活动的青柠绿流行文化米姆“Brat夏季”能转变成一种让人想起中西部烧烤名菜德式香肠brat的夏季。</w:t>
        <w:br/>
      </w:r>
    </w:p>
    <w:p>
      <w:r>
        <w:t>“This is a man who is as comfortable walking into Farm Fest in southern Minnesota and talking to corn and soybean growers as he is walking into a Black church in north Minneapolis,” said Senator Tina Smith, the Minnesota Democrat. “He is a person who just knows how to sit down and listen and connect with people.”</w:t>
        <w:br/>
      </w:r>
    </w:p>
    <w:p>
      <w:r>
        <w:t>“他能轻松地走进明尼苏达州南部的农场盛会与玉米和大豆种植者交谈，也能同样轻松地走进明尼阿波利斯北边的黑人教堂，”明尼苏达州民主党参议员蒂娜·史密斯说。“他知道如何坐下来倾听，与人建立关系。”</w:t>
        <w:br/>
      </w:r>
    </w:p>
    <w:p>
      <w:r>
        <w:t>But Republicans are not going to let Mr. Walz’s casual style and folksy, flat Midwestern vowels alone pass for moderate views. “This isn’t the Democratic Party of your parents or grandparents,” said Matt Brooks, the chairman of the Republican Jewish Coalition. And Republicans pulled out pieces of Mr. Walz’s liberal record in Minnesota — such as tampons in school bathrooms and voting rights for felons — to try to underscore the point.</w:t>
        <w:br/>
      </w:r>
    </w:p>
    <w:p>
      <w:r>
        <w:t xml:space="preserve"> 共和党人不会坐视沃尔兹靠着随意的风格和土气的中西部口音就把自己伪装成一个温和派。“这不是你父母辈或祖父母辈的民主党，”共和党犹太人联盟主席马特·布鲁克斯说。共和党人拿出沃尔兹在明尼苏达州的自由派记录——如在学校的厕所里放置卫生棉条、重罪犯的投票权等——来强调这点。</w:t>
        <w:br/>
      </w:r>
    </w:p>
    <w:p>
      <w:r>
        <w:t>The Democratic strategy is based far more on the identity politics of race, gender and cultural affiliation than on any policy calculations. Mr. Walz does not bring the clear electoral benefits of other contenders — like Josh Shapiro, the popular governor of Pennsylvania, or Senator Mark Kelly of Arizona — who might have more directly helped Ms. Harris in key swing states.</w:t>
        <w:br/>
      </w:r>
    </w:p>
    <w:p>
      <w:r>
        <w:t>民主党的策略更多是基于族裔、性别、文化归属的身份政治，而不是任何政策考量。与其他副总统候选人相比，比如宾夕法尼亚州的人气州长乔希·夏皮罗或亚利桑那州联邦参议员马克·凯利，沃尔兹并没有带来明显的选票优势，夏皮罗和凯利在关键的摇摆州可能都对贺锦丽有更直接的帮助。</w:t>
        <w:br/>
      </w:r>
    </w:p>
    <w:p>
      <w:r>
        <w:t>And he shares much of Ms. Harris’s liberal agenda, championing issues like protecting abortion rights, restricting guns and expanding benefits like paid family leave.</w:t>
        <w:br/>
      </w:r>
    </w:p>
    <w:p>
      <w:r>
        <w:t>而且，沃尔兹在自由主义议程上与贺锦丽有很多共同之处，他们都支持保护堕胎权、​​限制枪支，以及扩大带薪家务假等福利。</w:t>
        <w:br/>
      </w:r>
    </w:p>
    <w:p>
      <w:r>
        <w:t>But Mr. Walz, 60, presents as a cultural moderate: He is a gun owner who hunts turkeys and pheasants, and an Army veteran from rural northwest Nebraska. His first visit to San Francisco occurred last week, when he traveled to the city for some political meetings. And he is the first Democratic vice-presidential pick in more than a half-century who did not attend law school.</w:t>
        <w:br/>
      </w:r>
    </w:p>
    <w:p>
      <w:r>
        <w:t>但现年60岁的沃尔兹有一个文化温和派的外表：他拥有枪支，喜欢打猎火鸡和野鸡，是来自内布拉斯加州西北部农村地区的陆军退伍军人。他上周第一次去了旧金山，那是为了参加几个政治会议。他是半个多世纪以来首位没有上过法学院的民主党副总统候选人。</w:t>
        <w:br/>
      </w:r>
    </w:p>
    <w:p>
      <w:r>
        <w:t>“Sometimes you see politicians who put on a Carhartt T-shirt in order to try to show rural America that they care about them,” said Jane Kleeb, the chair of the Nebraska Democratic Party. “But Walz doesn’t have to do that. He has plenty of Carhartt in his closet, and plaid and everything else.”</w:t>
        <w:br/>
      </w:r>
    </w:p>
    <w:p>
      <w:r>
        <w:t>“有时你会看到政客们穿上卡哈特T恤，试图向农村美国人表示关心他们，”内布拉斯加州民主党委员会主席简·克莱布说。“但沃尔兹不必那样做。他衣柜里有很多卡哈特，还有格子呢和农村人有的其他东西。”</w:t>
        <w:br/>
      </w:r>
    </w:p>
    <w:p>
      <w:r>
        <w:t>Large swaths of white, rural voters — the demographic group he fits most neatly into — are unlikely to break their yearslong support of former President Donald J. Trump because Mr. Walz is on the ticket. But Democrats hope Mr. Walz can curb some of those expected losses, expand where they can compete and reassure more moderate Democrats who may have concerns about Ms. Harris.</w:t>
        <w:br/>
      </w:r>
    </w:p>
    <w:p>
      <w:r>
        <w:t>沃尔兹看上去与白人农村选民最合得来，这些选民中的大部分不太可能因为沃尔兹是候选人就会放弃他们多年来对前总统特朗普的支持。但民主党人希望沃尔兹能减少一些预期的选票损失，扩大他们有竞争力的地区，安抚那些可能对贺锦丽有顾虑的更温和的民主党人。</w:t>
        <w:br/>
      </w:r>
    </w:p>
    <w:p>
      <w:r>
        <w:t>“We’re living in the real world here,” said Ms. Smith. “We might not win rural communities, but we win the small towns in those rural communities and our margin of loss is smaller.”</w:t>
        <w:br/>
      </w:r>
    </w:p>
    <w:p>
      <w:r>
        <w:t>“我们生活在现实世界中，”史密斯说。“我们可能无法在农村社区获胜，但如果我们在这些农村社区的小城镇获胜，我们损失选票的幅度会小一些。”</w:t>
        <w:br/>
      </w:r>
    </w:p>
    <w:p>
      <w:r>
        <w:t>It is all a very different brand of Democratic politics than was practiced by Ms. Harris in California — and nationally.</w:t>
        <w:br/>
      </w:r>
    </w:p>
    <w:p>
      <w:r>
        <w:t>这是与贺锦丽在加州以及全国的实践非常不同的民主党政治。</w:t>
        <w:br/>
      </w:r>
    </w:p>
    <w:p>
      <w:r>
        <w:t>She won her last solo election — the fight for her Senate seat in 2016 — by defeating another Democrat. In 2019, Ms. Harris began a presidential campaign in which she spent months talking to Democrats alone, largely courting the progressive wing of the party in a crowded primary.</w:t>
        <w:br/>
      </w:r>
    </w:p>
    <w:p>
      <w:r>
        <w:t>她上次作为一名单独候选人获胜是在2016年赢得参议员连任，她的对手也是一名民主党人。贺锦丽2019年开始竞选总统候选人提名时曾花了几个月时间与党内人士交谈，主要是为了在有众多候选人参加的初选中赢得党内进步派的支持。</w:t>
        <w:br/>
      </w:r>
    </w:p>
    <w:p>
      <w:r>
        <w:t>As a vice-presidential candidate, it was her running mate, Joseph R. Biden Jr., who made it his mission to make the case to the white working-class and moderates in the Midwest, while she was often dispatched to increase his support among the younger and more diverse parts of the Democratic coalition.</w:t>
        <w:br/>
      </w:r>
    </w:p>
    <w:p>
      <w:r>
        <w:t>贺锦丽成为副总统候选人后，她的竞选搭档约瑟夫·拜登把说服中西部的白人工薪阶层和温和派支持民主党作为自己的任务，贺锦丽的任务则常常是增加拜登在民主党联盟的更年轻、更多元化选民中的支持率。</w:t>
        <w:br/>
      </w:r>
    </w:p>
    <w:p>
      <w:r>
        <w:t>Mr. Walz rose to political power through the Democratic Farmer-Labor Party, a state operation with a tradition of rural, populist politics that once held sway across the Midwest but has largely evaporated beyond his home state.</w:t>
        <w:br/>
      </w:r>
    </w:p>
    <w:p>
      <w:r>
        <w:t>沃尔兹通过民主农工党获得了政治权力，该党在州级运作，有农村民粹主义的政治传统，曾对整个中西部地区有巨大影响，但在明尼苏达州之外基本不起作用。</w:t>
        <w:br/>
      </w:r>
    </w:p>
    <w:p>
      <w:r>
        <w:t>For a dozen years, he represented a rural, conservative district in southern Minnesota and was considered a moderate in Congress, even earning an A rating from the National Rifle Association. Other Democrats from rural areas lost their re-election races, but Mr. Walz held on to his seat, even as Mr. Trump won his district by a double-digit margin in 2016. Two years later, he retired to run for governor.</w:t>
        <w:br/>
      </w:r>
    </w:p>
    <w:p>
      <w:r>
        <w:t>他曾代表过明尼苏达州南部的一个农村保守派选区十几年，在国会被视为温和派，甚至得到过美国全国步枪协会的A评级。其他来自农村地区的民主党人竞选连任失败了，但沃尔兹保住了他在国会的席位，尽管在2016年的大选中，特朗普以两位数的差幅赢得了他所在的选区。两年后，他为了竞选州长从国会退休。</w:t>
        <w:br/>
      </w:r>
    </w:p>
    <w:p>
      <w:r>
        <w:t>Still, it was liberal activists, commentators and donors who emerged as the strongest champions of Mr. Walz during the whirlwind vetting process.</w:t>
        <w:br/>
      </w:r>
    </w:p>
    <w:p>
      <w:r>
        <w:t>尽管如此，自由派活动人士、评论员和捐助者在旋风般的背景调查过程中成了沃尔兹最坚定的支持者。</w:t>
        <w:br/>
      </w:r>
    </w:p>
    <w:p>
      <w:r>
        <w:t>Senator Bernie Sanders of Vermont endorsed him for vice president, as did a series of labor unions and progressive advocacy organizations. Some of the most liberal donors pushed his bid to campaign officials and people close to Ms. Harris.</w:t>
        <w:br/>
      </w:r>
    </w:p>
    <w:p>
      <w:r>
        <w:t>佛蒙特州联邦参议员伯尼·桑德斯支持他成为副总统候选人，多个工会和进步派倡导组织也表示支持。一些最自由派的捐助者推动贺锦丽的竞选官员和亲信让沃尔兹成为候选人。</w:t>
        <w:br/>
      </w:r>
    </w:p>
    <w:p>
      <w:r>
        <w:t>Those affiliations might help Republicans as they rush to cast Mr. Walz as “woke.” On Tuesday, they targeted his response to the protests, looting, vandalism and arson that engulfed Minneapolis after the murder of George Floyd by a police officer. Critics say he responded too late to a request from the city’s mayor to deploy the National Guard.</w:t>
        <w:br/>
      </w:r>
    </w:p>
    <w:p>
      <w:r>
        <w:t>这些关联可能会帮助共和党人迅速把沃尔兹描绘成“觉醒”人士。他们已在周二把靶标对准了沃尔兹对明尼阿波利斯抗议活动的处理上，乔治·弗洛伊德被警察杀害后，抗议、抢劫、破坏和纵火等事件一度席卷了明尼阿波利斯。批评人士说，他对市长调动国民警卫队的请求反应太迟。</w:t>
        <w:br/>
      </w:r>
    </w:p>
    <w:p>
      <w:r>
        <w:t>“They make an interesting tag team because, of course, Tim Walz allowed rioters to burn down Minneapolis in the summer of 2020, and the few who got caught, Kamala Harris helped bail them out of jail,” Republicans’ vice-presidential nominee, Senator JD Vance of Ohio, told reporters traveling on his campaign plane on Tuesday.</w:t>
        <w:br/>
      </w:r>
    </w:p>
    <w:p>
      <w:r>
        <w:t>“他们是一个有意思的双打组合，这是因为——我们都知道——蒂姆·沃尔兹允许暴徒在2020年夏天烧毁了明尼阿波利斯，而贺锦丽则帮助将少数被抓起来的人保释出来，”共和党副总统候选人、俄亥俄州联邦参议员JD·万斯周二在他的竞选飞机上对记者说。</w:t>
        <w:br/>
      </w:r>
    </w:p>
    <w:p>
      <w:r>
        <w:t>Mr. Vance was also chosen in part because of his working-class roots.</w:t>
        <w:br/>
      </w:r>
    </w:p>
    <w:p>
      <w:r>
        <w:t>万斯被选为副总统候选人部分原因也是他的工薪阶层出身。</w:t>
        <w:br/>
      </w:r>
    </w:p>
    <w:p>
      <w:r>
        <w:t>But Democrats believe Mr. Walz is enough of a skilled politician that he can defray such attacks and keep the focus on Mr. Trump. His ability to do that was the other major factor that played into his selection.</w:t>
        <w:br/>
      </w:r>
    </w:p>
    <w:p>
      <w:r>
        <w:t>但民主党人认为，沃尔兹是一名足够老练的政客，能对付这些攻击，并将焦点集中在特朗普身上。他的这种能力是他被选中的另一个重要因素。</w:t>
        <w:br/>
      </w:r>
    </w:p>
    <w:p>
      <w:r>
        <w:t>Mr. Walz rocketed to the top of the vice-presidential list after a series of news media appearances, where he coined a plain-spoken way of describing Mr. Trump and his Republican allies as “weird.” It is a message he described as a “politics of joy” that has long been missing from the party.</w:t>
        <w:br/>
      </w:r>
    </w:p>
    <w:p>
      <w:r>
        <w:t>在一系列新闻媒体露面后，沃尔兹迅速跃居副总统候选人名单榜首。接受采访时，他直率地把特朗普及其共和党盟友们描述为“古怪”。他用这个说法来传递其所谓“愉快政治”的信息，并表示这种政治在民主党缺失已久。</w:t>
        <w:br/>
      </w:r>
    </w:p>
    <w:p>
      <w:r>
        <w:t>“This is the emperor wearing no clothes,” he said in an interview on CNN last month. “This is about making sure you take away this perceived power he has.”</w:t>
        <w:br/>
      </w:r>
    </w:p>
    <w:p>
      <w:r>
        <w:t>“这是没穿衣服的皇帝，”沃尔兹上个月接受CNN采访时说。“这就是要确保人们夺去他所拥有的这种虚幻权力。”</w:t>
        <w:br/>
      </w:r>
    </w:p>
    <w:p>
      <w:r>
        <w:t>But, he quickly added, “I want to be very clear, I’m not speaking about the people at his rallies. Those are my relatives.” He went on: “These are my neighbors. These are good people.”</w:t>
        <w:br/>
      </w:r>
    </w:p>
    <w:p>
      <w:r>
        <w:t>但沃尔兹马上接着说：“我要非常明确地说明，我说的不是参加他集会的人。那些人是我的亲戚。”他还说：“他们是我的邻居。他们是好人。”</w:t>
        <w:br/>
      </w:r>
    </w:p>
    <w:p>
      <w:pPr>
        <w:pStyle w:val="1"/>
        <w:spacing w:before="0" w:after="280"/>
      </w:pPr>
      <w:r>
        <w:rPr>
          <w:rFonts w:ascii="Times New Roman" w:hAnsi="Times New Roman" w:eastAsia="宋体"/>
          <w:b/>
          <w:sz w:val="52"/>
        </w:rPr>
        <w:t>如何推翻一位强人领袖？</w:t>
      </w:r>
    </w:p>
    <w:p>
      <w:r>
        <w:t>How Do You Topple a Strongman?</w:t>
        <w:br/>
      </w:r>
    </w:p>
    <w:p>
      <w:r>
        <w:t>Venezuela is in another dark moment.</w:t>
        <w:br/>
      </w:r>
    </w:p>
    <w:p>
      <w:r>
        <w:t>委内瑞拉再一次陷入黑暗时刻。</w:t>
        <w:br/>
      </w:r>
    </w:p>
    <w:p>
      <w:r>
        <w:t>President Nicolás Maduro, the authoritarian leader who has been in power since 2013, has declared himself the winner of another election that international observers have called undemocratic. His security forces have arrested hundreds of political opponents. And new protests against him appear to be losing steam.</w:t>
        <w:br/>
      </w:r>
    </w:p>
    <w:p>
      <w:r>
        <w:t>在又一次被国际观察家们称为不民主的选举中，自2013年上台的独裁领导人尼古拉斯·马杜罗总统宣布自己胜选。他的安全部队已逮捕了数百名政治对手。而针对他的新抗议活动似乎正在失去动力。</w:t>
        <w:br/>
      </w:r>
    </w:p>
    <w:p>
      <w:r>
        <w:t>Is all hope for democracy in Venezuela lost? Opposition leaders are trying to push forward, and the United States has recognized their candidate as the winner of Sunday’s vote. But Mr. Maduro does not appear close to giving up power. What, exactly, would that take?</w:t>
        <w:br/>
      </w:r>
    </w:p>
    <w:p>
      <w:r>
        <w:t>委内瑞拉的民主希望彻底破灭了吗？反对派领导人正在努力向前推进，美国已承认反对派候选人在上周日的大选中获胜。但看来马杜罗不想放弃权力。究竟什么能让他下台？</w:t>
        <w:br/>
      </w:r>
    </w:p>
    <w:p>
      <w:r>
        <w:t>The answer — according to analysts, political scientists and a review of history — largely depends on government security forces.</w:t>
        <w:br/>
      </w:r>
    </w:p>
    <w:p>
      <w:r>
        <w:t>按照分析人士和政治学家的说法，以及对历史的回顾，答案在很大程度上取决于政府的安全部队。</w:t>
        <w:br/>
      </w:r>
    </w:p>
    <w:p>
      <w:r>
        <w:t>The Threat From Within</w:t>
        <w:br/>
      </w:r>
    </w:p>
    <w:p>
      <w:r>
        <w:t>来自内部的威胁</w:t>
        <w:br/>
      </w:r>
    </w:p>
    <w:p>
      <w:r>
        <w:t>In a true democracy, politicians must win support from a majority of voters to keep power. In authoritarian regimes, dictators are often propped up by a small circle of influential figures.</w:t>
        <w:br/>
      </w:r>
    </w:p>
    <w:p>
      <w:r>
        <w:t>在真正的民主国家，政客们必须赢得半数以上选民的支持才能保住权力。在独裁政权下，独裁者往往依赖有影响力的支持者形成的一个小圈子。</w:t>
        <w:br/>
      </w:r>
    </w:p>
    <w:p>
      <w:r>
        <w:t>“The less democratic a political system becomes, the more reliant you are on just a very small number of people to maintain power,” said Marcel Dirsus, a political scientist and author of “How Tyrants Fall.”</w:t>
        <w:br/>
      </w:r>
    </w:p>
    <w:p>
      <w:r>
        <w:t>“政治制度越不民主，掌权者就越是靠极少数人的支持来维持权力，”政治学家马塞尔·迪尔苏斯说，他是《暴君如何倒台》一书的作者。</w:t>
        <w:br/>
      </w:r>
    </w:p>
    <w:p>
      <w:r>
        <w:t>That means security forces — not the furious protesters on the street — pose the most serious and immediate danger to his tenure, researchers said. “The biggest threat are the men with guns,” Mr. Dirsus said.</w:t>
        <w:br/>
      </w:r>
    </w:p>
    <w:p>
      <w:r>
        <w:t>研究人员表示，这意味着安全部队——而不是街头愤怒的抗议者——对马杜罗能否呆在台上构成最严重、最直接的威胁。“最大的威胁是手中有枪的人，”迪尔苏斯说。</w:t>
        <w:br/>
      </w:r>
    </w:p>
    <w:p>
      <w:r>
        <w:t>Between 1950 and 2012, nearly two-thirds of the 473 authoritarian leaders who lost power were removed by government insiders, according to an analysis by Erica Frantz, a political science professor at Michigan State University who studies authoritarianism.</w:t>
        <w:br/>
      </w:r>
    </w:p>
    <w:p>
      <w:r>
        <w:t>密歇根州立大学研究威权主义的政治学教授埃里卡·弗兰茨的分析表明，在1950年到2012年期间失去权力的473名独裁领导人中，有近三分之二是被政府内部人士赶下台的。</w:t>
        <w:br/>
      </w:r>
    </w:p>
    <w:p>
      <w:r>
        <w:t>To combat that threat, autocrats frequently try what political scientists call “coup-proofing”: They divide security forces into various fragmented units. That can keep any one branch from amassing too much power — and also cause forces to spy on one another.</w:t>
        <w:br/>
      </w:r>
    </w:p>
    <w:p>
      <w:r>
        <w:t>为了防止这种威胁，独裁者们往往会尝试政治学家们称之为“政变防范”的做法：他们把安全部队划分为分散的单位。这可以防止任何一个部门积累过多的权力，也能让不同单位相互监视。</w:t>
        <w:br/>
      </w:r>
    </w:p>
    <w:p>
      <w:r>
        <w:t>That, analysts said, describes Venezuela.</w:t>
        <w:br/>
      </w:r>
    </w:p>
    <w:p>
      <w:r>
        <w:t>分析人士称，委内瑞拉正是这种情况。</w:t>
        <w:br/>
      </w:r>
    </w:p>
    <w:p>
      <w:r>
        <w:t>Propping Up a Regime</w:t>
        <w:br/>
      </w:r>
    </w:p>
    <w:p>
      <w:r>
        <w:t>支撑政权</w:t>
        <w:br/>
      </w:r>
    </w:p>
    <w:p>
      <w:r>
        <w:t>Mr. Maduro and his predecessor, Hugo Chávez, created a tangled web of military, police and intelligence agencies.</w:t>
        <w:br/>
      </w:r>
    </w:p>
    <w:p>
      <w:r>
        <w:t>马杜罗和他的前任乌戈·查韦斯建立了一个错综复杂的军事、警察和情报机构网络。</w:t>
        <w:br/>
      </w:r>
    </w:p>
    <w:p>
      <w:r>
        <w:t>Venezuela’s armed forces, with approximately 150,000 members, are split between the army, navy, air force and national guard.</w:t>
        <w:br/>
      </w:r>
    </w:p>
    <w:p>
      <w:r>
        <w:t>委内瑞拉武装部队约有15万人，分别在陆、海、空以及国民警卫队服役。</w:t>
        <w:br/>
      </w:r>
    </w:p>
    <w:p>
      <w:r>
        <w:t>There is a national police force and a national militia — partly made up of Maduro supporters with little to no training — that can be called in to take up arms in an emergency.</w:t>
        <w:br/>
      </w:r>
    </w:p>
    <w:p>
      <w:r>
        <w:t>委内瑞拉还有一支全国警察部队和一支全国民兵部队，后者部分由几乎没有接受过训练的马杜罗支持者组成。出现紧急情况时，这两支部队能召集起来拿起武器。</w:t>
        <w:br/>
      </w:r>
    </w:p>
    <w:p>
      <w:r>
        <w:t>There are so-called colectivos, or groups of civilians who attack protesters and, according to researchers, are armed by the government.</w:t>
        <w:br/>
      </w:r>
    </w:p>
    <w:p>
      <w:r>
        <w:t>为了打击抗议者，还有被称为“集体组织”的平民团体，研究人员表示，政府为这些平民团体提供武装。</w:t>
        <w:br/>
      </w:r>
    </w:p>
    <w:p>
      <w:r>
        <w:t>And there are three separate intelligence agencies, as well as intelligence units within other forces, which surveil the opposition and one another.</w:t>
        <w:br/>
      </w:r>
    </w:p>
    <w:p>
      <w:r>
        <w:t>委内瑞拉还有三个独立的情报机构，其他部队内部也有情报部门，它们负责监视反对派，也相互监视。</w:t>
        <w:br/>
      </w:r>
    </w:p>
    <w:p>
      <w:r>
        <w:t>For years these forces have quelled protests, hounded the opposition and helped preserve Mr. Maduro’s increasingly authoritarian time in power, which has outlasted many analysts’ expectations.</w:t>
        <w:br/>
      </w:r>
    </w:p>
    <w:p>
      <w:r>
        <w:t>多年来，这些部队已平息了多次抗议活动、追捕反对派，并帮助马杜罗维持越来越专制的统治，使其在位时间超过了许多分析人士的预期。</w:t>
        <w:br/>
      </w:r>
    </w:p>
    <w:p>
      <w:r>
        <w:t>“It checks all the boxes for a regime that should be vulnerable to overthrow: major economic problems, difficulties with the successor establishing legitimacy, and a narrowing of the support base,” said Ms. Frantz, who studies Venezuela and co-wrote “The Origins of Elected Strongmen.”</w:t>
        <w:br/>
      </w:r>
    </w:p>
    <w:p>
      <w:r>
        <w:t>“它带有应该是易被推翻政权的所有特征：重大经济问题、继任者难以建立合法性、支持者基本盘越来越小，”研究委内瑞拉、与他人合著了《民选强人的起源》一书的弗朗茨说道。</w:t>
        <w:br/>
      </w:r>
    </w:p>
    <w:p>
      <w:r>
        <w:t>“The critical player in ensuring the regime stays afloat has been the security apparatus,” she said.</w:t>
        <w:br/>
      </w:r>
    </w:p>
    <w:p>
      <w:r>
        <w:t>“确保政权维持运转的关键因素是安全机构，”她说。</w:t>
        <w:br/>
      </w:r>
    </w:p>
    <w:p>
      <w:r>
        <w:t>In turn, the government has purchased loyalty by giving senior military officers high-paying jobs or control of state industries.</w:t>
        <w:br/>
      </w:r>
    </w:p>
    <w:p>
      <w:r>
        <w:t>为此，政府通过为高级军官提供高薪职位或掌控国有产业来收买忠诚。</w:t>
        <w:br/>
      </w:r>
    </w:p>
    <w:p>
      <w:r>
        <w:t>Why Switch Sides?</w:t>
        <w:br/>
      </w:r>
    </w:p>
    <w:p>
      <w:r>
        <w:t>为什么倒戈？</w:t>
        <w:br/>
      </w:r>
    </w:p>
    <w:p>
      <w:r>
        <w:t>The question then is: What would make the security forces flip?</w:t>
        <w:br/>
      </w:r>
    </w:p>
    <w:p>
      <w:r>
        <w:t>那么，问题是：什么会让安全部队倒戈？</w:t>
        <w:br/>
      </w:r>
    </w:p>
    <w:p>
      <w:r>
        <w:t>“People need to believe there’s an actual possibility that he could fall,” Mr. Dirsus said. “Only then will the men with guns either stand aside or change sides altogether.”</w:t>
        <w:br/>
      </w:r>
    </w:p>
    <w:p>
      <w:r>
        <w:t>“大家需要相信他确实有可能倒台，”迪尔苏斯说。“只有这样，手中有枪的人才会不介入或干脆倒戈。”</w:t>
        <w:br/>
      </w:r>
    </w:p>
    <w:p>
      <w:r>
        <w:t>In other nations, when signs have emerged that a dictator is losing power, military officers have quickly betrayed the dictator to protect themselves. Sometimes that has meant attempting a coup. Other times it has meant aligning with the opposition.</w:t>
        <w:br/>
      </w:r>
    </w:p>
    <w:p>
      <w:r>
        <w:t>在其他国家，当有迹象表明独裁者正在失去权力时，军事官员们为了自保，会迅速背弃独裁者。这有时意味着试图发动政变，有时也意味着与反对派结盟。</w:t>
        <w:br/>
      </w:r>
    </w:p>
    <w:p>
      <w:r>
        <w:t>In Brazil, the military dictatorship in power from 1964 to 1985 acquiesced to a peaceful transition to democracy in part because it had secured amnesty for officers who committed abuses. As a result, few people have ever faced legal consequences for a government that killed more than 400 people.</w:t>
        <w:br/>
      </w:r>
    </w:p>
    <w:p>
      <w:r>
        <w:t>1964年至1985年在巴西执政的军事独裁政权默然接受了和平的民主过渡，部分原因是它为犯下暴行的官员争取到了赦免。因此，很少有人为一个杀害了400多人的政府承担法律责任。</w:t>
        <w:br/>
      </w:r>
    </w:p>
    <w:p>
      <w:r>
        <w:t>A few years earlier in Argentina, the military dictatorship effectively collapsed after losing the Falklands War. Courts have since convicted more than 1,100 military officials for abuses during the dictatorship, which human rights groups say killed as many as 30,000 people.</w:t>
        <w:br/>
      </w:r>
    </w:p>
    <w:p>
      <w:r>
        <w:t>在巴西民主过渡的几年前，阿根廷的军事独裁政权在福克兰群岛战争中打了败仗后已实际上垮台。后来，法院判处了在独裁统治时期犯下暴行的1100多名军事官员有罪，人权组织称，有多达3万人在独裁统治时期被杀害。</w:t>
        <w:br/>
      </w:r>
    </w:p>
    <w:p>
      <w:r>
        <w:t>Researchers said Venezuelan forces were probably considering two such possibilities. They can stick with Mr. Maduro, potentially keeping power but also risking a collapse of the government and potential jail time. Or they can participate in a transition to democracy and negotiate immunity for any crimes.</w:t>
        <w:br/>
      </w:r>
    </w:p>
    <w:p>
      <w:r>
        <w:t>研究人员表示，委内瑞拉军队可能正在考虑两种可能性。他们可以继续支持马杜罗，尽管这可能保住权力，但也有让他们面临政府垮台、以后面临入狱风险的可能性。或者他们可以参与民主过渡，同时对豁免罪行进行谈判。</w:t>
        <w:br/>
      </w:r>
    </w:p>
    <w:p>
      <w:r>
        <w:t>Venezuela’s Current Moment</w:t>
        <w:br/>
      </w:r>
    </w:p>
    <w:p>
      <w:r>
        <w:t>目前的委内瑞拉</w:t>
        <w:br/>
      </w:r>
    </w:p>
    <w:p>
      <w:r>
        <w:t>Given those stakes, what is happening behind the scenes in the Venezuelan government is unclear.</w:t>
        <w:br/>
      </w:r>
    </w:p>
    <w:p>
      <w:r>
        <w:t>考虑到这些利害关系，委内瑞拉政府幕后发生的事情尚不明朗。</w:t>
        <w:br/>
      </w:r>
    </w:p>
    <w:p>
      <w:r>
        <w:t>The opposition has made direct appeals to security forces, asking for their support to ensure the election results are respected.</w:t>
        <w:br/>
      </w:r>
    </w:p>
    <w:p>
      <w:r>
        <w:t>反对派已向安全部队直接发出呼吁，请求他们支持确保选举结果得到尊重。</w:t>
        <w:br/>
      </w:r>
    </w:p>
    <w:p>
      <w:r>
        <w:t>“Members of the armed forces, the nation needs you,” María Corina Machado, an opposition leader, said in a video to the military before the election. “The Constitution must be your North Star and guide.”</w:t>
        <w:br/>
      </w:r>
    </w:p>
    <w:p>
      <w:r>
        <w:t>“武装部队的成员们，国家需要你们，”反对派领导人玛丽亚·科里纳·马查多在大选前向军方喊话的视频中说。“你们必须以宪法为北极星和指引。”</w:t>
        <w:br/>
      </w:r>
    </w:p>
    <w:p>
      <w:r>
        <w:t>On election night, as exit polls suggested that the opposition candidate Edmundo González had won in a landslide, three top leaders of Venezuela’s security forces struck a balanced tone in a public address.</w:t>
        <w:br/>
      </w:r>
    </w:p>
    <w:p>
      <w:r>
        <w:t>在选举夜，投票后民调显示反对派候选人埃德蒙多·冈萨雷斯以压倒性优势获胜时，委内瑞拉安全部队的三名高层领导人在公开讲话中使用了折中的语言。</w:t>
        <w:br/>
      </w:r>
    </w:p>
    <w:p>
      <w:r>
        <w:t>“The people of Venezuela have gone to the streets, to their voting centers, to exercise their human right,” said Gen. Vladimir Padrino López, Mr. Maduro’s longtime defense minister, “voting for the option that each conscience dictates.”</w:t>
        <w:br/>
      </w:r>
    </w:p>
    <w:p>
      <w:r>
        <w:t>“委内瑞拉人民已走出来，前往投票中心，行使他们的人权，”长期在马杜罗手下担任国防部长的弗拉基米尔·帕德里诺·洛佩斯将军说，“为他们良心的选择投下支持票。”</w:t>
        <w:br/>
      </w:r>
    </w:p>
    <w:p>
      <w:r>
        <w:t>He then said the government would release vote tallies from every polling station. It has since refused to do so.</w:t>
        <w:br/>
      </w:r>
    </w:p>
    <w:p>
      <w:r>
        <w:t>他后来说，政府将公布每个投票站的计票结果。但此后，政府一直拒绝这样做。</w:t>
        <w:br/>
      </w:r>
    </w:p>
    <w:p>
      <w:r>
        <w:t>For General Padrino López and the other officers, “it was actually a very calm narrative compared to what we’re used to,” said Andrei Serbin Pont, a Latin America security analyst who has studied Venezuela’s security forces for years.</w:t>
        <w:br/>
      </w:r>
    </w:p>
    <w:p>
      <w:r>
        <w:t>就帕德里诺·洛佩斯和其他军官而言，“与我们曾经听到的相比，这实际上是一个非常冷静的叙事，”多年来一直研究委内瑞拉安全部队的拉丁美洲安全分析师安德烈·塞尔宾·蓬特说。</w:t>
        <w:br/>
      </w:r>
    </w:p>
    <w:p>
      <w:r>
        <w:t>The next day, the security forces’ response to mass protests was relatively less forceful than in the past. Fewer soldiers and police officers were on the street, and they were generally less combative with demonstrators, Mr. Serbin Pont said.</w:t>
        <w:br/>
      </w:r>
    </w:p>
    <w:p>
      <w:r>
        <w:t>大选次日，安全部队对大规模抗议的反应与过去比相对温和。塞尔宾·蓬特称，街上的士兵和警察人数比以前少，他们在示威者面前也不像过去那样好斗。</w:t>
        <w:br/>
      </w:r>
    </w:p>
    <w:p>
      <w:r>
        <w:t>It was unclear whether that was because of an order from Mr. Maduro, a decision by the forces themselves or a general deterioration in their personnel, weapons and morale. Many had left the country. “They migrate just like anyone else,” he said.</w:t>
        <w:br/>
      </w:r>
    </w:p>
    <w:p>
      <w:r>
        <w:t>目前尚不清楚这是因为马杜罗下了命令，还是部队自己的决定，或是由于人员、武器和士气的普遍弱化。许多人已经离开了这个国家。“他们和其他人一样也在移民，”塞尔宾·蓬特说。</w:t>
        <w:br/>
      </w:r>
    </w:p>
    <w:p>
      <w:r>
        <w:t>Then, on Tuesday night, as protests raged, the military leaders held another news conference and made clear they were publicly siding with Mr. Maduro. “We are in the presence of a coup d’état forged once again by these fascist factors of the extremist right,” General Padrino López said.</w:t>
        <w:br/>
      </w:r>
    </w:p>
    <w:p>
      <w:r>
        <w:t>后来在上周二晚，随着抗议活动加剧，军方领导人又举行了一次新闻发布会，并明确表示他们公开站在马杜罗一边。“我们正面临一场由极右翼的法西斯分子再次制造的政变，”帕德里诺·洛佩斯说。</w:t>
        <w:br/>
      </w:r>
    </w:p>
    <w:p>
      <w:r>
        <w:t>If any security forces are talking to the opposition, they will desperately try to guard that secret. Venezuela’s intelligence agencies “are really good at seizing opportunities like this to weed out possible dissidents,” Mr. Serbin Pont said.</w:t>
        <w:br/>
      </w:r>
    </w:p>
    <w:p>
      <w:r>
        <w:t>如果说安全部队正在与反对派进行任何对话的话，他们一定会拼命保守这个秘密。委内瑞拉情报机构“非常擅长抓住这种机会来清除可能的异见者”，塞尔宾·庞特说。</w:t>
        <w:br/>
      </w:r>
    </w:p>
    <w:p>
      <w:r>
        <w:t>The Importance of Protests</w:t>
        <w:br/>
      </w:r>
    </w:p>
    <w:p>
      <w:r>
        <w:t>抗议的重要性</w:t>
        <w:br/>
      </w:r>
    </w:p>
    <w:p>
      <w:r>
        <w:t>While security forces are key to Mr. Maduro’s fate, researchers said, they can be heavily influenced by protests and international pressure.</w:t>
        <w:br/>
      </w:r>
    </w:p>
    <w:p>
      <w:r>
        <w:t>研究人员称，虽然安全部队是决定马杜罗命运的关键，但抗议和国际压力可能会对安全部队有极大影响。</w:t>
        <w:br/>
      </w:r>
    </w:p>
    <w:p>
      <w:r>
        <w:t>Some foreign allies’ refusal to recognize Mr. Maduro’s self-declared victory and the U.S. recognition of his challenger as the winner could weaken his standing with the security forces. Large protests could, too.</w:t>
        <w:br/>
      </w:r>
    </w:p>
    <w:p>
      <w:r>
        <w:t>一些外国盟友拒绝承认马杜罗自我宣称的胜选，美国已承认他的挑战者赢得选举，这可能会削弱他在安全部队中的声望。大规模抗议活动也可能削弱他的声望。</w:t>
        <w:br/>
      </w:r>
    </w:p>
    <w:p>
      <w:r>
        <w:t>“If they look out into the streets and see a sea of ordinary Venezuelans opposing the regime, that’s going to change their expectations about the future,” Mr. Dirsus said.</w:t>
        <w:br/>
      </w:r>
    </w:p>
    <w:p>
      <w:r>
        <w:t>“如果他们向街头望去，看到反对现政权的委内瑞拉普通民众如人海一般，那会改变他们对未来的期望，”迪尔苏斯说。</w:t>
        <w:br/>
      </w:r>
    </w:p>
    <w:p>
      <w:r>
        <w:t>But if Venezuela wants to transition to a full democracy, nonviolent protest may also be critical.</w:t>
        <w:br/>
      </w:r>
    </w:p>
    <w:p>
      <w:r>
        <w:t>如果要想让委内瑞拉过渡到全面民主的话，非暴力抗议可能也至关重要。</w:t>
        <w:br/>
      </w:r>
    </w:p>
    <w:p>
      <w:r>
        <w:t>A study by Harvard’s Erica Chenoweth showed that over the past several decades, 57 percent of nonviolent resistance campaigns around the world had led to democracy, while violent campaigns led to democracy in less than 6 percent of cases.</w:t>
        <w:br/>
      </w:r>
    </w:p>
    <w:p>
      <w:r>
        <w:t>哈佛大学的埃里卡·切诺韦思做的一项研究表明，在过去几十年里，全球57%的非暴力抵抗运动带来了民主，而暴力抵抗运动带来民主的比例不到6%。</w:t>
        <w:br/>
      </w:r>
    </w:p>
    <w:p>
      <w:r>
        <w:t>“The key factor for democracy in Venezuela is that — should regime change happen — things go down peacefully,” Ms. Frantz said. “When there is violence and bloodshed, the chances of a new dictatorship taking control increase substantially.”</w:t>
        <w:br/>
      </w:r>
    </w:p>
    <w:p>
      <w:r>
        <w:t>“委内瑞拉民主的关键因素是，如果发生政权更迭，应该和平地进行，”弗朗茨说。“如果出现暴力和流血的话，一个新的独裁政权掌权的可能性会大大增加。”</w:t>
        <w:br/>
      </w:r>
    </w:p>
    <w:p>
      <w:pPr>
        <w:pStyle w:val="1"/>
        <w:spacing w:before="0" w:after="280"/>
      </w:pPr>
      <w:r>
        <w:rPr>
          <w:rFonts w:ascii="Times New Roman" w:hAnsi="Times New Roman" w:eastAsia="宋体"/>
          <w:b/>
          <w:sz w:val="52"/>
        </w:rPr>
        <w:t>受中国驱动，全球燃煤发电卷土重来</w:t>
      </w:r>
    </w:p>
    <w:p>
      <w:r>
        <w:t>Driven by China, Coal Plants Made a Comeback in 2023</w:t>
        <w:br/>
      </w:r>
    </w:p>
    <w:p>
      <w:r>
        <w:t>Global capacity to generate power from coal, one of the most polluting fossil fuels, grew in 2023, driven by a wave of new plants coming online in China that coincided with a slowing pace of retirements of older plants in the United States and Europe.</w:t>
        <w:br/>
      </w:r>
    </w:p>
    <w:p>
      <w:r>
        <w:t>煤是污染最严重的化石燃料之一，受中国新建一批燃煤发电厂，同时美国和欧洲老燃煤电厂退役步伐放缓的推动，全球的燃煤发电能力在2023年有所增长。</w:t>
        <w:br/>
      </w:r>
    </w:p>
    <w:p>
      <w:r>
        <w:t>The findings came in an annual report by Global Energy Monitor, a nonprofit organization that tracks energy projects around the world.</w:t>
        <w:br/>
      </w:r>
    </w:p>
    <w:p>
      <w:r>
        <w:t>这些发现来自全球能源监测发布的年度报告，这是一家跟踪世界各地能源项目的非营利组织。</w:t>
        <w:br/>
      </w:r>
    </w:p>
    <w:p>
      <w:r>
        <w:t>Coal’s heavy greenhouse gas footprint has prompted calls for it to be rapidly phased out as a source of energy, and all of the world’s countries have broadly agreed to reduce their dependence on coal. But industrializing economies, particularly in Asian countries with inexpensive access to domestic coal reserves, have set longer horizons for their transitions.</w:t>
        <w:br/>
      </w:r>
    </w:p>
    <w:p>
      <w:r>
        <w:t>燃煤产生大量温室气体，因此存在迅速淘汰用煤作为能源的呼声，世界各国已基本同意减少对煤炭的依赖。但正在实现工业化的国家，尤其是拥有廉价煤炭储备的亚洲国家，为能源结构的转型设定了更长的期限。</w:t>
        <w:br/>
      </w:r>
    </w:p>
    <w:p>
      <w:r>
        <w:t>China alone accounted for two-thirds of the world’s newly operating coal plants last year. Indonesia, India, Vietnam, Japan, Bangladesh, Pakistan and South Korea also inaugurated new plants, which typically operate for two to three decades.</w:t>
        <w:br/>
      </w:r>
    </w:p>
    <w:p>
      <w:r>
        <w:t>去年，仅中国就占全球新投产燃煤电厂的三分之二。印度尼西亚、印度、越南、日本、孟加拉国、巴基斯坦和韩国也新建了燃煤电厂，这些发电厂通常将运行20到30年。</w:t>
        <w:br/>
      </w:r>
    </w:p>
    <w:p>
      <w:r>
        <w:t>One silver lining is that new coal plants are generally less polluting than older ones, but scientists, climate researchers and activists agree that moving away from not just coal, but all fossil fuels, has to happen as soon as possible to avoid the most dire consequences of global warming.</w:t>
        <w:br/>
      </w:r>
    </w:p>
    <w:p>
      <w:r>
        <w:t>虽然好消息是，这些新燃煤电厂的污染通常比旧燃煤电厂的小，但科学家、气候研究者和活动人士认为，为了避免全球变暖的最严重后果，不仅需要尽快放弃使用煤炭，还需要放弃使用所有的化石燃料。</w:t>
        <w:br/>
      </w:r>
    </w:p>
    <w:p>
      <w:r>
        <w:t>“Right now, coal’s future is a two-part story: What do we do about currently operating coal plants, and then, how do we make sure the last coal plant that will ever exist is one that’s already built,” said Flora Champenois, one of the authors of the report. “If it weren’t for the China boom, that’s pretty much where we’d already be.”</w:t>
        <w:br/>
      </w:r>
    </w:p>
    <w:p>
      <w:r>
        <w:t>“此时此刻，煤炭的未来涉及两个方面：一是我们如何处理目前仍在运行的燃煤电厂，二是我们如何确保已经建成的燃煤电厂将是最后一座，”年度报告的作者之一弗洛拉·尚普努瓦说。“若不是中国的大量建设，我们本来差不多已经做到了第二点。”</w:t>
        <w:br/>
      </w:r>
    </w:p>
    <w:p>
      <w:r>
        <w:t>China, and, to a lesser extent, India, are still planning to build coal plants many years from now. In 2023, new coal plant construction hit an eight-year high in China. If China were to build all the others it has proposed, it would add the equivalent of one-third of its current operating fleet.</w:t>
        <w:br/>
      </w:r>
    </w:p>
    <w:p>
      <w:r>
        <w:t>中国仍计划在未来许多年里继续建设燃煤电厂，印度也一样，只是规模小些。中国2023年的新燃煤电厂建设创下了八年来的最高纪录。如果中国把计划中的燃煤电厂都建成的话，它新增燃煤装机容量将相当于现有能力的三分之一。</w:t>
        <w:br/>
      </w:r>
    </w:p>
    <w:p>
      <w:r>
        <w:t>Today, China accounts for around 60 percent of the world’s coal use, followed by India and then the United States. India relies most intensively on coal, with 80 percent of its electricity generation derived from it.</w:t>
        <w:br/>
      </w:r>
    </w:p>
    <w:p>
      <w:r>
        <w:t>中国如今的煤炭使用约占全球用量的60%，其次是印度，再次是美国。煤炭在印度能源结构中占比最高，其80%的发电量来自煤炭。</w:t>
        <w:br/>
      </w:r>
    </w:p>
    <w:p>
      <w:r>
        <w:t>The flip side of the growth in coal is a slowdown in plant retirements in Western economies. Fewer were decommissioned in 2023 than in any year for the past decade. Phasing out all operating coal plants by 2040 would require closing an average of about two coal plants per week.</w:t>
        <w:br/>
      </w:r>
    </w:p>
    <w:p>
      <w:r>
        <w:t>伴随燃煤电厂增长的是，西方国家放慢了退役燃煤电厂的速度。2023年退役的燃煤产能比过去十年中的任何一年都少。 要在2040年之前逐步淘汰所有目前运行的燃煤电厂，将需要平均每周关闭约两座厂。</w:t>
        <w:br/>
      </w:r>
    </w:p>
    <w:p>
      <w:r>
        <w:t>Analysts said the slowdown in 2023 may have been temporary, as the United States, Britain and European Union countries have set various targets to close all their existing coal plants well before 2040. The International Energy Agency’s modeling suggests that, to align with the goal of limiting global warming to 1.5 degrees Celsius over preindustrial levels, rich countries should phase out coal by 2030 and it should be eliminated everywhere else by 2040.</w:t>
        <w:br/>
      </w:r>
    </w:p>
    <w:p>
      <w:r>
        <w:t>分析人士称，2023年的燃煤电厂退役速度放慢也许是个暂时现象，因为美国、英国和欧盟国家已为在2040年到来前提前多年关闭所有现有燃煤电厂制定了各种不同目标。国际能源署的模型建议，为了将全球变暖的温度限制在比工业化前平均温度高1.5摄氏度的范围内，富裕国家应在2030年前逐步淘汰使用煤炭，其他国家应在2040年前淘汰。</w:t>
        <w:br/>
      </w:r>
    </w:p>
    <w:p>
      <w:r>
        <w:t>“We had said that 2024 was the year coal would peak,” said Carlos Torres Diaz, a senior vice president at Rystad Energy. “But right now, I would say it’s not clear we’ll hit that. We’re near it, in any case.”</w:t>
        <w:br/>
      </w:r>
    </w:p>
    <w:p>
      <w:r>
        <w:t>“我们曾说过，煤炭使用将在2024年将达到峰值，”睿咨得能源高级副总裁卡洛斯·托雷斯·迪亚兹说。“但现在我会说，尚不清楚我们能否实现这个目标。不管怎么说，我们已接近目标。”</w:t>
        <w:br/>
      </w:r>
    </w:p>
    <w:p>
      <w:r>
        <w:t>Western countries relied on coal for well over a century, which is why, in no small part, they account for the majority of historical greenhouse gas emissions.</w:t>
        <w:br/>
      </w:r>
    </w:p>
    <w:p>
      <w:r>
        <w:t>西方国家依赖煤炭已远不止一个世纪，这在很大程度上解释了它们导致了半数以上历史上温室气体排放总量的原因。</w:t>
        <w:br/>
      </w:r>
    </w:p>
    <w:p>
      <w:r>
        <w:t>In an attempt to balance financial responsibility for the energy transition, richer countries have pooled tens of billions of dollars in loans to some coal-reliant developing countries like Indonesia, Vietnam and South Africa to help them build out renewable energy so as to transition more quickly away from coal. For now, however, much of that money remains undisbursed as stakeholders iron out disagreements.</w:t>
        <w:br/>
      </w:r>
    </w:p>
    <w:p>
      <w:r>
        <w:t>为了平衡能源转型的财务责任，富裕国家已集资数百亿美元，将为印度尼西亚、越南和南非等依赖煤炭的发展中国家提供贷款，帮助它们建设可再生能源，以更快地转向远离煤炭的能源结构。但其中大部分资金目前尚未花出去，因为利益相关方仍在解决分歧。</w:t>
        <w:br/>
      </w:r>
    </w:p>
    <w:p>
      <w:r>
        <w:t>For many developing countries, coal has one major advantage: It’s cheap. It’s price has also proved less volatile than oil and gas, the other major fossil fuels used in electricity production.</w:t>
        <w:br/>
      </w:r>
    </w:p>
    <w:p>
      <w:r>
        <w:t>对许多发展中国家来说，煤炭价格便宜是主要的有利因素。煤炭价格的波动性也被证明低于石油和天然气，这是另外两种用于电力生产的主要化石燃料。</w:t>
        <w:br/>
      </w:r>
    </w:p>
    <w:p>
      <w:r>
        <w:t>Bangladesh, for instance, had been building up its gas capacity. But fluctuations in price and availability, stemming largely from shocks related to the war in Ukraine, have prompted a rethink and a reinvestment in coal.</w:t>
        <w:br/>
      </w:r>
    </w:p>
    <w:p>
      <w:r>
        <w:t>以孟加拉国为例，该国一直在建设本国的天然气发电能力。但由于在很大程度上受与俄乌战争有关的冲击影响，天然气的价格和供应出现了大波动，促使该国重新考虑并且重新投资煤炭。</w:t>
        <w:br/>
      </w:r>
    </w:p>
    <w:p>
      <w:r>
        <w:t>The same dynamic is, to some extent, true in China, analysts said. The pandemic’s toll on China’s economy has made its utilities more likely to opt for the cheapest fuel: coal.</w:t>
        <w:br/>
      </w:r>
    </w:p>
    <w:p>
      <w:r>
        <w:t>分析人士称，中国也在某种程度上存在同样的情况。新冠疫情给中国经济带来困难，这使得公用事业公司更有可能选择最便宜的燃料：煤炭。</w:t>
        <w:br/>
      </w:r>
    </w:p>
    <w:p>
      <w:r>
        <w:t>China also leads the world in renewable energy expansion. That growth far outpaces coal’s growth, and in some cases is tied to it. China’s government says that much of the coal it uses or plans to use would serve as a fallback for times when renewable production dips and the grid requires more energy.</w:t>
        <w:br/>
      </w:r>
    </w:p>
    <w:p>
      <w:r>
        <w:t>中国也在扩大可再生能源使用上处于世界领先地位，国内可再生能源的增长远远超过煤炭的增长，而且在某些情况下两者相互关联。中国政府说，目前使用或计划使用的大部分煤炭是为可再生能源发电量下降、电网需要更多补充时作备份用的。</w:t>
        <w:br/>
      </w:r>
    </w:p>
    <w:p>
      <w:r>
        <w:t>“While the data isn’t totally clear from China, it is possible that while there may be more coal plants there could also be lower utilization of them,” Mr. Diaz said. “But when it comes to coal, given that China is such an overwhelming part, whatever happens there really defines the global trend.”</w:t>
        <w:br/>
      </w:r>
    </w:p>
    <w:p>
      <w:r>
        <w:t>“虽然来自中国的数据并不完全清楚，但一种可能是，尽管中国建了更多的燃煤电厂，但它们的使用率却降低了，”迪亚兹说。“但就煤炭而言，由于中国用量的世界占比如此巨大，无论那里发生什么都会真正决定全球趋势。”</w:t>
        <w:br/>
      </w:r>
    </w:p>
    <w:p>
      <w:pPr>
        <w:pStyle w:val="1"/>
        <w:spacing w:before="0" w:after="280"/>
      </w:pPr>
      <w:r>
        <w:rPr>
          <w:rFonts w:ascii="Times New Roman" w:hAnsi="Times New Roman" w:eastAsia="宋体"/>
          <w:b/>
          <w:sz w:val="52"/>
        </w:rPr>
        <w:t>《私人革命》：“社会新秩序”下四位中国女性的命运</w:t>
      </w:r>
    </w:p>
    <w:p>
      <w:r>
        <w:t>6 Years, 4 Raw Human Stories From the New China</w:t>
        <w:br/>
      </w:r>
    </w:p>
    <w:p>
      <w:r>
        <w:t>PRIVATE REVOLUTIONS: Four Women Face China’s New Social Order, by Yuan Yang</w:t>
        <w:br/>
      </w:r>
    </w:p>
    <w:p>
      <w:r>
        <w:t>《私人革命：面对社会新秩序的四位中国女性》，作者：杨缘</w:t>
        <w:br/>
      </w:r>
    </w:p>
    <w:p>
      <w:r>
        <w:t>There’s an unforgettable moment in Yuan Yang’s new book, when an idealistic university student is tasked with conducting a survey by going door-to-door to random addresses in Shenzhen, China’s manufacturing megalopolis.</w:t>
        <w:br/>
      </w:r>
    </w:p>
    <w:p>
      <w:r>
        <w:t>在杨缘的新书中，有一个令人难忘的片段：在中国的制造业之都深圳，一个充满理想主义的大学生受命到随机选定的地址做登门调查。</w:t>
        <w:br/>
      </w:r>
    </w:p>
    <w:p>
      <w:r>
        <w:t>In one poor neighborhood, the female student asks a young man, living in a tiny apartment with four other adults and a baby, to rate his current job satisfaction. His immediate reaction is to ask whether she has been sent by the Communist Party.</w:t>
        <w:br/>
      </w:r>
    </w:p>
    <w:p>
      <w:r>
        <w:t>在一个贫困社区，这名女学生请一个年轻男子就自己目前的工作满意度打分；他和另外四个成年人以及一个婴儿挤在一间小公寓里。他的下意识反应是问她是不是共产党派来的。</w:t>
        <w:br/>
      </w:r>
    </w:p>
    <w:p>
      <w:r>
        <w:t>Though she denies it, he responds, “I’m guessing they did send you, so let’s just say we are completely, utterly satisfied with everything in our lives.”</w:t>
        <w:br/>
      </w:r>
    </w:p>
    <w:p>
      <w:r>
        <w:t>虽然她否认了，对方还是回答说，“我猜你就是他们派来的，所以我只能说我们对生活中的一切都完全、非常满意。”</w:t>
        <w:br/>
      </w:r>
    </w:p>
    <w:p>
      <w:r>
        <w:t>That story, which takes place in the early 2010s, highlights Yang’s concern with the fate of China’s laborers, as well as the class distinctions that structure the encounter.</w:t>
        <w:br/>
      </w:r>
    </w:p>
    <w:p>
      <w:r>
        <w:t>这件事发生在2010年代初，它凸显了杨缘对中国劳动者命运的关切，以及这次相遇背后的阶级差异。</w:t>
        <w:br/>
      </w:r>
    </w:p>
    <w:p>
      <w:r>
        <w:t>In 2016, Yang returned to China, where she had spent her early childhood, to work as a journalist for The Financial Times. Over the next six years, Yang followed four young women as they navigated what she calls China’s “new social order.” All of them, like Yang, were born in the late 1980s and 1990s, coming-of-age after the “optimistic giddiness” of their parents’ generation, one characterized by increasing prosperity in the wake of Deng Xiaoping’s market reforms in the 1980s.</w:t>
        <w:br/>
      </w:r>
    </w:p>
    <w:p>
      <w:r>
        <w:t>2016年，杨缘回到她度过幼年时光的中国，任《金融时报》记者。在接下来的六年里，她跟随四位年轻女性，记录下她们在她谓之中国“新社会秩序”下的闯荡经历。她们都和杨缘一样，出生于20世纪80年代末和90年代，在父母那一代人的“如痴如醉的乐观”之后长大，经过80年代邓小平的市场改革，从那代人身上可以看到中国的日渐繁荣。</w:t>
        <w:br/>
      </w:r>
    </w:p>
    <w:p>
      <w:r>
        <w:t>Leiya, June, Siyue and Sam (the neighborhood surveyor) must contend with a very different economic landscape — one underscored not by giddy optimism, but by anxious precarity.</w:t>
        <w:br/>
      </w:r>
    </w:p>
    <w:p>
      <w:r>
        <w:t>蕾雅（音）、琼（音）、思悦（音）和萨姆（音，就是上文提到的那名小区勘查员）这四个人必须面对的，是一个截然不同的经济环境——凸显它的不是令人忘乎所以的乐观，而是对缺乏稳定的焦虑。</w:t>
        <w:br/>
      </w:r>
    </w:p>
    <w:p>
      <w:r>
        <w:t>As Yang notes, she happens to have been on the ground just as “deepening political repression and censorship” in China — coinciding with Xi Jinping’s rise to power in 2013 — made it ever more dangerous for journalists and their informants to shine a light on social problems that the Communist Party would rather not discuss. The riveting book that results from Yang’s persistence is a powerful snapshot of four young Chinese women attempting to assert control over the direction of their lives, escape the narrow confines of their patriarchal rural roots and make it in the big city.</w:t>
        <w:br/>
      </w:r>
    </w:p>
    <w:p>
      <w:r>
        <w:t>正如杨缘所指出的，当中国的“政治镇压和审查变得越来越严重”——这伴随着2013年习近平的上台——使得记者与他们的信源在揭露共产党不愿意讨论的社会问题方面变得更加危险之际，她就在现场。这本引人入胜的书源于杨缘的坚持，它以极具感染力的笔触描绘了四位年轻的中国女性试图掌控自己的生活方向，她们摆脱了农村根深蒂固的父权制的桎梏，在大城市取得了成功。</w:t>
        <w:br/>
      </w:r>
    </w:p>
    <w:p>
      <w:r>
        <w:t>In so doing, these women are traversing what is arguably the biggest socioeconomic hurdle in Chinese society — the rural-urban divide. The Maoist-era household registration system was relaxed under market reforms in the 1980s and early 1990s, such that rural migrants could move to China’s coastal cities for work, powering the factories of the country’s economic boom.</w:t>
        <w:br/>
      </w:r>
    </w:p>
    <w:p>
      <w:r>
        <w:t>在此过程中，这些女性跨越了中国社会最大的社会经济障碍——城乡差别。在20世纪80年代和90年代初的市场改革中，毛泽东时代的户籍制度放宽了，农民工可以到沿海城市打工，为中国经济繁荣时期的工厂提供劳动力。</w:t>
        <w:br/>
      </w:r>
    </w:p>
    <w:p>
      <w:r>
        <w:t>And move they did, with now more than one-third of the country’s labor force considered to be rural migrants. Yet, huge hurdles remain: Such migrants are still by and large denied key social services in cities, such as pensions, medical care and education for their children.</w:t>
        <w:br/>
      </w:r>
    </w:p>
    <w:p>
      <w:r>
        <w:t>他们搬到了城市，现在中国超过三分之一的劳动力被视为农民工。然而，巨大的障碍依然存在：这些流动人口总体上仍无法享受城市的关键社会服务，如养老金、医保和子女教育。</w:t>
        <w:br/>
      </w:r>
    </w:p>
    <w:p>
      <w:r>
        <w:t>Yang’s reportage offers up the raw human stories behind these colossal numbers. Because she documents each woman’s journey from childhood, including encounters with casual sexism, intermittent personal violence and the impossible weight of parental expectations, we can appreciate just how far they have come as adults — and just how far they have to fall.</w:t>
        <w:br/>
      </w:r>
    </w:p>
    <w:p>
      <w:r>
        <w:t>杨缘讲述了这些巨大数字背后一个个真实面孔的故事。因为她记录的是这四名女性从童年开始的人生旅程，包括遭遇不经意间的性别歧视，偶尔的人身暴力，以及父母的期望带来的无法承受的压力，我们可以见证她们作为成年人经历了怎样的成长——以及她们可能的跌落有多深。</w:t>
        <w:br/>
      </w:r>
    </w:p>
    <w:p>
      <w:r>
        <w:t>Two of the women escape the confines of their villages through education: June beats the odds and becomes a university student and then a tech worker, while Siyue manages to parlay a lousy private university education into an unexpected career as an English interpreter, tutor and entrepreneur. Another, Leiya, takes the most direct track out of her village by going to work in a Shenzhen factory as a teen, eventually becoming an organizer for workers’ rights.</w:t>
        <w:br/>
      </w:r>
    </w:p>
    <w:p>
      <w:r>
        <w:t>其中两名女性通过教育逃离了村庄的束缚：琼突破重重困难成为了一名大学生，然后投身科技行业；而思悦则设法将糟糕的民办大学教育经历转变为出人意料的职业生涯，走上了英语翻译、家教和创业者之路。那个叫蕾雅的女孩走的是最直接的一条离开村庄之路，她十几岁去深圳打工，最后成为了工人权益的组织者。</w:t>
        <w:br/>
      </w:r>
    </w:p>
    <w:p>
      <w:r>
        <w:t>Middle-class “success,” however, offers no respite: Exhaustion is palpable as these young women continue to hustle and grind just to stay afloat. As Yang explains, this is the omnipresent Chinese fear of “falling off the ladder.” And over the last 30 years, as massive socioeconomic inequality has taken root, “the ladder has grown very tall.”</w:t>
        <w:br/>
      </w:r>
    </w:p>
    <w:p>
      <w:r>
        <w:t>然而，中产阶级的“成功”并没有带来喘息的机会：为了维持生计，这些年轻女性继续奔波劳碌，疲惫显而易见。杨缘解释道，这就是中国人无处不在的对于“从梯子上掉下来”的恐惧。而在过去的30年里，随着巨大的社会经济不平等变得根深蒂固，“梯子越来越高了。”</w:t>
        <w:br/>
      </w:r>
    </w:p>
    <w:p>
      <w:r>
        <w:t>The social milieu that Yang’s subjects inhabit, hovering between rural pasts and urban futures, is riddled with uncertainty. Lives and destinies can change overnight, with one pen stroke — and an ensuing new government policy.</w:t>
        <w:br/>
      </w:r>
    </w:p>
    <w:p>
      <w:r>
        <w:t>杨缘笔下的主人公所处的社会环境徘徊在农村的过去与城市的未来之间，充满着不确定性。生活和命运可以在一夜之间发生改变，只需大笔一挥——还有随之而来的新的国家政策。</w:t>
        <w:br/>
      </w:r>
    </w:p>
    <w:p>
      <w:r>
        <w:t>The wildly successful educational company that Siyue creates, for example, loses much of its staff once the government decides to crack down on the relatively unregulated private tutoring industry. Leiya’s careful navigation of a byzantine points system to ensure that her daughter has a chance at entering a desirable school in Shenzhen is derailed when the school district map is redrawn. These setbacks offer no time for self-pity or reflection: Pivot they must, and they do, in order to survive.</w:t>
        <w:br/>
      </w:r>
    </w:p>
    <w:p>
      <w:r>
        <w:t>例如，思悦创办的这家非常成功的教育公司，一旦政府决定打击相对不受监管的私人补习行业，它就会失去大部分员工。为了确保女儿有机会在深圳进入一所理想的学校，蕾雅在繁琐复杂的积分系统中小心摸索，却因学区重新划分而功亏一篑。对于这些挫折，她们没有时间自怜或反思：为了生存，她们必须做出调整，而且也确实做到了。</w:t>
        <w:br/>
      </w:r>
    </w:p>
    <w:p>
      <w:r>
        <w:t>We celebrate when Siyue, who never marries but gives birth to a child on her own, decides to raise her daughter in the company of other strong, single women. At that point, even her own highly critical mother admits: “Why bother getting married? If you’re a girl making money, in the modern world …” She doesn’t complete the thought, but it’s a notable victory.</w:t>
        <w:br/>
      </w:r>
    </w:p>
    <w:p>
      <w:r>
        <w:t>我们为思悦感到高兴，她一直没有结婚，但自己生了一个孩子，她决定在其他坚强的单身女性的陪伴下抚养女儿。在这一点上，就连她非常挑剔的母亲也承认：“为什么要结婚呢？如果你是一个有本事赚钱的女孩，在现代社会......”她没有把话说完，但这是一个值得注意的胜利。</w:t>
        <w:br/>
      </w:r>
    </w:p>
    <w:p>
      <w:r>
        <w:t>These bursts of light, unfortunately, come all too seldom for the book’s protagonists, and feel less likely still going forward, as government policies under Xi squeeze all the breath out of Chinese civil society. The book’s ending remains unresolved, as the lives of Yang’s subjects continue to unfold.</w:t>
        <w:br/>
      </w:r>
    </w:p>
    <w:p>
      <w:r>
        <w:t>令人遗憾的是，对于这本书的主人公来说，这些光芒闪现的时刻太少了，而随着习近平领导下的政府政策将中国公民社会的所有活力挤压殆尽，这种可能性看起来在今后也会越来越小。这本书的结尾是开放性的，因为杨缘的采访对象的生活仍在继续。</w:t>
        <w:br/>
      </w:r>
    </w:p>
    <w:p>
      <w:r>
        <w:t>The question remains: If only private — not political — revolutions are open to China’s citizens today, are these self-transformations truly enough? How many times must you have your source of livelihood smashed, see your savings squandered in a bum real estate deal or fail to find work as a college graduate before you give up and “lie flat” — or, for those with means, move abroad?</w:t>
        <w:br/>
      </w:r>
    </w:p>
    <w:p>
      <w:r>
        <w:t>问题仍然存在：如果今天的中国只有私人革命而非政治革命，那么这些自我转变真的够吗？多少次你的生计来源被摧毁，多少次你的积蓄被浪费在一笔糟糕的房地产交易上，大学毕业后你要多少次找不到工作，才会放弃并“躺平”——或者，对那些有条件的人来说，移民国外？</w:t>
        <w:br/>
      </w:r>
    </w:p>
    <w:p>
      <w:r>
        <w:t>The vast majority of China’s workers today have no other choice: They must keep on climbing the ladder.</w:t>
        <w:br/>
      </w:r>
    </w:p>
    <w:p>
      <w:r>
        <w:t>今天，中国的绝大多数打工人别无选择：他们必须继续攀登这个阶梯。</w:t>
        <w:br/>
      </w:r>
    </w:p>
    <w:p>
      <w:r>
        <w:t>PRIVATE REVOLUTIONS: Four Women Face China’s New Social Order | By Yuan Yang | Viking | 294 pp. | $30</w:t>
        <w:br/>
      </w:r>
    </w:p>
    <w:p>
      <w:r>
        <w:t>《私人革命：面对社会新秩序的四位中国女性》，杨缘/著 | Viking出版社，294页，30美元</w:t>
        <w:br/>
      </w:r>
    </w:p>
    <w:p>
      <w:pPr>
        <w:pStyle w:val="1"/>
        <w:spacing w:before="0" w:after="280"/>
      </w:pPr>
      <w:r>
        <w:rPr>
          <w:rFonts w:ascii="Times New Roman" w:hAnsi="Times New Roman" w:eastAsia="宋体"/>
          <w:b/>
          <w:sz w:val="52"/>
        </w:rPr>
        <w:t>体育如何避开政治的刀光剑影？奥林匹克永恒的难题</w:t>
      </w:r>
    </w:p>
    <w:p>
      <w:r>
        <w:t>The Olympics’ Toughest Act: Balancing Sports and Politics</w:t>
        <w:br/>
      </w:r>
    </w:p>
    <w:p>
      <w:r>
        <w:t>The athletes had lost. Their time in Paris was over. And they were, in this moment of defeat by a team from a political rival, not even allowed the comfort of their homeland’s name and flag.</w:t>
        <w:br/>
      </w:r>
    </w:p>
    <w:p>
      <w:r>
        <w:t>这些运动员们输了。他们在巴黎的日子结束了。在被政治对手的队伍击败的时刻，他们甚至得不到祖国的名字与国旗带来的安慰。</w:t>
        <w:br/>
      </w:r>
    </w:p>
    <w:p>
      <w:r>
        <w:t>To be an Olympian from Taiwan is to not exist, at least not officially. To placate China, the island competes at the Games under the awkward designation of Chinese Taipei. The intrusion of politics into sports forces the island’s athletes to engage in the kind of rhetorical gymnastics that might trip up a champion tumbler, and which bring a particular sting when you are a table tennis player who has just been beaten by Team China.</w:t>
        <w:br/>
      </w:r>
    </w:p>
    <w:p>
      <w:r>
        <w:t>身为一名来自台湾的奥运选手就等于不存在，至少不是正式的存在。为了安抚中国，台湾以“中华台北”这一尴尬称谓参加奥运会。政治对体育运动的介入迫使该岛运动员不得不使用那种可能会复杂到绊倒翻筋斗冠军的措辞，如果你是一名刚刚被中国队击败的乒乓球运动员，这种措辞就显得格外让人难受。</w:t>
        <w:br/>
      </w:r>
    </w:p>
    <w:p>
      <w:r>
        <w:t>“I’m only fighting for myself, through my own hard work,” said Taiwan’s Chen Szu-yu, substituting self for state on the Olympic stage.</w:t>
        <w:br/>
      </w:r>
    </w:p>
    <w:p>
      <w:r>
        <w:t>台湾乒乓球选手陈思羽说："我只为自己而战，通过自己的努力，”在奥运舞台上，她强调个人而非国家。</w:t>
        <w:br/>
      </w:r>
    </w:p>
    <w:p>
      <w:r>
        <w:t>Her teammate Chien Tung-chuan sidestepped the political discussion entirely, refraining from comment on Taiwan’s status at the Olympics.</w:t>
        <w:br/>
      </w:r>
    </w:p>
    <w:p>
      <w:r>
        <w:t>她的队友简彤娟则完全回避政治讨论，没有对台湾在奥运会上的地位发表评论。</w:t>
        <w:br/>
      </w:r>
    </w:p>
    <w:p>
      <w:r>
        <w:t>“I cannot answer that question,” she said. “May I go?”</w:t>
        <w:br/>
      </w:r>
    </w:p>
    <w:p>
      <w:r>
        <w:t>“我不能回答这个问题，”她说。“我可以走了吗？”</w:t>
        <w:br/>
      </w:r>
    </w:p>
    <w:p>
      <w:r>
        <w:t>There is no arena more international than the Olympics. The United Nations General Assembly, that other grand global endeavor, excludes the territories, the itty-bitty islands and the not-quite nations that get to go to the Games. Puerto Rico, Palestine, Chinese Taipei — they all marched in the Olympic parade of nations, as did a refugee team whose 37 members were forcibly displaced from some of the very countries that competed alongside them in Paris.</w:t>
        <w:br/>
      </w:r>
    </w:p>
    <w:p>
      <w:r>
        <w:t>没有比奥运会更国际化的竞技场了。联合国大会是另一项盛大的全球事业，但它却把那些可以参加奥运会的领土、小岛国和算不上国家的实体排除在外。波多黎各、巴勒斯坦、中华台北——它们都参加了奥林匹克的国家入场式，还有一个难民代表队，其37名成员此前被迫离开一些在巴黎赛场上和他们角逐的国家。</w:t>
        <w:br/>
      </w:r>
    </w:p>
    <w:p>
      <w:r>
        <w:t>But to accommodate such a diversity — North Korea and South Korea, Israel and Palestine, Armenia and Azerbaijan, China and Taiwan — the Olympic masterminds mandate that athletes should refrain from taking political stands. They imbue in a single sporting moment, the flight of a woman propelled by a springy pole or the revolution of a wheel in a velodrome, an inspirational expression of international unity. They romanticize an Olympic truce in which competitors lay down their weapons for the duration of the world’s greatest athletic contest.</w:t>
        <w:br/>
      </w:r>
    </w:p>
    <w:p>
      <w:r>
        <w:t>但是，为了适应这种多样性——朝鲜和韩国、以色列和巴勒斯坦、亚美尼亚和阿塞拜疆、中国和台湾——奥林匹克运动会的策划者们规定运动员应避免政治立场。他们为一个个运动瞬间赋予鼓舞人心的国际团结意义——比如一位女性在在撑杆帮助下腾空，或自行车赛场上车轮的转动。他们浪漫化地描述奥林匹克休战的概念——在这场世界上最伟大的竞技比赛期间，对手们都要放下武器。</w:t>
        <w:br/>
      </w:r>
    </w:p>
    <w:p>
      <w:r>
        <w:t>But politics always interfere. At a badminton semifinal in which Taiwan was playing, security personnel confiscated a scarf with the word “Taiwan” on it. A pro-Taiwan fan had a poster in the shape of the island grabbed by another spectator. The Ministry of Foreign Affairs of Taiwan decried such “violent behavior,” calling it antithetical to the Olympic spirit. (Taiwan went on to win badminton gold in men’s doubles, defeating China.)</w:t>
        <w:br/>
      </w:r>
    </w:p>
    <w:p>
      <w:r>
        <w:t>但政治总是会干预。在一场有台湾队参加的羽毛球半决赛中，安保人员没收了一条印有“台湾”字样的头巾。一名亲台球迷手持一张台湾岛形状的海报，被另一名观众抢走。台湾外交部谴责了这种“暴力行为”，称其与奥林匹克精神背道而驰。(台湾最终击败中国队，夺得羽毛球男子双打金牌）。</w:t>
        <w:br/>
      </w:r>
    </w:p>
    <w:p>
      <w:r>
        <w:t>That Olympic spirit is supposed to float somehow in a bubble above the cut-and-thrust of global politics.</w:t>
        <w:br/>
      </w:r>
    </w:p>
    <w:p>
      <w:r>
        <w:t>奥林匹克精神本应像一个气泡，以某种方式漂浮在全球政治的刀光剑影之上。</w:t>
        <w:br/>
      </w:r>
    </w:p>
    <w:p>
      <w:r>
        <w:t>“We must be politically neutral but not apolitical,” Thomas Bach, the president of the International Olympic Committee, said last year. “We should not make the mistake to raise ourselves to referees of political disputes because we will be crushed by these political powers.”</w:t>
        <w:br/>
      </w:r>
    </w:p>
    <w:p>
      <w:r>
        <w:t>“我们必须保持政治中立，但不能不讲政治，”国际奥林匹克委员会主席托马斯·巴赫去年说。“我们不应该错误地把自己当作政治争端的裁判，因为我们会被这些政治力量压垮。”</w:t>
        <w:br/>
      </w:r>
    </w:p>
    <w:p>
      <w:r>
        <w:t>Bach, a German lawyer by training, was speaking in defense of the I.O.C.’s decision to allow individual athletes from Russia and Belarus to participate in Paris, despite those nations’ roles in the invasion of Ukraine. The Russian and Belarusian teams had already been banned from competing as national entities.</w:t>
        <w:br/>
      </w:r>
    </w:p>
    <w:p>
      <w:r>
        <w:t>巴赫是德国律师出身，他的发言为国际奥委会不顾俄罗斯和白俄罗斯在入侵乌克兰中扮演的角色允许两国运动员以个人身份参加巴黎奥运会这一决定辩护。俄罗斯代表队和白俄罗斯代表队已经被禁止作为国家队参赛。</w:t>
        <w:br/>
      </w:r>
    </w:p>
    <w:p>
      <w:r>
        <w:t>That decision was based, the I.O.C. said, on Russia’s inclusion of parts of occupied Ukraine in its Olympic delegation, not simply on Moscow’s decision to invade another sovereign nation. Turning guns on civilians is not enough to get a national team thrown out of the Olympics, as proven by the presence in Paris of delegations from places like Afghanistan, Myanmar and Syria.</w:t>
        <w:br/>
      </w:r>
    </w:p>
    <w:p>
      <w:r>
        <w:t>国际奥委会表示，这一决定的依据是俄罗斯将被占领的乌克兰部分地区纳入其奥运代表团，而不是因为莫斯科决定入侵另一个主权国家。把枪口对准平民并不足以让一个国家队被赶出奥运会，阿富汗、缅甸和叙利亚等国的代表团出现在巴黎证明了这一点。</w:t>
        <w:br/>
      </w:r>
    </w:p>
    <w:p>
      <w:r>
        <w:t>Those who disparaged Russians and Belarusians competing as so-called “individual neutral athletes” were hypocrites, suggested an I.O.C. statement posted online.</w:t>
        <w:br/>
      </w:r>
    </w:p>
    <w:p>
      <w:r>
        <w:t>国际奥委会在网上发表声明称，那些贬低以所谓“个人中立运动员”身份参赛的俄罗斯人和白俄罗斯人的人是虚伪的。</w:t>
        <w:br/>
      </w:r>
    </w:p>
    <w:p>
      <w:r>
        <w:t>“It is deplorable that these governments do not address the question of double standards,” the statement said. “We have not seen a single comment from them about their attitude towards the participation of athletes whose countries are involved in the other 70 wars, armed conflicts and crises in the world.”</w:t>
        <w:br/>
      </w:r>
    </w:p>
    <w:p>
      <w:r>
        <w:t>“可鄙的是，这些国家的政府并没有解决双重标准的问题，”声明写道。“我们没有看到他们对其祖国卷入世界上其他70场战争、武装冲突和危机的运动员参赛发表任何评论。”</w:t>
        <w:br/>
      </w:r>
    </w:p>
    <w:p>
      <w:r>
        <w:t>No Olympic truce held during the Paris Games. Russian missiles continued to hit Ukrainian targets. In Gaza on Saturday, more than 90 people were killed, according to Gazan health authorities, after an Israeli airstrike hit a school complex that Israel said was being used by Hamas.</w:t>
        <w:br/>
      </w:r>
    </w:p>
    <w:p>
      <w:r>
        <w:t>巴黎奥运会期间没有出现奥林匹克休战。俄罗斯导弹继续袭击乌克兰目标。周六，以色列空袭了加沙的一座学校建筑群，以方称，这所学校正在被哈马斯使用。据加沙卫生当局称，有90多人在空袭中丧生。</w:t>
        <w:br/>
      </w:r>
    </w:p>
    <w:p>
      <w:r>
        <w:t>It’s a fallacy, of course, that politics and sports exist in separate spheres, and even the I.O.C. admits it. How could they not be conjoined when the Games depend on nationhood as an organizing principle of competition? Patriotism is only a punch or a paddle away from jingoism.</w:t>
        <w:br/>
      </w:r>
    </w:p>
    <w:p>
      <w:r>
        <w:t>当然，认为政治和体育存在于不同的领域，这是一种谬论，甚至国际奥委会也承认这一点。既然运动会以国家身份作为竞赛的组织原则，它们怎么可能不被结合在一起呢？爱国主义与好战主义只差一拳或是一桨。</w:t>
        <w:br/>
      </w:r>
    </w:p>
    <w:p>
      <w:r>
        <w:t>Besides, the Olympics have long been a showcase for potent political expression: Jesse Owens sprinting and jumping to four golds in 1936 Berlin; gloved fists raised on the medals stand in 1968 Mexico City; the American-led boycott of the 1980 Games in Moscow because of the invasion of Afghanistan, and the Soviet bloc returning the slight by shunning the Los Angeles Games four years later.</w:t>
        <w:br/>
      </w:r>
    </w:p>
    <w:p>
      <w:r>
        <w:t>此外，奥运会长期以来一直是展现有力政治表达的平台：在1936年的柏林奥运会上，杰西·欧文斯在短跑和跳远项目夺得四枚金牌；在1968年墨西哥城奥运会上，戴着手套的拳头高高举起；1980年，因苏联入侵阿富汗事件，美国带头抵制当年在莫斯科举办的奥运会；四年后，苏联集团对这一冒犯予以回敬，拒绝参加洛杉矶奥运会。</w:t>
        <w:br/>
      </w:r>
    </w:p>
    <w:p>
      <w:r>
        <w:t>Even the I.O.C.’s recognition of a refugee team, which first competed in 2016 in Rio de Janeiro, is itself a political statement. In Paris, about 40 percent of the team is from Iran, but it includes athletes from Afghanistan, Syria, Ethiopia, Venezuela and more.</w:t>
        <w:br/>
      </w:r>
    </w:p>
    <w:p>
      <w:r>
        <w:t>甚至国际奥委会对难民代表队的认可本身也是一则政治声明，难民代表队于2016年首次在里约热内卢亮相。在巴黎奥运会上，该代表队约40%的成员来自伊朗，但其中还包括来自阿富汗、叙利亚、埃塞俄比亚、委内瑞拉等国的运动员。</w:t>
        <w:br/>
      </w:r>
    </w:p>
    <w:p>
      <w:r>
        <w:t>On Aug. 8, Cindy Ngamba, a Cameroonian who resettled in Britain as a child, claimed the refugee team’s first-ever medal, a bronze in boxing. Her next battle will be to gain citizenship in Britain, where she has faced deportation threats.</w:t>
        <w:br/>
      </w:r>
    </w:p>
    <w:p>
      <w:r>
        <w:t>8月8日，童年时移居英国的喀麦隆裔运动员辛迪·恩甘巴为难民队夺得了该队有史以来的第一枚奖牌，那是一枚拳击铜牌。她的下一场战斗是获得英国公民身份，在该国，她曾面临被驱逐出境的威胁。</w:t>
        <w:br/>
      </w:r>
    </w:p>
    <w:p>
      <w:r>
        <w:t>“I’m just one of millions of refugees all around the world, one of billions of humans all around the world,” Ngamba said as she made her way through the boxing draw. “And I hope that I give them motivation.”</w:t>
        <w:br/>
      </w:r>
    </w:p>
    <w:p>
      <w:r>
        <w:t>“我只是全世界数以百万计难民中的一员，全世界数十亿人中的一员，”恩甘巴在参加拳击抽签时说道。“我希望我能给他们动力。”</w:t>
        <w:br/>
      </w:r>
    </w:p>
    <w:p>
      <w:r>
        <w:t>Sports loves an underdog story, the redemptive arc of a come-from-behind victory. Tiny Hong Kong, the territory that switched from British to Chinese rule more than a quarter century ago, won two fencing gold medals in Paris, more than Bangladesh, India and South Africa combined.</w:t>
        <w:br/>
      </w:r>
    </w:p>
    <w:p>
      <w:r>
        <w:t>体育届钟爱黑马故事，喜欢后来居上的救赎故事。在巴黎，25年前由英国移交给中国的弹丸之地香港赢得了两枚击剑金牌，比孟加拉、印度和南非的总和还要多。</w:t>
        <w:br/>
      </w:r>
    </w:p>
    <w:p>
      <w:r>
        <w:t>But those victories were quickly politicized. One of the fencers was regarded with sympathy by members of a crushed democratic movement in Hong Kong, the other viewed as supportive of the rulers in Beijing who have criminalized dissent through a restrictive national security law.</w:t>
        <w:br/>
      </w:r>
    </w:p>
    <w:p>
      <w:r>
        <w:t>但这些胜利很快就被政治化了。其中一名击剑运动员得到香港受镇压的民主运动成员的支持，另一名击剑运动员则被视为支持北京统治者，他们通过限制性的国家安全法将异见者定为犯罪。</w:t>
        <w:br/>
      </w:r>
    </w:p>
    <w:p>
      <w:r>
        <w:t>Lo Wai-fung is Hong Kong’s first Olympian in taekwondo, and on Thursday night he finished the competition in seventh place after losing to a Chinese fighter. He wanted to talk about sports, not politics.</w:t>
        <w:br/>
      </w:r>
    </w:p>
    <w:p>
      <w:r>
        <w:t>卢蔚丰是香港首位参加奥运会的跆拳道选手，周四晚上，他在比赛中输给中国选手，最终名列第七。他想谈体育，而不是政治。</w:t>
        <w:br/>
      </w:r>
    </w:p>
    <w:p>
      <w:r>
        <w:t>“I’m part of a new up-and-coming generation,” he said. “It’s very important that everyone in Hong Kong has a chance to know more about taekwondo.”</w:t>
        <w:br/>
      </w:r>
    </w:p>
    <w:p>
      <w:r>
        <w:t>“我是新一代的后起之秀，”他说。“让香港的每个人都有机会更多地了解跆拳道，这非常重要。”</w:t>
        <w:br/>
      </w:r>
    </w:p>
    <w:p>
      <w:r>
        <w:t>In an earlier round, Lo defeated Yahya al Ghotany, a refugee from Syria. Both Lo and al Ghotany had served as their Olympic teams’ flag bearers.</w:t>
        <w:br/>
      </w:r>
    </w:p>
    <w:p>
      <w:r>
        <w:t>在之前的一轮比赛中，卢蔚丰击败了来自叙利亚的难民选手亚希亚·阿尔·戈塔尼。卢蔚丰和戈塔尼都曾担任过各自奥运代表队的旗手。</w:t>
        <w:br/>
      </w:r>
    </w:p>
    <w:p>
      <w:r>
        <w:t>In the Azraq refugee camp in Jordan, home to about 40,000 displaced Syrians, al Ghotany’s family and friends cheered on a homegrown son.</w:t>
        <w:br/>
      </w:r>
    </w:p>
    <w:p>
      <w:r>
        <w:t>在约旦的阿兹拉克难民营大约有4万名流离失所的叙利亚人，戈塔尼的家人和朋友为这位本土的选手欢呼加油。</w:t>
        <w:br/>
      </w:r>
    </w:p>
    <w:p>
      <w:r>
        <w:t>“It’s as if he told the refugees in the camp, ‘Nothing is impossible; here I am,’” said Ali Adel Asigmani, a university student who also grew up in the camp.</w:t>
        <w:br/>
      </w:r>
    </w:p>
    <w:p>
      <w:r>
        <w:t>“他好像在告诉难民营里的难民，‘没有什么是不可能的； 我现在在奥运场上了，’”同样在难民营长大的大学生阿里·阿德尔·阿斯加马尼说道。</w:t>
        <w:br/>
      </w:r>
    </w:p>
    <w:p>
      <w:r>
        <w:t>Being at the Paris Games was a gift, but one that depended on the interplay between global politics and physical prowess more than anyone likes to admit.</w:t>
        <w:br/>
      </w:r>
    </w:p>
    <w:p>
      <w:r>
        <w:t>能参加巴黎奥运会是一份礼物，但这份礼物取决于全球政治和体育实力之间的相互作用，这种作用比任何人愿意承认的都要多。</w:t>
        <w:br/>
      </w:r>
    </w:p>
    <w:p>
      <w:r>
        <w:t>The Hong Kong team ended the Games with an impressive haul of four medals. Yet its Olympic presence depends on Beijing’s acquiescence, an approval that may be harder to maintain when China fully absorbs the territory politically in 2047.</w:t>
        <w:br/>
      </w:r>
    </w:p>
    <w:p>
      <w:r>
        <w:t>香港代表队以四枚奖牌的惊人成绩结束了奥运会。然而，香港在奥运会上的存在取决于北京的默许，而当中国在2047年完全从政治上吞并香港时，这种许可或许更加难以维持。</w:t>
        <w:br/>
      </w:r>
    </w:p>
    <w:p>
      <w:r>
        <w:t>For now, Hong Kong competes in the Olympics as “Hong Kong, China.”</w:t>
        <w:br/>
      </w:r>
    </w:p>
    <w:p>
      <w:r>
        <w:t>目前，香港以“中国香港代表团”的身份参加奥运会。</w:t>
        <w:br/>
      </w:r>
    </w:p>
    <w:p>
      <w:r>
        <w:t>“We are hopeful for the future of our Hong Kong Olympic team,” said Brian Stevenson, the territory’s Olympic chef de mission. “Sorry, I mean Hong Kong comma China.”</w:t>
        <w:br/>
      </w:r>
    </w:p>
    <w:p>
      <w:r>
        <w:t>“我们对香港奥运队的未来充满希望，”该地区奥运代表团团长施文信(Brian Stevenson)说。“对不起，我的意思是中国香港。”</w:t>
        <w:br/>
      </w:r>
    </w:p>
    <w:p>
      <w:pPr>
        <w:pStyle w:val="1"/>
        <w:spacing w:before="0" w:after="280"/>
      </w:pPr>
      <w:r>
        <w:rPr>
          <w:rFonts w:ascii="Times New Roman" w:hAnsi="Times New Roman" w:eastAsia="宋体"/>
          <w:b/>
          <w:sz w:val="52"/>
        </w:rPr>
        <w:t>关于特朗普、拜登和贺锦丽健康状况的14个问题</w:t>
      </w:r>
    </w:p>
    <w:p>
      <w:r>
        <w:t>14 Questions About Our Leaders’ Health</w:t>
        <w:br/>
      </w:r>
    </w:p>
    <w:p>
      <w:r>
        <w:t>There’s been enormous debate about the health of America’s president and that of the candidates for that job. Many questions remain unanswered.</w:t>
        <w:br/>
      </w:r>
    </w:p>
    <w:p>
      <w:r>
        <w:t>关于美国总统以及该职位的候选人的健康问题，坊间有大量讨论。许多问题尚未得到回答。</w:t>
        <w:br/>
      </w:r>
    </w:p>
    <w:p>
      <w:r>
        <w:t>Donald Trump recently survived an assassination attempt, and there’s been little information offered about his condition in its aftermath. President Biden’s age and cognitive health have been the subject of much discussion, and he just battled Covid-19. And little is known about the overall health of the new presumptive Democratic nominee, Kamala Harris.</w:t>
        <w:br/>
      </w:r>
    </w:p>
    <w:p>
      <w:r>
        <w:t>唐纳德·特朗普近日经历了一次刺杀未遂，我们对他在事后的状况知之甚少。拜登总统的年龄和认知状况也引起了不少讨论，并且刚刚又挺过了一场新冠病情。至于新的推定民主党提名人贺锦丽的总体健康状况，外界对此也没有多少信息。</w:t>
        <w:br/>
      </w:r>
    </w:p>
    <w:p>
      <w:r>
        <w:t>Like all of us, these individuals have rights to medical privacy. But, given that the president is the most powerful person in the world and can alter our lives, voters want to know whether their leaders can perform the job, and do so effectively. Ideally, officials and candidates voluntarily provide this information. But some past presidents’ physicians have released only incomplete reports, or have obfuscated the truth.</w:t>
        <w:br/>
      </w:r>
    </w:p>
    <w:p>
      <w:r>
        <w:t>这些人和我们一样都拥有医疗隐私权。然而考虑到总统是世界上权力最大的人物，关系到我们的生活，选民想知道他们的领导人是否具备履职的能力，能否有效地完成工作。理想情况下，官员和候选人应该自愿提供这方面的信息。但是以往的总统医生有过提供不完整报告或隐瞒事实的情况。</w:t>
        <w:br/>
      </w:r>
    </w:p>
    <w:p>
      <w:r>
        <w:t>Below is a partial list of questions that I and many other medical professionals (and Americans) have about Mr. Trump, Mr. Biden and Ms. Harris right now.</w:t>
        <w:br/>
      </w:r>
    </w:p>
    <w:p>
      <w:r>
        <w:t>以下部分列出了我和许多医疗专业人士（以及美国人民）目前存在的有关特朗普、拜登和贺锦丽的疑问。</w:t>
        <w:br/>
      </w:r>
    </w:p>
    <w:p>
      <w:r>
        <w:t>For former President Trump:</w:t>
        <w:br/>
      </w:r>
    </w:p>
    <w:p>
      <w:r>
        <w:t>对于特朗普前总统：</w:t>
        <w:br/>
      </w:r>
    </w:p>
    <w:p>
      <w:r>
        <w:t>1) Has Mr. Trump taken any cognitive tests in the last six years. If so, which ones? And what were the results?</w:t>
        <w:br/>
      </w:r>
    </w:p>
    <w:p>
      <w:r>
        <w:t>1）特朗普在过去六年里是否接受过任何认知测试。如果有，是什么测试？结果如何？</w:t>
        <w:br/>
      </w:r>
    </w:p>
    <w:p>
      <w:r>
        <w:t>Mr. Trump has been making cognitive errors, mixing up the names of Nikki Haley and Nancy Pelosi, as well as of Kim Jong-un and Xi Jinping. He said he “aced” a cognitive test four years ago. Doctors have said that the test Mr. Trump is likely referring to was not definitive, nor diagnostic.</w:t>
        <w:br/>
      </w:r>
    </w:p>
    <w:p>
      <w:r>
        <w:t>特朗普一直在犯认知错误，混淆妮基·黑利和南希·佩洛西的名字，还有金正恩和习近平。四年前他说他的认知测试“成绩优异”。医生们说，特朗普所指的那次测试很可能既不是决定性的，也不是诊断性的。</w:t>
        <w:br/>
      </w:r>
    </w:p>
    <w:p>
      <w:r>
        <w:t>2) Did the assassination attempt affect Mr. Trump’s medical or mental health status? If so, how?</w:t>
        <w:br/>
      </w:r>
    </w:p>
    <w:p>
      <w:r>
        <w:t>2）未遂刺杀是否影响了特朗普的身心健康？如果有，是什么影响？</w:t>
        <w:br/>
      </w:r>
    </w:p>
    <w:p>
      <w:r>
        <w:t>The public knows Mr. Trump sustained an injury to his ear, leaving a small wound, but it’s unknown if his hearing or other functioning were affected. His physician arranged for a precautionary CT scan of his head, but the results have not been released. Such secrecy can lead the public to wonder whether he is hiding something.</w:t>
        <w:br/>
      </w:r>
    </w:p>
    <w:p>
      <w:r>
        <w:t>公众知道特朗普的耳朵负伤，留下了一个小伤口，但不知道他的听力或其他机能是否受影响。他的医生出于谨慎给他做了头部CT扫描，但是没有公布结果。这样的秘而不宣让公众怀疑他是否在隐瞒什么。</w:t>
        <w:br/>
      </w:r>
    </w:p>
    <w:p>
      <w:r>
        <w:t>3) What is his current weight and cholesterol?</w:t>
        <w:br/>
      </w:r>
    </w:p>
    <w:p>
      <w:r>
        <w:t>3）他目前的体重和胆固醇指标如何？</w:t>
        <w:br/>
      </w:r>
    </w:p>
    <w:p>
      <w:r>
        <w:t>Mr. Trump has a history of heart disease and obesity, which along with very high cholesterol, if he has it, can significantly increase the likelihood of heart attacks, strokes and diabetes.</w:t>
        <w:br/>
      </w:r>
    </w:p>
    <w:p>
      <w:r>
        <w:t>特朗普有心脏病史和肥胖问题，如果他还存在高胆固醇的问题，可能会极大增加心梗、中风和糖尿病的几率。</w:t>
        <w:br/>
      </w:r>
    </w:p>
    <w:p>
      <w:r>
        <w:t>4) What medications is he taking?</w:t>
        <w:br/>
      </w:r>
    </w:p>
    <w:p>
      <w:r>
        <w:t>4）他在服用什么药物？</w:t>
        <w:br/>
      </w:r>
    </w:p>
    <w:p>
      <w:r>
        <w:t>In 2017, his physician reported that he was taking baby aspirin to reduce risks of heart attack; antibiotics for rosacea, a common skin problem; a statin for high cholesterol; and finasteride (sold as Propecia), which is used for prostate disease and to promote hair growth, and which can affect mental health. In 2019, his doctor said, “The president remains in very good health overall.”</w:t>
        <w:br/>
      </w:r>
    </w:p>
    <w:p>
      <w:r>
        <w:t>2017年，他的医生在报告中说，他在服用旨在降低心梗风险的低剂量阿司匹林；治疗酒糟鼻（一种常见皮肤问题）的抗生素；降胆固醇的他汀类药物；以及一种用于前列腺疾病和促进毛发生长的药物非那雄胺（药品名保康丝），该药物可能会影响精神健康。2019年，他的医生说“总统的健康状况总体非常良好”。</w:t>
        <w:br/>
      </w:r>
    </w:p>
    <w:p>
      <w:r>
        <w:t>5) Do his other basic laboratory tests reveal any significant abnormalities?</w:t>
        <w:br/>
      </w:r>
    </w:p>
    <w:p>
      <w:r>
        <w:t>5）他的其它基础检验中是否存在重要的异常情况？</w:t>
        <w:br/>
      </w:r>
    </w:p>
    <w:p>
      <w:r>
        <w:t>These tests would include blood cell counts, basic bodily chemistries (such as sodium and potassium levels) and electrocardiograms. These results are helpful because they can suggest major diseases that have not yet been identified.</w:t>
        <w:br/>
      </w:r>
    </w:p>
    <w:p>
      <w:r>
        <w:t>这类检验包括血细胞计数、基础生化（例如钠和钾的水平）和心电图指标。这些检验的结果可以揭示一些尚未发现的重大疾病，因此是有帮助的。</w:t>
        <w:br/>
      </w:r>
    </w:p>
    <w:p>
      <w:r>
        <w:t>For President Biden:</w:t>
        <w:br/>
      </w:r>
    </w:p>
    <w:p>
      <w:r>
        <w:t>对于拜登总统：</w:t>
        <w:br/>
      </w:r>
    </w:p>
    <w:p>
      <w:r>
        <w:t>1) When was Mr. Biden last tested for Parkinson’s?</w:t>
        <w:br/>
      </w:r>
    </w:p>
    <w:p>
      <w:r>
        <w:t>1）拜登上一次进行帕金森症检验是什么时候？</w:t>
        <w:br/>
      </w:r>
    </w:p>
    <w:p>
      <w:r>
        <w:t>The White House has said Mr. Biden has not been diagnosed with or treated for Parkinson’s disease. The question was raised because a Parkinson’s specialist visited the White House eight times over the past year. Having such a diagnosis, by itself, doesn’t indicate how well a person can function or whether he is fit to serve, but many people are wondering if this diagnosis is present and, if so, if he is still able to do his job.</w:t>
        <w:br/>
      </w:r>
    </w:p>
    <w:p>
      <w:r>
        <w:t>白宫说过拜登没有被诊断出患有帕金森症，也没有进行相关治疗。之所以会有这个疑问，是因为一位帕金森症专家在过去一年中八次前往白宫。被诊断患有帕金森症本身不能说明一个人的机能状况，或是否有能力履职，不过很多人的疑问是他有没有被诊断患病，如果有，他是否还有能力完成工作。</w:t>
        <w:br/>
      </w:r>
    </w:p>
    <w:p>
      <w:r>
        <w:t>2) Does he have other serious conditions that might account for his apparent diminished facial expression and restricted physical movement?</w:t>
        <w:br/>
      </w:r>
    </w:p>
    <w:p>
      <w:r>
        <w:t>2）他显然存在面部表情减少和身体移动受限的问题，这会不会是别的什么严重问题导致的？</w:t>
        <w:br/>
      </w:r>
    </w:p>
    <w:p>
      <w:r>
        <w:t>In Mr. Biden’s more recent public appearances, his movements and face have appeared more rigid. This is common for aging but could also be a sign of a neurological disorder that could be associated with greater cognitive decline. If he does have such a condition, reassurance that it is being treated and that he is still able to perform his job would bolster public confidence.</w:t>
        <w:br/>
      </w:r>
    </w:p>
    <w:p>
      <w:r>
        <w:t>在近期的公开露面中，拜登的动作和面部显得更加僵硬了。这对老年人来说很正常，但同时也有可能是存在神经障碍的表现，进而关系到更严重的认知衰退。如果他的确存在这样的问题，那么声明他正在得到治疗，并且仍能够完成他的工作，是可以增强公众信心的。</w:t>
        <w:br/>
      </w:r>
    </w:p>
    <w:p>
      <w:r>
        <w:t>3) Is Mr. Biden experiencing any lingering effects from his bout of Covid?</w:t>
        <w:br/>
      </w:r>
    </w:p>
    <w:p>
      <w:r>
        <w:t>3）拜登的新冠病情是否留下了一些尚未消除的影响？</w:t>
        <w:br/>
      </w:r>
    </w:p>
    <w:p>
      <w:r>
        <w:t>Many patients experience long Covid, which can affect cognition. It would be helpful to know that he has recovered sufficiently to do his job.</w:t>
        <w:br/>
      </w:r>
    </w:p>
    <w:p>
      <w:r>
        <w:t>许多病人存在长新冠问题，可能影响认知。如果能知道他是否已经康复到可以履职的状态，是会有帮助的。</w:t>
        <w:br/>
      </w:r>
    </w:p>
    <w:p>
      <w:r>
        <w:t>4) Has he recently taken any cognitive tests? If so, which ones? And what were the results?</w:t>
        <w:br/>
      </w:r>
    </w:p>
    <w:p>
      <w:r>
        <w:t>4）他近期是否接受过任何认知测试？如果有，是什么测试？结果如何？</w:t>
        <w:br/>
      </w:r>
    </w:p>
    <w:p>
      <w:r>
        <w:t>Just recently, Mr. Biden referred to Ukraine’s Volodymyr Zelensky as “President Putin” and called Mr. Trump his vice president. These mistakes may represent mere slips that we all occasionally make and are normal with aging — but it would be reassuring to know that is the case.</w:t>
        <w:br/>
      </w:r>
    </w:p>
    <w:p>
      <w:r>
        <w:t>近日，拜登称呼乌克兰的泽连斯基为“普京总统”，称特朗普是他的副总统。这些可能只是口误，我们偶尔都会犯，对老年人来说是正常的——但如果能确定是这种情况，我们会更放心。</w:t>
        <w:br/>
      </w:r>
    </w:p>
    <w:p>
      <w:r>
        <w:t>For Vice President Harris:</w:t>
        <w:br/>
      </w:r>
    </w:p>
    <w:p>
      <w:r>
        <w:t>对于贺锦丽副总统：</w:t>
        <w:br/>
      </w:r>
    </w:p>
    <w:p>
      <w:r>
        <w:t>1) Has she had an annual checkup, and if so, how recently?</w:t>
        <w:br/>
      </w:r>
    </w:p>
    <w:p>
      <w:r>
        <w:t>1）她是否进行了年度体检，如果有，是多久前的事？</w:t>
        <w:br/>
      </w:r>
    </w:p>
    <w:p>
      <w:r>
        <w:t>Ms. Harris has not yet released any medical information. Most people would probably agree she appears healthy, but it would be helpful to have verification that is indeed the case.</w:t>
        <w:br/>
      </w:r>
    </w:p>
    <w:p>
      <w:r>
        <w:t>贺锦丽尚未公布任何医疗信息。恐怕大多数人都会同意，她看上去是健康的，但如果能得到一些确认，是会有帮助的。</w:t>
        <w:br/>
      </w:r>
    </w:p>
    <w:p>
      <w:r>
        <w:t>2) Does she see a physician regularly?</w:t>
        <w:br/>
      </w:r>
    </w:p>
    <w:p>
      <w:r>
        <w:t>2）她是否定期看医生？</w:t>
        <w:br/>
      </w:r>
    </w:p>
    <w:p>
      <w:r>
        <w:t>Doing so would be important to ensure that she receives treatment for any medical problems, to remain as healthy as possible.</w:t>
        <w:br/>
      </w:r>
    </w:p>
    <w:p>
      <w:r>
        <w:t>这样做可以确保她的任何医疗问题都能得到处理，从而尽可能保持健康。</w:t>
        <w:br/>
      </w:r>
    </w:p>
    <w:p>
      <w:r>
        <w:t>3) Does she have any major medical problems?</w:t>
        <w:br/>
      </w:r>
    </w:p>
    <w:p>
      <w:r>
        <w:t>3）她是否存在任何重大医疗问题？</w:t>
        <w:br/>
      </w:r>
    </w:p>
    <w:p>
      <w:r>
        <w:t>The answer could help reassure the public that she would be able to perform the job.</w:t>
        <w:br/>
      </w:r>
    </w:p>
    <w:p>
      <w:r>
        <w:t>回答这个问题有助于让公众相信她有能力完成工作。</w:t>
        <w:br/>
      </w:r>
    </w:p>
    <w:p>
      <w:r>
        <w:t>4) Does she take any medications?</w:t>
        <w:br/>
      </w:r>
    </w:p>
    <w:p>
      <w:r>
        <w:t>4）她是否服用任何药物？</w:t>
        <w:br/>
      </w:r>
    </w:p>
    <w:p>
      <w:r>
        <w:t>This knowledge could show that any serious conditions she might have are being appropriately treated.</w:t>
        <w:br/>
      </w:r>
    </w:p>
    <w:p>
      <w:r>
        <w:t>从服药可以看到，她的任何严重问题正在得到妥善的处置。</w:t>
        <w:br/>
      </w:r>
    </w:p>
    <w:p>
      <w:r>
        <w:t>5) Do her basic laboratory tests show anything abnormal?</w:t>
        <w:br/>
      </w:r>
    </w:p>
    <w:p>
      <w:r>
        <w:t>5）她的基础检验是否存在任何异常？</w:t>
        <w:br/>
      </w:r>
    </w:p>
    <w:p>
      <w:r>
        <w:t>As stated above, significant abnormalities can suggest serious disease that has not yet been identified.</w:t>
        <w:br/>
      </w:r>
    </w:p>
    <w:p>
      <w:r>
        <w:t>如前所述，重大的异常情况可以揭示尚未被发现的严重疾病。</w:t>
        <w:br/>
      </w:r>
    </w:p>
    <w:p>
      <w:r>
        <w:t>Candidates may decline to answer these questions, but in this age of disinformation, political polarization and distrust, transparency through voluntary disclosures of these facts is critical to rebuilding confidence in our fragile democracy. Such reports can also serve as opportunities to enhance public education about health and destigmatize living and working with health conditions.</w:t>
        <w:br/>
      </w:r>
    </w:p>
    <w:p>
      <w:r>
        <w:t>各位候选人可能会拒绝回答这些问题，但在这个充斥不实信息、政治分化和信任缺失的时代，通过自愿公示这些事实来实现公开透明，对于让脆弱的民主重获人们的信心，是至关重要的。这样的报告还是一个改善公共健康教育的机会，消除对带病生活与工作的人的污名化。</w:t>
        <w:br/>
      </w:r>
    </w:p>
    <w:p>
      <w:r>
        <w:t>I hope this discussion can encourage a broader exploration of these complexities by elected officials, candidates and the public. Ultimately, we need a balanced, nuanced approach to ensure the health of not just our president, but of our nation and our world.</w:t>
        <w:br/>
      </w:r>
    </w:p>
    <w:p>
      <w:r>
        <w:t>我希望这场讨论可以鼓励民选官员、候选人和公众进一步探索这些复杂的问题。归根结底，我们需要的是用一种均衡而细致的方式面对健康问题，不只是对我们的总统，也包括我们国家乃至世界。</w:t>
        <w:br/>
      </w:r>
    </w:p>
    <w:p>
      <w:pPr>
        <w:pStyle w:val="1"/>
        <w:spacing w:before="0" w:after="280"/>
      </w:pPr>
      <w:r>
        <w:rPr>
          <w:rFonts w:ascii="Times New Roman" w:hAnsi="Times New Roman" w:eastAsia="宋体"/>
          <w:b/>
          <w:sz w:val="52"/>
        </w:rPr>
        <w:t>中国央行意外下调关键利率，试图提振经济</w:t>
      </w:r>
    </w:p>
    <w:p>
      <w:r>
        <w:t>China Unexpectedly Cuts Interest Rate as World Markets Sag</w:t>
        <w:br/>
      </w:r>
    </w:p>
    <w:p>
      <w:r>
        <w:t>China’s central bank on Thursday cut a key interest rate, in Beijing’s second move this week to try to offset a weakening economy and a housing market crisis.</w:t>
        <w:br/>
      </w:r>
    </w:p>
    <w:p>
      <w:r>
        <w:t>中国央行周四下调了一个关键利率，这是中国政府本周第二次采取行动，试图弥补经济疲软和房地产市场危机的影响。</w:t>
        <w:br/>
      </w:r>
    </w:p>
    <w:p>
      <w:r>
        <w:t>The unexpected action came as stock markets fell sharply across most of Asia, in an echo of Wall Street’s sharp drop the day before. Market indexes fell roughly 1 to 3 percent in Australia, Japan, South Korea and Hong Kong.</w:t>
        <w:br/>
      </w:r>
    </w:p>
    <w:p>
      <w:r>
        <w:t>中国采取这次意外行动时，亚洲的大多数股市正随着一天前的华尔街股指骤降而大幅下跌。澳大利亚、日本、韩国和香港的股指下跌幅度在1%至3%之间。</w:t>
        <w:br/>
      </w:r>
    </w:p>
    <w:p>
      <w:r>
        <w:t>But share prices were down by less in Shanghai and Shenzhen. That could reflect a favorable response by investors to the central bank’s rate move, or a sign of intervention by the Chinese government, which plays an extensive role in the country’s stock markets.</w:t>
        <w:br/>
      </w:r>
    </w:p>
    <w:p>
      <w:r>
        <w:t>但上海和深圳的股指下跌幅度较小。这可能反映了投资者对央行利率调整的积极响应，也可能是中国政府干预的迹象，中国政府在国内股市起着广泛的作用。</w:t>
        <w:br/>
      </w:r>
    </w:p>
    <w:p>
      <w:r>
        <w:t>As markets opened in China on Thursday, the People’s Bank of China, the central bank, reduced its interest rate for one-year loans to commercial banks to 2.3 percent, from 2.5 percent. It was the biggest cut to that rate since a similar reduction in April 2020, when the Chinese economy was struggling because of a nearly national lockdown in the early days of the coronavirus pandemic.</w:t>
        <w:br/>
      </w:r>
    </w:p>
    <w:p>
      <w:r>
        <w:t>中国股市周四开盘时，中国人民银行将商业银行一年期贷款利率从2.5%下调到2.3%。这是自2020年4月的一次类似下调以来最大的降息幅度，那次是在新冠病毒暴发初期，由于全国各地几乎都处于封控状态，国内经济陷入了困境。</w:t>
        <w:br/>
      </w:r>
    </w:p>
    <w:p>
      <w:r>
        <w:t>The central bank surprised markets because it normally reviews the one-year loan rate only on the 15th of each month. It kept the rate steady on July 15, and also left it unchanged on Monday when it adjusted other rates.</w:t>
        <w:br/>
      </w:r>
    </w:p>
    <w:p>
      <w:r>
        <w:t>这次降息令市场感到意外，因为央行一般是在每月15日评估一年期贷款利率。央行没有在7月15日那天调整一年期贷款利率，本周一调整其他利率时，也没有调整这个利率。</w:t>
        <w:br/>
      </w:r>
    </w:p>
    <w:p>
      <w:r>
        <w:t>The People’s Bank of China said in a statement only that Thursday’s rate cut was intended to “maintain reasonable and sufficient liquidity in the banking system at the end of the month.”</w:t>
        <w:br/>
      </w:r>
    </w:p>
    <w:p>
      <w:r>
        <w:t>中国人民银行在一份声明中称，周四降息的目的是“为维护月末银行体系流动性合理充裕”。</w:t>
        <w:br/>
      </w:r>
    </w:p>
    <w:p>
      <w:r>
        <w:t>The one-year rate is important as a guide to commercial banks on the interest rates that they use for loans to corporate customers and also to the financing units of local governments. Beijing blocks local governments from borrowing directly from banks, but has allowed them to set up financial units that do so.</w:t>
        <w:br/>
      </w:r>
    </w:p>
    <w:p>
      <w:r>
        <w:t>一年期贷款利率对商业银行向企业客户贷款，以及向地方政府的融资部门贷款的利率具有重要指导意义。虽然中央政府禁止地方政府直接从银行借款，但允许它们设立的金融机构从银行借款。</w:t>
        <w:br/>
      </w:r>
    </w:p>
    <w:p>
      <w:r>
        <w:t>Many of these financial units are now deep in debt, and the local governments that control them have been cutting the salaries of teachers and other civil servants to conserve cash.</w:t>
        <w:br/>
      </w:r>
    </w:p>
    <w:p>
      <w:r>
        <w:t>这些金融机构中许多现在负债累累，控制这些金融机构的地方政府为了节省现金，一直在降低教师和其他公务员的工资。</w:t>
        <w:br/>
      </w:r>
    </w:p>
    <w:p>
      <w:r>
        <w:t>The reduction in the one-year interest rate followed moves by the central bank on Monday to lower other rates that it controls. The actions came after a conclave of the Communist Party’s leadership on economic policy last week that did not produce the broad course correction that many economists have recommended.</w:t>
        <w:br/>
      </w:r>
    </w:p>
    <w:p>
      <w:r>
        <w:t>降低一年期贷款利率之前，央行已在周一下调了其控制的其他利率。这些降息行动是在中共上周召开“三中全会”讨论经济政策之后采取的，“三中全会”没有像许多经济学家建议的那样对经济做出广泛调整。</w:t>
        <w:br/>
      </w:r>
    </w:p>
    <w:p>
      <w:r>
        <w:t>The party reaffirmed its commitment to pursuing economic self-reliance through further investment in industry, while saying less about consumer spending.</w:t>
        <w:br/>
      </w:r>
    </w:p>
    <w:p>
      <w:r>
        <w:t>中共重申了致力于经济自力更生，将进一步投资工业，但没有太多地提消费支出问题。</w:t>
        <w:br/>
      </w:r>
    </w:p>
    <w:p>
      <w:r>
        <w:t>Top Chinese economists defended the party’s plan at a government-organized news briefing in Beijing on Thursday afternoon. Liu Xiaoguang, an economic development specialist at Renmin University in Beijing, pointed out that the plan calls for more assistance to families for child-rearing and elder care.</w:t>
        <w:br/>
      </w:r>
    </w:p>
    <w:p>
      <w:r>
        <w:t>中国的主要经济学家在周四下午北京举行的交流会上为中共的政策做了辩护。人民大学经济发展专家刘晓光指出，三中全会的《决定》要求为家庭在育儿和养老方面提供更多帮助。</w:t>
        <w:br/>
      </w:r>
    </w:p>
    <w:p>
      <w:r>
        <w:t>“We will have huge potential to unleash in those two industries,” he said.</w:t>
        <w:br/>
      </w:r>
    </w:p>
    <w:p>
      <w:r>
        <w:t>“我们在这两个行业将释放巨大潜能，”他说。</w:t>
        <w:br/>
      </w:r>
    </w:p>
    <w:p>
      <w:r>
        <w:t>By reducing rates now, instead of waiting for a possible cut by the U.S. Federal Reserve this autumn, China runs the risk of prompting more companies and households to move money out of the country as they seek to earn more interest elsewhere. That could cause China’s currency, the renminbi, to weaken further against the dollar.</w:t>
        <w:br/>
      </w:r>
    </w:p>
    <w:p>
      <w:r>
        <w:t>中国现在就降息，而不是等美联储可能在今年秋天降息后再这样做，存在促使更多的企业和家庭为寻求在其他地方挣更多利息而将资金转移到国外的风险，并可能会导致人民币兑美元进一步贬值。</w:t>
        <w:br/>
      </w:r>
    </w:p>
    <w:p>
      <w:r>
        <w:t>Lower rates might also prompt a revival of speculative borrowing schemes that were a problem for Beijing several years ago.</w:t>
        <w:br/>
      </w:r>
    </w:p>
    <w:p>
      <w:r>
        <w:t>更低的利率还可能推动投机性借贷体系的复苏，那是中国政府几年前曾面临的一个问题。</w:t>
        <w:br/>
      </w:r>
    </w:p>
    <w:p>
      <w:r>
        <w:t>But Eswar Prasad, a Cornell University economist who specializes in China’s monetary policy, said that such concerns appeared to be secondary right now. “Supporting growth is taking precedence over other objectives, such as limiting financial risks or preventing currency depreciation,” he said.</w:t>
        <w:br/>
      </w:r>
    </w:p>
    <w:p>
      <w:r>
        <w:t>但康奈尔大学专门研究中国货币政策的经济学家埃斯瓦尔·普拉萨德说，这种担忧目前似乎是次要的。“支持增长正在凌驾于其他目标之上，比如限制金融风险或防止货币贬值，”他说。</w:t>
        <w:br/>
      </w:r>
    </w:p>
    <w:p>
      <w:pPr>
        <w:pStyle w:val="1"/>
        <w:spacing w:before="0" w:after="280"/>
      </w:pPr>
      <w:r>
        <w:rPr>
          <w:rFonts w:ascii="Times New Roman" w:hAnsi="Times New Roman" w:eastAsia="宋体"/>
          <w:b/>
          <w:sz w:val="52"/>
        </w:rPr>
        <w:t>中国公司的困境：在国内面临威权主义，在国外面临敌意</w:t>
      </w:r>
    </w:p>
    <w:p>
      <w:r>
        <w:t>Chinese Firms Face Authoritarianism at Home and Hostility Abroad</w:t>
        <w:br/>
      </w:r>
    </w:p>
    <w:p>
      <w:r>
        <w:t>One April afternoon in 2018, Zhang Yiming, the founder of the Beijing-based online media company ByteDance, got a notice from Chinese regulators to shut down an app where people shared jokes and silly videos.</w:t>
        <w:br/>
      </w:r>
    </w:p>
    <w:p>
      <w:r>
        <w:t>2018年4月的一个下午，北京网络媒体公司字节跳动的创始人张一鸣收到中国监管机构的通知，要求他关闭一款人们分享笑话和搞笑视频的应用程序。</w:t>
        <w:br/>
      </w:r>
    </w:p>
    <w:p>
      <w:r>
        <w:t>He followed orders and expressed his deep remorse in a public apology. “I feel regretful because I have let down the guidance and expectations of the supervisory authorities all along,” he wrote.</w:t>
        <w:br/>
      </w:r>
    </w:p>
    <w:p>
      <w:r>
        <w:t>他照办了，并在一份公开道歉中表示了自责和内疚。“自责是因为辜负了主管部门一直以来的指导和期待，”他写道。</w:t>
        <w:br/>
      </w:r>
    </w:p>
    <w:p>
      <w:r>
        <w:t>Mr. Zhang pledged nine remedial measures. On top of the list: Build up the Communist Party’s presence at ByteDance and educate its employees to think from the perspectives of the party and the government.</w:t>
        <w:br/>
      </w:r>
    </w:p>
    <w:p>
      <w:r>
        <w:t>张一鸣承诺采取九项补救措施。最重要的措施是，在字节跳动内部加强党建工作，教育员工从党和政府的角度考虑问题。</w:t>
        <w:br/>
      </w:r>
    </w:p>
    <w:p>
      <w:r>
        <w:t>Now ByteDance, which owns TikTok, is facing a similar order from the U.S. government: It needs to divest the short video app or it will face a ban. It’s fighting back in the U.S. courts.</w:t>
        <w:br/>
      </w:r>
    </w:p>
    <w:p>
      <w:r>
        <w:t>现在，拥有TikTok的字节跳动也面临着美国政府的类似命令：要么出售该短视频应用程序，要么将面临禁令。公司正在美国法庭上进行反击。</w:t>
        <w:br/>
      </w:r>
    </w:p>
    <w:p>
      <w:r>
        <w:t>It used to be that a Chinese company with business abroad could act subservient to Beijing in exchange for survival and at the same time enjoy the protection of private ownership and the rule of law in the United States.</w:t>
        <w:br/>
      </w:r>
    </w:p>
    <w:p>
      <w:r>
        <w:t>以前的情况是，在海外开展业务的中国公司能通过屈从中国政府来换取在国内的生存，同时能在美国享受私有制和法治的保护。</w:t>
        <w:br/>
      </w:r>
    </w:p>
    <w:p>
      <w:r>
        <w:t>But the ground beneath Chinese companies like ByteDance is cracking as the distrust between the world’s two superpowers deepens. The businesses are caught between their own authoritarian government and an increasingly suspicious, even hostile U.S. government.</w:t>
        <w:br/>
      </w:r>
    </w:p>
    <w:p>
      <w:r>
        <w:t>但随着世界这两个超级大国之间的不信任加深，字节跳动等中国公司生存的地基正在崩溃。这些企业已夹在了本国的威权政府和对它们越来越怀疑，甚至敌对的美国政府之间。</w:t>
        <w:br/>
      </w:r>
    </w:p>
    <w:p>
      <w:r>
        <w:t>TikTok and other Chinese companies that are prospering in the United States — Temu and Shein, for example — are multinationals controlled by Chinese owners. The Chinese-owned label has become heavy baggage. It is felt acutely by anyone in China’s business community who is seeking opportunities beyond the anemic economy at home.</w:t>
        <w:br/>
      </w:r>
    </w:p>
    <w:p>
      <w:r>
        <w:t>TikTok和其他在美国蓬勃发展的中国公司（例如Temu和Shein）都是由中国人控制的跨国公司。被中国人拥有的标签已成为沉重的包袱。中国商界所有想在国内经济疲弱的时候在海外寻找机会的人都深切地感受到了这一点。</w:t>
        <w:br/>
      </w:r>
    </w:p>
    <w:p>
      <w:r>
        <w:t>TikTok’s challenges in Washington are an example of what many Chinese entrepreneurs and investors have encountered outside China as the country’s business environment has deteriorated under the leadership of Xi Jinping, who prefers state-owned enterprises.</w:t>
        <w:br/>
      </w:r>
    </w:p>
    <w:p>
      <w:r>
        <w:t>随着中国的商业环境在偏爱国有企业的习近平领导下不断恶化，TikTok在华盛顿面临的挑战是许多中国企业家和投资者在中国境外会遇到什么的一个例子。</w:t>
        <w:br/>
      </w:r>
    </w:p>
    <w:p>
      <w:r>
        <w:t>In 2023, Chinese investors put $130 billion into nearly 8,000 companies around the world, according to China’s Commerce Ministry. That was a roughly 8 percent jump in investment and 38 percent more companies compared with 2018.</w:t>
        <w:br/>
      </w:r>
    </w:p>
    <w:p>
      <w:r>
        <w:t>据中国商务部的数据，2023年，中国投资者向全球近8000家公司投了1300亿美元的资金。与2018年相比，投资额增长了约8%，投资公司的数量增长了38%。</w:t>
        <w:br/>
      </w:r>
    </w:p>
    <w:p>
      <w:r>
        <w:t>“The business community is very anxious about where and what they can invest outside China,” said Ding Xueliang, a retired professor at the Hong Kong University of Science and Technology, who studies globalization and sociopolitical processes in China. He has been giving lectures to Chinese entrepreneurs, sometimes hundreds at a time, who want to know whether their companies may face national security scrutiny in the developed world.</w:t>
        <w:br/>
      </w:r>
    </w:p>
    <w:p>
      <w:r>
        <w:t>“商界对他们在中国以外能在哪里投资、投资什么非常担心，”研究全球化和中国社会政治进程的香港科技大学退休教授丁学良说。他一直在为中国企业家举办讲座，有时一次有数百人参加，他们想知道自己的公司在发达国家是否可能面临国家安全审查。</w:t>
        <w:br/>
      </w:r>
    </w:p>
    <w:p>
      <w:r>
        <w:t>“The path is narrowing, and the slope is getting steeper,” he said.</w:t>
        <w:br/>
      </w:r>
    </w:p>
    <w:p>
      <w:r>
        <w:t>“道路越来越窄，坡度越来越陡，”他说。</w:t>
        <w:br/>
      </w:r>
    </w:p>
    <w:p>
      <w:r>
        <w:t>The tricky part, he and others said, is that the United States has legitimate reasons to doubt that TikTok can be truly independent of the Chinese government. No Chinese company, or entity owned by one, can say no when Beijing asks. Doing so jeopardizes an executive’s personal and business assets, as well as the safety of the executive’s family. The way Mr. Zhang, the ByteDance founder, responded to the government order in 2018 is typical.</w:t>
        <w:br/>
      </w:r>
    </w:p>
    <w:p>
      <w:r>
        <w:t>他和其他人说，难办的部分是，美国有正当理由怀疑 TikTok能否真正独立于中国政府。没有一家中国公司或中国公司拥有的实体能拒绝中国政府提出的要求。那样做会危及高管个人和企业资产，以及高管家人的安全。字节跳动创始人张一鸣2018年对政府命令作出的回应很典型。</w:t>
        <w:br/>
      </w:r>
    </w:p>
    <w:p>
      <w:r>
        <w:t>The murky reality of doing business in China makes it difficult for the outside world to distinguish companies from the Chinese government.</w:t>
        <w:br/>
      </w:r>
    </w:p>
    <w:p>
      <w:r>
        <w:t>在中国经商的模糊现实使得外界很难将企业与中国政府区分开来。</w:t>
        <w:br/>
      </w:r>
    </w:p>
    <w:p>
      <w:r>
        <w:t>Some firms, especially online platforms like ByteDance, help strengthen the rule of the Communist Party by enforcing censorship and spreading propaganda. Companies have benefited from close ties with the government, which is hard to avoid in a country where the state owns much of everything.</w:t>
        <w:br/>
      </w:r>
    </w:p>
    <w:p>
      <w:r>
        <w:t>一些公司，尤其是像字节跳动这样的在线平台，通过实施政府要求的审查、传播政府的宣传来帮助加强中共的统治。公司从与政府保持密切关系中受益，这种关系在一个政府拥有几乎一切的国家很难避免。</w:t>
        <w:br/>
      </w:r>
    </w:p>
    <w:p>
      <w:r>
        <w:t>The problem with ByteDance is that it wants to have it both ways, said a former project manager at both ByteDance and TikTok who left last year and asked that I identify him using only his surname, Su. ByteDance acts as an arm of Beijing’s propaganda machine while enjoying the benefits of the free and democratic world abroad, he said.</w:t>
        <w:br/>
      </w:r>
    </w:p>
    <w:p>
      <w:r>
        <w:t>一名曾在字节跳动和TikTok任项目经理的苏先生说（他已在去年离开公司），字节跳动的问题在于，它想在两边得到好处。他说，字节跳动在国内充当政府宣传机器的一个部门，同时在国外享受自由民主世界的好处。</w:t>
        <w:br/>
      </w:r>
    </w:p>
    <w:p>
      <w:r>
        <w:t>TikTok has more than one billion users around the world, including 170 million in the United States. It’s not available in China, where ByteDance offers Douyin, a similar short-video app. The U.S. government is worried that the Chinese government could lean on ByteDance for access to sensitive data of users or spread propaganda. TikTok has rejected these concerns and said it has taken measures to store American user data in the United States.</w:t>
        <w:br/>
      </w:r>
    </w:p>
    <w:p>
      <w:r>
        <w:t>TikTok在全球拥有逾10亿用户，在美国有1.7亿用户。中国国内的用户不使用TikTok，而是使用抖音，那是字节跳动在国内提供的一个类似的短视频应用程序。美国政府担心中国政府为获取用户敏感数据或传播宣传而向字节跳动施加压力。TikTok否认了这些担忧，并表示已采取措施将美国用户数据存放在美国。</w:t>
        <w:br/>
      </w:r>
    </w:p>
    <w:p>
      <w:r>
        <w:t>But most Chinese companies in the private sector, just like their American counterparts, want a level playing field so they can go where the money is. That goal is facing increasing scrutiny and uncertainty.</w:t>
        <w:br/>
      </w:r>
    </w:p>
    <w:p>
      <w:r>
        <w:t>但大多数中国私营企业和美国私企一样，也想有一个公平的竞争环境，让他们能去赚钱的地方。这个目标正面临越来越多的审查和不确定性。</w:t>
        <w:br/>
      </w:r>
    </w:p>
    <w:p>
      <w:r>
        <w:t>A Chinese businessman on self-imposed exile in another Asian country told me that the country’s government had blocked his bid to invest in a semiconductor company because of national security concerns. He ended up investing in the hospitality industry. He can’t go back to China for fear that the authorities would punish him for his outspokenness, while his money is not welcomed in his host country because he’s Chinese.</w:t>
        <w:br/>
      </w:r>
    </w:p>
    <w:p>
      <w:r>
        <w:t>一名自我流放到另一个亚洲国家的中国商人对我说，出于国家安全考虑，该国政府阻止了他投资一家半导体公司的计划。他最终投资了酒店业。他不能回中国，因为担心当局会惩罚他，因为他直言不讳，但他的钱在东道国也不受欢迎，因为他是中国人。</w:t>
        <w:br/>
      </w:r>
    </w:p>
    <w:p>
      <w:r>
        <w:t>Most people I interviewed wanted to remain anonymous for fear of retribution from the Chinese authorities. Some of them asked me not to name the countries or Chinese cities they lived in.</w:t>
        <w:br/>
      </w:r>
    </w:p>
    <w:p>
      <w:r>
        <w:t>我采访的大多数人都要求不具名，因为担心遭到中国当局的报复。他们中的一些人要求我不写他们目前居住的国家或中国城市的名字。</w:t>
        <w:br/>
      </w:r>
    </w:p>
    <w:p>
      <w:r>
        <w:t>In Silicon Valley, start-ups that focus on artificial intelligence, semiconductors and other cutting-edge technologies either avoid Chinese investors or tell their existing Chinese investors to divest. They don’t want to go through the government review that Washington requires for transactions involving foreign investment.</w:t>
        <w:br/>
      </w:r>
    </w:p>
    <w:p>
      <w:r>
        <w:t>聚焦人工智能、半导体和其他尖端技术的硅谷初创企业要么回避中国投资者，要么告诉现有的中国投资者撤资。它们不想走政府审查的程序，华盛顿要求公司将涉及外国投资的交易提交给政府审查。</w:t>
        <w:br/>
      </w:r>
    </w:p>
    <w:p>
      <w:r>
        <w:t>Some American politicians talked about distinguishing between the Chinese Communist Party and the Chinese people, but in practice they are lousy about it.</w:t>
        <w:br/>
      </w:r>
    </w:p>
    <w:p>
      <w:r>
        <w:t>一些美国政客嘴上说要将中国共产党和中国人民区分开来，但在实际操作中却做得很糟糕。</w:t>
        <w:br/>
      </w:r>
    </w:p>
    <w:p>
      <w:r>
        <w:t>During a Senate hearing in January, Senator Tom Cotton, a Republican from Arkansas, asked TikTok’s chief executive, Shou Chew, repeatedly about his citizenship. “Of what nation are you a citizen?” he asked. Also: “Have you ever applied for Chinese citizenship?” The answers were Singapore and no. I can’t imagine what the follow-up questions would have been if Mr. Chew were a Chinese passport holder like me.</w:t>
        <w:br/>
      </w:r>
    </w:p>
    <w:p>
      <w:r>
        <w:t>在参议院今年1月的一个听证会上，来自阿肯色州的共和党参议员汤姆·科顿多次问TikTok首席执行官周受资的公民身份问题。“你是哪个国家的公民？”他问道。还有：“你申请过中国国籍吗？”答案是新加坡，没有。假设周受资和我一样持有中国护照的话，我无法想象后续问题会是什么。</w:t>
        <w:br/>
      </w:r>
    </w:p>
    <w:p>
      <w:r>
        <w:t>In Florida, a law prohibits many Chinese citizens from buying homes because of national security concerns, as my colleague Amy Qin reported this month. More than three dozen states are considering laws that would prohibit Chinese citizens and entities from buying or owning property.</w:t>
        <w:br/>
      </w:r>
    </w:p>
    <w:p>
      <w:r>
        <w:t>佛罗里达州以担心国家安全为由，通过了一项禁止许多中国公民购房的法律，我的同事秦颖(Amy Qin)本月已做了报道。美国30多个州正在考虑制定类似的法律，禁止中国公民和实体购买或拥有财产。</w:t>
        <w:br/>
      </w:r>
    </w:p>
    <w:p>
      <w:r>
        <w:t>All of these have put a chilling effect on Chinese investment in the United States. New investment has slowed to a trickle, according to the research firm Rhodium Group. China’s new U.S. investment dropped below $5 billion in 2022 from $46 billion in 2016. China fell from the top five among U.S. investors to the second tier, surpassed by countries such as Qatar, Spain and Norway, Rhodium Group wrote.</w:t>
        <w:br/>
      </w:r>
    </w:p>
    <w:p>
      <w:r>
        <w:t>所有这些已对中国人在美国投资产生了寒蝉效应。研究公司荣鼎集团表示，新投资已放缓至涓涓细流。荣鼎咨询集团写道，2022年中国对美国的新增投资已从2016年的460亿美元降到50亿美元以下。中国已不在美国投资者国籍排名的前五名，卡塔尔、西班牙和挪威等国的排名都已超过了中国。</w:t>
        <w:br/>
      </w:r>
    </w:p>
    <w:p>
      <w:r>
        <w:t>Chinese venture capitalists no longer descend on Silicon Valley to scout the hottest start-ups. They bump into one another in Abu Dhabi or Riyadh now.</w:t>
        <w:br/>
      </w:r>
    </w:p>
    <w:p>
      <w:r>
        <w:t>中国风险投资家不再去硅谷寻找最热门的初创企业。他们现在常在阿布扎比或利雅得相遇。</w:t>
        <w:br/>
      </w:r>
    </w:p>
    <w:p>
      <w:r>
        <w:t>That’s not to say the United States is wrong to be cautious about investment from China, several scholars and lawyers said. As the Communist Party has made national security its top priority and the world is retreating from globalization, democratic countries need to think through their principles and practices, said a scholar who has studied China’s internet industry for decades. The process will expose their many contradictions and vulnerabilities for their adversaries to exploit, she said. Countries need to decide how to balance openness and security.</w:t>
        <w:br/>
      </w:r>
    </w:p>
    <w:p>
      <w:r>
        <w:t>多名学者和律师表示，这并不是说美国对中国投资持谨慎态度错了。一名研究中国互联网行业数十年的学者说，在中共把国家安全放在第一位、世界正在去全球化的背景下，民主国家需要认真思考自己的原则和做法。她说，这个过程将暴露出让这些国家的对手能利用的许多矛盾和弱点。各国需要决定如何平衡开放与国家安全。</w:t>
        <w:br/>
      </w:r>
    </w:p>
    <w:p>
      <w:r>
        <w:t>An online platform like TikTok wields enormous influence, the scholar said, so it’s not surprising that its Chinese ownership became a touchy issue in the United States. In China, this issue would be resolved with a phone call from the government. In America, the due process could take years.</w:t>
        <w:br/>
      </w:r>
    </w:p>
    <w:p>
      <w:r>
        <w:t>这名学者说，TikTok这样的在线平台拥有巨大的影响力，所以，其所有权在美国成为一个敏感问题不足为奇。在中国，这种问题能通过政府的一个电话来解决。在美国则需要走正当程序，可能需要几年时间。</w:t>
        <w:br/>
      </w:r>
    </w:p>
    <w:sectPr w:rsidR="00C74BCD" w:rsidRPr="00A50D2A"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3683494">
    <w:abstractNumId w:val="8"/>
  </w:num>
  <w:num w:numId="2" w16cid:durableId="252472887">
    <w:abstractNumId w:val="6"/>
  </w:num>
  <w:num w:numId="3" w16cid:durableId="299194575">
    <w:abstractNumId w:val="5"/>
  </w:num>
  <w:num w:numId="4" w16cid:durableId="54010005">
    <w:abstractNumId w:val="4"/>
  </w:num>
  <w:num w:numId="5" w16cid:durableId="701515093">
    <w:abstractNumId w:val="7"/>
  </w:num>
  <w:num w:numId="6" w16cid:durableId="443620417">
    <w:abstractNumId w:val="3"/>
  </w:num>
  <w:num w:numId="7" w16cid:durableId="2081901285">
    <w:abstractNumId w:val="2"/>
  </w:num>
  <w:num w:numId="8" w16cid:durableId="60104670">
    <w:abstractNumId w:val="1"/>
  </w:num>
  <w:num w:numId="9" w16cid:durableId="1293755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activeWritingStyle w:appName="MSWord" w:lang="zh-CN" w:vendorID="64" w:dllVersion="0" w:nlCheck="1" w:checkStyle="0"/>
  <w:activeWritingStyle w:appName="MSWord" w:lang="en-US" w:vendorID="64" w:dllVersion="4096" w:nlCheck="1" w:checkStyle="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7E4"/>
    <w:rsid w:val="0006063C"/>
    <w:rsid w:val="0015074B"/>
    <w:rsid w:val="0029639D"/>
    <w:rsid w:val="00326F90"/>
    <w:rsid w:val="003A1AC9"/>
    <w:rsid w:val="008C4ED6"/>
    <w:rsid w:val="009F7E5B"/>
    <w:rsid w:val="00A50D2A"/>
    <w:rsid w:val="00AA1D8D"/>
    <w:rsid w:val="00B47730"/>
    <w:rsid w:val="00C74BCD"/>
    <w:rsid w:val="00CB0664"/>
    <w:rsid w:val="00D50B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2458B"/>
  <w14:defaultImageDpi w14:val="330"/>
  <w15:docId w15:val="{F35CB8E1-2E1A-47CA-85D0-0A0A592C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宋体"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Yida Zhang</cp:lastModifiedBy>
  <cp:revision>3</cp:revision>
  <dcterms:created xsi:type="dcterms:W3CDTF">2013-12-23T23:15:00Z</dcterms:created>
  <dcterms:modified xsi:type="dcterms:W3CDTF">2024-08-13T05:20:00Z</dcterms:modified>
  <cp:category/>
</cp:coreProperties>
</file>
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摆脱耻感、迷思和恐惧：女性的更年期“受难”该结束了</w:t>
      </w:r>
    </w:p>
    <w:p>
      <w:r>
        <w:t>For the past two or three years, many of my friends, women mostly in their early 50s, have found themselves in an unexpected state of suffering. The cause of their suffering was something they had in common, but that did not make it easier for them to figure out what to do about it, even though they knew it was coming: It was menopause.</w:t>
        <w:br/>
      </w:r>
    </w:p>
    <w:p>
      <w:r>
        <w:t>在过去的两三年里，我的许多女性朋友（大多50岁出头）发现自己处于一种意外的痛苦状态。她们的痛苦来源是一样的，但这对找到应对之法并没什么帮助，尽管她们都知道那一天——她们的更年期会到来。</w:t>
        <w:br/>
      </w:r>
    </w:p>
    <w:p>
      <w:r>
        <w:t>The symptoms they experienced were varied and intrusive. Some lost hours of sleep every night, disruptions that chipped away at their mood, their energy, the vast resources of good will that it takes to parent and to partner. One friend endured weeklong stretches of menstrual bleeding so heavy that she had to miss work. Another friend was plagued by as many as 10 hot flashes a day; a third was so troubled by her flights of anger, their intensity new to her, that she sat her 12-year-old son down to explain that she was not feeling right — that there was this thing called menopause and that she was going through it. Another felt a pervasive dryness in her skin, her nails, her throat, even her eyes — as if she were slowly calcifying.</w:t>
        <w:br/>
      </w:r>
    </w:p>
    <w:p>
      <w:r>
        <w:t>她们的症状各不相同，令她们不胜其扰。一些人每晚好几个小时都无法睡着，并且会出现各种紊乱，而这些紊乱会一点点破坏心情、消耗精力，为人母、为人妻所需要的那种充沛的善意也在枯竭。有一位朋友忍受了持续整整一周的经血过多，出血程度严重到她甚至无法上班。另一位朋友饱受每日多达10次的潮热之苦。还有一位朋友则备受持续不断的愤怒情绪困扰，由于这种情绪的程度对她来说是不曾有过的，所以她甚至和12岁的儿子坐下来谈了谈，向他解释自己为何会感到不适——有一种东西叫做“更年期”，而她正处于其中。还有一位朋友的皮肤、指甲、喉咙、甚至是眼睛到处都感到十分干燥，就好像她正在一点点钙化一样。</w:t>
        <w:br/>
      </w:r>
    </w:p>
    <w:p>
      <w:r>
        <w:t>Then last year, I reached the same state of transition. Technically, it is known as perimenopause, the biologically chaotic phase leading up to a woman’s last period, when her reproductive cycle makes its final, faltering runs. The shift, which lasts, on average, four years, typically starts when women reach their late 40s, the point at which the egg-producing sacs of the ovaries start to plummet in number. In response, some hormones — among them estrogen and progesterone — spike and dip erratically, their usual signaling systems failing. During this time, a woman’s period may be much heavier or lighter than usual. As levels of estrogen, a crucial chemical messenger, trend downward, women are at higher risk for severe depressive symptoms. Bone loss accelerates. In women who have a genetic risk for Alzheimer’s disease, the first plaques are thought to form in the brain during this period. Women often gain weight quickly, or see it shift to their middles, as the body fights to hold onto the estrogen that abdominal fat cells produce. The body is in a temporary state of adjustment, even reinvention, like a machine that once ran on gas trying to adjust to solar power, challenged to find workarounds.</w:t>
        <w:br/>
      </w:r>
    </w:p>
    <w:p>
      <w:r>
        <w:t>然后在去年，我也开始了同样的转变。严格来说，它叫做“围绝经期”，这是女性最后一次经期前的一段生理混乱期，在此期间，女性的生殖周期开始最后的、逐渐衰退的周期。这一转变平均会持续四年，通常在女性年近50岁的时候开始。在这个年龄，卵巢中生产卵子的卵泡开始急剧减少，导致某些激素（包括雌激素和孕激素）出现不规律的飙升和下落，往常的信号系统也在失效。在此期间，女性的月经可能会较往常更多或更少。随着雌激素这种关键化学信使的水平持续下降，女性出现严重抑郁症状的风险也更高，骨质流失会加速。对于有较高阿兹海默症遗传风险的女性，首批大脑斑块被认为是在这个阶段形成的。随着身体努力留住腹部脂肪细胞产生的雌激素，女性的体重往往会迅速增加。女性的身体在这时处于一种暂时的调整期，甚至可以说是重塑期，就像是一个曾经以汽油为动力的机器试图调试到太阳能动力，努力在找寻解决之道。</w:t>
        <w:br/>
      </w:r>
    </w:p>
    <w:p>
      <w:r>
        <w:t>I knew I was in perimenopause because my period disappeared for months at a time, only to return with no explanation. In the weeks leading up to each period, I experienced abdominal discomfort so extreme that I went for an ultrasound to make sure I didn’t have some ever-growing cyst. At times, hot flashes woke me at night, forcing me straight into the kinds of anxious thoughts that take on ferocious life in the early hours of morning. Even more distressing was the hard turn my memory took for the worse: I was forever blanking on something I said as soon as I’d said it, chronically groping for words or names — a development apparent enough that people close to me commented on it. I was haunted by a conversation I had with a writer I admired, someone who quit relatively young. At a small party, I asked her why. “Menopause,” she told me without hesitation. “I couldn’t think of the words.”</w:t>
        <w:br/>
      </w:r>
    </w:p>
    <w:p>
      <w:r>
        <w:t>我知道自己进入了围绝经期，是因为我的月经会一下子好几个月都不来，又会毫无预兆地回来。在每次月经前的数周，我会感到腹部极度不适，不适程度严重到我甚至去做了B超确认是不是有不断在增大的囊肿。有时，潮热会让我在半夜醒来，迫使我在凌晨就开始焦虑地思考残酷的人生。更令人烦恼的是记忆力的急剧恶化：每次我只要刚说完什么，转头立刻就忘了，总是在想某个词怎么说或某人的名字是什么——这个新问题实在太明显了，身边人都开始对此发表意见。有一场对话在我心头一直萦绕不去，对方是一位我仰慕的作者，年纪轻轻就辞职不干了。在一场小型派对上，我问她为什么这么早就不干了。“更年期，”她毫不犹豫地对我说。“已经开始提笔忘字了。”</w:t>
        <w:br/>
      </w:r>
    </w:p>
    <w:p>
      <w:r>
        <w:t>My friends’ reports of their recent doctors’ visits suggested that there was no obvious recourse for these symptoms. When one friend mentioned that she was waking once nightly because of hot flashes, her gynecologist waved it off as hardly worth discussing. A colleague of mine seeking relief from hot flashes was prescribed bee-pollen extract, which she dutifully took with no result. Another friend who expressed concerns about a lower libido and vaginal dryness could tell that her gynecologist was uncomfortable talking about both. (“I thought, hey, aren’t you a vagina doctor?” she told me. “I use that thing for sex!”)</w:t>
        <w:br/>
      </w:r>
    </w:p>
    <w:p>
      <w:r>
        <w:t>从我的朋友们近期看医生的经历来看，对于这些症状，是没有什么简单直接的办法的。当一个朋友提到自己每晚都会因为潮热醒来时，她的妇科医生表现得仿佛这件事不值一提。我有一位同事想寻求缓解潮热的方法，于是医生给她开了蜂花粉提取物。她按时服用了，却毫无功效。另一位朋友对性欲下降、阴道干燥表达了担忧，能看出来她的妇科医生对讨论这两个问题感到不适。（“我想说，你不是阴道大夫吗？”她跟我说。“我用那玩意进行性生活的！”）</w:t>
        <w:br/>
      </w:r>
    </w:p>
    <w:p>
      <w:r>
        <w:t>Their doctors’ responses prompted me to contemplate a thought experiment, one that is not exactly original but is nevertheless striking. Imagine that some significant portion of the male population started regularly waking in the middle of the night drenched in sweat, a problem that endured for several years. Imagine that those men stumbled to work, exhausted, their morale low, frequently tearing off their jackets or hoodies during meetings and excusing themselves to gulp for air by a window. Imagine that many of them suddenly found sex to be painful, that they were newly prone to urinary-tract infections, with their penises becoming dry and irritable, even showing signs of what their doctors called “atrophy.” Imagine that many of their doctors had received little to no training on how to manage these symptoms — and when the subject arose, sometimes reassured their patients that this process was natural, as if that should be consolation enough.</w:t>
        <w:br/>
      </w:r>
    </w:p>
    <w:p>
      <w:r>
        <w:t>她们的医生的反应让我开始考虑进行一项思想实验，这项实验不怎么原创，却十分惊人。想象一下，男性人口的一大部分开始晚上走在街上，浑身汗津津的，而他们已经忍受这一问题好多年了。想象一下，这些男性走路跌跌撞撞地去上班，疲惫不堪，没精打采的，开会时总是一把脱下外套或帽衫，并且为了在能窗户边大口呼吸空气而离座。想象一下，这些男性中的许多人突然觉得性生活很痛苦，突然发现自己很容易尿路感染，阴茎变得干燥、易激，甚至会出现医生所说的“萎缩”。想象一下，他们中许多人的医生在如何应对相关症状方面鲜少、或根本没有接受过相关培训，并且当此类话题出现时，有时候医生还会让病人放宽心，称这一过程的出现很自然，仿佛这么说就足以给人慰藉。</w:t>
        <w:br/>
      </w:r>
    </w:p>
    <w:p>
      <w:r>
        <w:t>Now imagine that there was a treatment for all these symptoms that doctors often overlooked. The scenario seems unlikely, and yet it’s a depressingly accurate picture of menopausal care for women. There is a treatment, hardly obscure, known as menopausal hormone therapy, that eases hot flashes and sleep disruption and possibly depression and aching joints. It decreases the risk of diabetes and protects against osteoporosis. It also helps prevent and treat menopausal genitourinary syndrome, a collection of symptoms, including urinary-tract infections and pain during sex, that affects nearly half of postmenopausal women.</w:t>
        <w:br/>
      </w:r>
    </w:p>
    <w:p>
      <w:r>
        <w:t>现在，想象一下针对这些症状已经有了治疗方法，而医生往往没有留意。这一情境似乎不太可能出现，但对女性的更年期照护来说，这却是准确得令人沮丧的情况。确实是存在治疗方法的，而且并不难找，它被称为“更年期激素疗法”。该疗法能减轻潮热、睡眠紊乱的症状，并且可能减缓抑郁和关节疼痛。它能减少糖尿病的风险，让女性避免患上骨质疏松症。它还有助于预防和治疗更年期泌尿生殖系统综合征及一系列症状，包括尿路感染和性生活疼痛，这些症状影响着近半数绝经后女性。</w:t>
        <w:br/>
      </w:r>
    </w:p>
    <w:p>
      <w:r>
        <w:t>Menopausal hormone therapy was once the most commonly prescribed treatment in the United States. In the late 1990s, some 15 million women a year were receiving a prescription for it. But in 2002, a single study, its design imperfect, found links between hormone therapy and elevated health risks for women of all ages. Panic set in; in one year, the number of prescriptions plummeted. Hormone therapy carries risks, to be sure, as do many medications that people take to relieve serious discomfort, but dozens of studies since 2002 have provided reassurance that for healthy women under 60 whose hot flashes are troubling them, the benefits of taking hormones outweigh the risks. The treatment’s reputation, however, has never fully recovered, and the consequences have been wide-reaching. It is painful to contemplate the sheer number of indignities unnecessarily endured over the past 20 years: the embarrassing flights to the bathroom, the loss of precious sleep, the promotions that seemed no longer in reach, the changing of all those drenched sheets in the early morning, the depression that fell like a dark curtain over so many women’s days.</w:t>
        <w:br/>
      </w:r>
    </w:p>
    <w:p>
      <w:r>
        <w:t>更年期激素疗法在美国一度是医生最常采纳的疗法。在1990年代末，每年有约1500万女性会被开具这一处方。但在2002年，一项研究设计存在缺陷的研究发现激素疗法与各个年龄段女性健康风险升高存在关联。恐慌开始出现，在一年之间，该疗法的处方数量迅速下降。诚然，正如许多人们服用以减轻严重不适的药物一样，激素疗法是存在风险的，但自2002年以来，有数十个研究都提供了保证，即对60岁以下、受到潮热困扰的健康女性来说，服用激素药物的益处大于风险。然而，该疗法的名声不复从前，其后果也影响深远。光是想一想在过去20年里，那些没有必要经历忍受的、有损尊严的时刻有多少：令人丢脸地去卫生间的次数、宝贵的睡眠时间的损失、似乎再也无法得到的升职、晨间换下的那些被汗浸透的床单，以及在许多女性生活中，像黑色帘幕一般的抑郁症。</w:t>
        <w:br/>
      </w:r>
    </w:p>
    <w:p>
      <w:r>
        <w:t>About 85 percent of women experience menopausal symptoms. Rebecca Thurston, a professor of psychiatry at the University of Pittsburgh who studies menopause, believes that, in general, menopausal women have been underserved — an oversight that she considers one of the great blind spots of medicine. “It suggests that we have a high cultural tolerance for women’s suffering,” Thurston says. “It’s not regarded as important.”</w:t>
        <w:br/>
      </w:r>
    </w:p>
    <w:p>
      <w:r>
        <w:t>近85%女性会经历更年期症状。匹兹堡大学研究更年期的精神病学教授瑞贝卡·萨斯顿认为，更年期女性普遍都没有得到应有的治疗——她认为这一疏漏是医学最大的盲点之一。“这意味着我们对女性的受难在文化上有着极高的容忍度，”萨斯顿说。“被认为不重要。”</w:t>
        <w:br/>
      </w:r>
    </w:p>
    <w:p>
      <w:r>
        <w:t>Even hormone therapy, the single best option that is available to women, has a history that reflects the medical culture’s challenges in keeping up with science; it also represents a lost opportunity to improve women’s lives.</w:t>
        <w:br/>
      </w:r>
    </w:p>
    <w:p>
      <w:r>
        <w:t>即便是女性可用的最佳选择——激素疗法的历史，也反映出医学文化在跟上科学脚步方面面临的挑战。它还意味着错失了一个提升女性生活质量的机会。</w:t>
        <w:br/>
      </w:r>
    </w:p>
    <w:p>
      <w:r>
        <w:t>“Every woman has the right — indeed the duty — to counteract the chemical castration that befalls her during her middle years,” the gynecologist Robert Wilson wrote in 1966. The U.S. Food and Drug Administration approved the first hormone-therapy drug in 1942, but Wilson’s blockbuster book, “Feminine Forever,” can be considered a kind of historical landmark — the start of a vexed relationship for women and hormone therapy. The book was bold for its time, in that it recognized sexual pleasure as a priority for women. But it also displayed a frank contempt for aging women’s bodies and pitched hormones in the service of men’s desires: Women on hormones would be “more generous” sexually and “easier to live with.” They would even be less likely to cheat. Within a decade of the book’s publication, Premarin — a mix of estrogens derived from the urine of pregnant horses — was the fifth-most-prescribed drug in the United States. (Decades later, it was revealed that Wilson received funding from the pharmaceutical company that sold Premarin.)</w:t>
        <w:br/>
      </w:r>
    </w:p>
    <w:p>
      <w:r>
        <w:t>“每个女性都有权利——实际上是责任——去抵抗在她中年时期降临的化学阉割，”妇科医生罗伯特·威尔逊在1966年写道。1942年，美国食品药品监督管理局批准了首款激素治疗药物，但威尔逊的畅销书《青春永驻》(Feminine Forever)可被视为某种历史性里程碑——女性与激素治疗间问题重重的关系的开始。由于将性愉悦列为女性的优先事项，这本书在当时颇为大胆。但它也以为男性欲望服务的视角呈现出了对日益衰老的女性身体和不断下降的激素的直白鄙弃：服用激素药物的女性在性方面“更为大方”，并且容易“相处”。她们甚至更加不会出轨。在这本书出版不到十年，一种从怀孕母马尿液中提取出的结合性雌激素“普立马”成为了美国医生开药方数量排名第五的激素药。（几十年后，威尔逊被曝出收受了销售普立马的那家制药公司的资助。）</w:t>
        <w:br/>
      </w:r>
    </w:p>
    <w:p>
      <w:r>
        <w:t>In 1975, alarming research halted the rise of the drug’s popularity. Menopausal women who took estrogen had a significantly increased risk of endometrial cancer. Prescriptions dropped, but researchers soon realized that they could all but eliminate the increased risk by prescribing progesterone, a hormone that inhibits the growth of cells in the uterus lining. The number of women taking hormones started rising once again, and continued rising over the next two decades, especially as increasing numbers of doctors came to believe that estrogen protected women from cardiovascular disease. Women’s heart health was known to be superior to men’s until they hit menopause, at which point their risk for cardiovascular disease quickly skyrocketed to meet that of age-matched men. In 1991, an observational study of 48,000 postmenopausal nurses found that those who took hormones had a 50 percent lower risk of heart disease than those who did not. The same year, an advisory committee suggested to the F.D.A. that “virtually all” menopausal women might be candidates for hormone therapy. “When I started out, I had a slide that said estrogen should be in the water,” recalls Hadine Joffe, a psychiatry professor at Harvard Medical School who studies menopause and mood disorders. “We thought it was like fluoride.”</w:t>
        <w:br/>
      </w:r>
    </w:p>
    <w:p>
      <w:r>
        <w:t>1975年，令人担忧的研究结果抑制了这款药的普及。服用雌激素的更年期女性患子宫内膜癌的风险显著增加。医生对相关药的开方量下降，但研究人员迅速意识到，他们基本上可以通过开出孕激素来消除这种风险。孕激素是一种可以抑制子宫内膜细胞增长的激素。服用激素的女性人数再次开始增长，并且在接下来的20年持续增加，尤其是在这段时间里，有越来越多的医生认为孕激素有助于女性避免心血管疾病。更年期来临前，女性心脏健康普遍优于男性，而在之后，女性患心血管疾病的风险会迅速飙升至同年龄段男性的同等水平。1991年，一项针对4.8万绝经后护士的观察性研究发现，那些服用激素的女性患心脏病的风险比没有服用激素的女性低50%。同年，一个咨询委员会建议FDA将“几乎所有”更年期女性作为激素治疗适用对象。“我在刚入行的时候有一张幻灯片说应该往水里加雌激素，”哈佛医学院研究更年期和情绪障碍的精神病学教授哈丁·乔夫说。“我们当时觉得这就跟氟化物一样。”</w:t>
        <w:br/>
      </w:r>
    </w:p>
    <w:p>
      <w:r>
        <w:t>Feminist perspectives on hormone therapy varied. Some perceived it as a way for women to control their own bodies; others saw it as an unnecessary medicalization of a natural process, a superfluous product designed to keep women sexually available and conventionally attractive. For many, the issue lay with its safety: Hormone therapy had already been aggressively marketed to women in the 1960s without sufficient research, and many women’s health advocates believed that history was repeating itself. The research supporting its health benefits came from observational studies, which meant that the subjects were not randomly assigned to the drug or a placebo. That made it difficult to know if healthier women were choosing hormones or if hormones were making women healthier. Women’s health advocates, with the support of the feminist congresswoman Patricia Schroeder, called on the National Institutes of Health to run long-term, randomized, controlled trials to determine, once and for all, whether hormones improved women’s cardiovascular health.</w:t>
        <w:br/>
      </w:r>
    </w:p>
    <w:p>
      <w:r>
        <w:t>针对激素的女权主义观点则各不相同。一些人将其视为女性掌控自己身体的方式；另有人将其视为针对一个自然过程没有必要的医疗手段，认为这是意在让女性可以进行性生活、并保持传统意义上的吸引力的多余产品。对许多人来说，问题在于其安全性：激素疗法在1960年代就在没有经过充分研究的情况下被大肆推销给女性，并且许多女性健康倡导人士认为历史在重演。支持该疗法健康益处的研究属于观察性研究，这意味着研究对象并未被随机分配药物或安慰剂。这就很难明确到底是更为健康的女性在选择激素，还是激素让女性变得更加健康。在女权主义国会议员帕特丽夏·施罗德的支持下，女性健康倡导人士呼吁美国国家卫生研究院进行一项长期的随机对照试验，以一劳永逸地明确激素能否提升女性的心血管健康。</w:t>
        <w:br/>
      </w:r>
    </w:p>
    <w:p>
      <w:r>
        <w:t>In 1991, Bernadine Healy, the first woman to serve as director of the N.I.H., started the Women’s Health Initiative, which remains the largest randomized clinical trial in history to involve only women, studying health outcomes for 160,000 postmenopausal women, some of them over the course of 15 years. Costs for just one aspect of its research, the hormone trial, would eventually run to $260 million. The hormone trial was expected to last about eight years, but in June 2002, word started spreading that one arm of the trial — in which women were given a combination of estrogen and progestin, a synthetic form of progesterone — had been stopped prematurely. Nanette Santoro, a reproductive endocrinologist who had high hopes for hormones’ benefit on heart health, told me she was so anxious to know why the study was halted that she could barely sleep. “I kept waking my husband up in the middle of the night to say, ‘What do you think?’” she recalled. Alas, her husband, an optometrist, could scarcely illuminate the situation.</w:t>
        <w:br/>
      </w:r>
    </w:p>
    <w:p>
      <w:r>
        <w:t>1991年，国家卫生研究院首位女性院长伯纳丁·希利启动了妇女健康倡议(WHI)，这一研究至今仍是历史上仅以女性为对象的最大的随机对照临床试验。该试验对16万绝经女性的健康结果进行了研究，对其中一些对象的研究超过15年。该研究仅激素试验这一方面的花费最终就将达到2600万美元。激素试验当时预计将持续八年，但2002年6月，有传言说该试验的一个部分被提早叫停，其中包括女性得到雌激素和黄体制剂的组合治疗（黄体制剂为一种合成的孕激素）。曾对激素有益于心脏健康寄予厚望的生殖内分泌学家纳内特·桑托罗告诉我，她当时过于急于知道这项试验被叫停的原因，以至于几乎夜不能寐。“我总是在晚上把我丈夫弄醒，然后问他‘你怎么看？’”她回忆道。然而，作为一名验光师的丈夫基本没法给出什么有帮助的见解。</w:t>
        <w:br/>
      </w:r>
    </w:p>
    <w:p>
      <w:r>
        <w:t>Santoro did not have to wait long. On July 9, the Women’s Health Initiative’s steering committee organized a major news conference in the ballroom of the National Press Club in Washington to announce both the halting of the study and its findings, a week before the results would be publicly available for doctors to read and interpret. Jaques Rossouw, an epidemiologist who was the acting director of the W.H.I., told the gathered press that the study had found both adverse effects and benefits of hormone therapy, but that “the adverse effects outweigh and outnumber the benefits.” The trial, Rossouw said, did not find that taking hormones protected women from heart disease, as many had hoped; on the contrary, it found that hormone therapy carried a small but statistically significant increased risk of cardiac events, strokes and clots — as well as an increased risk of breast cancer. He described the increased risk of breast cancer as “very small,” or more precisely: “less than a tenth of 1 percent per year” for an individual woman.</w:t>
        <w:br/>
      </w:r>
    </w:p>
    <w:p>
      <w:r>
        <w:t>桑托罗无需等待太久。7月9日，WHI的指导委员会在华盛顿的全国新闻记者俱乐部召开了一场大型新闻发布会，以宣布这场研究被叫停的原因及其发现，这是在相关研究结果被公开、可以为医生阅读和解读的一周之前。WHI的代理主任、流行病学家杰奎斯·罗索乌告诉齐聚一堂的媒体，这项研究既发现了激素疗法的不良作用，也发现了其益处，但表示“不良作用大于益处，不良作用的数量也更多”。罗索乌说，这场试验没有像许多人希望的那样，发现服用激素可以防止女性患上心脏病，反而发现激素疗法对导致心血管事件、中风和血栓的风险出现幅度不大但具有统计学意义的增加——还会增加乳腺癌风险。他将乳腺癌风险描述为“非常小”，更准确说是对一位女性来说“每年不到千分之一”。</w:t>
        <w:br/>
      </w:r>
    </w:p>
    <w:p>
      <w:r>
        <w:t>What happened next was an exercise in poor communication that would have profound repercussions for decades to come. Over the next several weeks, researchers and news anchors presented the data in a way that caused panic. On the “Today” show, Ann Curry interviewed Sylvia Wassertheil-Smoller, an epidemiologist who was one of the chief investigators for the W.H.I. “What made it ethically impossible to continue the study?” Curry asked her. Wassertheil-Smoller responded, “Well, in the interest of safety, we found there was an excess risk of breast cancer.” Curry rattled off some startling numbers: “And to be very specific here, you actually found that heart disease, the risk increased by 29 percent. The risks of strokes increased by 41 percent. It doubled the risk of blood clots. Invasive breast cancer risk increased by 26 percent.”</w:t>
        <w:br/>
      </w:r>
    </w:p>
    <w:p>
      <w:r>
        <w:t>之后发生的是对未来数十年都造成了严重影响的一场误会。在接下来的几周里，研究人员和新闻主播向大众展示该数据的方式引发了一阵恐慌。在《今日秀》上，安·柯莉采访了流行病学家西尔维娅·瓦瑟泰尔-斯穆尔，她当时是WHI的首席研究员之一。“是什么让这场研究在伦理上无法进行下去？”柯莉问她。瓦瑟泰尔-斯穆尔回道，“安全起见，我们发现存在乳腺癌的过多风险。”柯莉快速说出一串令人震惊的数字：“非常确切地说，你们实际上发现心脏病的风险增加了29%。中风风险增加41%。血栓风险增加一倍。浸润性乳腺癌风险增加了26%。”</w:t>
        <w:br/>
      </w:r>
    </w:p>
    <w:p>
      <w:r>
        <w:t>All of those statistics were accurate, but for a lay audience, they were difficult to interpret and inevitably sounded more alarming than was appropriate. The increase in the risk of breast cancer, for example, could also be presented this way: A woman’s risk of having breast cancer between the ages of 50 and 60 is around 2.33 percent. Increasing that risk by 26 percent would mean elevating it to 2.94 percent. (Smoking, by contrast, increases cancer risk by 2,600 percent.) Another way to think about it is that for every 10,000 women who take hormones, an additional eight will develop breast cancer. Avrum Bluming, a co-author of the 2018 book “Estrogen Matters,” emphasized the importance of putting that risk and others in context. “There is a reported risk of pulmonary embolism among postmenopausal women taking estrogen,” Bluming says. “But what is ‘risk’? The risk of embolism is similar to the risk of being on oral contraceptives or being pregnant.”</w:t>
        <w:br/>
      </w:r>
    </w:p>
    <w:p>
      <w:r>
        <w:t>这些数字是准确的，但对于非专业观众来说难以解读，并且无可避免地听起来比实际情况更严重。例如，乳腺癌风险的增加也可以这样呈现：一名50-60岁女性患乳腺癌的风险约为2.33%。增加26%意味着该数字最终是2.94%。（而吸烟则会使患癌风险增加2600%。）另一种看待方式是每一万名服用激素的女性中，多出了八例患上乳腺癌的情况。2018年出版的书籍《雌激素很重要》(Estrogen Matters)的共同作者阿夫鲁姆·布鲁明强调了将上述风险和其他风险放入上下文的重要性。“服用雌激素中的女性存在报告肺栓塞风险的情况，”布鲁明说。“但什么才是‘风险’呢？栓塞的风险与服用口服避孕药和怀孕的风险差不多。”</w:t>
        <w:br/>
      </w:r>
    </w:p>
    <w:p>
      <w:r>
        <w:t>The study itself was designed with what would come to be seen as a major flaw. W.H.I. researchers wanted to be able to measure health outcomes — how many women ended up having strokes, heart attacks or cancer — but those ailments may not show up until women are in their 70s or 80s. The study was scheduled to run for only 8½ years. So they weighted the participants toward women who were already 60 or older. That choice meant that women in their 50s, who tended to be healthier and have more menopausal symptoms, were underrepresented in the study. At the news conference, Rossouw started out by saying that the findings had “broad applicability,” emphasizing that the trial found no difference in risk by age. It would be years before researchers appreciated just how wrong that was.</w:t>
        <w:br/>
      </w:r>
    </w:p>
    <w:p>
      <w:r>
        <w:t>这项研究设计本身后来被视为存在着缺陷。WHI的研究人员希望能衡量健康结果——有多少女性最终出现中风、心脏病和癌症，但这些疾病可能直到女性年届七八十岁才会出现。这项研究计划仅持续8.5年，所以他们考察的对象偏向于那些已经60岁或以上的女性。这一选择意味着那些更为健康、有着更多更年期症状的50多岁女性在这项研究中没有得到充分代表。在新闻发布会上，罗索乌一上来就说这些研究发现“可广泛适用”，强调称这项研究没有发现不同年龄段的风险有不同。多年之后，研究人员才意识到这个表述错得离谱。</w:t>
        <w:br/>
      </w:r>
    </w:p>
    <w:p>
      <w:r>
        <w:t>The “Today” segment was just one of several media moments that triggered an onslaught of panicked phone calls from women to their doctors. Mary Jane Minkin, a practicing OB-GYN and a clinical professor at Yale School of Medicine, told me she was apoplectic with frustration; she couldn’t reassure her patients, if reassurance was even in order (she came to think it was), because the findings were not yet publicly available. “I remember where I was when John Kennedy was shot,” Minkin says. “I remember where I was on 9/11. And I remember where I was when the W.H.I. findings came out. I got more calls that day than I’ve ever gotten before or since in my life.” She believes she spoke to at least 50 patients on the day of the “Today” interview, but she also knows that countless other patients did not bother to call, simply quitting their hormone therapy overnight.</w:t>
        <w:br/>
      </w:r>
    </w:p>
    <w:p>
      <w:r>
        <w:t>有许多媒体时刻触发了一大波恐慌的女性打给她们的医生，《今日秀》的那一段只是其中之一。执业妇产科医生、耶鲁医学院临床学教授玛丽·珍·米金告诉我，她当时都气炸了，由于研究结果还未向公众公开，她无法向她的病人们做出保证——如果还需要保证的话（她认为是需要的）。“我还记得当约翰·肯尼迪中枪时我在哪，”米金说。“我还记得9·11发生时我在哪。我也记得当WHI研究结果出来时我在哪。那天接的电话比我这辈子接到过的都多。”据她说，她那天和至少50位病人聊了《今日秀》的采访，但她也知道，还有无数的病人没有打电话，而只是在一夜之间就停止了激素治疗。</w:t>
        <w:br/>
      </w:r>
    </w:p>
    <w:p>
      <w:r>
        <w:t>Within six months, insurance claims for hormone therapy had dropped by 30 percent, and by 2009, they were down by more than 70 percent. JoAnn Manson, chief of the division of preventive medicine at Brigham and Women’s Hospital and one of the chief investigators in the study, described the fallout as “the most dramatic sea change in clinical medicine that I have ever seen.” Newsweek characterized the response as “near panic.” The message that took hold then, and has persisted ever since, was a warped understanding of the research that became a cudgel of a warning: Hormone therapy is dangerous for women.</w:t>
        <w:br/>
      </w:r>
    </w:p>
    <w:p>
      <w:r>
        <w:t>在六个月内，针对激素疗法的保险索赔就下降了30%，到2009年已经下降超过70%。布莱根妇女医院预防医学部主任、该研究首席研究人员之一乔安·曼森将其后果描述为“我见过的临床医学最天翻地覆的变化”。《新闻周刊》称其造成的反应“近乎恐慌”。当时盛行并且持续至今的信息是对该研究的一种曲解，并且成为了一个警告：激素疗法对女性很危险。</w:t>
        <w:br/>
      </w:r>
    </w:p>
    <w:p>
      <w:r>
        <w:t>The full picture of hormone therapy is now known to be far more nuanced and reassuring. When patients tell Stephanie Faubion, the director of the Mayo Clinic Center for Women’s Health, that they’ve heard that hormones are dangerous, she has a fairly consistent response. “I sigh,” Faubion told me. She knows she has some serious clarifying to do.</w:t>
        <w:br/>
      </w:r>
    </w:p>
    <w:p>
      <w:r>
        <w:t>人们现在知道，激素疗法从整体上看远不是那么黑白分明，并且不需要有太多顾虑。当患者告诉梅奥诊所女性健康中心主任斯蒂芬妮·福比恩，他们听说激素很危险时，她的反应总是一样的。“我会叹口气，”福比恩告诉我。她知道她要做出一些严肃的澄清。</w:t>
        <w:br/>
      </w:r>
    </w:p>
    <w:p>
      <w:r>
        <w:t>Faubion, who is also the medical director of the North American Menopause Society (NAMS), an association of menopause specialists, says the first question patients usually ask her is about breast-cancer risk. She explains that in the W.H.I. trial, women who were given a combination of estrogen and progestin saw an increased risk emerge only after five years on hormones — and even after 20 years, the mortality rate of women who took those hormones was no higher than that of the control group. (Some researchers have hope that new formulations of hormone therapy will lessen the risk of breast cancer. One major observational study published last year suggested so, but that research is not conclusive.)</w:t>
        <w:br/>
      </w:r>
    </w:p>
    <w:p>
      <w:r>
        <w:t>福比恩也是北美更年期协会(NAMS)的医学主任，这是一个由更年期问题专家组成的协会。她说患者通常问她的第一个问题是关于乳腺癌风险的。她解释说，在WHI试验中，服用雌激素和孕激素组合的女性仅在服用这些激素五年后才会发现风险增加，即使在20年后，服用这些激素的女性的死亡率也并不高于对照组。（一些研究人员希望激素疗法的新配方能够降低患乳腺癌的风险。去年发表的一项重要的观察性研究显示是这样，但研究并没有给出结论。）</w:t>
        <w:br/>
      </w:r>
    </w:p>
    <w:p>
      <w:r>
        <w:t>The biggest takeaway from the last two decades of research is that age matters: For women who go through early menopause, before age 45, hormone therapy is recommended because they’re at greater risk for osteoporosis if they don’t receive hormones up until the typical age of menopause. For healthy women in their 50s, life-threatening events like clots or stroke are rare, and so the increased risks from hormone therapy are also quite low. When Manson, along with Rossouw, did a reanalysis of the W.H.I. findings, she found that women under 60 in the trial had no elevated risk of heart disease.</w:t>
        <w:br/>
      </w:r>
    </w:p>
    <w:p>
      <w:r>
        <w:t>过去20年研究的最重要结论是年龄很重要：对于45岁之前经历过早期更年期症状的女性，建议进行激素治疗，因为如果她们不接受激素治疗、直到通常的绝经年龄的话，她们患骨质疏松症的风险会更大。对于50多岁的健康女性来说，血栓或中风等危及生命的情况很少见，因此激素治疗增加的风险也相当小。曼森在与罗索乌一起重新分析WHI的研究结果时发现，参与试验的60岁以下女性患心脏病的风险并未升高。</w:t>
        <w:br/>
      </w:r>
    </w:p>
    <w:p>
      <w:r>
        <w:t>The findings, however, did reveal greater risks for women who start hormone therapy after age 60. Manson’s analyses found that women had a small elevated risk of coronary heart disease if they started taking hormones after age 60 and a significant elevated risk if they started after age 70. It was possible, researchers have hypothesized, that hormones may be most effective within a certain window, perpetuating the well-being of systems that are still healthy but accelerating damage in those already in decline. (No research has yet followed women who start in their 50s and stay on continuously into their 60s.)</w:t>
        <w:br/>
      </w:r>
    </w:p>
    <w:p>
      <w:r>
        <w:t>然而，研究结果确实表明，60岁以后开始进行激素治疗的女性面临更大的风险。曼森的分析发现，如果女性在60岁之后开始服用激素，患冠心病的风险会小幅升高，70岁之后才开始服用，风险会显着升高。研究人员推测，激素可能在某个时间范围内最有效，可以使仍然健康的系统保持良好状态，但在已经处于衰退的系统中损害会加速。（目前还没有研究跟踪那些从50多岁开始接受激素治疗，一直持续到60多岁的女性。）</w:t>
        <w:br/>
      </w:r>
    </w:p>
    <w:p>
      <w:r>
        <w:t>Researchers also now have a better appreciation of the benefits of hormone therapy. Even at the time that the W.H.I. findings were released, the data showed at least one clear improvement resulting from hormone therapy: Women had 24 percent fewer fractures. Since then, other positive results have emerged. The incidence of diabetes, for instance, was found to be 20 percent lower in women who took hormones, compared with those who took a placebo. In the W.H.I. trial, women who had hysterectomies — 30 percent of American women by age 60 — were given estrogen alone because they did not need progesterone to protect them from endometrial cancer, and that group had lower rates of breast cancer than the placebo group. “Nonetheless,” Bluming and his co-author, Carol Tavris, write in “Estrogen Matters,” “we have yet to see an N.I.H. press conference convened to reassure women of the benefits of estrogen.” Anything short of that, they argue, allows misrepresentations and fears to persist.</w:t>
        <w:br/>
      </w:r>
    </w:p>
    <w:p>
      <w:r>
        <w:t>研究人员现在也对激素疗法的好处有了更多认识。即使在WHI结果刚公布的时候，数据也显示激素疗法至少带来了一项明显的改善：女性骨折的情况减少了24%。此后又发现了其他肯定性的结果。例如，研究发现，与服用安慰剂的女性相比，服用激素的女性糖尿病发病率降低了20%。在WHI试验中，接受过子宫切除术的女性（在美国60岁的女性中占比30%）只接受雌激素治疗，因为她们不需要黄体酮来保护她们免受子宫内膜癌的侵害，这组患者患乳腺癌的风险低于安慰剂组。“尽管如此，”布鲁明和他的合著者卡罗尔·塔夫里斯在《雌激素很重要》一书中写道，“我们还没有看到NIH召开新闻发布会，让女性相信雌激素的好处。”他们认为，如果不这样做，就会导致虚假陈述和恐惧持续存在。</w:t>
        <w:br/>
      </w:r>
    </w:p>
    <w:p>
      <w:r>
        <w:t>Positive reports about hormone therapy for women in their 50s started emerging as early as 2003, and they have never really slowed. But the revelations have come in a trickle, with no one story gaining the kind of exposure or momentum of the W.H.I. news conference. In 2016, Manson tried to rectify the problem in an article for The New England Journal of Medicine, issuing a clear course correction of the W.H.I. findings as they pertained to women in their 40s and 50s. Since she published that paper, she feels, attitudes have changed, but too slowly. Manson frequently speaks to the press, and as the years passed — and more data accumulated that suggested the risks were not as alarming as they were first presented — you can almost track her increasing frustration in her public comments. “Women who would be appropriate candidates are being denied hormone therapy for the treatment of their symptoms,” she told me in a recent interview. She was dismayed that some doctors were not offering relief to women in their 50s on the basis of a study whose average subject age was 63 — and in which the risk assessments were largely driven by women in their 70s. “We’re talking about literally tens of thousands of clinicians who are reluctant to prescribe hormones.”</w:t>
        <w:br/>
      </w:r>
    </w:p>
    <w:p>
      <w:r>
        <w:t>关于50多岁的女性接受激素疗法的正面报道早在2003年就开始出现，而且几乎一直没停过。但这些正面的揭示是一点一点出现的，没有一篇报道获得了WHI新闻发布会那样的曝光度或声势。2016年，曼森试图在《新英格兰医学杂志》的一篇文章中纠正这个问题，对WHI涉及40岁和50岁女性的研究结果进行明确的修正。她认为，自她发表那篇论文以来，人们的态度已经发生了变化，但转变速度太慢了。曼森经常对媒体发声，随着时间的推移——以及越来越多的数据表明这些风险并不像最初提出的那样令人担忧——你几乎可以在她的公开评论中察觉到她日益增加的挫败感。“本应适合接受激素疗法的女性正在被拒绝采用这一疗法来治疗她们的症状。”她在最近的一次采访中告诉我。让她感到沮丧的是，一些医生没有为50多岁的女性提供缓解措施，而他们的依据是一项受试者平均年龄为63岁的研究，而且其中存在风险的评估主要是由70多岁的女性带来的。“这里说的可是数以万计的临床医生，他们不愿意开激素处方。”</w:t>
        <w:br/>
      </w:r>
    </w:p>
    <w:p>
      <w:r>
        <w:t>Even with new information, doctors still find themselves in a difficult position. If they rely on the W.H.I., they have the benefit of a gold-standard trial, but one that focused on mostly older women and relied on higher doses and different formulations of hormones from those most often prescribed today. New formulations more closely mimic the natural hormones in a woman’s body. There are also new methods of delivery: Taking hormones via transdermal patch, rather than a pill, allows the medication to bypass the liver, which seems to eliminate the risk of clots. But the studies supporting the safety of newer options are observational; they have not been studied in long-term, randomized, controlled trials.</w:t>
        <w:br/>
      </w:r>
    </w:p>
    <w:p>
      <w:r>
        <w:t>即使有了新的信息，医生们仍然发现自己处于两难境地。如果他们以WHI研究为依据，那就是在倚仗一项金标准试验的优越性，但该试验主要针对的是老年女性，并且和今天最常用的激素处方比起来，它使用了更高的剂量，配方也不同。新配方更贴近女性体内的天然激素。还有新的给药方法：通过皮肤贴剂而非药丸服用激素可以让药物绕过肝脏，这似乎消除了血栓的风险。但支持新疗法安全性的研究只是观察性的，尚未对其进行长期、随机、对照试验的研究。</w:t>
        <w:br/>
      </w:r>
    </w:p>
    <w:p>
      <w:r>
        <w:t>The NAMS guidelines emphasize that doctors should make hormone-therapy recommendations based on the personal health history and risk factors of each patient. Many women under 60, or within 10 years of menopause, already have increased baseline risks for chronic disease, because they are already trying to manage their obesity, hypertension, diabetes or high cholesterol. Even so, Faubion says that “there are few women who have absolute contraindications,” meaning that for them, hormones would be off the table. At highest risk from hormone use are women who have already had a heart attack, breast cancer or a stroke or a blood clot, or women with a cluster of significant health problems. “For everyone else,” Faubion says, “the decision has to do with the severity of symptoms as well as personal preferences and level of risk tolerance.”</w:t>
        <w:br/>
      </w:r>
    </w:p>
    <w:p>
      <w:r>
        <w:t>NAMS指南强调，医生应根据每位患者的个人健康史和危险因素提出激素治疗建议。许多60岁以下或绝经10年内的女性患慢性病的基本风险本已增加，因为她们已经在努力控制肥胖、高血压、糖尿病或高胆固醇。即便如此，福比恩表示，“极少数女性存在绝对禁忌症”——这意味着对她们来说使用激素是不可能的。使用激素的风险最高的是已经有过心脏病发作、乳腺癌、或有过中风或血栓的女性，或者存在一系列严重健康问题的女性。“对于其他人来说，”福比恩说，“如何抉择取决于症状的严重程度以及个人偏好和风险承受能力。”</w:t>
        <w:br/>
      </w:r>
    </w:p>
    <w:p>
      <w:r>
        <w:t>For high-risk women, other sources of relief exist: The selective serotonin reuptake inhibitor paroxetine is approved for the relief of hot flashes, although it is not as effective as hormone therapy. Cognitive-behavioral therapy has also been shown to help women with how much hot flashes bother them. Doctors who treat menopause are waiting for the F.D.A.’s review of a drug up for approval this month: a nonhormonal drug that would target the complex of neurons thought to be involved in triggering hot flashes.</w:t>
        <w:br/>
      </w:r>
    </w:p>
    <w:p>
      <w:r>
        <w:t>对于高危女性来说，还有其他缓解方法：选择性血清素再摄取抑制剂帕罗西汀被批准用于缓解潮热，尽管它不如激素疗法那样有效。认知行为疗法也被证明可以帮助女性缓解潮热困扰。治疗更年期症状的医生正在等待FDA对本月提交的一种药物进行审批：这是一种针对被认为与引发潮热有关的神经元复合体的非激素药物。</w:t>
        <w:br/>
      </w:r>
    </w:p>
    <w:p>
      <w:r>
        <w:t>Conversations about the risks and benefits of these various treatments often require more time than the usual 15-minute slot that health insurance will typically reimburse for a routine medical visit. “If I weren’t my own chair, I would be called to task for not doing stuff that would make more money, like delivering babies and I.V.F.,” says Santoro, now the department chair of obstetrics and gynecology at the University of Colorado School of Medicine, who frequently takes on complex cases of menopausal women. “Family medicine generally doesn’t want to deal with this, because who wants to have a 45-minute-long conversation with somebody about the risks and benefits of hormone therapy? Because it’s nuanced and complicated.” Some of those conversations entail explaining that hormones are not a cure-all. “When women come in and tell me they’re taking hormones for anti-aging or general prevention, or because they have some vague sense it’ll return them to their premenopausal self — and they’re not even having hot flashes — I say, ‘Hormone therapy is not a fountain of youth and shouldn’t be used for that purpose,’” Faubion says.</w:t>
        <w:br/>
      </w:r>
    </w:p>
    <w:p>
      <w:r>
        <w:t>医保对一次常规就诊的报销时限通常是15分钟，然而关于各种疗法的风险和益处的商谈，往往用这点时间是不够的。“如果我不在这个位置，我也会因为没有去做能赚更多钱的事而受到责备，比如接生和试管婴儿，”现任科罗拉多大学医学院妇产科系主任的桑托罗说。她经常处理更年期女性的复杂病例。“家庭医生通常不想处理这个问题，谁愿意与某人就激素治疗的风险和益处进行45分钟的对话呢？因为那是很微妙而且复杂的。”其中一些对话需要解释激素并不是包治百病的灵丹妙药。“当女性进来告诉我她们正在服用激素来抗衰老或进行一般性预防，或者因为她们有某种模糊的认知，认为这会让她们恢复到绝经前的状态——而且她们甚至没有潮热时——我会说：“激素疗法不是青春之泉，不应该用于此目的，”福比恩说。</w:t>
        <w:br/>
      </w:r>
    </w:p>
    <w:p>
      <w:r>
        <w:t>Too many doctors are not equipped to parse these intricate pros and cons, even if they wanted to. Medical schools, in response to the W.H.I., were quick to abandon menopausal education. “There was no treatment considered safe and effective, so they decided there was nothing to teach,” says Minkin, the Yale OB-GYN. About half of all practicing gynecologists are under 50, which means that they started their residencies after the publication of the W.H.I. trial and might never have received meaningful education about menopause. “When my younger partners see patients with menopausal symptoms, they refer them to me,” says Audrey Buxbaum, a 60-year-old gynecologist with a practice in New York. Buxbaum, like many doctors over 50, prescribed menopausal hormone therapy before the W.H.I. and never stopped.</w:t>
        <w:br/>
      </w:r>
    </w:p>
    <w:p>
      <w:r>
        <w:t>太多的医生即便愿意，也无力去分析这些复杂的利弊。在WHI的研究发布后，医学院很快就放弃了与更年期相关的教育。“没有任何治疗方法被认为是安全有效的，所以他们认为没有什么可教的，”耶鲁大学妇产科医生米金说。大约一半的执业妇科医生年龄不到50岁，这意味着她们是在WHI的试验结果发布后开始住院医师实习的，可能从未在更年期方面接受过像样的教育。“比我年纪小的合作伙伴遇到有更年期症状的患者会转给我，”60岁的纽约执业妇科医生奥黛丽·布克斯鲍姆说。与许多50岁以上的医生一样，布克斯鲍姆在WHI试验之前就为患者开出过更年期激素疗法的处方，并且一直在这样做。</w:t>
        <w:br/>
      </w:r>
    </w:p>
    <w:p>
      <w:r>
        <w:t>Education on a stage of life that affects half the world’s population is still wildly overlooked at medical schools. A 2017 survey sent to residents across the country found that 20 percent of them had not heard a single lecture on the subject of menopause, and a third of the respondents said they would not prescribe hormone therapy to a symptomatic woman, even if she had no clear medical conditions that would elevate the risk of doing so. “I was quizzing my daughter a few years ago when she was studying for the board exams, and whoever writes the board questions, the answer is never, ‘Give them hormones,’” Santoro says. In recent years, there has been some progress: The University of Pennsylvania has established a menopause clinic, and Johns Hopkins now offers classroom instruction and hands-on experience for its residents. But the field of gynecology will, most likely for decades to come, be populated by many doctors who left medical school unprepared to offer guidance to menopausal women who need their help.</w:t>
        <w:br/>
      </w:r>
    </w:p>
    <w:p>
      <w:r>
        <w:t>影响着世界半数人口的一个人生阶段的教育在医学院仍然被严重忽视。2017年对全国住院医生进行的一项调查发现，20%的人没有上过任何关于更年期主题的课程，三分之一的受访者表示，他们不会对有症状的女性采用激素疗法，即使患者没有明确会增加这样做的风险的身体状况。“几年前，当我女儿正在准备医护资格考试时，我问了她这个问题，无论出题的人是谁，答案都不会是‘给她们激素’，”桑托罗说。近年来，事情获得了一些进展：宾夕法尼亚大学建立了更年期诊所，约翰·霍普金斯大学现在为学生提供课堂教学和实践机会。但在妇科领域仍然会有许多人从医学院毕业时没有这方面的准备，无法向需要帮助的更年期女性给出建议，这一点未来几十年恐怕都不会改变。</w:t>
        <w:br/>
      </w:r>
    </w:p>
    <w:p>
      <w:r>
        <w:t>I didn’t know all of this when I went to see my gynecologist. I knew only what my friends had told me, and that hormone therapy was an option. The meeting was only my second with this gynecologist, a woman who struck me as chic, professional and in a bit of a hurry, which was to be expected, as she is part of a large health care group — the kind that makes you think you’d rather die from whatever’s ailing you than try to navigate its phone tree one more time. Something about the quick pace of the meeting — the not-so-frequent eye contact — made me hesitate before bringing up my concerns: They felt whiny, even inappropriate. But I forged on. I was having hot flashes, I told her — not constantly, but enough that it was bothering me. I had other concerns, but since memory issues were troubling me the most, I brought that up next. “But that could also just be normal aging,” she said. She paused and fixed a doubtful gaze in my direction. “We only prescribe hormones for significant symptoms,” she told me. I felt rebuffed, startled by how quickly the conversation seemed to have ended, and I was second-guessing myself. Were my symptoms, after all, “significant”? By whose definition?</w:t>
        <w:br/>
      </w:r>
    </w:p>
    <w:p>
      <w:r>
        <w:t>我去看妇科医生时完全不知道这些。我只知道朋友们告诉我的那些，以及激素疗法是一种选择。那是我第二次与那位妇科医生会面，她给我的印象是时髦、专业、有些匆忙——这并不令人意外，因为她隶属于一家大型医疗集团，那种让人觉得宁愿死于任何让你不舒服的东西、也不愿拨打他们的自动应答电话的公司。我们的会面节奏很快，没有频繁的眼神交流，这让我在提出自己的担忧前犹豫不决：我觉得自己在发牢骚，甚至是不合时宜。但我还是坚持了下来。我告诉她，我有潮热，虽然不是经常性的，但已经足够让我感到困扰。而在所有问题中记忆问题是最困扰我的，所以我接着提出了这个问题。“但这也可能只是正常的衰老，”她说。她停顿了一下，略带怀疑地看了我一眼。“我们只针对明显的症状开激素处方。”她告诉我。我感到被拒绝了，谈话看起来如此之快就结束了也令我很吃惊。我开始怀疑自己。我的症状算“明显”吗？根据什么来定义呢？</w:t>
        <w:br/>
      </w:r>
    </w:p>
    <w:p>
      <w:r>
        <w:t>The NAMS guidelines suggest that the benefits of hormone therapy outweigh the risks for women under 60 who have “bothersome” hot flashes and no contraindications. When I left my doctor’s office (without a prescription), I spent a lot of time thinking about whether my symptoms were troubling me enough to take on any additional risk, no matter how small. On the one hand, I was at a healthy weight and active, at relatively low risk for cardiovascular disease; on the other hand, because of family history and other factors, I was at higher risk for breast cancer than many of my same-age peers. I felt caught between the promises and, yes, risks of hormone therapy, the remaining gaps in our knowledge and my own aversion, common if illogical, to embarking on a new and indefinitely lasting medical regimen.</w:t>
        <w:br/>
      </w:r>
    </w:p>
    <w:p>
      <w:r>
        <w:t>NAMS的指导方针指出，对于60岁以下、有“令人烦恼”的潮热且无禁忌症的女性来说，激素疗法的益处大于风险。离开医生办公室（没有获得处方）后，我花了很多时间思考我的症状是否足以让我承担任何额外的风险，无论风险有多小。一方面，我的体重很健康，也还有活力，罹患心血管疾病的风险相对较低；另一方面，由于家族病史和其他因素，我罹患乳腺癌的风险比许多同龄人都要高。我觉得自己被夹在了激素疗法的承诺和风险、我们的知识中仍然存在的空白以及我自己对开始一种新的、无限期持续的医疗方案的厌恶之间，这种厌恶虽说不合逻辑，但却是常见的。</w:t>
        <w:br/>
      </w:r>
    </w:p>
    <w:p>
      <w:r>
        <w:t>Menopause could represent a time when women feel maximum control of our bodies, free at last from the risk of being forced to carry an unwanted pregnancy. And yet for many women, menopause becomes a new struggle to control our bodies, not because of legislation or religion but because of a lack of knowledge on our part, and also on the part of our doctors. Menopause presents not just a new stage of life but also a state of confusion. At a time when we have the right to feel seasoned, women are thrust into the role of newbie, or worse, medical detective, in charge of solving our own problems.</w:t>
        <w:br/>
      </w:r>
    </w:p>
    <w:p>
      <w:r>
        <w:t>女性本应在更年期感觉到对自己的身体有了最大的控制权，我们至少终于可以摆脱被迫意外怀孕的风险了。然而，对许多女性来说，更年期成为了一场新的控制我们身体的斗争，这不是因为立法或宗教，而是因为我们和医生都缺乏相关知识。更年期不仅是人生的一个新阶段，也是一种困惑的状态。在我们有权感到自己经验丰富的时候，女性却被迫成为了一个新手，更糟的是还要承担起一个医学侦探的角色，负责解决我们自己的问题。</w:t>
        <w:br/>
      </w:r>
    </w:p>
    <w:p>
      <w:r>
        <w:t>Even the most resourceful women I know, the kind of people you call when you desperately need something done fast and well, described themselves as “baffled” by this stage of their lives. A recent national poll found that 35 percent of menopausal women reported that they had experienced four or more symptoms, but only 44 percent said they had discussed their symptoms with a doctor. Women often feel awkward initiating those conversations, and they may not even identify their symptoms as menopausal. “Menopause has the worst P.R. campaign in the history of the universe, because it’s not just hot flashes and night sweats,” says Rachel Rubin, a sexual-health expert and assistant clinical professor in urology at Georgetown University. “How many times do I get a 56-year-old woman who comes to me, who says, Oh, yeah, I don’t have hot flashes and night sweats, but I have depression and osteoporosis and low libido and pain with sex? These can all be menopausal symptoms.” In an ideal world, Rubin says, more gynecologists, internists and urologists would run through a list of hormonal symptoms with their middle-aged patients rather than waiting to see if those women have the knowledge and wherewithal to bring them up on their own.</w:t>
        <w:br/>
      </w:r>
    </w:p>
    <w:p>
      <w:r>
        <w:t>即使是我认识的最为聪慧的那些女性——当你急需又快又好地完成某件事情时你会打电话给她们的那种人——也说自己对人生的这一阶段感到“困惑”。最近的一项全国性调查发现，35%的更年期女性表示她们出现过四种或四种以上的症状，但只有44%的人表示她们曾与医生讨论过自己的症状。更年期女性在主动与医生谈及这些时往往会感到尴尬，她们甚至可能不认为自己的症状是更年期症状。“关于更年期的公关宣传是全宇宙历史上最糟糕的，因为它不仅仅是潮热和盗汗，”乔治敦大学性健康专家兼泌尿科临床助理教授蕾切尔·鲁宾说，“一位56岁的女性来找我，说‘哦，是的，我没有潮热和盗汗，但我有抑郁症和骨质疏松症、性欲低下而且在性生活中感到疼痛。这样的情况发生过多少次了？这些都可能是更年期症状。”鲁宾说，在一个理想的世界里，更多的妇科医生、内科医生和泌尿科医生会与他们的中年病人一起拿着荷尔蒙症状列表逐项讨论，而不是等着看这些女性是否有知识和能力自己提出这些症状。</w:t>
        <w:br/>
      </w:r>
    </w:p>
    <w:p>
      <w:r>
        <w:t>The W.H.I. trial measured the most severe, life-threatening outcomes: breast cancer, heart disease, stroke and clots, among others. But for a woman who is steadily losing hair, who has joint pain, who suddenly realizes her very smell has changed (and not for the better) or who is depressed or exhausted — for many of those women, the net benefits of taking hormones, of experiencing an improved quality of life day to day, may be worth facing down whatever incremental risks hormone therapy entails, even after age 60. Even for women like me, whose symptoms are not as drastic but whose risks are low, hormones can make sense. “I’m not saying every woman needs hormones,” Rubin says, “but I’m a big believer in your body, your choice.”</w:t>
        <w:br/>
      </w:r>
    </w:p>
    <w:p>
      <w:r>
        <w:t>WHI试验评估了最严重的、威胁生命的结果：乳腺癌、心脏病、中风和血栓等。但是，对于那些持续脱发、关节疼痛、突然发现自己的体味发生了变化（而且不是向好的方面变化）、抑郁或感到疲惫的女性来说，服用激素的净益处和日常生活质量的提高可能值得她们面对激素治疗带来的任何风险，即使她们已经过了60岁。即使对于像我这样症状不明显但风险较低的女性来说，服用激素也是有意义的。“我并不是说每个女性都需要激素，”鲁宾说，“但我坚信这是你自己的身体，你自己的选择。”</w:t>
        <w:br/>
      </w:r>
    </w:p>
    <w:p>
      <w:r>
        <w:t>Conversations about menopause lack, among so many other things, the language to help us make these choices. Some women sail blissfully into motherhood, but there is a term for the extreme anxiety and depression that other women endure following delivery: postpartum depression. Some women menstruate every month without major upheaval; others experience mood changes that disrupt their daily functioning, suffering what we call premenstrual syndrome (PMS), or in more serious cases, premenstrual dysphoric disorder. A significant portion of women suffer no symptoms whatsoever as they sail into menopause. Others suffer near-systemic breakdowns, with brain fog, recurring hot flashes and exhaustion. Others feel different enough to know they don’t like what they feel, but they are hardly incapacitated. Menopause — that baggy term — is too big, too overdetermined, generating a confusion that makes it especially hard to talk about.</w:t>
        <w:br/>
      </w:r>
    </w:p>
    <w:p>
      <w:r>
        <w:t>关于更年期的讨论缺乏很多东西，其中之一是在帮助我们做选择时所使用的语言。有些女性在成为母亲的过程中事事顺心，但也有一些女性分娩后忍受着极度的焦虑和抑郁，这就是产后抑郁症。有些女性每个月都会来月经，不会出现大的波动；有些女性则会出现情绪变化，扰乱日常工作，患上我们所说的经前综合征(PMS)，严重的还会患上经前焦虑症。有相当一部分女性在进入更年期时没有任何症状。一些人则遭受了近乎全身性的崩溃，出现脑雾、反复潮热和疲惫。还有一些人能够感受到自己身上发生的变化，并且清楚地知道自己不喜欢这样，但她们并非失去了行为能力。更年期这个宽泛的术语过于庞大，要素过于繁多，造成了一种混乱，让谈论它变得尤其困难。</w:t>
        <w:br/>
      </w:r>
    </w:p>
    <w:p>
      <w:r>
        <w:t>No symptom is more closely associated with menopause than the hot flash, a phenomenon that’s often reduced to a comedic trope — the middle-aged woman furiously waving a fan at her face and throwing ice cubes down her shirt. Seventy to 80 percent of women have hot flashes, yet they are nearly as mysterious to researchers as they are to the women experiencing them — a reflection of just how much we still have to learn about the biology of menopause. Scientists are now trying to figure out whether hot flashes are merely a symptom or whether they trigger other changes in the body.</w:t>
        <w:br/>
      </w:r>
    </w:p>
    <w:p>
      <w:r>
        <w:t>与更年期最密切相关的症状莫过于潮热，这种现象常常被简化为一种喜剧套路——中年妇女疯狂地对着脸扇扇子，往衣服里塞冰块。70%到80%的女性都会有潮热现象，但研究人员几乎和经历潮热的女性一样对它知之甚少。这反映出我们对更年期生物学还有多少需要了解的地方。科学家们现在正试图弄清，潮热仅仅是一种症状还是会引发身体的其他变化。</w:t>
        <w:br/>
      </w:r>
    </w:p>
    <w:p>
      <w:r>
        <w:t>Strangely, the searing heat a woman feels roaring within is not reflected in any significant rise in her core body temperature. Hot flashes originate in the hypothalamus, an area of the brain rich in estrogen receptors that is both crucial in the reproductive cycle and also functions as a thermostat. Deprived of estrogen, its thermostat now wonky, the hypothalamus is more likely to misread small increases in core body temperature as too hot, triggering a rush of sweat and widespread dilation of the blood vessels in an attempt to cool the body. This also drives up the temperature on the skin. Some women experience these misfirings once a day, others 10 or more, with each one lasting anywhere from seconds to five minutes. On average, women experience them for seven to 10 years.</w:t>
        <w:br/>
      </w:r>
    </w:p>
    <w:p>
      <w:r>
        <w:t>奇怪的是，女性体内灼热的感觉并没有反映在核心体温的明显升高上。潮热源于下丘脑，这是大脑中一个富含雌激素受体的区域，在生殖周期中起着至关重要的作用，同时也起着恒温器的作用。由于缺乏雌激素，下丘脑的恒温器现在变得不正常，它更容易将核心体温的微小升高误认为是太热了，从而引发大量出汗和血管广泛扩张，试图给身体降温。这也会使皮肤温度升高。有些女性一天会出现一次这种情况，有些则会出现10次或更多次，每次持续几秒钟到五分钟不等。女性经历这些症状的时间为七到10年。</w:t>
        <w:br/>
      </w:r>
    </w:p>
    <w:p>
      <w:r>
        <w:t>What hot flashes might mean for a woman’s health is one of the main questions that Rebecca Thurston, the director of the Women’s Biobehavioral Health Laboratory at the University of Pittsburgh, has been trying to answer. Thurston helped lead a study that followed a diverse cohort of 3,000 women over 22 years and found that about 25 percent of them were what she called superflashers: Their hot flashes started long before their periods became irregular, and the women continued to experience them for as many as 14 years, upending the idea that, for most women, hot flashes are an irritating but short-lived inconvenience. Of the five racial and ethnic groups Thurston studied, Black women were found to experience the most hot flashes, to experience them as the most bothersome and to endure them the longest. In addition to race, low socioeconomic status was associated with the duration of women’s hot flashes, suggesting that the conditions of life, even years later, can affect a body’s management of menopause. Women who experienced childhood abuse were 70 percent more likely to report night sweats and hot flashes.</w:t>
        <w:br/>
      </w:r>
    </w:p>
    <w:p>
      <w:r>
        <w:t>潮热对女性健康意味着什么，是匹兹堡大学妇女行为健康实验室主任丽贝卡·瑟斯顿一直试图回答的主要问题之一。瑟斯顿参与主持的一项研究对3000名女性进行了长达22年的跟踪调查，发现其中约25%的人是她所说的“超级潮热患者”，她们的潮热早在月经变得不规律之前就已经开始了，最长的持续了14年之久，这颠覆了大多数女性认为潮热只是一种恼人但短暂的不便的观点。在瑟斯顿研究的五个种族和民族群体中，发现黑人女性有潮热的最多，症状最令人烦恼，忍受潮热的时间也最长。除种族外，低社会经济地位也与女性潮热持续时间有关，这表明生活条件会影响人体对更年期的管理，即使这种影响在多年后才会体现出来。童年遭受虐待的女性报告盗汗和潮热的可能性要高出70%。</w:t>
        <w:br/>
      </w:r>
    </w:p>
    <w:p>
      <w:r>
        <w:t>Might those symptoms also signal harm beyond the impact on a woman’s quality of life? In 2016, Thurston published a study in the journal Stroke showing that women who had more hot flashes — at least four a day — tended to have more signs of cardiovascular disease. The link was even stronger than the association between cardiovascular risk and obesity, or cardiovascular risk and high blood pressure. “We don’t know if it’s causal,” Thurston cautions, “or in which direction. We need more research.” There might even be some women for whom the hot flashes do accelerate physical harm and others not, Thurston told me. At a minimum, she says, reports of severe and frequent hot flashes should cue doctors to look more closely at a woman’s cardiac health.</w:t>
        <w:br/>
      </w:r>
    </w:p>
    <w:p>
      <w:r>
        <w:t>除了对女性生活质量的影响之外，这些症状是否也预示着危害？2016年，瑟斯顿在学术期刊《中风》(Stroke)上发表的一项研究表明，潮热次数较多（每天至少四次）的女性往往有更多心血管疾病的迹象。这种联系甚至强于心血管风险与肥胖或高血压之间的联系。“我们不知道这是否是因果关系，”瑟斯顿告诫说，“也不知道是向哪个方向发展。我们需要更多的研究。”瑟斯顿告诉我，甚至可能有些女性会因为潮热而加快身体的衰老，有些则不会。她说，至少，关于严重和频繁潮热的报告应该提醒医生更密切地关注女性的心脏健康。</w:t>
        <w:br/>
      </w:r>
    </w:p>
    <w:p>
      <w:r>
        <w:t>As Thurston was trying to determine the effects of hot flashes on vascular health, Pauline Maki, a professor of psychiatry at the University of Illinois at Chicago, was establishing associations between hot flashes and mild cognitive changes during menopause. Maki had already found a clear correlation between the number of a woman’s hot flashes and her memory performance. Maki and Thurston wondered if they would be able to detect some physical representation of that association in the brain. They embarked on research, published last October, that found a strong correlation between the number of hot flashes a woman has during sleep and signs of damage to the tiny vessels of the brain. At a lab in Pittsburgh, which has one of the most powerful M.R.I. machines in the world, Thurston showed me an image of a brain with tiny lesions represented as white dots, ghostlike absences on the scan. Both their number and placement, she said, were different in women with high numbers of hot flashes. But whether the hot flashes were causing the damage or the changes in the cerebral vessels were causing the hot flashes, she could not say.</w:t>
        <w:br/>
      </w:r>
    </w:p>
    <w:p>
      <w:r>
        <w:t>瑟斯顿试图确定潮热对血管健康的影响，伊利诺伊大学芝加哥分校的精神病学教授宝琳·马基则正在建立潮热与更年期轻微认知变化之间的联系。马基已经发现，女性潮热的次数与记忆力之间存在明显的相关性。马基和瑟斯顿想知道，他们是否能在大脑中检测到这种关联的某种物理表现。他们着手进行的研究发现，女性在睡眠中潮热的次数与脑部微小血管受损的迹象之间存在很强的相关性。在匹兹堡的一个实验室里，瑟斯顿向我展示了一幅大脑图像，图像上的微小病变表现为白点，像幽灵一样消失在扫描仪上。她说，这些病变的数量和位置在潮热次数多的女性中都有所不同。但究竟是潮热导致了损害，还是脑血管的变化导致了潮热，她也无法确定。</w:t>
        <w:br/>
      </w:r>
    </w:p>
    <w:p>
      <w:r>
        <w:t>About 20 percent of women experience cognitive decline during perimenopause and in the first years after menopause, mostly in the realm of verbal learning, the acquisition and synthesis of new information. But the mechanisms of that decline are varied. As estrogen levels drop, the region of the brain associated with verbal learning is thought to recruit others to support its functioning. It’s possible that this period of transition, when the brain is forming new pathways, accounts for the cognitive dip that some women experience. For most of them, it’s short-lived, a temporary neurological confusion. A woman’s gray matter — the cells that process information — also seems to shrink in volume before stabilizing in most women, according to Lisa Mosconi, an associate professor of neurology at Weill Cornell Medicine and director of its Women’s Brain Initiative. She compares the process the brain undergoes during those years of transition to a kind of “remodeling.” But the tiny brain lesions that Thurston and Maki detected don’t resolve — they remain, contributing incrementally, over many years, to an increased risk of cognitive decline and dementia.</w:t>
        <w:br/>
      </w:r>
    </w:p>
    <w:p>
      <w:r>
        <w:t>约20%的女性在围绝经期和更年期的最初几年会出现认知能力下降，主要是在语言学习、获取和总结新信息方面。但这种下降的机制是多种多样的。随着雌激素水平下降，同语言学习相关的大脑区域被认为会招募其他区域来支持其运作。在这段过渡时期，大脑正在形成新的通路，这或许可以解释一些女性所经历的认知能力下降。对她们中的大多数人来说，这只是短暂的神经混乱。威尔康奈尔医学院神经学副教授兼女性大脑研究中心主任丽莎·莫斯科尼表示，大多数女性的灰质（处理信息的细胞）体积在稳定之前似乎也会缩小。她把大脑在这些过渡时期经历的过程比作一种“重塑”。但是，瑟斯顿和马基检测到的微小脑损伤并没有消除，它们依然存在，在多年时间里逐渐增加了认知能力下降和失智症的风险。</w:t>
        <w:br/>
      </w:r>
    </w:p>
    <w:p>
      <w:r>
        <w:t>In the past 15 years, four randomized, controlled trials found that taking estrogen had no effect on cognitive performance. But those four studies, Maki points out, did not look specifically at women with moderate to severe hot flashes. She believes that might be the key factor: Treat the hot flashes with estrogen, Maki theorizes, and researchers might see an improvement in cognitive health. In one small trial Maki conducted of about 36 women, all of whom had moderate to severe hot flashes, half of the group received a kind of anesthesia procedure that reduced their hot flashes, and the other half received a placebo treatment. She measured the cognitive function of both groups before the treatment and then three months after and found that as hot flashes improved, memory improved. The trial was small but “hypothesis generating,” she says.</w:t>
        <w:br/>
      </w:r>
    </w:p>
    <w:p>
      <w:r>
        <w:t>过去15年中，有四项随机对照试验发现，服用雌激素对认知能力没有影响。但马基指出，这四项研究并没有专门针对中度到重度潮热的女性。她认为这可能是关键因素：马基推断，如果使用雌激素治疗潮热，研究人员可能会发现认知健康有所改善。在马基进行的一项小型试验中，约有36名女性都有中度至重度潮热，其中一半人接受了一种能减轻潮热的麻醉治疗，另一半人则接受了安慰剂治疗。她测量了两组人在治疗前和治疗后三个月的认知功能，发现随着潮热的改善，记忆力也得到了提高。她说，这项试验的规模很小，但它“带来了假设”。</w:t>
        <w:br/>
      </w:r>
    </w:p>
    <w:p>
      <w:r>
        <w:t>Even adjusting for greater longevity in women, Alzheimer’s disease is more frequent in women than men, one of many brain-health discrepancies that have led researchers to wonder about the role that estrogen — and possibly hormone therapy — might play in the pathways of cognitive decline. But the research on hormone therapy and Alzheimer’s disease has proved inconclusive so far.</w:t>
        <w:br/>
      </w:r>
    </w:p>
    <w:p>
      <w:r>
        <w:t>即使考虑到女性寿命更长的因素，阿尔茨海默病在女性中的发病率也高于男性，这是大脑健康方面的众多差异之一，研究人员因此开始思考雌激素（可能还有激素疗法）在认知能力衰退过程中可能扮演的角色。但迄今为止，有关荷尔蒙疗法和阿尔茨海默病的研究尚无定论。</w:t>
        <w:br/>
      </w:r>
    </w:p>
    <w:p>
      <w:r>
        <w:t>Whatever research exists on hormones and the brain focuses on postmenopausal women, which means it’s impossible to know, for now, whether perimenopausal women could conceivably benefit from taking estrogen and progesterone during the temporary dip in their cognitive function. “There hasn’t been a single randomized trial of hormone therapy for women in perimenopause,” Maki says. “Egregious, right?”</w:t>
        <w:br/>
      </w:r>
    </w:p>
    <w:p>
      <w:r>
        <w:t>关于荷尔蒙和大脑的现有研究都集中在更年期女性身上，这意味着目前还无法知道围绝经期女性在认知功能暂时下降期间是否可以从服用雌激素和孕激素中获益。“还没有一项针对围绝经期女性的激素疗法随机试验，”马基说，“这太糟糕了，对吧？”</w:t>
        <w:br/>
      </w:r>
    </w:p>
    <w:p>
      <w:r>
        <w:t>What’s also unclear, Thurston says, is how the various phenomena of cognitive change during menopause — the temporary setbacks that resolve, the progress toward Alzheimer’s in women with high genetic risk and the onset of those markers of small-vessel brain disease — interact or reflect on one another. “We haven’t followed women long enough to know,” says Thurston, who believes that menopause care begins and ends with one crucial dictum: “We need more research.”</w:t>
        <w:br/>
      </w:r>
    </w:p>
    <w:p>
      <w:r>
        <w:t>瑟斯顿说，同样还不清楚的是，更年期的各种认知变化现象——暂时性的倒退、高遗传风险女性的阿尔茨海默氏症发展，以及小血管脑部疾病标志物的出现——是如何相互作用或相互反映的。瑟斯顿说：“我们还没有对女性进行足够长时间的跟踪研究，因此还无从得知。”她认为，更年期保健的起点和终点都需要一句关键的名言：“我们需要更多的研究”。</w:t>
        <w:br/>
      </w:r>
    </w:p>
    <w:p>
      <w:r>
        <w:t>In the information void, a vast menopausal-wellness industry has developed, flush with products that Faubion dismisses as mostly “lotions and potions.” But a new crop of companies has also come to market to provide F.D.A.-approved treatments, including hormone therapy. Midi Health offers virtual face-to-face access to menopause-trained doctors and nurse practitioners who can prescribe hormones that some insurances will cover; other sites, like Evernow and Alloy, sell prescriptions directly to the patient. (Maki serves on the medical advisory boards of both Midi and Alloy.)</w:t>
        <w:br/>
      </w:r>
    </w:p>
    <w:p>
      <w:r>
        <w:t>在信息存在空白的情况下，一个庞大的更年期保健产业应运而生，产品琳琅满目，但福比恩认为这些产品大多只是 “洗剂和药液”。但市场上也出现了一批新的公司，提供经FDA批准的治疗，包括激素疗法。Midi Health提供虚拟的面对面服务，由经过更年期治疗培训的医生和执业护士开具激素处方，一些保险机构也会承保这些药物；Evernow和Alloy等网站直接向患者出售药物。（马基是Midi和Alloy的医学顾问委员会成员）。</w:t>
        <w:br/>
      </w:r>
    </w:p>
    <w:p>
      <w:r>
        <w:t>On the Alloy website, a woman answers a series of questions about her symptoms, family and medical history, and the company’s algorithm recommends a prescription (or doesn’t). A prescribing doctor reviews the case and answers questions by text or phone, and if the woman decides to complete the order, she has access to that prescribing doctor by text for as long as the prescription is active.</w:t>
        <w:br/>
      </w:r>
    </w:p>
    <w:p>
      <w:r>
        <w:t>在Alloy网站上，女性回答一系列有关其症状、家庭和病史的问题，公司的算法就会推荐（或不推荐）处方。开处方的医生会审查病例，并通过短信或电话回答问题，如果女性决定完成订单，只要处方有效，她就可以通过短信与开处方的医生联系。</w:t>
        <w:br/>
      </w:r>
    </w:p>
    <w:p>
      <w:r>
        <w:t>Alloy holds online support groups where women, clearly of varying socioeconomic backgrounds, often vent — about how hard it was for them to find relief, how much they are still suffering or how traumatized they still are by the lack of compassion and concern they encountered when seeking help for distressing symptoms. On one call in July, a middle-aged woman described severe vaginal dryness. “When I was walking or trying just to exercise, I would be in such agony,” she said. “It’s painful just to move.” She was trying to buy vaginal estradiol cream, an extremely low-risk treatment for genitourinary syndrome; she said there was a shortage of it in her small town. Until she stumbled on Alloy, she’d been relying on antibacterial creams to soothe the pain she felt.</w:t>
        <w:br/>
      </w:r>
    </w:p>
    <w:p>
      <w:r>
        <w:t>Alloy举办在线支持小组活动，明显来自不同社会经济背景的女性经常在小组中倾诉——她们如何艰难寻找解脱的方法，她们仍在忍受多么大的痛苦，在承受痛苦而寻求帮助时，他人的缺乏同情和关心如何让她们依然饱受创伤。7月，一位中年女性在电话中描述了严重的阴道干涩症状。“走路或者想锻炼的时候，我都会觉得非常痛苦，”她说。“光是动一动都很疼”。她试图购买雌二醇阴道乳膏，这是一种风险极低的药物，用来治疗泌尿生殖系统综合征；她说，她所在的小镇上，这种药品非常短缺。在偶然发现Alloy之前，她一直依靠抗菌药膏来缓解疼痛。</w:t>
        <w:br/>
      </w:r>
    </w:p>
    <w:p>
      <w:r>
        <w:t>The space was clearly a no-judgment zone, a place where women could talk about how they personally felt about the risks and benefits of taking hormones. At one meeting, a woman said that she’d been on hormone therapy, which she said “changed my life” during perimenopause, but that she and her sisters both had worrying mammograms at the same time. Her sister was diagnosed with breast cancer and had her lymph nodes removed; the woman on the call was diagnosed with atypical hyperplasia, which is not cancer but is considered a precursor that puts a woman at high risk. The NAMS guidelines do not indicate that hormone therapy is contraindicated for a woman at high risk of breast cancer, leaving it up to the woman and her practitioner to decide. “My new OB-GYN and my cancer doc won’t put me on hormones,” the woman said. She bought them from Alloy instead. “So I’m kind of under the radar.”</w:t>
        <w:br/>
      </w:r>
    </w:p>
    <w:p>
      <w:r>
        <w:t>这个空间显然是一个没有人来品头评足的地方，女人们可以在这里谈论她们对激素治疗风险收益的个人感受。在一次小组讨论中，一名女性说，她一直在接受激素治疗，这在围绝经期“改变了我的生活”，但她和她的姐妹们同期的乳房X光检查结果让她们感到担忧。她的一位姐妹被诊断为乳腺癌，并切除了淋巴结；而她被诊断为非典型增生，虽然不是癌症，但被认为是一种使女性处于高风险之中的前兆。NAMS指南并没有表示激素疗法是乳腺癌高危女性的禁忌，而是让女人和她们的医生来决定是否接受这种疗法。这名女性说：“我新的妇科医生和癌症医生都不让我使用激素。”她转而从Alloy购买了激素。"所以，我现在有点偷偷摸摸的。”</w:t>
        <w:br/>
      </w:r>
    </w:p>
    <w:p>
      <w:r>
        <w:t>No one at the meeting questioned the woman’s decision to go against the advice of two doctors. I mentioned the case to Faubion. “It sounds to me like she felt she wasn’t being heard by her doctors and had to go somewhere else,” she said. Faubion told me that in certain circumstances, higher-risk women who are fully informed of the risks but suffer terrible symptoms might reasonably make the decision to opt for hormones. But, she said, those decisions require nuanced, thoughtful conversations with health care professionals, and she wondered whether Alloy and other online providers were set up to allow for them. Anne Fulenwider, one of Alloy’s founders, said the patient in the support group had not disclosed her full medical history when seeking a prescription. After that came to light, an Alloy doctor reached out to her to have a more informed follow-up conversation about the risks and benefits of hormone therapy.</w:t>
        <w:br/>
      </w:r>
    </w:p>
    <w:p>
      <w:r>
        <w:t>讨论会上没有人质疑这名女性违背两位医生建议的决定。我向福比恩提到了这个例子。她说：“在我看来，她觉得医生没有聆听她的想法，所以只好去别的地方求助。”福比恩告诉我，在某些情况下，充分了解风险但出现可怕症状的高风险女性可能会合理地做出选择激素疗法的决定。但她说，做这些决定需要与医护人员进行细致入微、深思熟虑的沟通，她不知道Alloy和其他在线服务提供商的机制是否能够做到。Alloy创始人之一安妮·福伦韦德说，支持小组中的一名病人在寻求处方时没有透露她的全部病史。在这一情况曝光后，Alloy的一名医生联系了她，就激素疗法的风险和益处进行了更加全面的后续咨询。</w:t>
        <w:br/>
      </w:r>
    </w:p>
    <w:p>
      <w:r>
        <w:t>As I weighed my own options, I sometimes asked the doctors I interviewed outright for their advice. For women in perimenopause, who are still at risk of pregnancy, I learned, a low-dose birth control can “even things out,” suppressing key parts of the reproductive system and supplying a steadier dose of hormones. Another alternative is an intrauterine device (IUD) to provide birth control, along with a low-dose estrogen patch, which is less potent than even a low-dose birth-control pill and is therefore thought to be safer. “Too much equipment,” I told Rachel Rubin, the sexual-health expert, when she suggested it. “This is why I don’t ski.” I found myself thinking often about an insight that Santoro says she offers her patients (especially those under 60 and in good health): If you’re having any symptoms, how can you weigh the risks and benefits if you haven’t experienced the extent of the benefits?</w:t>
        <w:br/>
      </w:r>
    </w:p>
    <w:p>
      <w:r>
        <w:t>在权衡我自己的选择时，我有时会直接向我采访过的医生寻求建议。我了解到，对于仍有怀孕风险的围绝经期妇女来说，低剂量避孕药物可以“平衡局面”，抑制生殖系统的关键部分，同时提供更稳定剂量的激素。另一种选择是使用宫内节育器(IUD)进行节育，同时使用低剂量雌激素贴片，这种贴片的药效甚至低于低剂量避孕药，因此被认为更安全。“装备太多了，”当性健康专家雷切尔·鲁宾建议我这么做的时候，我对她说。“所以我不滑雪。”然而我经常想起桑托罗说她给病人的忠告（尤其是60岁以下、身体健康的病人）：身体出现症状时，如果没有体验过治疗见效后的益处，你怎么能权衡这种疗法的风险和收益呢？</w:t>
        <w:br/>
      </w:r>
    </w:p>
    <w:p>
      <w:r>
        <w:t>In November, I started on a low-dose birth-control pill. I am convinced — and those close to me are convinced — that my brain is more glitch-free. I have no hot flashes. Most surprising to me (and perhaps the main reason for that improvement in cognition): My sleep improved. I had not even mentioned my poor quality of sleep to my gynecologist, given the length of our discussion, but I had also assumed that it was a result of stress, age and a sweet but snoring husband. Only once I took the hormones did I appreciate that my regular 2 a.m. wakings, too, were most likely a symptom of perimenopause. The pill was an easy-enough experiment, but it carried a potentially higher risk of clots than the IUD and patch; now convinced that the effort of an IUD is worth it, I resolved to make that switch as soon as I could get an appointment.</w:t>
        <w:br/>
      </w:r>
    </w:p>
    <w:p>
      <w:r>
        <w:t>11月，我开始服用低剂量避孕药。我和我身边的人都确信，我大脑的问题减少了。我没有潮热。最让我惊讶的是（也许这也是认知能力提高的主要原因）：我的睡眠改善了。鉴于我们讨论的时间太短，我甚至没有向我的妇科医生提到过我睡眠质量差的问题，但我也曾以为这是压力、年龄和一个体贴但打鼾的丈夫造成的。直到服用激素之后，我才意识到，我以前经常凌晨两点醒来，也很可能是围绝经期的症状。吃避孕药是个很简单的尝试，但它比宫内节育器和避孕贴有更高的潜在血栓风险；现在我确信使用宫内节育器是值得的，所以我决心一旦能够预约到时间，就立即改用这个方法。</w:t>
        <w:br/>
      </w:r>
    </w:p>
    <w:p>
      <w:r>
        <w:t>How many women are doing some version of what I did, unsure of or explaining away menopausal symptoms, apologizing for complaining about discomforts they’re not sure are “significant,” quietly allowing the conversation to move on when they meet with their gynecologists or internists or family-care doctors? And yet … my more smoothly functioning brain goes round and round, wondering, worrying, waiting for more high-quality research. Maybe in the next decade, when my personal risks start escalating, we’ll know more; all I can hope is that it confirms the current trend toward research that reassures. The science is continuing. We wait for progress, and hope it is as inevitable as aging itself.</w:t>
        <w:br/>
      </w:r>
    </w:p>
    <w:p>
      <w:r>
        <w:t>有多少女性和我曾经差不多一样，对更年期症状感到不确定或把它们轻描淡写，为抱怨自己不确定是否“严重”的不适而道歉，在与妇科医生、内科医生或家庭保健医生见面时默默地让话题换到下一个？然而……随着我的大脑运转得更加顺畅，我在思考、在担心、在等待更多高质量的研究。也许在下一个十年，当我的个人风险开始急剧升高，我们会懂得更多东西；我所能希望的是，它能证实目前的研究趋势，能让人放心。科学在前进。我们对进展翘首以待，盼着它像衰老本身一样必然到来。</w:t>
        <w:br/>
      </w:r>
    </w:p>
    <w:p>
      <w:pPr>
        <w:pStyle w:val="Heading1"/>
        <w:spacing w:before="0" w:after="280"/>
      </w:pPr>
      <w:r>
        <w:rPr>
          <w:rFonts w:ascii="Times New Roman" w:hAnsi="Times New Roman" w:eastAsia="宋体"/>
          <w:b/>
          <w:sz w:val="52"/>
        </w:rPr>
        <w:t>两国方案是化解巴以冲突的答案吗</w:t>
      </w:r>
    </w:p>
    <w:p>
      <w:r>
        <w:t>“There has to be a vision of what comes next,” President Biden said last week of the war between Israel and Hamas. “In our view, it has to be a two-state solution.” The surest path to peace, said Prime Minister Rishi Sunak of Britain, is a two-state solution, a sentiment echoed by President Emmanuel Macron of France.</w:t>
        <w:br/>
      </w:r>
    </w:p>
    <w:p>
      <w:r>
        <w:t>“对于接下来的形势必须有一个共识，”拜登总统上周在谈到以色列与哈马斯之间的战争时表示。“在我方看来，两国方案的落实是必然结果。”英国首相苏纳克表示，两国方案是实现和平的最稳妥途径，法国总统马克龙也表达了同样的观点。</w:t>
        <w:br/>
      </w:r>
    </w:p>
    <w:p>
      <w:r>
        <w:t>At first glance, their words seemed like a sepia-tinted throwback: invoking, as a remedy for the worst eruption of bloodshed between Israelis and Palestinians in many years, the faded relic of a peace process that many on both sides viewed as dead and buried some time late in the Obama administration.</w:t>
        <w:br/>
      </w:r>
    </w:p>
    <w:p>
      <w:r>
        <w:t>他们的言论乍看上去像是一种倒退，搬出了奥巴马政府执政后期被巴以双方许多人视为毫无希望且被埋葬已久的和平进程遗物，当作对这场多年来最严重的巴以流血冲突的补救措施。</w:t>
        <w:br/>
      </w:r>
    </w:p>
    <w:p>
      <w:r>
        <w:t>And yet, the two-state solution — Israelis and Palestinians living side-by-side in their own sovereign countries — is getting a new hearing, not just in foreign-policy circles in Washington, London and Paris but also, more quietly, among the combatants themselves. In part, it reflects the lack of any other viable alternative.</w:t>
        <w:br/>
      </w:r>
    </w:p>
    <w:p>
      <w:r>
        <w:t>然而，主张巴以各自建立并存主权国家的两国方案不仅在华盛顿、伦敦和巴黎的外交政策圈得到了新的关注，更是悄无声息地引来了交战双方的权衡。在某种程度上，这反映了缺乏其他可行替代方案的现实。</w:t>
        <w:br/>
      </w:r>
    </w:p>
    <w:p>
      <w:r>
        <w:t>“We cannot return to a pattern where every other year, there is a violent confrontation between Israel and Hamas,” said Gilead Sher, who helped lead Israel’s negotiations with the Palestinians in the late 1990s and early 2000s, when the two sides arguably came closest to striking a two-state settlement.</w:t>
        <w:br/>
      </w:r>
    </w:p>
    <w:p>
      <w:r>
        <w:t>“我们不能回到以色列和哈马斯每隔一年就发生暴力冲突的状态，”吉里德·谢尔说，他在上世纪90年代末和2000年代初帮助领导了以色列与巴勒斯坦的协商，那可谓双方最接近达成两国和解方案的时刻。</w:t>
        <w:br/>
      </w:r>
    </w:p>
    <w:p>
      <w:r>
        <w:t>“If America engages in what President Biden has stated he would commit to, there is a chance,” he said. “There is a chance for negotiations that could provide a step-by-step process to two distinct states.”</w:t>
        <w:br/>
      </w:r>
    </w:p>
    <w:p>
      <w:r>
        <w:t>“如果美国能按照拜登总统的承诺行事，就有机会实现，”他说。“谈判有可能为两个南辕北辙的国家提供一个循序渐进的和解过程。”</w:t>
        <w:br/>
      </w:r>
    </w:p>
    <w:p>
      <w:r>
        <w:t>Such an effort would have to overcome a thicket of obstacles, not least the proliferation of Jewish settlements in the West Bank, which Palestinians say have eroded the dream of creating a viable state on that land. The rise of ultranationalists in Israel further complicates the task: They oppose Palestinian statehood, seek to annex the West Bank, and know that uprooting the settlers is political dynamite.</w:t>
        <w:br/>
      </w:r>
    </w:p>
    <w:p>
      <w:r>
        <w:t>这一努力必须克服重重障碍，尤其是考虑到约旦河西岸犹太人定居点的扩张，巴勒斯坦人称这些定居点已经侵蚀了在那片土地上成功建国的梦想。以色列极端民族主义者的崛起让这一任务更加复杂化：他们反对巴勒斯坦建国，寻求吞并西岸地区，也知道驱逐定居者是个爆炸性的政治议题。</w:t>
        <w:br/>
      </w:r>
    </w:p>
    <w:p>
      <w:r>
        <w:t>Mr. Sher listed a string of caveats for Israeli-Palestinian talks: The two sides would have to start modestly, with a political process focused on disengagement rather than a high-stakes negotiation over the details of two states. Both would need new leaders, he said, since the existing ones have proved to be unwilling or incapable of striking a deal. Above all, Hamas would have to be vanquished and the Gaza Strip demilitarized.</w:t>
        <w:br/>
      </w:r>
    </w:p>
    <w:p>
      <w:r>
        <w:t>谢尔就巴以谈判发出一系列提醒：双方必须在开始时拿出谦让姿态，政治进程的重点是结束战斗，而不是就各自建国的细节进行利害攸关的谈判。他说双方都需要新的领导人，因为现任领导人已被证明不愿或没有能力达成协议。最重要的是，必须击败哈马斯，加沙地带也必须实现非军事化。</w:t>
        <w:br/>
      </w:r>
    </w:p>
    <w:p>
      <w:r>
        <w:t>Israeli officials say they are focused on the battle against Hamas, which could last for months, and that any discussion of a peace process must wait until after the guns are silent. But in think tanks and corners of the Israeli foreign ministry, discussion of what a day-after political process would look like has already begun.</w:t>
        <w:br/>
      </w:r>
    </w:p>
    <w:p>
      <w:r>
        <w:t>以色列官员表示，他们的注意力集中在与哈马斯的战斗上，这可能将持续数月，任何关于和平进程的讨论都必须等到停火之后。但在智囊团内部和以色列外交部的隐蔽角落，关于停火后立即开始的政治进程会是什么样的讨论已经开始了。</w:t>
        <w:br/>
      </w:r>
    </w:p>
    <w:p>
      <w:r>
        <w:t>Among Palestinians, suffering Israel’s bombardment and blockade of Gaza, and rising tensions on the West Bank, the prospects for statehood appear even more far-fetched. But some Palestinians argue that the shock of the Hamas attacks on Oct. 7 has stripped Israelis of the illusion that they can manage conflict with Palestinians without confronting their deeper aspirations for nationhood.</w:t>
        <w:br/>
      </w:r>
    </w:p>
    <w:p>
      <w:r>
        <w:t>对于深受以色列对加沙的轰炸封锁以及约旦河西岸紧张局势之苦的巴勒斯坦人来说，建国的希望似乎更加渺茫了。有巴勒斯坦人认为，哈马斯在10月7日发动的袭击让以色列人停止了幻想，不再相信可以在不打击巴勒斯坦人更深层次的建国抱负的情况下处理好与他们的冲突。</w:t>
        <w:br/>
      </w:r>
    </w:p>
    <w:p>
      <w:r>
        <w:t>“What happened on Oct. 7 should push us to be more creative and more innovative about the two-state solution,” said Nidal Foqaha, director general of the Palestinian Peace Coalition, a nonprofit group based in Ramallah, in the West Bank. “Without a political horizon, this is an impossible mission.”</w:t>
        <w:br/>
      </w:r>
    </w:p>
    <w:p>
      <w:r>
        <w:t>“10月7日发生的一切应当促使我们在两国方案上拿出更多想象力和创造力，”巴勒斯坦和平联盟总干事尼达尔·福卡哈说，该联盟是总部位于约旦河西岸拉马拉市的非营利组织。“若是不具备足够的政治视野，这就会成为不可能完成的任务。”</w:t>
        <w:br/>
      </w:r>
    </w:p>
    <w:p>
      <w:r>
        <w:t>The mechanics of such a process are far from clear. The European Union last week called for an international peace conference, an idea championed by Spain, which held a landmark Middle East peace summit in Madrid in 1991. Arab nations could also convene peace negotiations, though an early effort by Egypt last week, as the Israeli military operation in Gaza was gearing up, produced little.</w:t>
        <w:br/>
      </w:r>
    </w:p>
    <w:p>
      <w:r>
        <w:t>和平进程的机制还远没有得到明确。欧盟上周呼吁召开国际和平会议，这一想法得到了西班牙的支持。1991年，西班牙曾在马德里举行一场具里程碑意义的中东和平峰会。阿拉伯国家也可以召集和平协商，不过埃及在上周的努力收效甚微，当时正值以色列的加沙军事行动愈演愈烈之际。</w:t>
        <w:br/>
      </w:r>
    </w:p>
    <w:p>
      <w:r>
        <w:t>By all accounts, the United States would have to take a central role in any talks between the Israelis and Palestinians. That has not happened since the Obama administration, when the secretary of state at the time, John Kerry, shuttled between the two sides in 2013 and 2014 before giving up in frustration. It was a quest that even then, some aides to President Barack Obama viewed as quixotic.</w:t>
        <w:br/>
      </w:r>
    </w:p>
    <w:p>
      <w:r>
        <w:t>无论从哪个角度说，美国都必须在巴以之间的任何谈判中发挥核心作用。自奥巴马政府以来美国就没能再扮演这样的角色，时任国务卿约翰·克里在2013年和2014年曾为双方反复斡旋，最后还是在挫败中选择放弃。即便在当时，奥巴马总统的一些助手也认为这个目标是不切实际的。</w:t>
        <w:br/>
      </w:r>
    </w:p>
    <w:p>
      <w:r>
        <w:t>Under President Donald J. Trump, the United States shifted its energy from resolving the Palestinian issue to normalizing relations between Israel and its Arab neighbors. That strategy dovetailed with Prime Minister Benjamin Netanyahu, who was in a coalition with right-wing partners who openly disdained the idea of a Palestinian state. Mr. Netanyahu, himself, has swung between saying he would be willing to consider a Palestinian nation with limited security powers, and opposing it outright.</w:t>
        <w:br/>
      </w:r>
    </w:p>
    <w:p>
      <w:r>
        <w:t>而到特朗普总统任内，美国不再把精力放在解决巴勒斯坦问题之上，转而关注的是以色列与阿拉伯邻国关系的正常化。这与内塔尼亚胡总理的战略一致，后者所在的右翼联盟公然表达了对巴勒斯坦建国的不屑态度。内塔尼亚胡本人则摇摆不定，时而宣称愿意考虑接受一个国防力量有限的巴勒斯坦国，时而又坚决表示反对。</w:t>
        <w:br/>
      </w:r>
    </w:p>
    <w:p>
      <w:r>
        <w:t>“One of the biggest issues with the phrase ‘two-state solution’ is that it fails to address the very real threats against Israel that exist now, and will likely continue to exist, within certain segments of Palestinian society and elsewhere,” said Jason D. Greenblatt, who was Mr. Trump’s special envoy to the region.</w:t>
        <w:br/>
      </w:r>
    </w:p>
    <w:p>
      <w:r>
        <w:t>“‘两国方案’这个说法的最大问题之一是，它未能解决巴勒斯坦社会某些阶层和其他地方目前存在，并可能继续存在的对以色列的真实威胁，”特朗普的中东问题特使杰森·格林布拉特说。</w:t>
        <w:br/>
      </w:r>
    </w:p>
    <w:p>
      <w:r>
        <w:t>Mr. Greenblatt said the Trump administration’s approach to peacemaking emphasized Israel’s security needs. The Abraham Accords, the Trump-brokered deal under which Israel normalized relations with the United Arab Emirates and Bahrain in 2020, forestalled an Israeli plan to annex 30 percent of the West Bank. But it effectively set aside the goal of a Palestinian state.</w:t>
        <w:br/>
      </w:r>
    </w:p>
    <w:p>
      <w:r>
        <w:t>格林布拉特说，特朗普政府的维和方式强调了以色列的安全需求。特朗普促成的《亚伯拉罕协议》阻止了以色列吞并约旦河西岸30%土地的计划。根据该协议，以色列将于2020年与阿拉伯联合酋长国和巴林实现关系正常化。但它实际上搁置了建立巴勒斯坦国的目标。</w:t>
        <w:br/>
      </w:r>
    </w:p>
    <w:p>
      <w:r>
        <w:t>Despite its fealty to the dream of two states, the Biden administration largely adopted the Trump blueprint. It had been trying to broker a deal that would normalize relations between Israel and Saudi Arabia, an even greater prize for Israel than the Gulf emirates, given Saudi Arabia’s status as the vanguard of the Arab world.</w:t>
        <w:br/>
      </w:r>
    </w:p>
    <w:p>
      <w:r>
        <w:t>拜登政府虽然忠于两国方案的梦想，但基本上采纳了特朗普的蓝图。它一直试图促成一项协议，使以色列和沙特阿拉伯的关系正常化，鉴于沙特阿拉伯在阿拉伯世界先锋的地位，它对以色列来说甚至比阿联酋更重要。</w:t>
        <w:br/>
      </w:r>
    </w:p>
    <w:p>
      <w:r>
        <w:t>Those talks have been put on hold by the Israel-Hamas war. But if Israel were able to revive them, that could put the two-state solution back on the table. The Saudis have told Secretary of State Antony J. Blinken that they want steps toward a Palestinian state to be part of any normalization accord with Israel.</w:t>
        <w:br/>
      </w:r>
    </w:p>
    <w:p>
      <w:r>
        <w:t>这些谈判因以色列和哈马斯之间的战争而被搁置。但如果以色列能够恢复和谈，两国方案就有可能重新回到谈判桌上。沙特告诉国务卿布林肯，他们希望巴勒斯坦建国的步骤成为与以色列达成任何正常化协议的一部分。</w:t>
        <w:br/>
      </w:r>
    </w:p>
    <w:p>
      <w:r>
        <w:t>Arab countries are also likely to push for the Palestinian issue to be addressed as a condition of playing a role in stabilizing and rebuilding postwar Gaza. Dangling the prospect of a Palestinian state could reassure Egypt and Jordan, which are alarmed by the prospect of millions of refugees from Gaza.</w:t>
        <w:br/>
      </w:r>
    </w:p>
    <w:p>
      <w:r>
        <w:t>阿拉伯国家也有可能把解决巴勒斯坦问题作为在战后加沙的稳定和重建中发挥作用的条件。巴勒斯坦建国的前景可能会让埃及和约旦放心，这两个国家对数百万来自加沙难民的前景感到担忧。</w:t>
        <w:br/>
      </w:r>
    </w:p>
    <w:p>
      <w:r>
        <w:t>“Part of this is to give them the framing, the packaging, they need to take part in a solution for Gaza,” said Ghaith Al-Omari, a senior fellow at the Washington Institute for Near East Policy, a research organization. “That’s one reason I think the president talked about it, even if it seemed irrelevant.”</w:t>
        <w:br/>
      </w:r>
    </w:p>
    <w:p>
      <w:r>
        <w:t>“这样做的部分目的是给他们提供框架和包装，让他们参与到加沙的解决方案中来，”研究机构华盛顿近东政策研究所高级研究员盖斯·奥马里说。“我认为这是总统谈到它的一个原因，尽管它看起来无关紧要。”</w:t>
        <w:br/>
      </w:r>
    </w:p>
    <w:p>
      <w:r>
        <w:t>The odds of progress with the current Israeli and Palestinian leaders are nonexistent, Mr. Omari said. Mr. Netanyahu’s governing coalition includes ultranationalist partners who want to annex the West Bank, which Israel has occupied since 1967 and which they refer to by the biblical names of Judea and Samaria.</w:t>
        <w:br/>
      </w:r>
    </w:p>
    <w:p>
      <w:r>
        <w:t>奥马里说，与以色列和巴勒斯坦现任领导人取得进展的可能性微乎其微。内塔尼亚胡的执政联盟包括极端民族主义伙伴，他们希望吞并约旦河西岸。以色列自1967年以来一直占领约旦河西岸，他们用圣经中的名字犹地亚—撒玛利亚来称呼这里。</w:t>
        <w:br/>
      </w:r>
    </w:p>
    <w:p>
      <w:r>
        <w:t>At a minimum, his government was committed to rapidly expanding the number of Jewish settlements in the West Bank. Since the Hamas attacks, attacks on Palestinians by settlers and Israeli troops have surged.</w:t>
        <w:br/>
      </w:r>
    </w:p>
    <w:p>
      <w:r>
        <w:t>至少，内塔尼亚胡政府致力于迅速扩大约旦河西岸犹太人定居点的数量。自从哈马斯发动袭击以来，定居者和以色列军队对巴勒斯坦人的袭击激增。</w:t>
        <w:br/>
      </w:r>
    </w:p>
    <w:p>
      <w:r>
        <w:t>The president of the Palestinian Authority, Mahmoud Abbas, 87, has lost legitimacy with his public, analysts said, particularly after he canceled elections in 2021. Critics say Mr. Netanyahu contributed to the weakening of the Palestinian Authority by pursuing a divide-and-conquer strategy that bolstered Hamas.</w:t>
        <w:br/>
      </w:r>
    </w:p>
    <w:p>
      <w:r>
        <w:t>分析人士说，87岁的巴勒斯坦权力机构主席阿巴斯在公众心目中已经失去了合法性，尤其是在他取消2021年的选举之后。批评人士说，内塔尼亚胡推行的分而治之的策略助长了哈马斯，从而削弱了巴勒斯坦权力机构。</w:t>
        <w:br/>
      </w:r>
    </w:p>
    <w:p>
      <w:r>
        <w:t>Diplomatic historians like to point out that the leader of the Palestine Liberation Organization, Yasir Arafat, came tantalizingly close to a deal with Israel brokered by President Bill Clinton in 2000, only to walk away. And that was before hundreds of thousands of new settlers put down roots across the West Bank.</w:t>
        <w:br/>
      </w:r>
    </w:p>
    <w:p>
      <w:r>
        <w:t>外交史学家喜欢指出，2000年，在克林顿总统的斡旋下，巴勒斯坦解放组织领导人阿拉法特差一点就与以色列达成协议，但最后却放弃了。那是在数十万新定居者在约旦河西岸扎根之前。</w:t>
        <w:br/>
      </w:r>
    </w:p>
    <w:p>
      <w:r>
        <w:t>Violent clashes between Israelis and Palestinians have cut both ways in terms of influencing subsequent peace efforts. The barbaric nature of the Hamas attacks and the ferocity of the Israeli military response in Gaza, experts said, make the coming debate in Israel particularly unpredictable.</w:t>
        <w:br/>
      </w:r>
    </w:p>
    <w:p>
      <w:r>
        <w:t>以色列人和巴勒斯坦人之间的暴力冲突对后来的和平努力产生了双向影响。专家们表示，哈马斯袭击的野蛮性质，以及以色列在加沙的军事反应的残暴，使得关于以色列未来的讨论格外难以预测。</w:t>
        <w:br/>
      </w:r>
    </w:p>
    <w:p>
      <w:r>
        <w:t>“There will be two sides to that debate,” said Dennis B. Ross, a peace negotiator under Mr. Clinton and Mr. Obama. “What Hamas showed is that it is too dangerous to have a Palestinian state next to us because it could become dominated by groups like Hamas. The countervailing argument will be, once we defeat Hamas, we cannot freeze the situation with the Palestinians on our terms indefinitely.”</w:t>
        <w:br/>
      </w:r>
    </w:p>
    <w:p>
      <w:r>
        <w:t>“这场讨论将会有两个方面，”克林顿和奥巴马政府的和平谈判代表丹尼斯·罗斯说。“哈马斯的袭击表明，在我们旁边建立一个巴勒斯坦国太危险了，因为它可能会被哈马斯这样的组织所控制。另一面的观点是，一旦我们击败哈马斯，我们就不能按照我们的条件，无限期地冻结与巴勒斯坦人的关系。”</w:t>
        <w:br/>
      </w:r>
    </w:p>
    <w:p>
      <w:r>
        <w:t>Mr. Omari, who once advised Palestinian negotiators, suggested a less calculated reason for the re-emergence of the two-state solution.</w:t>
        <w:br/>
      </w:r>
    </w:p>
    <w:p>
      <w:r>
        <w:t>奥马里曾是巴勒斯坦谈判代表的顾问，他认为，两国方案的重新出现有一个并非算计好的原因。</w:t>
        <w:br/>
      </w:r>
    </w:p>
    <w:p>
      <w:r>
        <w:t>“This is similar to 9/11 in that everyone knows something huge has happened and there are going to be changes, but no one knows what the changes are going to be,” he said. “You default to your muscle memory; you default to your talking points. It’s a place-holder while you figure out what will happen.”</w:t>
        <w:br/>
      </w:r>
    </w:p>
    <w:p>
      <w:r>
        <w:t>“这与9·11类似，每个人都知道发生了重大的事情，会有变化，但没有人知道这些变化会是什么，”他说。“你回到默认的肌肉记忆；你回到默认的观点。在你思考接下来会发生什么期间，它成了一个暂时搁置在那里的选项。”</w:t>
        <w:br/>
      </w:r>
    </w:p>
    <w:p>
      <w:pPr>
        <w:pStyle w:val="Heading1"/>
        <w:spacing w:before="0" w:after="280"/>
      </w:pPr>
      <w:r>
        <w:rPr>
          <w:rFonts w:ascii="Times New Roman" w:hAnsi="Times New Roman" w:eastAsia="宋体"/>
          <w:b/>
          <w:sz w:val="52"/>
        </w:rPr>
        <w:t>面对全球批评声浪，以色列辩称美国战争也曾造成平民伤亡</w:t>
      </w:r>
    </w:p>
    <w:p>
      <w:r>
        <w:t>Falluja. Mosul. Copenhagen. Hiroshima.</w:t>
        <w:br/>
      </w:r>
    </w:p>
    <w:p>
      <w:r>
        <w:t>费卢杰。摩苏尔。哥本哈根。广岛。</w:t>
        <w:br/>
      </w:r>
    </w:p>
    <w:p>
      <w:r>
        <w:t>Facing global criticism over a bloody military campaign in Gaza that has killed thousands of civilians, Israeli officials have turned to history in their defense. And the names of several infamous sites of death and destruction have been on their lips.</w:t>
        <w:br/>
      </w:r>
    </w:p>
    <w:p>
      <w:r>
        <w:t>以色列在加沙的血腥军事行动已造成数千平民死亡。面对全球的批评声浪，以色列官员们用历史来为自己辩护，把几个与死亡和毁灭相联的声名狼藉的地名挂在嘴边。</w:t>
        <w:br/>
      </w:r>
    </w:p>
    <w:p>
      <w:r>
        <w:t>In public statements and private diplomatic conversations, the officials have cited past Western military actions in urban areas dating from World War II to the post-9/11 wars against terrorism. Their goal is to help justify a campaign against Hamas that is claiming thousands of Palestinian lives.</w:t>
        <w:br/>
      </w:r>
    </w:p>
    <w:p>
      <w:r>
        <w:t>在公开的表态和私下的外交对话中，以色利官员们提到了西方过去在城市地区进行军事行动的例子，从第二次世界大战到“9·11”之后的反恐战争。其目的是为了帮助证明，针对哈马斯的行动是正当的（该行动已导致数千名巴勒斯坦人丧生）。</w:t>
        <w:br/>
      </w:r>
    </w:p>
    <w:p>
      <w:r>
        <w:t>In those earlier conflicts, innocent civilians paid the price for the defeat of enemies. In Hiroshima and Nagasaki, as many as 200,000 civilians perished after the United States dropped atomic bombs to force Japan’s surrender. In Iraq, hundreds of civilians were killed in Falluja as U.S. forces fought Iraqi insurgents, and thousands died in Mosul in Iraqi and American battles against the Islamic State.</w:t>
        <w:br/>
      </w:r>
    </w:p>
    <w:p>
      <w:r>
        <w:t>在这些过去的战争中，无辜平民为胜利者打败敌人付出了生命代价。美国为了迫使日本投降，在广岛和长崎投下原子弹，导致多达20万平民丧生。在伊拉克，美国军队与当地叛乱分子的战斗导致费卢杰的数百名平民丧生，打击伊斯兰国的战斗导致数千人在摩苏尔死亡。</w:t>
        <w:br/>
      </w:r>
    </w:p>
    <w:p>
      <w:r>
        <w:t>Israel insists that it is trying to limit civilian casualties in a war against a terrorist enemy, which began when Hamas killed 1,400 people on Oct. 7 in southern Israel, most of them civilians.</w:t>
        <w:br/>
      </w:r>
    </w:p>
    <w:p>
      <w:r>
        <w:t>以色列坚称，自己正在一场针对恐怖分子敌人的战争中努力减少平民伤亡，这场战争始于哈马斯今年10月7日在以色列南部杀害了1400人，其中大多数是平民。</w:t>
        <w:br/>
      </w:r>
    </w:p>
    <w:p>
      <w:r>
        <w:t>Human rights advocates and many governments in Europe and the Middle East scoff at that. They accuse Israel of committing war crimes in the weeks of airstrikes that have leveled entire city blocks in Gaza, destroying schools, mosques and other seemingly nonmilitary targets.</w:t>
        <w:br/>
      </w:r>
    </w:p>
    <w:p>
      <w:r>
        <w:t>人权倡导者以及欧洲和中东许多国家的政府对此嗤之以鼻。他们指责以色列在对加沙进行的几周空袭中犯下了战争罪行，空袭已将加沙的整片街区夷为平地，摧毁了学校、清真寺和其他似乎并非军事目标的建筑。</w:t>
        <w:br/>
      </w:r>
    </w:p>
    <w:p>
      <w:r>
        <w:t>Israeli officials say they have no choice: Hamas fighters, numbering perhaps 30,000 by Israeli estimates, embed within Gaza’s population of 2.2 million and store weapons in or under civilian sites, daring Israel to launch strikes that fuel outrage. The officials also say Hamas is clearly guilty of intentionally murdering Israeli civilians.</w:t>
        <w:br/>
      </w:r>
    </w:p>
    <w:p>
      <w:r>
        <w:t>以色列官员称他们别无选择：据以方估计，哈马斯武装分子的人数可能有3万人，他们混在加沙220万人口中，将武器存放在平民建筑内或地下，激以色列来轰炸这些建筑，从而引发愤怒。以色列官员还表示，哈马斯显然犯有故意杀死以色列平民的罪行。</w:t>
        <w:br/>
      </w:r>
    </w:p>
    <w:p>
      <w:r>
        <w:t>President Biden and his aides have been careful not to even hint in public that Israel could be violating any laws of war. And the State Department continues to approve sales of weapons to Israel while refraining from making any assessments of the legality of Israel’s actions. Some diplomats are uneasy with that, especially since the department formally pledged earlier this year to investigate episodes of civilian casualties involving American-made weapons.</w:t>
        <w:br/>
      </w:r>
    </w:p>
    <w:p>
      <w:r>
        <w:t>美国总统拜登和助手一直小心避免在公开场合做出以色列可能违反任何战争法的暗示。美国国务院继续批准向以色列出售武器，同时不对以色列行为的合法性进行任何评估。一些外交官对此感到不安，尤其是国务院曾在今年早些时候正式承诺，将调查与美国制造的武器有关的平民伤亡事件。</w:t>
        <w:br/>
      </w:r>
    </w:p>
    <w:p>
      <w:r>
        <w:t>Israel says it is impossible to defeat its enemy without killing innocents — a lesson that Americans and their allies should understand.</w:t>
        <w:br/>
      </w:r>
    </w:p>
    <w:p>
      <w:r>
        <w:t>以色列称，不可能在没有无辜者死亡的情况下击败敌人，美国人及其盟友们应该很了解这种经验。</w:t>
        <w:br/>
      </w:r>
    </w:p>
    <w:p>
      <w:r>
        <w:t>“In 1944, the Royal Air Force bombed the Gestapo headquarters in Copenhagen — a perfectly legitimate target,” Prime Minister Benjamin Netanyahu of Israel said in an address to his nation on Oct. 30. “But the British pilots missed and instead of the Gestapo headquarters, they hit a children’s hospital nearby. And I think 84 children were harmed and burned to death. That is not a war crime. That is not something you blame Britain for doing.” (In fact the bombing was in 1945, hit a school, and is believed to have killed 86 children and 18 adults.)</w:t>
        <w:br/>
      </w:r>
    </w:p>
    <w:p>
      <w:r>
        <w:t>“1944年，英国皇家空军轰炸了位于哥本哈根的盖世太保总部，这是一个完全合法的打击目标，”以色列总理内塔尼亚胡10月30日向全国发表讲话时说。“但英国飞行员搞错了目标，他们轰炸了附近的一家儿童医院。我记得有84名儿童被炸伤或被烧死。这不是战争罪行。人们没有责怪英国人干下了这种事情。”（事实上，轰炸发生在1945年，被炸毁的是一所学校，据信有86名儿童和18名成人死亡。）</w:t>
        <w:br/>
      </w:r>
    </w:p>
    <w:p>
      <w:r>
        <w:t>Mr. Netanyahu added that the attack “was a legitimate act of war with tragic consequences that accompany such legitimate action. And you didn’t tell the Allies, ‘Don’t stamp out Nazism because of such tragic consequences.’”</w:t>
        <w:br/>
      </w:r>
    </w:p>
    <w:p>
      <w:r>
        <w:t>内塔尼亚胡还称，英国的轰炸“是合法的战争行为，是带来了悲惨后果的合法行动。人们并没有对盟军说，‘因为这种悲惨后果，不要去消灭纳粹主义’”。</w:t>
        <w:br/>
      </w:r>
    </w:p>
    <w:p>
      <w:r>
        <w:t>Israeli officials have also invoked American battles against insurgents in the Iraqi city of Falluja in 2004, during the U.S. occupation of Iraq, and, in tandem with Iraqi government forces, against the Islamic State terrorist group in the Iraqi city of Mosul from 2016 to 2017.</w:t>
        <w:br/>
      </w:r>
    </w:p>
    <w:p>
      <w:r>
        <w:t>以色列官员还提到美国在占领伊拉克期间，曾于2004年在伊拉克城市费卢杰与叛乱分子作战，并在2016至2017年间与伊拉克政府军合作，在伊拉克城市摩苏尔进行过打击伊斯兰国恐怖组织的战斗。</w:t>
        <w:br/>
      </w:r>
    </w:p>
    <w:p>
      <w:r>
        <w:t>And during Secretary of State Antony J. Blinken’s visits to Israel after the Oct. 7 Hamas attacks, Israeli officials privately invoked the 1945 U.S. atomic bombings of Hiroshima and Nagasaki.</w:t>
        <w:br/>
      </w:r>
    </w:p>
    <w:p>
      <w:r>
        <w:t>哈马斯10月7日袭击以色列后，美国国务卿布林肯访问以色列期间，以色列官员曾私下提到1945年美国对广岛和长崎投原子弹的事情。</w:t>
        <w:br/>
      </w:r>
    </w:p>
    <w:p>
      <w:r>
        <w:t>“In any combat situation, like when the United States was leading a coalition to get ISIS out of Mosul, there were civilian casualties,” Mark Regev, an Israeli government spokesman, said in an Oct. 24 interview with PBS. Mr. Regev said that Israel’s “ratio” of Hamas fighters to civilians killed “compares very well to NATO and other Western forces” in past military campaigns.</w:t>
        <w:br/>
      </w:r>
    </w:p>
    <w:p>
      <w:r>
        <w:t>“任何战斗中都会有平民伤亡，比如美国领导联军将伊斯兰国驱出摩苏尔的战斗，”以色列政府发言人马克·雷格夫10月24日接受美国公共广播公司采访时说。他还表示，以色列杀死哈马斯武装分子和杀死平民的“比率”与“北约和其他西方军队（在过去的军事行动中）的相比非常好”。</w:t>
        <w:br/>
      </w:r>
    </w:p>
    <w:p>
      <w:r>
        <w:t>It is impossible to determine that ratio accurately. More than 10,000 people have been killed in Gaza over the past month, 40 percent of them children, according to the health ministry there. It is unknown how many might have been Hamas militants.</w:t>
        <w:br/>
      </w:r>
    </w:p>
    <w:p>
      <w:r>
        <w:t>不可能准确地确定这个比率。据加沙地带卫生部门称，在过去一个月里，已有1万多名加沙人死亡，其中40%是儿童。目前不清楚有多少可能是哈马斯武装分子。</w:t>
        <w:br/>
      </w:r>
    </w:p>
    <w:p>
      <w:r>
        <w:t>The battle of Mosul was far bloodier than earlier fights in Falluja, costing as many as 8,000 civilian lives to kill perhaps several thousand Islamic State fighters. Much of the city center was destroyed. Echoing Israeli assertions today, U.S. officials said at the time that Islamic State fighters used civilians as human shields and even welcomed civilian deaths as a way of undermining support for the U.S.-Iraqi military campaign.</w:t>
        <w:br/>
      </w:r>
    </w:p>
    <w:p>
      <w:r>
        <w:t>摩苏尔的战斗比那之前的费卢杰战斗更加血腥，造成了多达8000名平民丧生，可能杀死了约数千名伊斯兰国武装分子。 摩苏尔市中心的大部分地区被毁。与以色列现在的断言如出一辙，美国官员当时曾表示，伊斯兰国武装分子把平民当作人盾，甚至把平民的死亡欣然视作破坏外界支持美伊军事行动的一种方式。</w:t>
        <w:br/>
      </w:r>
    </w:p>
    <w:p>
      <w:r>
        <w:t>During the monthslong battle, Iraqi ground commanders often requested American airstrikes in densely populated areas, and in some cases were denied by U.S. officials who said the strike could result in a war crime.</w:t>
        <w:br/>
      </w:r>
    </w:p>
    <w:p>
      <w:r>
        <w:t>在长达数月的战斗中，伊拉克地面指挥官经常要求美军对人口稠密地区进行空中轰炸，但在有些情况下遭到了美国官员的拒绝，他们说空袭可能导致战争罪。</w:t>
        <w:br/>
      </w:r>
    </w:p>
    <w:p>
      <w:r>
        <w:t>But tragedies were inevitable. A March 2017 U.S. airstrike targeting a pair of Islamic State snipers atop a building in Mosul was later revealed to have killed more than 100 civilians sheltering inside. Pentagon investigators concluded that the deaths were caused not by the 500-pound American bomb but by ISIS booby traps rigged inside, and that ISIS had intentionally drawn fire on the building.</w:t>
        <w:br/>
      </w:r>
    </w:p>
    <w:p>
      <w:r>
        <w:t>但悲剧不可避免。2017年3月，美军对摩苏尔一栋建筑物顶上的两名伊斯兰国狙击手发动空袭，后来发现空袭造成了躲在建筑物里的100多名平民死亡。五角大楼调查人员得出的结论是，平民死亡不是美国投下的500磅炸弹造成的，而是伊斯兰国武装分子在建筑物内布下的饵雷造成的，而且武装分子故意把美军的火力吸引到了那座建筑物。</w:t>
        <w:br/>
      </w:r>
    </w:p>
    <w:p>
      <w:r>
        <w:t>‘Disproportionate Attacks’</w:t>
        <w:br/>
      </w:r>
    </w:p>
    <w:p>
      <w:r>
        <w:t>“不成比例的打击”</w:t>
        <w:br/>
      </w:r>
    </w:p>
    <w:p>
      <w:r>
        <w:t>The questions over whether Israel is violating laws of war intensified last week after warplanes dropped at least two 2,000-pound bombs — among the largest in the country’s arsenal — on the Jabaliya neighborhood, killing dozens of people and injuring hundreds, most from refugee families. After the strike, the Israeli military said it had sought to kill a Hamas commander who had helped plan the Oct. 7 attacks. The military bombed the area again the next day.</w:t>
        <w:br/>
      </w:r>
    </w:p>
    <w:p>
      <w:r>
        <w:t>对以色列是否违反战争法的质疑进一步加剧。上周，以色列战机在贾巴利亚社区投下至少两枚2000磅的炸弹（那是以军火库中最大的炸弹之一），导致数十人死亡、数百人受伤（其中大多数来自难民家庭）。投弹后，以色列军方称其在试图杀死一名帮助策划了10月7日袭击事件的哈马斯指挥官。第二天，以军再次轰炸了该地区。</w:t>
        <w:br/>
      </w:r>
    </w:p>
    <w:p>
      <w:r>
        <w:t>“Israel dropping several large bombs in the middle of a densely populated refugee camp was completely and predictably going to lead to a significant and disproportionate loss of civilian life and therefore a war crime,” Kenneth Roth, the former executive director of Human Rights Watch and a visiting professor at Princeton University, wrote online.</w:t>
        <w:br/>
      </w:r>
    </w:p>
    <w:p>
      <w:r>
        <w:t>“以色列在人口稠密的难民营中投下数枚大型炸弹，完全可以预见这将导致不成比例的大量平民丧生，因此构成战争罪，”肯尼思·罗斯在网上写道，他曾任人权观察组织执行主任，现在是普林斯顿大学的客座教授。</w:t>
        <w:br/>
      </w:r>
    </w:p>
    <w:p>
      <w:r>
        <w:t>The United Nations human rights office said it has “serious concerns that these are disproportionate attacks that could amount to war crimes.” Jordan recalled its ambassador to Israel, citing an “unprecedented humanitarian catastrophe” in Gaza.</w:t>
        <w:br/>
      </w:r>
    </w:p>
    <w:p>
      <w:r>
        <w:t>联合国人权办公室表示，“严重关切这些可能构成战争罪的不成比例的打击”。约旦已召回了驻以色列大使，理由是加沙“前所未有的人道主义灾难”。</w:t>
        <w:br/>
      </w:r>
    </w:p>
    <w:p>
      <w:r>
        <w:t>The law of armed conflict says the incidental killing of and harm to civilians and damage to objects must not exceed the direct military advantage to be gained. The Geneva Conventions, the widely accepted basis for international humanitarian law and codes of warfare, were adopted in 1949 with the aim of preventing governments from inflicting the level of mass casualties of World War II.</w:t>
        <w:br/>
      </w:r>
    </w:p>
    <w:p>
      <w:r>
        <w:t>武装冲突法规定，给平民造成的附带伤亡和伤害以及对物体的损坏不得超过所得到的直接军事优势。1949年正式采纳的《日内瓦公约》是被广泛接受的国际人道法和战争法典的基础，目的是防止各国政府制造第二次世界大战中的那种大规模伤亡。</w:t>
        <w:br/>
      </w:r>
    </w:p>
    <w:p>
      <w:r>
        <w:t>Israeli officials say they have been falsely accused of violations before. In 2009, a United Nations panel investigated an Israeli invasion of Gaza that year and issued a report concluding that Israel and Hamas had both committed war crimes — and that Israel had waged “a deliberately disproportionate attack designed to punish, humiliate and terrorize a civilian population.”</w:t>
        <w:br/>
      </w:r>
    </w:p>
    <w:p>
      <w:r>
        <w:t>以色列官员称，他们以前曾被错误地指控犯违反战争法。2009年，一个联合国小组调查了以色列当年对加沙的入侵，并发布了一份报告，结论是以色列和哈马斯都犯下了战争罪，还说以色列进行了“蓄意不成比例的打击，目的是惩罚、羞辱和恐吓平民”。</w:t>
        <w:br/>
      </w:r>
    </w:p>
    <w:p>
      <w:r>
        <w:t>The leader of that panel, the South African jurist Richard Goldstone, later publicly disowned some of its central conclusions about Israel, saying that as more evidence came to light he had concluded that “civilians were not intentionally harmed as a matter of policy.”</w:t>
        <w:br/>
      </w:r>
    </w:p>
    <w:p>
      <w:r>
        <w:t>该小组的领导人、南非法学家理查德·戈德斯通后来公开否认了报告中有关以色列的一些主要结论，并表示，更多的证据出来后他得出的结论是，“事实上，没有故意伤害平民的政策”。</w:t>
        <w:br/>
      </w:r>
    </w:p>
    <w:p>
      <w:r>
        <w:t>In his later explanation, Mr. Goldstone cited as an example the case of a family of 29 killed when their home was shelled. He said the attack was ordered based on “an Israeli commander’s erroneous interpretation of a drone image,” and that the officer was under investigation.</w:t>
        <w:br/>
      </w:r>
    </w:p>
    <w:p>
      <w:r>
        <w:t>戈德斯通在后来的解释中给了个一家29口在他们的房屋被炸时丧生的例子。他说，那次袭击是基于“一名以色列指挥官对无人机图像的错误解读”而下的命令，那名军官后来接受了调查。</w:t>
        <w:br/>
      </w:r>
    </w:p>
    <w:p>
      <w:r>
        <w:t>Israeli officials say they take extensive measures to protect civilians, including by dropping leaflets or making radio and television broadcasts and even phone calls urging residents to leave danger zones ahead of some attacks.</w:t>
        <w:br/>
      </w:r>
    </w:p>
    <w:p>
      <w:r>
        <w:t>以色列官员说，他们已采取大量措施保护平民，包括散发传单、进行无线电和电视广播，甚至在袭击前给居民打电话，敦促他们离开危险地区。</w:t>
        <w:br/>
      </w:r>
    </w:p>
    <w:p>
      <w:r>
        <w:t>But such actions are not taken when they might cost a needed element of surprise, for instance when targeting a Hamas leader who could quickly flee, according to a senior Israel Defense Forces legal adviser.</w:t>
        <w:br/>
      </w:r>
    </w:p>
    <w:p>
      <w:r>
        <w:t>但据以色列国防军一名高级法律顾问的说法，当军事行动需要出其不意时，就不会采取这些做法，例如打击目标是哈马斯领导人，而他可能会迅速逃跑。</w:t>
        <w:br/>
      </w:r>
    </w:p>
    <w:p>
      <w:r>
        <w:t>In conversations with their Israeli counterparts, U.S. military officials have discussed the lessons learned from the battles in Iraq and in Raqqa, the ISIS headquarters in Syria.</w:t>
        <w:br/>
      </w:r>
    </w:p>
    <w:p>
      <w:r>
        <w:t>美国的军事官员在与以色列同行交流时，讨论过从伊拉克和伊斯兰国在叙利亚的总部拉卡的战斗中吸取的教训。</w:t>
        <w:br/>
      </w:r>
    </w:p>
    <w:p>
      <w:r>
        <w:t>In some instances, the U.S. military enabled many civilians to leave the cities well before the fighting.</w:t>
        <w:br/>
      </w:r>
    </w:p>
    <w:p>
      <w:r>
        <w:t>在某些情况下，美军在战斗发生前相当早的时间就通知许多平民离开城市。</w:t>
        <w:br/>
      </w:r>
    </w:p>
    <w:p>
      <w:r>
        <w:t>Before the Marine offensive in Falluja in November 2004, for instance, many Iraqi civilians went to Baghdad or sought shelter in a concrete factory outside Falluja after being given assurances they could return. The U.S. military destroyed much of the city, but most of the Iraqis killed were insurgents.</w:t>
        <w:br/>
      </w:r>
    </w:p>
    <w:p>
      <w:r>
        <w:t>例如，在2004年11月美国海军陆战队进攻费卢杰之前，许多伊拉克平民在得到他们可以返回的保证后，去了巴格达或费卢杰郊外的一家混凝土工厂躲避战火。美军摧毁了费卢杰的大部分地区，但大多数被打死的伊拉克人是叛乱分子。</w:t>
        <w:br/>
      </w:r>
    </w:p>
    <w:p>
      <w:r>
        <w:t>“The U.S. made significantly more efforts to avoid civilian casualties in Falluja than what the Israelis are doing now,” said Josh Paul, a recently departed State Department official who worked in Falluja in 2004 and 2005.</w:t>
        <w:br/>
      </w:r>
    </w:p>
    <w:p>
      <w:r>
        <w:t>“美国在避免费卢杰平民伤亡上做的努力比以色列现在所做的多得多，”最近离职的国务院官员乔什·保罗说，他2004年和2005年曾在费卢杰工作。</w:t>
        <w:br/>
      </w:r>
    </w:p>
    <w:p>
      <w:r>
        <w:t>For the two million residents of Gaza, there is no escape.</w:t>
        <w:br/>
      </w:r>
    </w:p>
    <w:p>
      <w:r>
        <w:t>对加沙的200万居民来说，他们无处可逃。</w:t>
        <w:br/>
      </w:r>
    </w:p>
    <w:p>
      <w:r>
        <w:t>And Hamas has been burrowing into Gaza’s infrastructure for more than 15 years.</w:t>
        <w:br/>
      </w:r>
    </w:p>
    <w:p>
      <w:r>
        <w:t>哈马斯在加沙地下修建设施已超过15年。</w:t>
        <w:br/>
      </w:r>
    </w:p>
    <w:p>
      <w:r>
        <w:t>Israeli commanders thus repeatedly confront the presence of civilians at or near their targets. The Israeli military legal adviser said that in those cases, commanders use personal judgment before ordering a strike, assessing the likely cost in lives and whether the intended target is worth the price.</w:t>
        <w:br/>
      </w:r>
    </w:p>
    <w:p>
      <w:r>
        <w:t>这让以色列指挥官们在打击目标或目标附近不断遇到有平民存在的问题。以色列的军事法顾问说，在这些情况下，指挥官在下令发动打击前会做出个人判断，对可能造成的生命损失进行评估，判断要打击的目标是否值得所付出的代价。</w:t>
        <w:br/>
      </w:r>
    </w:p>
    <w:p>
      <w:r>
        <w:t>There is no agreed-upon formula for making such morbid calculations. One benchmark that Israel considers relevant was introduced by a United Nations investigation of civilian deaths during the 1999 NATO bombing campaign over Kosovo, whose aim was to protect ethnic Albanians from attacks by Serbian forces.</w:t>
        <w:br/>
      </w:r>
    </w:p>
    <w:p>
      <w:r>
        <w:t>没有一个公认的公式来进行这种不正常的计算。以色列认为相关的一个基准是联合国对1999年北约轰炸科索沃期间的平民死亡的调查，轰炸科索沃是为了保护阿尔巴尼亚族人免受塞尔维亚军队的袭击。</w:t>
        <w:br/>
      </w:r>
    </w:p>
    <w:p>
      <w:r>
        <w:t>The resulting report, which did not find NATO culpable for war crimes, noted that it was “unlikely that a human rights lawyer and an experienced combat commander would assign the same relative values to military advantage and to injury to noncombatants,” or even that different military commanders with different backgrounds would agree.</w:t>
        <w:br/>
      </w:r>
    </w:p>
    <w:p>
      <w:r>
        <w:t>联合国的调查报告没有发现北约应为战争罪行负责，报告指出，“对于军事优势和非战斗人员伤亡，一名人权律师和一名经验丰富的战斗指挥官不太可能赋予相同的相对价值”，甚至存在背景差异的军事指挥官都会给出不同的判断。</w:t>
        <w:br/>
      </w:r>
    </w:p>
    <w:p>
      <w:r>
        <w:t>The report proposed that a vague standard: the judgment of “the ‘reasonable military commander.’”</w:t>
        <w:br/>
      </w:r>
    </w:p>
    <w:p>
      <w:r>
        <w:t>报告提出了一个模糊的标准：“明智的军事指挥官”的判断。</w:t>
        <w:br/>
      </w:r>
    </w:p>
    <w:p>
      <w:r>
        <w:t>U.S. Bombs and the Law of War</w:t>
        <w:br/>
      </w:r>
    </w:p>
    <w:p>
      <w:r>
        <w:t>美国炸弹与战争法</w:t>
        <w:br/>
      </w:r>
    </w:p>
    <w:p>
      <w:r>
        <w:t>The vast scale of Israeli strikes — along with statements from Israeli military officials saying their operational intent is for damage and not precision — has left many doubters worldwide. And Israeli leaders say the goal for the campaign in Gaza is to eradicate Hamas, an open-ended aim that some Biden administration officials privately criticize.</w:t>
        <w:br/>
      </w:r>
    </w:p>
    <w:p>
      <w:r>
        <w:t>以色列空袭的规模之大，以及以色列军方官员的声明——称以军行动的目的是破坏，而不是精准打击——已让世界上许多人怀疑以色列的做法。以色列领导人表示，加沙行动的目标是铲除哈马斯，这个无限期的目标已受到拜登政府一些官员的私下批评。</w:t>
        <w:br/>
      </w:r>
    </w:p>
    <w:p>
      <w:r>
        <w:t>Given those issues and the fact that much of Israel’s arsenal consists of weapons bought from the United States, there are growing calls for U.S. officials to determine whether Israel is using them illegally.</w:t>
        <w:br/>
      </w:r>
    </w:p>
    <w:p>
      <w:r>
        <w:t>考虑到这些问题，加上以色列的大部分武器弹药都是从美国购买的这个事实，要求美国官员确定以色列是否非法使用这些武器的呼声越来越大。</w:t>
        <w:br/>
      </w:r>
    </w:p>
    <w:p>
      <w:r>
        <w:t>Biden administration officials said earlier this year they would do more to hold governments that buy American weapons accountable for civilian killings. The State Department sent a cable in August to foreign embassies and consulates announcing a new program in which U.S. officials would investigate such reports.</w:t>
        <w:br/>
      </w:r>
    </w:p>
    <w:p>
      <w:r>
        <w:t>拜登政府官员曾在今年早些时候表示，将采取更多措施，追究购买美国武器的政府杀害平民的责任。美国国务院今年8月曾发电报给驻外大使馆和领事馆宣布一项新计划：美国官员将对这类报告进行调查。</w:t>
        <w:br/>
      </w:r>
    </w:p>
    <w:p>
      <w:r>
        <w:t>While Mr. Blinken has said Israel should do all it can to minimize civilian casualties, the department has so far refrained from looking into any possible war crimes by Israel.</w:t>
        <w:br/>
      </w:r>
    </w:p>
    <w:p>
      <w:r>
        <w:t>尽管布林肯已表示以色列应该尽一切努力减少平民伤亡，但国务院迄今为止还没有对以色列可能犯下的任何战争罪行进行调查。</w:t>
        <w:br/>
      </w:r>
    </w:p>
    <w:p>
      <w:r>
        <w:t>On Oct. 20, Mr. Blinken said “there will be plenty of time to make assessments about how these operations were conducted.” Last Wednesday, after the mass deaths in Jabaliya, Matthew Miller, the department spokesman, avoided answering questions on whether a process was underway, saying only, “It is not an assessment that we are making now.”</w:t>
        <w:br/>
      </w:r>
    </w:p>
    <w:p>
      <w:r>
        <w:t>布林肯在10月20日表示，“将来有充足的时间对这些行动的实施方式进行评估”。贾巴利亚上周三死了很多人后，国务院发言人马修·米勒回避了是否启动调查程序的问题，只是说，“我们现在没有做出这样的评估。”</w:t>
        <w:br/>
      </w:r>
    </w:p>
    <w:p>
      <w:r>
        <w:t>The State Department declined requests for an interview on this subject.</w:t>
        <w:br/>
      </w:r>
    </w:p>
    <w:p>
      <w:r>
        <w:t>国务院拒绝了就此进行采访的请求。</w:t>
        <w:br/>
      </w:r>
    </w:p>
    <w:p>
      <w:r>
        <w:t>In 2016, the department’s legal office circulated a memo that said U.S. officials could be found guilty of war crimes for selling bombs to Saudi Arabia that were being used in its war in Yemen, in which airstrikes by a Saudi-led coalition were resulting in mass civilian casualties.</w:t>
        <w:br/>
      </w:r>
    </w:p>
    <w:p>
      <w:r>
        <w:t>2016年，国务院的法律办公室曾在内部传阅一份备忘录，称美国官员可能会犯有战争罪，因为他们把炸弹卖给了沙特阿拉伯，沙特领导的联军在也门战争中用这些炸弹进行空袭，导致了大规模的平民伤亡。</w:t>
        <w:br/>
      </w:r>
    </w:p>
    <w:p>
      <w:r>
        <w:t>“The Israeli strikes we’ve seen so far should be raising serious questions for people at the State Department about how U.S. weapons are being used,” said Brian Finucane, a recent State Department lawyer who is a senior adviser at the International Crisis Group.</w:t>
        <w:br/>
      </w:r>
    </w:p>
    <w:p>
      <w:r>
        <w:t>“我们迄今为止看到的以色列空袭，应该让国务院人员对美国武器正在被怎样使用提出严重的质疑，”布赖恩·菲努坎说，他前不久曾在国务院担任律师，现任国际危机组织的高级顾问。</w:t>
        <w:br/>
      </w:r>
    </w:p>
    <w:p>
      <w:r>
        <w:t>The Israeli defense ministry said it had dropped at least 10,000 munitions as of Nov. 1, in three and a half weeks of war. By contrast, the U.S. military dropped about 2,000 to 3,000 munitions per month during the most intense combat operations against the Islamic State in Iraq and Syria from 2015 to 2017, according to a report by the RAND Corporation. Only in one month, in the battle for Raqqa in August 2017, did that number hit 5,000.</w:t>
        <w:br/>
      </w:r>
    </w:p>
    <w:p>
      <w:r>
        <w:t>以色列国防部称，截至11月1日，以军已在三周半的战争中投下了至少1万枚炸弹。相比之下，根据兰德公司的一份报告，美军在2015年至2017年在伊拉克和叙利亚与伊斯兰国进行最激烈的战斗时，每月投下的炸弹数约为2000到3000枚。在拉卡作战期间，投下的炸弹数达到5000的月份只有一个，即2017年8月。</w:t>
        <w:br/>
      </w:r>
    </w:p>
    <w:p>
      <w:r>
        <w:t>“The pace of bombing in Gaza is off the charts,” Mr. Finucane said. “The U.S. engaged in heavy bombing of Raqqa and Mosul. It was heavily regulated, but even then, there were lots of civilian casualties.”</w:t>
        <w:br/>
      </w:r>
    </w:p>
    <w:p>
      <w:r>
        <w:t>“轰炸加沙的节奏超乎想象，”菲努坎说。“美国曾对拉卡和摩苏尔进行猛烈轰炸。那是受到严格监管的，但即便如此，也造成了大量平民伤亡。”</w:t>
        <w:br/>
      </w:r>
    </w:p>
    <w:p>
      <w:r>
        <w:t>Mr. Paul, the former State Department official, was a longtime employee in the agency’s political-military bureau, which handles weapons sales, until last month, when he resigned because of what he said was immoral U.S. support and lethal aid for Israel’s bombings in Gaza. Mr. Paul said there has been no real discussion within the administration about the use of American weapons in the strikes killing civilians and no way to influence policy on that from the inside.</w:t>
        <w:br/>
      </w:r>
    </w:p>
    <w:p>
      <w:r>
        <w:t>国务院前官员保罗曾长期在国务院政治军事局工作，该局负责处理武器销售问题。他在上个月辞职，给出的原因是他认为美国支持以色列对加沙空袭、向以色列提供杀伤性武器援助是不道德的。保罗说，政府内部并没有真正讨论过在空袭中使用美国武器导致平民死亡的问题，也没有办法从内部影响相关政策。</w:t>
        <w:br/>
      </w:r>
    </w:p>
    <w:p>
      <w:r>
        <w:t>He added that “in practice and in legal interpretation, there has not been a legal standard established for what constitutes misuse of U.S. weapons.”</w:t>
        <w:br/>
      </w:r>
    </w:p>
    <w:p>
      <w:r>
        <w:t>他还表示，“在实践中，以及在法律解释中，对什么构成美国武器的滥用，还没有一个确定的法律标准。”</w:t>
        <w:br/>
      </w:r>
    </w:p>
    <w:p>
      <w:pPr>
        <w:pStyle w:val="Heading1"/>
        <w:spacing w:before="0" w:after="280"/>
      </w:pPr>
      <w:r>
        <w:rPr>
          <w:rFonts w:ascii="Times New Roman" w:hAnsi="Times New Roman" w:eastAsia="宋体"/>
          <w:b/>
          <w:sz w:val="52"/>
        </w:rPr>
        <w:t>巴以冲突引发舆论“世界大战”：伊俄中支持哈马斯</w:t>
      </w:r>
    </w:p>
    <w:p>
      <w:r>
        <w:t>The conflict between Israel and Hamas is fast becoming a world war online.</w:t>
        <w:br/>
      </w:r>
    </w:p>
    <w:p>
      <w:r>
        <w:t>以色列和哈马斯之间的冲突正在迅速演变成一场网络上的世界大战。</w:t>
        <w:br/>
      </w:r>
    </w:p>
    <w:p>
      <w:r>
        <w:t>Iran, Russia and, to a lesser degree, China have used state media and the world’s major social networking platforms to support Hamas and undercut Israel, while denigrating Israel’s principal ally, the United States.</w:t>
        <w:br/>
      </w:r>
    </w:p>
    <w:p>
      <w:r>
        <w:t>伊朗、俄罗斯和相对没那么积极的中国利用官方媒体和全球主流社交网络平台支持哈马斯，批评以色列，并诋毁以色列的主要盟友美国。</w:t>
        <w:br/>
      </w:r>
    </w:p>
    <w:p>
      <w:r>
        <w:t>Iran’s proxies in Lebanon, Syria and Iraq have also joined the fight online, along with extremist groups, like Al Qaeda and the Islamic State, that were previously at odds with Hamas.</w:t>
        <w:br/>
      </w:r>
    </w:p>
    <w:p>
      <w:r>
        <w:t>伊朗在黎巴嫩、叙利亚和伊拉克的代理势力，以及基地组织和伊斯兰国等此前与哈马斯不和的极端组织也加入了网上的战斗。</w:t>
        <w:br/>
      </w:r>
    </w:p>
    <w:p>
      <w:r>
        <w:t>The deluge of online propaganda and disinformation is larger than anything seen before, according to government officials and independent researchers — a reflection of the world’s geopolitical division.</w:t>
        <w:br/>
      </w:r>
    </w:p>
    <w:p>
      <w:r>
        <w:t>政府官员和独立研究者表示，网络上的宣传和虚假信息比以往任何时候都更加泛滥，反映了全球地缘政治的割裂。</w:t>
        <w:br/>
      </w:r>
    </w:p>
    <w:p>
      <w:r>
        <w:t>“It is being seen by millions, hundreds of millions of people around the world,” said Rafi Mendelsohn, vice president at Cyabra, a social media intelligence company in Tel Aviv, “and it’s impacting the war in a way that is probably just as effective as any other tactic on the ground.” Cyabra has documented at least 40,000 bots or inauthentic accounts online since Hamas attacked Israel from Gaza on Oct. 7.</w:t>
        <w:br/>
      </w:r>
    </w:p>
    <w:p>
      <w:r>
        <w:t>“全世界数以百万计、数以亿计的人都看到了，”位于特拉维夫的社交媒体情报公司Cyabra的副总裁拉菲·门德尔松说。“它对战争的影响可能不亚于任何一种地面战术。”自10月7日哈马斯从加沙袭击以色列以来，Cyabra查实了至少4万个网络机器人或虚假账号。</w:t>
        <w:br/>
      </w:r>
    </w:p>
    <w:p>
      <w:r>
        <w:t>The content — visceral, emotionally charged, politically slanted and often false — has stoked anger and even violence far beyond Gaza, raising fears that it could inflame a wider conflict. Iran, though it has denied any involvement in the attack by Hamas, has threatened as much, with its foreign minister, Hossein Amir Abdollahian, warning of retaliation on “multiple fronts” if Israeli forces persisted in Gaza.</w:t>
        <w:br/>
      </w:r>
    </w:p>
    <w:p>
      <w:r>
        <w:t>这些账号传播的内容——这些非理性的、情绪化的、带有政治倾向且往往是虚假的信息，在加沙之外的地方激起愤怒乃至暴力，引发了关于其可能点燃更广泛冲突的担忧。虽然否认与哈马斯的袭击有任何牵连，但伊朗已经发出威胁，外长阿卜杜拉希扬警告，如果以军继续占领加沙，伊朗可能进行“多方面”的报复。</w:t>
        <w:br/>
      </w:r>
    </w:p>
    <w:p>
      <w:r>
        <w:t>“It’s just like everyone is involved,” said Moustafa Ayad, executive director for Africa, the Middle East and Asia at the Institute for Strategic Dialogue. The institute, a nonprofit research organization in London, last week detailed influence campaigns by Iran, Russia and China.</w:t>
        <w:br/>
      </w:r>
    </w:p>
    <w:p>
      <w:r>
        <w:t>“就好像所有势力都参与其中了，”战略对话研究所的非洲、中东和亚洲事务执行主任穆斯塔法·阿亚德表示。这家伦敦的非营利研究组织于上周详细介绍了伊朗、俄罗斯和中国的影响力活动。</w:t>
        <w:br/>
      </w:r>
    </w:p>
    <w:p>
      <w:r>
        <w:t>The campaigns do not appear to be coordinated, American and other government officials and experts said, though they did not rule out cooperation.</w:t>
        <w:br/>
      </w:r>
    </w:p>
    <w:p>
      <w:r>
        <w:t>美国和其他国家的政府官员及专家表示，这些行动似乎并非经过了协调，但也不排除存在合作的可能性。</w:t>
        <w:br/>
      </w:r>
    </w:p>
    <w:p>
      <w:r>
        <w:t>While Iran, Russia and China each have different motivations in backing Hamas over Israel, they have pushed the same themes since the war began. They are not simply providing moral support, the officials and experts said, but also mounting overt and covert information campaigns to amplify one another and expand the global reach of their views across multiple platforms in multiple languages.</w:t>
        <w:br/>
      </w:r>
    </w:p>
    <w:p>
      <w:r>
        <w:t>尽管伊朗、俄罗斯和中国支持哈马斯而非以色列的动机各不相同，但自战争开始以来，他们一直在推动同样的主题。官员和专家表示，它们不仅提供道义上的支持，还开展了公开和隐蔽的信息宣传活动，放大彼此的声音，并在多个平台上以多种语言扩大其观点的全球影响力。</w:t>
        <w:br/>
      </w:r>
    </w:p>
    <w:p>
      <w:r>
        <w:t>The Spanish arm of RT, the global Russian television network, for example, recently reposted a statement by the Iranian president calling the explosion at Al-Ahli Arab Hospital in Gaza on Oct. 17 an Israeli war crime, even though Western intelligence agencies and independent analysts have since said a missile misfired from Gaza was a more likely cause of the blast.</w:t>
        <w:br/>
      </w:r>
    </w:p>
    <w:p>
      <w:r>
        <w:t>例如，俄罗斯全球电视网络RT电视台的西班牙语频道最近就转发了伊朗总统的声明，称10月17日发生在加沙阿赫利阿拉伯医院的爆炸是以色列犯下的战争罪行，尽管西方情报机构和独立分析人士后来表示，加沙一枚发射失败的导弹更有可能是爆炸的原因。</w:t>
        <w:br/>
      </w:r>
    </w:p>
    <w:p>
      <w:r>
        <w:t>Another Russian overseas news outlet, Sputnik India, quoted a “military expert” saying, without evidence, that the United States provided the bomb that destroyed the hospital. Posts like these have garnered tens of thousands of views.</w:t>
        <w:br/>
      </w:r>
    </w:p>
    <w:p>
      <w:r>
        <w:t>另一家俄罗斯海外新闻媒体Sputnik India援引一名所谓军事专家没有证据的说法，称摧毁医院的炸弹是美国提供的。这样的帖子已经吸引了数以万计的浏览量。</w:t>
        <w:br/>
      </w:r>
    </w:p>
    <w:p>
      <w:r>
        <w:t>“We’re in an undeclared information war with authoritarian countries,” James P. Rubin, the head of the State Department’s Global Engagement Center, said in a recent interview.</w:t>
        <w:br/>
      </w:r>
    </w:p>
    <w:p>
      <w:r>
        <w:t>“我们正在与专制国家进行一场未经宣战的信息战，”美国国务院全球参与中心主任詹姆斯·鲁宾在最近的一次采访中说。</w:t>
        <w:br/>
      </w:r>
    </w:p>
    <w:p>
      <w:r>
        <w:t>From the first hours of its attack, Hamas has employed a broad, sophisticated media strategy, inspired by groups like the Islamic State. Its operatives spread graphic imagery through bot accounts originating in places like Pakistan, sidestepping bans of Hamas on Facebook and X, formerly known as Twitter, according to Cyabra’s researchers.</w:t>
        <w:br/>
      </w:r>
    </w:p>
    <w:p>
      <w:r>
        <w:t>受伊斯兰国等组织的启发，从发动袭击的最初几个小时开始，哈马斯就采用了广泛而复杂的媒体策略。据Cyabra的研究人员称，其操作办法是通过来自巴基斯坦等地的机器人账号传播图像，避开了Facebook和X（之前的Twitter）对哈马斯的禁令。</w:t>
        <w:br/>
      </w:r>
    </w:p>
    <w:p>
      <w:r>
        <w:t>A profile on X that bore the characteristics of an inauthentic account — @RebelTaha — posted 616 times in the first two days of the conflict, though it had previously featured content mostly about cricket, they said. One post featured a cartoon claiming a double standard in how Palestinian resistance toward Israel was cast as terrorism while Ukraine’s fight against Russia was self-defense.</w:t>
        <w:br/>
      </w:r>
    </w:p>
    <w:p>
      <w:r>
        <w:t>他们说，在冲突发生的头两天，X上带有虚假账户特征的账户@RebelTaha发布了616个帖子——虽然之前的内容主要是关于板球。其中一篇帖子中包括一幅漫画，声称巴勒斯坦对以色列的抵抗被视为恐怖主义，而乌克兰对俄罗斯的斗争被当做自卫，这是双重标准。</w:t>
        <w:br/>
      </w:r>
    </w:p>
    <w:p>
      <w:r>
        <w:t>Officials and experts who track disinformation and extremism have been struck by how quickly and extensively Hamas’s message has spread online. That feat was almost certainly fueled by the emotional intensity of the Israeli-Palestinian issue and by the graphic images of the violence, captured virtually in real time with cameras carried by Hamas gunmen. It was also boosted by extensive networks of bots and, soon afterward, official accounts belonging to governments and state media in Iran, Russia and China — amplified by social media platforms.</w:t>
        <w:br/>
      </w:r>
    </w:p>
    <w:p>
      <w:r>
        <w:t>追踪虚假信息和极端主义的官员和专家对哈马斯的信息在网上传播得如此迅速和广泛感到震惊。几乎可以肯定，巴以问题引发的强烈情绪，以及哈马斯枪手所携相机几乎实时拍摄的生动暴力图像都助长了这样的结果。此外，水军机器人的大规模网络和随后参与其中的伊朗、俄罗斯和中国政府和官媒的官方账号也都通过社交媒体平台为其推波助澜。</w:t>
        <w:br/>
      </w:r>
    </w:p>
    <w:p>
      <w:r>
        <w:t>In a single day after the conflict began, roughly one in four accounts on Facebook, Instagram, TikTok and X posting about the conflict appeared to be fake, Cyabra found. In the 24 hours after the blast at Al-Ahli Arab Hospital, more than one in three accounts posting about it on X were.</w:t>
        <w:br/>
      </w:r>
    </w:p>
    <w:p>
      <w:r>
        <w:t>Cyabra发现，在冲突开始后的一天内，Facebook、Instagram、TikTok和X上发布有关冲突的账户中，大约有四分之一似乎是假的。在阿赫利阿拉伯医院爆炸事件发生后的24小时内，在X上发布的有关该事件的帖子中，超过三分之一的账户是假的。</w:t>
        <w:br/>
      </w:r>
    </w:p>
    <w:p>
      <w:r>
        <w:t>The company’s researchers identified six coordinated campaigns on a scale so large, they said, that it suggested the involvement of nations or large nonstate actors.</w:t>
        <w:br/>
      </w:r>
    </w:p>
    <w:p>
      <w:r>
        <w:t>该公司的研究人员发现了六次协调行动，他们说，其规模之大表明有国家或大型非国家行为体参与其中。</w:t>
        <w:br/>
      </w:r>
    </w:p>
    <w:p>
      <w:r>
        <w:t>The Institute for Strategic Dialogue’s report last week singled out Iranian accounts on Facebook and X that “have been spreading particularly harmful content that includes glorification of war crimes and violence against Israeli civilians and encouraging further attacks against Israel.”</w:t>
        <w:br/>
      </w:r>
    </w:p>
    <w:p>
      <w:r>
        <w:t>战略对话研究所上周的报告特别指出，Facebook和X上的伊朗账户“一直在传播特别有害的内容，包括美化战争罪行和针对以色列平民的暴力行为，并鼓励进一步攻击以色列”。</w:t>
        <w:br/>
      </w:r>
    </w:p>
    <w:p>
      <w:r>
        <w:t>Although the country’s supreme leader, Ayatollah Ali Khamenei, denied the country’s involvement in the attack, the accounts have depicted him as the leader of a “Pan-Islamic resistance” to Israel and neocolonial Western powers.</w:t>
        <w:br/>
      </w:r>
    </w:p>
    <w:p>
      <w:r>
        <w:t>尽管伊朗最高领袖哈梅内伊否认该国参与了袭击，但这些报道将他描述为反对以色列和新殖民主义西方列强的“泛伊斯兰抵抗运动”的领导人。</w:t>
        <w:br/>
      </w:r>
    </w:p>
    <w:p>
      <w:r>
        <w:t>A series of posts on X by a state-affiliated outlet, Tasnim News Agency, said the United States was responsible for “the crimes” and showed a video of wounded Palestinians. On Telegram, accounts have also spread false or unverified content, including one widely debunked account that CNN had faked an attack on a television crew.</w:t>
        <w:br/>
      </w:r>
    </w:p>
    <w:p>
      <w:r>
        <w:t>官方媒体塔斯尼姆通讯社在X上发布了一系列帖子，称美国应对“这些罪行”负责，并添加了一段受伤的巴勒斯坦人的视频。在Telegram上，一些账户还散布虚假或未经证实的内容，其中一个被广泛驳斥的账户称，CNN伪造了一起电视工作人员遇袭事件。</w:t>
        <w:br/>
      </w:r>
    </w:p>
    <w:p>
      <w:r>
        <w:t>Cyabra also identified an online campaign in Arabic on X from Iraq, evidently from Shiite Muslim paramilitary groups supported by Iran, including the movement of Muqtada al-Sadr. A network of accounts posted identical messages and photos, using the hashtag #AmericasponsorIsraelTerrorism. Those posts peaked on Oct. 18 and 19, amassing more than 6,000 engagements, and had the potential to reach 10 million viewers, according to Cyabra.</w:t>
        <w:br/>
      </w:r>
    </w:p>
    <w:p>
      <w:r>
        <w:t>Cyabra还发现了一个来自伊拉克的阿拉伯语在线运动，显然是由伊朗支持的什叶派穆斯林准军事组织发起的，其中包括穆克塔达·萨德尔的活动。大量账户使用#美国赞助以色列恐怖主义#的标签，发布了相同的信息和照片。据Cyabra称，这些帖子在10月18日和19日达到顶峰，吸引了6000多人参与，有可能多达1000万人浏览。</w:t>
        <w:br/>
      </w:r>
    </w:p>
    <w:p>
      <w:r>
        <w:t>Israel, which has its own sophisticated information operations, has found itself unexpectedly on the defensive.</w:t>
        <w:br/>
      </w:r>
    </w:p>
    <w:p>
      <w:r>
        <w:t>以色列拥有先进的信息行动，却意外地发现自己处于守势。</w:t>
        <w:br/>
      </w:r>
    </w:p>
    <w:p>
      <w:r>
        <w:t>“Like its military, Israel’s social media was caught flat-footed and responded days late,” said Ben Decker, the chief executive of Memetica, a threat intelligence consulting firm, and a former researcher for The New York Times. “The response, even when it got off the ground, was chaotic.”</w:t>
        <w:br/>
      </w:r>
    </w:p>
    <w:p>
      <w:r>
        <w:t>“和以色列的军队一样，以色列的社交媒体被打了个措手不及，反应晚了几天，”曾任《纽约时报》研究员，现任威胁情报咨询公司Memetica首席执行官的本·德克尔说。“即使着手反制，策略上也杂乱无章。”</w:t>
        <w:br/>
      </w:r>
    </w:p>
    <w:p>
      <w:r>
        <w:t>Two Israeli government officials, speaking on the condition of anonymity to discuss intelligence matters, said Israel was tracking the bot activity from Iran and other countries. They noted that it was larger than any previous campaign they had seen.</w:t>
        <w:br/>
      </w:r>
    </w:p>
    <w:p>
      <w:r>
        <w:t>两名因讨论情报问题而要求匿名的以色列政府官员表示，以色列正在追踪来自伊朗和其他国家的网络机器人活动。他们指出，这比他们见过的任何一次信息活动都要大。</w:t>
        <w:br/>
      </w:r>
    </w:p>
    <w:p>
      <w:r>
        <w:t>The war has heightened concerns in Washington and other Western capitals that an alliance of authoritarian governments has succeeded in fomenting illiberal, antidemocratic sentiment, especially in Africa, South America and other parts of the world where accusations of American or Western colonialism or dominance find fertile soil.</w:t>
        <w:br/>
      </w:r>
    </w:p>
    <w:p>
      <w:r>
        <w:t>这场战争加剧了华盛顿和其他西方国家的担忧，即一个由威权政府组成的联盟已经成功地煽动了反自由、反民主的情绪，尤其是在非洲、南美以及世界上其他长期指责美国或西方殖民主义或其统治地位的地方。</w:t>
        <w:br/>
      </w:r>
    </w:p>
    <w:p>
      <w:r>
        <w:t>Russia and China, which have grown increasingly close in recent years, appear intent to exploit the conflict to undermine the United States as much as Israel. The State Department’s Global Engagement Center, which combats state propaganda and disinformation, has in recent weeks detailed extensive campaigns by Russia and China to shape the global information environment to their advantage.</w:t>
        <w:br/>
      </w:r>
    </w:p>
    <w:p>
      <w:r>
        <w:t>近年来关系日益密切的俄罗斯和中国似乎打算利用这场冲突来破坏美国和以色列。最近几周，负责打击国家宣传和虚假信息的国务院全球参与中心详细介绍了俄罗斯和中国为塑造有利于自己的全球信息环境而开展的大规模活动。</w:t>
        <w:br/>
      </w:r>
    </w:p>
    <w:p>
      <w:r>
        <w:t>A week before Hamas attacked Israel, the State Department warned in a report that China was employing “deceptive and coercive methods” to sway global opinion behind its worldview. Since the war began, China has portrayed itself as a neutral peacemaker, while its officials have depicted the United States as a craven warmonger that suffered a “strategic failure in the Middle East.”</w:t>
        <w:br/>
      </w:r>
    </w:p>
    <w:p>
      <w:r>
        <w:t>在哈马斯袭击以色列的一周前，美国国务院在一份报告中警告，中国正在使用“欺骗和胁迫的方法”来左右全球舆论，使其支持自己的世界观。自战争开始以来，中国一直把自己描绘成一个中立的和平缔造者，而中国官员则把美国描绘成一个“在中东遭遇战略失败”的懦弱战争贩子。</w:t>
        <w:br/>
      </w:r>
    </w:p>
    <w:p>
      <w:r>
        <w:t>Accounts of Russian officials and state media have shared that sentiment. Numerous pro-Kremlin accounts on Telegram abruptly shifted after Oct. 7 from content about the war in Ukraine to post exclusively on Israel, including an Arabic-language channel linked to the Wagner Group, the Russian paramilitary force that rebelled against President Vladimir V. Putin in June.</w:t>
        <w:br/>
      </w:r>
    </w:p>
    <w:p>
      <w:r>
        <w:t>俄罗斯官员和官媒也表达了同样的态度。10月7日之后，Telegram上的许多亲克里姆林宫账号突然从发布乌克兰战争的内容转向专门发布有关以色列的内容，其中包括一个与瓦格纳集团有关联的阿拉伯语频道。瓦格纳集团是俄罗斯的准军事力量，曾在今年6月反抗普京总统。</w:t>
        <w:br/>
      </w:r>
    </w:p>
    <w:p>
      <w:r>
        <w:t>Mr. Putin, who met with Hamas leaders after the war began, described the wars in Ukraine and Israel as part of the same broad struggle against American global dominance. He also claimed, without evidence, that “Western intelligence services” were behind a riot on Sunday that targeted Jews at the airport in Dagestan, a predominantly Muslim region in southern Russia.</w:t>
        <w:br/>
      </w:r>
    </w:p>
    <w:p>
      <w:r>
        <w:t>普京在战争开始后会见了哈马斯领导人，他称乌克兰和以色列的战争属于同一场反对美国全球主导地位的广泛斗争。他还在没有证据的情况下声称，“西方情报机构”是周日达吉斯坦机场针对犹太人的骚乱的幕后黑手，达吉斯坦是俄罗斯南部一个以穆斯林为主的地区。</w:t>
        <w:br/>
      </w:r>
    </w:p>
    <w:p>
      <w:r>
        <w:t>“They’re in a conflict, a geostrategic competition, with the United States,” said Michael Doran, a former White House and Pentagon official who is now director of the Center for Peace and Security in the Middle East at the Hudson Institute. “And they recognize that when Israel, the U.S.’s primary ally in the Middle East, is wrapped up in a war like this, it weakens the United States.”</w:t>
        <w:br/>
      </w:r>
    </w:p>
    <w:p>
      <w:r>
        <w:t>“他们与美国处于一场冲突，一场地缘战略竞争之中，”前白宫和五角大楼官员、现哈德逊研究所中东和平与安全中心主任迈克尔·多兰说。“他们认识到，当美国在中东的主要盟友以色列卷入这样一场战争时，这会削弱美国的力量。”</w:t>
        <w:br/>
      </w:r>
    </w:p>
    <w:p>
      <w:pPr>
        <w:pStyle w:val="Heading1"/>
        <w:spacing w:before="0" w:after="280"/>
      </w:pPr>
      <w:r>
        <w:rPr>
          <w:rFonts w:ascii="Times New Roman" w:hAnsi="Times New Roman" w:eastAsia="宋体"/>
          <w:b/>
          <w:sz w:val="52"/>
        </w:rPr>
        <w:t>习近平下周访美会晤拜登，将向美国商界领袖致辞</w:t>
      </w:r>
    </w:p>
    <w:p>
      <w:r>
        <w:t>The Chinese leader Xi Jinping, who is set to meet with President Biden in San Francisco next week, is expected to speak to top American business executives at a dinner following that bilateral meeting.</w:t>
        <w:br/>
      </w:r>
    </w:p>
    <w:p>
      <w:r>
        <w:t>中国领导人习近平将于下周在旧金山与拜登总统举行会晤，预计他将在双边会谈后的晚宴上向美国商界高管发表讲话。</w:t>
        <w:br/>
      </w:r>
    </w:p>
    <w:p>
      <w:r>
        <w:t>Mr. Xi, who is traveling to the United States for an international conference, will address business leaders at a challenging moment in U.S.-China relations. The United States has expressed growing concern about China’s military ambitions and has sought to cut off Beijing’s access to technology that could be used against the United States. China’s treatment of Western companies, which are facing tougher restrictions in how they do business, have also prompted firms to question the wisdom of investing in China.</w:t>
        <w:br/>
      </w:r>
    </w:p>
    <w:p>
      <w:r>
        <w:t>习近平此行是为了出席一个国际峰会，他将在中美关系面临挑战之际向商界领袖发表讲话。美国日益担忧中国的军事野心，并试图切断北京获取可用于对抗美国的技术的渠道。随着西方企业在华经营受到更严格限制，也迫使企业质疑在这里投资是否明智。</w:t>
        <w:br/>
      </w:r>
    </w:p>
    <w:p>
      <w:r>
        <w:t>Still, Chinese and American leaders have expressed interest in bolstering ties between their economies, the world’s two largest, which remain inextricably linked through trade. The Biden administration has sent several top officials to China this year to try to make clear that while the United States wants to protect national security, it does not seek to sever economic ties with Beijing.</w:t>
        <w:br/>
      </w:r>
    </w:p>
    <w:p>
      <w:r>
        <w:t>尽管如此，中美领导人还是宣称愿意加强两国经济联系，贸易让这世界上最大的两个经济体之间的关系密不可分。拜登政府今年已派出多名高官访华，意在表明美国虽然要保护国家安全，但并不寻求切断与中国的经济联系。</w:t>
        <w:br/>
      </w:r>
    </w:p>
    <w:p>
      <w:r>
        <w:t>It is unclear whether Mr. Xi’s visit will do much to alleviate the skepticism of foreign businesses, many of which are deterred both by China’s slowing economic growth and the tighter grip of the Chinese Communist Party on business activity under Mr. Xi.</w:t>
        <w:br/>
      </w:r>
    </w:p>
    <w:p>
      <w:r>
        <w:t>尚不清楚习近平访美能否大幅缓解外国企业的怀疑情绪，随着中国经济增长放缓，以及习近平领导下的中共对商业活动的更严格管控，许多外企望而却步。</w:t>
        <w:br/>
      </w:r>
    </w:p>
    <w:p>
      <w:r>
        <w:t>Tickets to the dinner and reception, hosted by the National Committee on U.S.-China Relations and the U.S.-China Business Council, cost $2,000 each, according to an invitation circulating online. For $40,000, companies can purchase eight seats at a table plus one seat at Mr. Xi’s table, a person familiar with the event said.</w:t>
        <w:br/>
      </w:r>
    </w:p>
    <w:p>
      <w:r>
        <w:t>网上流传的一份邀请函显示，由美中关系全国委员会和美中贸易全国委员会举办的晚宴和招待会门票每张售价2000美元。一位知情人士称，企业可以花4万美元购买一桌八个座位，外加习近平那桌的一个座位。</w:t>
        <w:br/>
      </w:r>
    </w:p>
    <w:p>
      <w:r>
        <w:t>Engagements between Chinese officials and the U.S. business sector will try to send the signal that China remains an attractive place to do business, “as evidenced by these companies flocking to meet with Xi Jinping and have dinner with him,” Jude Blanchette, the Freeman Chair in China Studies at the Center for Strategic and International Studies, said in a briefing on Tuesday.</w:t>
        <w:br/>
      </w:r>
    </w:p>
    <w:p>
      <w:r>
        <w:t>中国官员与美国商界的接触试图发出的信号是：中国仍是个有吸引力的营商之地。“这些企业都急切地想与习近平会面和共进晚餐就证明了这一点，”战略与国际研究中心中国研究主任白明(Jude Blanchette)在周二的简报会上表示。</w:t>
        <w:br/>
      </w:r>
    </w:p>
    <w:p>
      <w:r>
        <w:t>Beijing wants this for “tactical reasons,” Mr. Blanchette said. “I don’t think, at a broad level, they’re expecting or see the prospect of resetting or recalibrating the relationship.”</w:t>
        <w:br/>
      </w:r>
    </w:p>
    <w:p>
      <w:r>
        <w:t>白明说，北京愿意这样做是出于“战略原因”，“在更广泛的层面，我认为他们并不期待或认为两国关系有重塑或调整的可能。”</w:t>
        <w:br/>
      </w:r>
    </w:p>
    <w:p>
      <w:r>
        <w:t>Foreign firms are particularly concerned about Chinese regulations that block them from selling to the government or into certain markets, and a broader counter-espionage law that can lead to prison time for company executives and researchers who deal in sensitive industries. At the same time, the United States is stepping up restrictions on investing and selling advanced technology to China, saying that such ties can pose national security concerns.</w:t>
        <w:br/>
      </w:r>
    </w:p>
    <w:p>
      <w:r>
        <w:t>外企尤其担心的是中国明令禁止它们向政府或某些市场销售产品，还有管辖范围更广的反间谍法可能导致敏感行业的企业高管和研究人员入狱。与此同时，美国正在加强对向中国投资和出售先进技术的限制，称此类生意往来可能会带来国家安全隐患。</w:t>
        <w:br/>
      </w:r>
    </w:p>
    <w:p>
      <w:r>
        <w:t>Many businesses still see China as an essential market, but an increasing number are starting to look to other countries for their new investments. A survey by the U.S.-China Business Council of its members this year found that 34 percent had stopped or reduced planned investment in China over the past year, a higher percentage than in previous years.</w:t>
        <w:br/>
      </w:r>
    </w:p>
    <w:p>
      <w:r>
        <w:t>许多企业仍将中国视为不可或缺的市场，但越来越多的企业开始寻求在其他国家进行投资。美中贸易全国委员会今年对成员所做的一项调查发现，34%的企业在过去一年停止或减少了在华投资，这一比例高于往年。</w:t>
        <w:br/>
      </w:r>
    </w:p>
    <w:p>
      <w:r>
        <w:t>Mr. Blanchette said Chinese officials would also see the meeting as an opportunity to try to shift the U.S. trajectory on the technology controls it has placed on China. But the United States is unlikely to change its stance, he said.</w:t>
        <w:br/>
      </w:r>
    </w:p>
    <w:p>
      <w:r>
        <w:t>白明表示，中国官员还将借此次峰会之机，尝试改变美国对华实施的技术管控措施的走向。但他说美国不太可能转变立场。</w:t>
        <w:br/>
      </w:r>
    </w:p>
    <w:p>
      <w:r>
        <w:t>“I think this will be one of the issues where the U.S. and China will have longstanding tensions. And I’m sure this will be communicated to Beijing,” Mr. Blanchette said.</w:t>
        <w:br/>
      </w:r>
    </w:p>
    <w:p>
      <w:r>
        <w:t>“我认为这将是引发美中长期紧张的问题之一。我也相信美方会向北京阐明态度，”白明说。</w:t>
        <w:br/>
      </w:r>
    </w:p>
    <w:p>
      <w:r>
        <w:t>The visit will be Mr. Xi’s first trip to the United States since 2017, when he met with President Donald J. Trump at the Mar-a-Lago estate in Florida. Since then, U.S.-China business relations have changed drastically, with the countries carrying out a trade war and sparring over advanced technology and geopolitical influence, and China turning notably more authoritarian under Mr. Xi.</w:t>
        <w:br/>
      </w:r>
    </w:p>
    <w:p>
      <w:r>
        <w:t>这是习近平自2017年以来首次访美，当时他在佛罗里达州马阿拉歌庄园会见了特朗普总统。此后，美中商业关系迎来了天翻地覆的变化，两国打起了贸易战，在先进技术和地缘政治影响力的问题上争执不休，而中国也在习近平的领导下变得更加专制。</w:t>
        <w:br/>
      </w:r>
    </w:p>
    <w:p>
      <w:r>
        <w:t>The dinner and reception featuring Mr. Xi will be part of a two-day “C.E.O. Summit” taking place next week on the sidelines of a bigger meeting of the leaders of the Asia Pacific Economic Cooperation, a group of 21 countries that ring the Pacific Ocean. Mr. Biden is expected to meet with Mr. Xi earlier next Wednesday, in their first face-to-face meeting in a year.</w:t>
        <w:br/>
      </w:r>
    </w:p>
    <w:p>
      <w:r>
        <w:t>习近平出席的晚宴和招待会是为期两天的工商领导人峰会的一部分，该峰会将在下周与规模更大的亚太经合组织领导人会议同期举行。亚太经合组织由环太平洋的21个国家组成。拜登预计将在下周三与习近平会面，这将是他们一年来的首次面对面会晤。</w:t>
        <w:br/>
      </w:r>
    </w:p>
    <w:p>
      <w:r>
        <w:t>Mr. Biden and Mr. Xi are expected to discuss business and technology ties, as well as issues like communication between the countries’ militaries, stopping the flow of fentanyl to the United States and new agreements for governing artificial intelligence.</w:t>
        <w:br/>
      </w:r>
    </w:p>
    <w:p>
      <w:r>
        <w:t>预计拜登和习近平将讨论商业和技术联系，以及两国军方交流、阻止芬太尼流入美国和人工智能管理新协议等问题。</w:t>
        <w:br/>
      </w:r>
    </w:p>
    <w:p>
      <w:r>
        <w:t>In recent weeks high-level Chinese officials have met with U.S. counterparts to lay the groundwork for the trip. In a news release Wednesday, the organizers of the C.E.O. summit said that Mr. Biden and Mr. Xi would be in attendance at the two-day summit, along with other world leaders and the chief executives of companies including Microsoft, Mastercard and Pfizer.</w:t>
        <w:br/>
      </w:r>
    </w:p>
    <w:p>
      <w:r>
        <w:t>近几周，美中双方高层官员的会晤为习近平的访问奠定了基础。工商领导人峰会的主办方在周三的新闻稿中表示，拜登和习近平将与其他世界领导人以及微软、万事达卡和辉瑞等企业的首席执行官共同出席为期两天的峰会。</w:t>
        <w:br/>
      </w:r>
    </w:p>
    <w:p>
      <w:pPr>
        <w:pStyle w:val="Heading1"/>
        <w:spacing w:before="0" w:after="280"/>
      </w:pPr>
      <w:r>
        <w:rPr>
          <w:rFonts w:ascii="Times New Roman" w:hAnsi="Times New Roman" w:eastAsia="宋体"/>
          <w:b/>
          <w:sz w:val="52"/>
        </w:rPr>
        <w:t>向清洁能源转型，美国有抗衡中国的底气吗</w:t>
      </w:r>
    </w:p>
    <w:p>
      <w:r>
        <w:t>China recently rattled the world’s electric vehicle supply chains by announcing new export controls on graphite, a key component of lithium-ion batteries. If China uses the export controls, which take effect on Dec. 1, to reduce exports of graphite or to favor Chinese-owned companies operating abroad, it could slow down efforts to scale up advanced battery manufacturing globally.</w:t>
        <w:br/>
      </w:r>
    </w:p>
    <w:p>
      <w:r>
        <w:t>不久前，中国宣布对生产锂离子电池的关键原料——石墨实施新的出口管制，令全球电动汽车供应链深感不安。如果中国利用将于12月1日生效的出口管制措施来减少石墨出口，或者为在海外经营的中资企业提供支持的话，可能会减缓在全球范围内扩大先进电池制造规模的努力。</w:t>
        <w:br/>
      </w:r>
    </w:p>
    <w:p>
      <w:r>
        <w:t>Welcome to the geopolitics of the clean energy transition. Unlike in the 20th century, when China was largely a bystander in petroleum politics, the country has achieved new geopolitical significance by scaling up investments in clean energy manufacturing and the critical minerals that work requires.</w:t>
        <w:br/>
      </w:r>
    </w:p>
    <w:p>
      <w:r>
        <w:t>欢迎来到清洁能源转型的地缘政治世界。与20世纪不同，当时中国在石油政治中基本上属于一个旁观者。如今，它通过加大对清洁能源制造及其生产所需的关键矿产的投资，获得了新的地缘政治优势。</w:t>
        <w:br/>
      </w:r>
    </w:p>
    <w:p>
      <w:r>
        <w:t>The supply chains for many critical minerals, not just graphite, run through China. In the case of materials critical to the production of lithium-ion batteries, which power electric vehicles, the consulting group Benchmark Mineral Intelligence estimated that China controlled 58 percent of the global production of lithium compounds in 2022, 69 percent of nickel sulfate, 69 percent of synthetic graphite, 75 percent of cobalt, 95 percent of manganese and 100 percent of spherical graphite. China plays a similarly outsize role in the supply of materials used in solar panels and wind turbines.</w:t>
        <w:br/>
      </w:r>
    </w:p>
    <w:p>
      <w:r>
        <w:t>不仅是石墨，许多关键矿产的供应链都绕不开中国。据咨询机构基准矿业情报公司估计，就为电动车提供动力的锂离子电池需要的关键材料而言，2022年中国控制了全球58%的锂化合物产量、69%的硫酸镍、69%的合成石墨、75%的钴、95%的锰，以及100%的球形石墨。在太阳能电池板和风力涡轮机所用材料的供应方面，中国也扮演着同样重要的角色。</w:t>
        <w:br/>
      </w:r>
    </w:p>
    <w:p>
      <w:r>
        <w:t>But this isn’t simply a story about China’s geological good fortune. The country’s reserves of most of these minerals aren’t actually that large. Instead, it is a story of strategy. Over the past decade, China has systematically invested in overseas and domestic mines that feed into Chinese-owned refineries, where raw materials from around the world are processed into the high-grade materials needed for advanced manufacturing.</w:t>
        <w:br/>
      </w:r>
    </w:p>
    <w:p>
      <w:r>
        <w:t>但这不仅仅是一个关于中国有幸拥有丰富地质资源的故事。就这些矿产中的大部分来说，中国的储量实际上并没有那么大。在过去10年间，中国系统地投资了国内外的矿山，为中国拥有的精炼厂提供原料，来自世界各地的原材料在这些工厂里被加工成先进制造业所需的高级材料。</w:t>
        <w:br/>
      </w:r>
    </w:p>
    <w:p>
      <w:r>
        <w:t>China justified the new export controls on graphite as a national security measure. But most observers read China’s move as a warning shot in an increasingly high-stakes trade skirmish, as China, the United States and the European Union explore the new geopolitics of advanced manufacturing and a clean-energy transition. Three days before China announced the export controls on graphite, the Biden administration restricted exports of computer chips used in artificial intelligence applications to China.</w:t>
        <w:br/>
      </w:r>
    </w:p>
    <w:p>
      <w:r>
        <w:t>中国称，新的石墨出口管制是国家安全措施。但大多数观察人士认为，在中国、美国和欧盟探索先进制造业和清洁能源转型的新地缘政治之际，此举是对风险日益增高的贸易冲突发出的警告。在中国宣布石墨出口管制的三天前，拜登政府限制向中国出口用于人工智能应用的计算机芯片。</w:t>
        <w:br/>
      </w:r>
    </w:p>
    <w:p>
      <w:r>
        <w:t>China’s leverage over the global critical minerals supply explains why the particulars of the Inflation Reduction Act are so important. The law, passed in August 2022, is not just the most consequential piece of climate and energy legislation in U.S. history; it is also designed to drive investment in domestic manufacturing and in supply chains that do an end run around China. It does this, in part, by providing generous incentives for domestic production of critical minerals, battery components and batteries.</w:t>
        <w:br/>
      </w:r>
    </w:p>
    <w:p>
      <w:r>
        <w:t>中国对全球关键矿产供应的影响力解释了《通胀削减法案》的条文为何如此重要。这项于2022年8月通过的法律不仅是美国历史上最重要的气候和能源立法，还旨在推动对国内制造业以及绕过中国的供应链的投资。这在一定程度上是通过为关键矿产品、电池组件和电池的国内生产提供慷慨的激励措施来实现的。</w:t>
        <w:br/>
      </w:r>
    </w:p>
    <w:p>
      <w:r>
        <w:t>Consider its $7,500 tax credit toward electric vehicle purchases. For a vehicle to be eligible for the subsidy, in addition to meeting price caps, final assembly must take place in North America, and an increasing percentage of the critical minerals and battery components must be sourced from North America or, in the case of critical minerals, from free-trade partners. China does not have a free-trade agreement with the United States. The Treasury Department may also further limit the use of materials or components from China, depending on how it enforces the act’s restrictions on sourcing materials from a “foreign entity of concern.”</w:t>
        <w:br/>
      </w:r>
    </w:p>
    <w:p>
      <w:r>
        <w:t>以购买电动车的7500美元税收抵免为例。一辆车要想获得补贴，除了要满足价格上限，最后的组装工作还必须在北美完成，而且比例越来越大的关键矿产和电池组件必须来自北美，或者就关键矿产而言，必须来自自由贸易伙伴。中国与美国没有签署自由贸易协定。财政部还可能进一步限制使用来自中国的材料或组件，这取决于它如何执行该法案中关于从“受关注的外国实体”采购原材料的限制规定。</w:t>
        <w:br/>
      </w:r>
    </w:p>
    <w:p>
      <w:r>
        <w:t>In some respects, this law is working. Based on tracking I’ve undertaken with my students at Wellesley College, companies have announced $65.5 billion in investments since the act became law, including 15 new large-scale factories to produce batteries. If these projects all come online as planned, the United States will have enough battery manufacturing capacity to supply 14 million electric vehicles per year.</w:t>
        <w:br/>
      </w:r>
    </w:p>
    <w:p>
      <w:r>
        <w:t>在某些方面，这项法律正在发挥作用。根据我在韦尔斯利学院与学生进行的跟踪调查发现，自该法案成为法律以来，企业已宣布655亿美元投资，其中包括15家新的大型电池生产企业。如果这些项目能够按计划投产的话，美国的电池生产能力将足以每年供应1400万辆电动汽车。</w:t>
        <w:br/>
      </w:r>
    </w:p>
    <w:p>
      <w:r>
        <w:t>What the Inflation Reduction Act hasn’t done, however, is spur similar investments in mining and minerals processing. Although it includes a 10 percent tax credit for critical minerals production (a category that includes graphite), about 2 percent of the newly announced investments are going toward mining and materials processing facilities. So as the United States expands investments in clean energy manufacturing, its dependency on global supply chains, dominated by China, will only grow.</w:t>
        <w:br/>
      </w:r>
    </w:p>
    <w:p>
      <w:r>
        <w:t>然而，《通胀削减法案》并没有在采矿和矿物加工领域刺激类似的投资。虽然它包括对关键矿物生产（包括石墨所在的类别）10%的税收抵免，但新宣布的投资中约有2%用于采矿和材料加工设施。因此，随着美国扩大对清洁能源制造业的投资，它对中国主导的全球供应链的依赖只会增加。</w:t>
        <w:br/>
      </w:r>
    </w:p>
    <w:p>
      <w:r>
        <w:t>Building more diverse and resilient supply chains for critical minerals requires action at home and abroad. First, the United States needs to reduce the hurdles to investing in domestic mines and mineral processing facilities. While a new battery or E.V. factory can be brought online in a few years, identifying, permitting and commissioning mines and refineries often stretches out over a decade or more. Reforming permitting processes to ensure better engagement with local communities and expedited environmental reviews is urgently needed. Such reforms could help advance projects like Graphite One, a mine planned for Alaska’s Seward Peninsula.</w:t>
        <w:br/>
      </w:r>
    </w:p>
    <w:p>
      <w:r>
        <w:t>为关键矿产建立更为多样化、更具弹性的供应链，需要在国内外采取行动。首先，美国需要减少投资国内矿山和矿物加工设施的障碍。虽然新的电池或电动车企业可以在几年内投产，但矿山和精炼厂的确定、许可和投产，往往需要10年或更长的时间。迫切需要改革审批流程，以确保更好地与当地社区合作，并加快环境审查。这种改革有助于推进像“石墨一号”这样的项目，该项目计划在阿拉斯加苏厄德半岛投产。</w:t>
        <w:br/>
      </w:r>
    </w:p>
    <w:p>
      <w:r>
        <w:t>Second, the United States needs to support investments that diversify global supply chains. The Biden administration has begun laying the groundwork for such investments. In June 2022, it announced the Minerals Security Partnership, which includes promises of loan guarantees and debt financing and emphasizes the need for projects to benefit local communities and expand supplies of critical minerals from overseas. One potential project is a mine in Mozambique, which could supply graphite to the United States.</w:t>
        <w:br/>
      </w:r>
    </w:p>
    <w:p>
      <w:r>
        <w:t>其次，美国需要支持利于全球供应链多元化的投资。拜登政府已经开始为这类投资打基础。2022年6月，政府宣布了“矿产安全伙伴关系”，其中包括贷款担保和债务融资的承诺，并强调项目必须造福当地社区，以及扩大来自海外的关键矿产供应。一个潜在的项目是莫桑比克的一座矿山，该矿山可以向美国供应石墨。</w:t>
        <w:br/>
      </w:r>
    </w:p>
    <w:p>
      <w:r>
        <w:t>What isn’t going to solve the supply problem, at least in the coming decades, is recycling. Given the global goals for scaling up clean-energy deployment, nowhere near enough of these critical minerals are available for recycling to meet the rapidly growing demand. The International Energy Agency forecasts that if the world is going to meet its most ambitious clean-energy goals by midcentury, production of critical minerals will need to increase to six times 2020 levels by 2040; graphite production will need to increase up to 25 times 2020 levels.</w:t>
        <w:br/>
      </w:r>
    </w:p>
    <w:p>
      <w:r>
        <w:t>至少在未来几十年内，回收再利用是无法解决供应问题的。考虑到扩大清洁能源部署的全球目标，可供回收利用的这些关键矿产远远不足以满足快速增长的需求。国际能源机构预测，如果世界要在本世纪中叶实现最雄心勃勃的清洁能源目标，到2040年，关键矿产的产量需要增加到2020年的6倍；石墨产量需要达到2020年的25倍。</w:t>
        <w:br/>
      </w:r>
    </w:p>
    <w:p>
      <w:r>
        <w:t>Climate action can no longer be about phasing out fossil fuels alone. It must also be about phasing in a new set of extractive industries needed to enable a clean-energy transition. China figured this out a decade ago. The United States and its free-trade partners now face a monumental challenge: scaling up production of critical minerals, diversifying supply chains to protect national security and doing so in ways that are both more just and more sustainable.</w:t>
        <w:br/>
      </w:r>
    </w:p>
    <w:p>
      <w:r>
        <w:t>气候行动不能再仅仅是分阶段淘汰化石燃料。它还必须逐步引入一系列新的采掘业，以实现清洁能源转型。中国在十年前就明白了这一点。美国及其自由贸易伙伴现在面临着一个巨大的挑战：扩大关键矿产的生产，使供应链多元化以保护国家安全，并以更公正、更可持续的方式做到这一点。</w:t>
        <w:br/>
      </w:r>
    </w:p>
    <w:p>
      <w:r>
        <w:t>The place to begin is by reckoning with what it is going to take to build a clean-energy future, from the ground up.</w:t>
        <w:br/>
      </w:r>
    </w:p>
    <w:p>
      <w:r>
        <w:t>我们首先要考虑的是，如何从头开始建设一个清洁能源的未来。</w:t>
        <w:br/>
      </w:r>
    </w:p>
    <w:p>
      <w:pPr>
        <w:pStyle w:val="Heading1"/>
        <w:spacing w:before="0" w:after="280"/>
      </w:pPr>
      <w:r>
        <w:rPr>
          <w:rFonts w:ascii="Times New Roman" w:hAnsi="Times New Roman" w:eastAsia="宋体"/>
          <w:b/>
          <w:sz w:val="52"/>
        </w:rPr>
        <w:t>中国在太阳能领域领先世界，但其对煤炭的依赖仍令人担忧</w:t>
      </w:r>
    </w:p>
    <w:p>
      <w:r>
        <w:t>China is installing about as many solar panels and wind turbines as the rest of the world combined, and is on track to meet its target for clean energy six years early. It is using renewables to meet nearly all of the growth in its electricity needs.</w:t>
        <w:br/>
      </w:r>
    </w:p>
    <w:p>
      <w:r>
        <w:t>中国正在安装的太阳能电池板和风力涡轮机的数量大致相当于世界其他国家的总和，并有望提前六年实现清洁能源目标。它正在使用可再生能源来满足几乎所有的电力需求增长。</w:t>
        <w:br/>
      </w:r>
    </w:p>
    <w:p>
      <w:r>
        <w:t>Yet there is another side to that rapid expansion, one that is causing consternation in Washington at a critical period of climate diplomacy: China is also building new power plants that burn coal, the dirtiest of the fossil fuels, at a pace that dwarfs the rest of the world.</w:t>
        <w:br/>
      </w:r>
    </w:p>
    <w:p>
      <w:r>
        <w:t>然而，在气候外交的关键时期，这种快速扩张还有另一个方面引起了华盛顿的恐慌：中国还在以令世界其他地区相形见绌的速度建设新的燃煤电厂，燃煤是化石燃料中污染最严重的一种。</w:t>
        <w:br/>
      </w:r>
    </w:p>
    <w:p>
      <w:r>
        <w:t>China accounts for a third of the world’s energy-related greenhouse gas emissions — more than North America, Central America, South America, Europe and Africa combined.</w:t>
        <w:br/>
      </w:r>
    </w:p>
    <w:p>
      <w:r>
        <w:t>中国的温室气体排放量占全球能源相关排放量的三分之一，超过了北美、中美洲、南美洲、欧洲和非洲的总和。</w:t>
        <w:br/>
      </w:r>
    </w:p>
    <w:p>
      <w:r>
        <w:t>John Kerry, President Biden’s special envoy for climate change, is preparing to host his Chinese counterpart, Xie Zhenhua, for talks starting on Friday at the Sunnylands estate in Southern California, according to two people familiar with the matter who spoke on the condition on anonymity to discuss planning details. President Barack Obama and Xi Jinping, China’s leader, began a joint push for climate action a decade ago at Sunnylands.</w:t>
        <w:br/>
      </w:r>
    </w:p>
    <w:p>
      <w:r>
        <w:t>据两位知情人士透露，拜登总统的气候问题特使克里正准备接待中国气候变化特使解振华，双方将于周五在南加州的桑尼兰德庄园举行会谈。由于讨论计划细节，这两位知情人士要求匿名。十年前，奥巴马总统和中国领导人习近平曾在桑尼兰德庄园开始共同推动气候行动。</w:t>
        <w:br/>
      </w:r>
    </w:p>
    <w:p>
      <w:r>
        <w:t>“Sunnylands is a symbolic place — it’s where the first U.S.-China climate seeds were planted,” said Li Shuo, a policy adviser for Greenpeace East Asia.</w:t>
        <w:br/>
      </w:r>
    </w:p>
    <w:p>
      <w:r>
        <w:t>“桑尼兰德是一个具有象征意义的地方——中美气候合作在这里播下了第一粒种子，”绿色和平东亚分部政策顾问李硕说。</w:t>
        <w:br/>
      </w:r>
    </w:p>
    <w:p>
      <w:r>
        <w:t>Two weeks later, climate will most likely be on the agenda when Mr. Biden is expected to meet Mr. Xi in San Francisco at the summit of Asia-Pacific Economic Cooperation countries. Then world leaders will gather in Dubai at the start of December for COP28, the latest round of global climate negotiations.</w:t>
        <w:br/>
      </w:r>
    </w:p>
    <w:p>
      <w:r>
        <w:t>两周后，拜登预计将与习近平在旧金山举行的亚太经济合作组织国家峰会上会面，届时气候问题很可能会被提上议事日程。随后，世界各国领导人将于12月初齐聚迪拜，参加最新一轮全球气候谈判——COP28。</w:t>
        <w:br/>
      </w:r>
    </w:p>
    <w:p>
      <w:r>
        <w:t>It’s not an exaggeration to say the health of the planet depends on the actions of the United States and China. The United States has pumped the most carbon dioxide into the atmosphere over the past two centuries, and China is the current largest polluter. Their willingness to slash emissions will essentially determine whether the planet continues to dangerously heat up, leading to the disappearance of coral reefs, ice-free Arctic summers and widespread displacement from intensified storms, floods and wildfires.</w:t>
        <w:br/>
      </w:r>
    </w:p>
    <w:p>
      <w:r>
        <w:t>毫不夸张地说，地球的健康取决于美国和中国的行动。在过去的两个世纪里，美国向大气中排放的二氧化碳最多，而中国是目前最大的污染者。它们削减排放的意愿将从根本上决定地球是否会继续危险升温，导致珊瑚礁消失、北极夏季无冰，以及因风暴、洪水和野火加剧而导致的大范围流离失所。</w:t>
        <w:br/>
      </w:r>
    </w:p>
    <w:p>
      <w:r>
        <w:t>But more than ever, decisions made in Beijing could outweigh those made in Washington or European capitals.</w:t>
        <w:br/>
      </w:r>
    </w:p>
    <w:p>
      <w:r>
        <w:t>但是，中国政府做出的决定可能比美国和欧洲各国政府的决定都更重要。</w:t>
        <w:br/>
      </w:r>
    </w:p>
    <w:p>
      <w:r>
        <w:t>“China’s annual emissions are so massive that cutting them is now the key to any hope of preventing global temperature spikes and climate disasters,” said Paul Bledsoe, a former Clinton administration climate official.</w:t>
        <w:br/>
      </w:r>
    </w:p>
    <w:p>
      <w:r>
        <w:t>“中国的年排放量如此之大，现在减排是防止全球气温飙升和气候灾难的关键，”克林顿政府的气候官员保罗·布莱索表示。</w:t>
        <w:br/>
      </w:r>
    </w:p>
    <w:p>
      <w:r>
        <w:t>In Shandong Province, a peninsular hub of heavy industry between Beijing and Shanghai, China’s energy decisions are plainly visible. Solar panels interspersed with immense wind turbines stretch into the distance on the province’s north coast. More wind turbines and solar panels festoon hillsides and cornfields in the interior. On rooftops and sometime the south-facing walls of apartment towers, solar panel installations soak up the sun’s energy.</w:t>
        <w:br/>
      </w:r>
    </w:p>
    <w:p>
      <w:r>
        <w:t>在位于北京和上海之间的重工业中心半岛山东省，中国的能源决策清晰可见。在该省的北海岸，太阳能电池板与巨大的风力涡轮机交替出现，一直延伸到远处。在内陆，山坡和玉米地上分布着更多的风力涡轮机和太阳能电池板。在公寓楼的屋顶和一些朝南的墙壁上，太阳能电池板装置吸收着太阳的能量。</w:t>
        <w:br/>
      </w:r>
    </w:p>
    <w:p>
      <w:r>
        <w:t>Solar power producers in Shandong generate so much electricity at midday, exceeding demand, that they sometimes have to pay the provincial transmission grid to accept it. They do so to continue collecting government subsidies based on how many kilowatt-hours they produce.</w:t>
        <w:br/>
      </w:r>
    </w:p>
    <w:p>
      <w:r>
        <w:t>山东的太阳能发电企业在中午时分生产大量电力，超出需求，因此它们有时不得不付钱给省级输电网来接收这些电能。这样做是为了继续获得政府按照发电量发放的补贴。</w:t>
        <w:br/>
      </w:r>
    </w:p>
    <w:p>
      <w:r>
        <w:t>In some ways, China has come further in addressing climate change than almost anyone expected several years ago. Mr. Xi announced in December 2020 that China planned to triple its wind and solar capacity by 2030. China is on track to reach that target by the end of next year, said Frank Haugwitz, a solar industry consultant who specializes in China’s data.</w:t>
        <w:br/>
      </w:r>
    </w:p>
    <w:p>
      <w:r>
        <w:t>在某些方面，中国在应对气候变化方面取得的进展超过了几年前几乎所有人的预期。习近平在2020年12月宣布，中国计划到2030年将风能和太阳能发电能力提高两倍。专门研究中国数据的太阳能行业顾问弗兰克·豪格维茨说，中国有望在明年年底前实现这一目标。</w:t>
        <w:br/>
      </w:r>
    </w:p>
    <w:p>
      <w:r>
        <w:t>Chinese officials could announce greater renewable energy ambitions as they approach the existing target. American officials, however, are more concerned with China’s coal development, and are unlikely to praise new clean energy pledges that are not paired with aggressive measures to curb carbon dioxide emissions.</w:t>
        <w:br/>
      </w:r>
    </w:p>
    <w:p>
      <w:r>
        <w:t>在接近现有目标的同时，中国官员可能会宣布更大的可再生能源目标。然而，美国官员更关心的是中国的煤炭发展，在中国没有同时采取积极措施遏制二氧化碳排放的情况下，他们不太可能赞扬那些新清洁能源承诺。</w:t>
        <w:br/>
      </w:r>
    </w:p>
    <w:p>
      <w:r>
        <w:t>Because of China’s size, its solar and wind power may not be enough to address climate change if it doesn’t turn away from coal, climate experts say.</w:t>
        <w:br/>
      </w:r>
    </w:p>
    <w:p>
      <w:r>
        <w:t>气候专家表示，由于中国幅员辽阔，如果不放弃对煤炭的依赖，其太阳能和风能的发展可能不足以应对气候变化。</w:t>
        <w:br/>
      </w:r>
    </w:p>
    <w:p>
      <w:r>
        <w:t>“You’d be insane if you’re trying to advance this cause globally not to be focused on coal,” Mr. Kerry said in Beijing this summer.</w:t>
        <w:br/>
      </w:r>
    </w:p>
    <w:p>
      <w:r>
        <w:t>“在不强调燃煤的情况下试图推进这一全球事业无异于痴人说梦，”克里今夏在北京表示。</w:t>
        <w:br/>
      </w:r>
    </w:p>
    <w:p>
      <w:r>
        <w:t>Mr. Kerry has said the United States and China agreed that countries should be reducing coal at a faster rate, but not on how fast it should be done.</w:t>
        <w:br/>
      </w:r>
    </w:p>
    <w:p>
      <w:r>
        <w:t>克里说过，中美两国一致认为各国应以更快的速度减少煤炭消耗，但没有讨论具体应以多快的速度进行。</w:t>
        <w:br/>
      </w:r>
    </w:p>
    <w:p>
      <w:r>
        <w:t>Chinese officials have defended the coal-fired plants as needed for national energy security. The country imports most of its oil and natural gas but has the largest coal reserves.</w:t>
        <w:br/>
      </w:r>
    </w:p>
    <w:p>
      <w:r>
        <w:t>中国官员辩称，捍卫国家能源安全需要火电厂的存在。该国大部分石油和天然气都依靠进口，但拥有最大的煤炭储量。</w:t>
        <w:br/>
      </w:r>
    </w:p>
    <w:p>
      <w:r>
        <w:t>China contends that its coal plants are designed to minimize overall emissions and make it possible for China to use more renewable energy. The government requires that new coal-fired plants no longer be built to run only at essentially full capacity. They must also have the capacity to ramp their electricity generation up and down to offset surges and dips in renewable energy. China has also retrofitted almost all older power plants to allow similar flexibility, said Zhang Jianyu, the executive director of the BRI International Green Development Institute, an environmental group in Beijing.</w:t>
        <w:br/>
      </w:r>
    </w:p>
    <w:p>
      <w:r>
        <w:t>中国声称建设火电厂是为了最大限度地减少整体的排放量，并让利用更多可再生能源成为可能。换而言之就是政府要求新建的火电厂不再只能满负荷运行。它们还必须具备加大和减少发电量的能力，以抵消可再生能源使用的增长和下降。北京环保组织“一带一路”绿色发展国际研究院执行院长张建宇表示，中国还对几乎所有老式电厂进行了改造，以实现类似的灵活性。</w:t>
        <w:br/>
      </w:r>
    </w:p>
    <w:p>
      <w:r>
        <w:t>China has also invested heavily over the last few years in transmission to connect more parts of the country to its solar farms and wind turbines. In August, the most recent month data is available, 97.8 percent of the electricity generated by wind and 98.8 percent of the solar energy was used — indications that China is deploying its renewable energy effectively.</w:t>
        <w:br/>
      </w:r>
    </w:p>
    <w:p>
      <w:r>
        <w:t>过去几年，中国还在输电系统上大力投入，将全国更多地区接入太阳能发电场和风力涡轮机的发电网络。今年8月的最新数据显示，风电利用率和太阳能利用率分别达到97.8%和98.8%，这表明中国的可再生能源部署效率很高。</w:t>
        <w:br/>
      </w:r>
    </w:p>
    <w:p>
      <w:r>
        <w:t>Nate Hultman, director of the Center for Global Sustainability at the University of Maryland, said it was critical for China to work on grid reliability — an issue that could determine whether China uses all the coal it has developed.</w:t>
        <w:br/>
      </w:r>
    </w:p>
    <w:p>
      <w:r>
        <w:t>马里兰大学全球可持续发展中心主任内特·霍特曼表示，对中国来说，提高电网稳定性是关键，因为中国是否需要使用所有已开采的煤炭可能就将取决于此。</w:t>
        <w:br/>
      </w:r>
    </w:p>
    <w:p>
      <w:r>
        <w:t>“If they know how to run their grids with high levels of renewables and improved efficiency, that will relieve some pressures on needing to use coal,” said Mr. Hultman, a former aide to Mr. Kerry. “The real outcome for climate depends on how you manage that grid.”</w:t>
        <w:br/>
      </w:r>
    </w:p>
    <w:p>
      <w:r>
        <w:t>“如果他们知道如何使用大量可再生能源来保障电网的运行，并能提升效率，那对燃煤的需求压力就会得到一定缓解，”曾担任克里助手的霍特曼表示。“对气候产生的真正效果取决于如何管理这个电网。”</w:t>
        <w:br/>
      </w:r>
    </w:p>
    <w:p>
      <w:r>
        <w:t>On the western outskirts of Weifang, a town in northern Shandong, the Minghui Photovoltaic Power Generation Company and other nearby solar providers were ordered to halt new installations for at least three months while the grid catches up, said a manager at the company who agreed to speak only if identified by his surname, Wu.</w:t>
        <w:br/>
      </w:r>
    </w:p>
    <w:p>
      <w:r>
        <w:t>山东潍坊市的西部郊区，明辉光伏发电的一位要求仅具姓氏的吴经理透露，该公司和附近的其他太阳能供应商被勒令停止装新机至少三个月时间，以等待电网接入进度的跟进。</w:t>
        <w:br/>
      </w:r>
    </w:p>
    <w:p>
      <w:r>
        <w:t>Geography and weather patterns pose challenges for China in reducing coal use. Most of the country’s large, energy-thirsty cities are in areas where wind is minimal. That makes solar generation and efficient transmission from other regions crucial.</w:t>
        <w:br/>
      </w:r>
    </w:p>
    <w:p>
      <w:r>
        <w:t>地理和气候给中国减少燃煤带来了挑战。该国大部分能源需求旺盛的大城市都地处风力极少的地区，这使得太阳能发电和从其他地区的高效输电变得至关重要。</w:t>
        <w:br/>
      </w:r>
    </w:p>
    <w:p>
      <w:r>
        <w:t>By contrast, the coastline is windy.</w:t>
        <w:br/>
      </w:r>
    </w:p>
    <w:p>
      <w:r>
        <w:t>相较之下，沿海地区风力较大。</w:t>
        <w:br/>
      </w:r>
    </w:p>
    <w:p>
      <w:r>
        <w:t>In Weifang, which hosts international kite-flying contests, hundreds of wind turbines stand in tidal pools along the city’s 70-mile seashore. Building turbines miles out to sea, as Europe has done, has been hard for China because much of the seafloor is soft and muddy.</w:t>
        <w:br/>
      </w:r>
    </w:p>
    <w:p>
      <w:r>
        <w:t>潍坊是国际风筝比赛的举办地，沿着该市约110公里长的海岸线，数以百计的风力涡轮机就伫立潮汐池中。因为大部分海底都松软泥泞，中国很难像欧洲那样在很远的海上建造涡轮机。</w:t>
        <w:br/>
      </w:r>
    </w:p>
    <w:p>
      <w:r>
        <w:t>One reason for China’s rapid deployment of renewable energy is favorable zoning laws and public support. Approvals for renewable energy are quickly issued, in contrast with often lengthy procedures in the United States, where one county scheduled 19 nights of meetings to debate a single wind farm.</w:t>
        <w:br/>
      </w:r>
    </w:p>
    <w:p>
      <w:r>
        <w:t>中国能快速部署可再生能源的原因之一是有利的土地使用区划法律以及公众的支持。可再生能源项目很快就能得到批准，而在美国，审批程序往往十分冗长，有个县仅仅为了建设一处风电场就开了19个晚上的会。</w:t>
        <w:br/>
      </w:r>
    </w:p>
    <w:p>
      <w:r>
        <w:t>Sharp improvements in air quality in China have also helped build public support for renewable energy — although scientists say more stringent pollution limits on factories, boilers and vehicles have played a central role in scrubbing the country’s air. From 2013 to 2021, China reduced fine particle pollutants by 42 percent, according to a University of Chicago analysis of satellite photos.</w:t>
        <w:br/>
      </w:r>
    </w:p>
    <w:p>
      <w:r>
        <w:t>中国空气质量的大幅改善也帮助争取到了公众对可再生能源的支持，尽管科学家表示，对工厂、锅炉和车辆实施更严格的污染限制在改善空气质量方面发挥了核心作用。根据芝加哥大学的卫星图片分析，从2013年到2021年，中国的细颗粒污染物减少了42%。</w:t>
        <w:br/>
      </w:r>
    </w:p>
    <w:p>
      <w:r>
        <w:t>Zhu Peng, a fertilizer saleswoman who went fishing on a recent morning on a Weifang beach, said she welcomed the wind turbines looming nearby.</w:t>
        <w:br/>
      </w:r>
    </w:p>
    <w:p>
      <w:r>
        <w:t>化肥销售员朱彭（音）最近一天早上到潍坊的海滩边钓鱼，她很乐于看到附近巍然耸立的风力涡轮机。</w:t>
        <w:br/>
      </w:r>
    </w:p>
    <w:p>
      <w:r>
        <w:t>“For us, this is the scenery,” she said. “I don’t think it’s disturbing at all. Otherwise, we can see nothing but water and rocks.</w:t>
        <w:br/>
      </w:r>
    </w:p>
    <w:p>
      <w:r>
        <w:t>“对于我们来说，这里就是风景，”她说。“不感觉它碍事，不然光秃秃能看到啥，除了水就是石头。”</w:t>
        <w:br/>
      </w:r>
    </w:p>
    <w:p>
      <w:pPr>
        <w:pStyle w:val="Heading1"/>
        <w:spacing w:before="0" w:after="280"/>
      </w:pPr>
      <w:r>
        <w:rPr>
          <w:rFonts w:ascii="Times New Roman" w:hAnsi="Times New Roman" w:eastAsia="宋体"/>
          <w:b/>
          <w:sz w:val="52"/>
        </w:rPr>
        <w:t>特朗普在纽约出庭作证，情绪暴躁回击欺诈指控</w:t>
      </w:r>
    </w:p>
    <w:p>
      <w:r>
        <w:t>He was belligerent and brash, unrepentant and verbose — regardless of the courtroom setting, he was the quintessential Donald J. Trump.</w:t>
        <w:br/>
      </w:r>
    </w:p>
    <w:p>
      <w:r>
        <w:t>他爱逞威风而态度倨傲，油盐不进又喋喋不休。无论身处怎样的法庭环境，他都是那个唐纳德·J·特朗普。</w:t>
        <w:br/>
      </w:r>
    </w:p>
    <w:p>
      <w:r>
        <w:t>Within minutes of Mr. Trump’s taking the witness stand on Monday, his civil fraud trial in Manhattan devolved into a chaotic spectacle before a packed house. The former president lashed out at his accusers and denied their claims, even while conceding involvement in some of the conduct at the case’s heart.</w:t>
        <w:br/>
      </w:r>
    </w:p>
    <w:p>
      <w:r>
        <w:t>周一，当特朗普刚走上证人席，这场在曼哈顿审理的民事欺诈案件就在满堂众目睽睽之下变成了一出混乱闹剧。虽然承认自己参与了该案核心直指的部分行为，但这位前总统仍然大肆抨击了检方，并否认了其指控。</w:t>
        <w:br/>
      </w:r>
    </w:p>
    <w:p>
      <w:r>
        <w:t>Ranting and rambling as the courtroom pulsed with tension, Mr. Trump attacked New York’s attorney general, Letitia James, as a “political hack.” He derided the proceeding as “a very unfair trial.” And he scolded the judge overseeing the case, Arthur F. Engoron, for having decided before the trial that he had committed fraud.</w:t>
        <w:br/>
      </w:r>
    </w:p>
    <w:p>
      <w:r>
        <w:t>在紧张的法庭气氛中，他大吵大闹、东拉西扯，攻击纽约州总检察长詹乐霞(Letitia James)是“政治打手”。他嘲弄审理程序是“非常不公的审判”。他还斥责主审法官阿瑟·F·恩戈伦在开庭前就已认定他犯有欺诈罪。</w:t>
        <w:br/>
      </w:r>
    </w:p>
    <w:p>
      <w:r>
        <w:t>“He called me a fraud, and he doesn’t know anything about me!” Mr. Trump exclaimed from the stand, pointing at the judge, who flashed a grin.</w:t>
        <w:br/>
      </w:r>
    </w:p>
    <w:p>
      <w:r>
        <w:t>“他说我是个骗子，但他对我一无所知！”特朗普在证人席上指着恩戈伦喊道，后者咧嘴笑了一下。</w:t>
        <w:br/>
      </w:r>
    </w:p>
    <w:p>
      <w:r>
        <w:t>The outbursts demonstrated the former president’s disdain for a case that has already imperiled his family business and labeled him a fraud and a cheat. Ms. James, who has become one of Mr. Trump’s arch antagonists, has not only put his company on trial, but also called into question the richer-than-rich persona that he built over his years as a businessman and reality television star — the identity that propelled his run for the White House.</w:t>
        <w:br/>
      </w:r>
    </w:p>
    <w:p>
      <w:r>
        <w:t>激烈的言辞说明了前总统对此案的深恶痛绝，它已经损害了他的家族生意，并给他贴上了骗子和作弊者的标签。已成为特朗普最大眼中钉之一的詹乐霞不只要审判他的公司，还对他多年来作为商人和真人秀明星所打造的“富上加富”的人设提出质疑，这一人设正是支持他竞选总统的根本。</w:t>
        <w:br/>
      </w:r>
    </w:p>
    <w:p>
      <w:r>
        <w:t>Mr. Trump, who was accused by Ms. James of inflating his net worth to defraud banks and insurers, acknowledged helping to assemble annual financial statements submitted to the banks.</w:t>
        <w:br/>
      </w:r>
    </w:p>
    <w:p>
      <w:r>
        <w:t>詹乐霞指控特朗普夸大自己的净资产来欺骗银行和保险公司，特朗普则承认他参与了提交给银行的年度财务报表的编制。</w:t>
        <w:br/>
      </w:r>
    </w:p>
    <w:p>
      <w:r>
        <w:t>“I would look at them, I would see them, and I would maybe on occasion have some suggestions,” said Mr. Trump, who began the day looking tired but soon grew animated.</w:t>
        <w:br/>
      </w:r>
    </w:p>
    <w:p>
      <w:r>
        <w:t>“我会看看，我能看到，我可能偶尔也会提些建议，”特朗普说。庭审开始时他看起来颇为疲倦，但很快情绪就暴躁了起来。</w:t>
        <w:br/>
      </w:r>
    </w:p>
    <w:p>
      <w:r>
        <w:t>Although the admission appeared to bolster the attorney general’s case, Mr. Trump, seated 30 feet from Ms. James, also sought to minimize the import of the financial statements, which he said he largely left to aides. He noted that they contained numerous disclaimers, making them essentially “worthless.” Banks paid little attention to them, he said, before promising, unprompted, that some of his bankers would soon testify in his defense.</w:t>
        <w:br/>
      </w:r>
    </w:p>
    <w:p>
      <w:r>
        <w:t>尽管他的证词似乎有利于检察长的指控，但坐在詹乐霞大约九米开外的特朗普还是尽力避免提及财务报表，称自己基本上都让助手完成这一工作。他说这些文件包含了大量免责声明，实际上“毫无价值”。他说银行很少关注这些东西，然后还出乎意料地放话称，为他服务的一些银行家很快就能帮他作证。</w:t>
        <w:br/>
      </w:r>
    </w:p>
    <w:p>
      <w:r>
        <w:t>Mr. Trump, the leading Republican contender for the presidency, brought combative campaign-trail energy to the courtroom, punctuating his testimony with grandiose claims and long-winded asides that infuriated the judge and obscured some of his more effective testimony.</w:t>
        <w:br/>
      </w:r>
    </w:p>
    <w:p>
      <w:r>
        <w:t>作为支持率最高的共和党总统候选人，特朗普把竞选路上的战斗精神带到了法庭，在证词中夹带了夸大其词和偏离案件的冗长自白，令法官十分恼火，也淹没了他的一些相对有用的证词。</w:t>
        <w:br/>
      </w:r>
    </w:p>
    <w:p>
      <w:r>
        <w:t>He delivered an impassioned ode to his golf course near Aberdeen, Scotland, calling it an “artistic expression” and the greatest ever built. He assailed Justice Engoron: “The fraud is on the court, not me.”</w:t>
        <w:br/>
      </w:r>
    </w:p>
    <w:p>
      <w:r>
        <w:t>他大肆赞美了自己在苏格兰阿伯丁市附近打造的高尔夫球场，称之为“艺术表达”，是有史以来最伟大的高尔夫球场。他对恩戈伦进行了人身攻击：“骗子就在庭上，但不是我。”</w:t>
        <w:br/>
      </w:r>
    </w:p>
    <w:p>
      <w:r>
        <w:t>The judge, who will determine the outcome of the case instead of a jury, repeatedly admonished Mr. Trump for not directly responding to questions from Ms. James’s team.</w:t>
        <w:br/>
      </w:r>
    </w:p>
    <w:p>
      <w:r>
        <w:t>决定该案结果的将是恩戈伦法官，而不是陪审团。在庭上，恩戈伦反复对特朗普拒绝直接回答詹乐霞团队的质问做出警告。</w:t>
        <w:br/>
      </w:r>
    </w:p>
    <w:p>
      <w:r>
        <w:t>“You can attack me. You can do whatever you want,” Justice Engoron told him, “but answer the question.”</w:t>
        <w:br/>
      </w:r>
    </w:p>
    <w:p>
      <w:r>
        <w:t>“你可以攻击我。你可以做任何想做的事，”恩戈伦法官告诉他，“但你要回答问题。”</w:t>
        <w:br/>
      </w:r>
    </w:p>
    <w:p>
      <w:r>
        <w:t>When the judge turned to Mr. Trump with a simple request — “please no speeches” — his words drew a smirk from the former president, who continued to meander. At one point, Mr. Trump interrupted Kevin Wallace, a state lawyer questioning him, with an “Excuse me, sir,” so that he could opine about what he would have done had he in fact wanted to inflate the value of his assets.</w:t>
        <w:br/>
      </w:r>
    </w:p>
    <w:p>
      <w:r>
        <w:t>当法官向特朗普提出“请不要发表演讲”这个简单要求时，特朗普冷笑一声，随后依然滔滔不绝。特朗普一度用“抱歉，先生”打断正在向他提问的州律师凯文·华莱士，然后开始大谈特谈假如要夸大资产价值自己会怎么做。</w:t>
        <w:br/>
      </w:r>
    </w:p>
    <w:p>
      <w:r>
        <w:t>“The net worth of me was far greater than the financial statements,” Mr. Trump scolded Mr. Wallace, later telling him that he should be “ashamed.”</w:t>
        <w:br/>
      </w:r>
    </w:p>
    <w:p>
      <w:r>
        <w:t>“我的净资产远比财务报表上的多，”特朗普对华莱士斥责道，随后还称他应该感到“羞耻”。</w:t>
        <w:br/>
      </w:r>
    </w:p>
    <w:p>
      <w:r>
        <w:t>“People like you try to demean me and try to hurt me,” Mr. Trump told Mr. Wallace.</w:t>
        <w:br/>
      </w:r>
    </w:p>
    <w:p>
      <w:r>
        <w:t>“你这种人就是在试图诋毁我、伤害我，”特朗普对华莱士说。</w:t>
        <w:br/>
      </w:r>
    </w:p>
    <w:p>
      <w:r>
        <w:t>The testimony pushed Mr. Trump far outside his campaign-trail comfort zone to the controlled environs of a courtroom, where lying is a crime and outbursts can land you in contempt of court. The deeply personal nature of the trial for Mr. Trump, 77, whose obsession with his wealth is a defining feature of his celebrity, injected an extra dose of emotion into his testimony.</w:t>
        <w:br/>
      </w:r>
    </w:p>
    <w:p>
      <w:r>
        <w:t>这些证词将特朗普远远推出了竞选舒适区，在严格受控的法庭环境中，说谎是一种犯罪，泄愤可能被判藐视法庭。对个人财富的痴迷是77岁的特朗普名气的象征，对他来说，这场审判里的深刻个人恩怨也给他的证词注入了更多情绪。</w:t>
        <w:br/>
      </w:r>
    </w:p>
    <w:p>
      <w:r>
        <w:t>Mr. Trump is fighting Ms. James’s civil case while facing four criminal indictments implicating him in everything from a hush-money deal with a porn star to an attempt to undermine American democracy. While the cases are a distraction during his third White House run, Mr. Trump’s lead has only grown. He has cast himself as a political martyr under attack from Democrats like Ms. James and Justice Engoron.</w:t>
        <w:br/>
      </w:r>
    </w:p>
    <w:p>
      <w:r>
        <w:t>在应对詹乐霞的民事诉讼同时，特朗普还面临着四项刑事起诉，指控涉及方方面面，从与一名色情明星的封口费交易，到企图破坏美国民主。尽管这些案件在特朗普第三次竞选总统期间分散了他的注意力，但他的领先优势有增无减。他把自己塑造成受詹乐霞和恩戈伦等民主党人攻击的政治殉道者。</w:t>
        <w:br/>
      </w:r>
    </w:p>
    <w:p>
      <w:r>
        <w:t>Speaking with reporters after the testimony, Ms. James said that Mr. Trump had “rambled” and “hurled insults” but that “evidence demonstrated that in fact, he falsely inflated his assets to basically enrich himself and his family.”</w:t>
        <w:br/>
      </w:r>
    </w:p>
    <w:p>
      <w:r>
        <w:t>詹乐霞在作证后对记者说，特朗普“胡言乱语”并“谩骂”一通，但“证据表明，事实上，他虚假地夸大资产，基本上是为了给自己和家人揽聚财富”。</w:t>
        <w:br/>
      </w:r>
    </w:p>
    <w:p>
      <w:r>
        <w:t>Christopher M. Kise, a lawyer for Mr. Trump, thought otherwise: “In my 33 years, I have not had a witness testify better,” he said.</w:t>
        <w:br/>
      </w:r>
    </w:p>
    <w:p>
      <w:r>
        <w:t>特朗普的律师克里斯托弗·基斯不这么认为。“在我33年的职业生涯中，没有一个证人能比他做得更好，”他说。</w:t>
        <w:br/>
      </w:r>
    </w:p>
    <w:p>
      <w:r>
        <w:t>Even before Ms. James’s case went to trial, Justice Engoron had ruled that Mr. Trump’s financial statements were filled with fraud.</w:t>
        <w:br/>
      </w:r>
    </w:p>
    <w:p>
      <w:r>
        <w:t>早在詹乐霞的案子进入庭审之前，恩戈伦就裁定特朗普的财务报表充满欺诈。</w:t>
        <w:br/>
      </w:r>
    </w:p>
    <w:p>
      <w:r>
        <w:t>The trial will determine the punishment. Ms. James wants Mr. Trump to pay a $250 million penalty, be ousted from his company and be permanently barred from the world of New York real estate.</w:t>
        <w:br/>
      </w:r>
    </w:p>
    <w:p>
      <w:r>
        <w:t>庭审将决定具体的处罚。詹乐霞希望特朗普支付2.5亿美元的罚款，将他逐出公司，并永久禁止他进入纽约房地产界。</w:t>
        <w:br/>
      </w:r>
    </w:p>
    <w:p>
      <w:r>
        <w:t>On Monday, as Mr. Wallace questioned Mr. Trump, the former president turned to the judge and lamented the way he had accepted Ms. James’s central contention before any evidence was heard in court: “You believed this political hack back there, and that’s unfortunate.”</w:t>
        <w:br/>
      </w:r>
    </w:p>
    <w:p>
      <w:r>
        <w:t>周一，在华莱士质询特朗普时，这位前总统转向法官，对他在法庭上听取任何证据之前就接受詹乐霞的核心论点表示遗憾：“你相信了那个政治打手，这很不幸。”</w:t>
        <w:br/>
      </w:r>
    </w:p>
    <w:p>
      <w:r>
        <w:t>“Done?” asked Mr. Wallace, like a parent asking a child if he was finished with a tantrum.</w:t>
        <w:br/>
      </w:r>
    </w:p>
    <w:p>
      <w:r>
        <w:t>“说完了吗？”华莱士问道，就像家长问孩子发够了脾气没有。</w:t>
        <w:br/>
      </w:r>
    </w:p>
    <w:p>
      <w:r>
        <w:t>“Done,” responded Mr. Trump, and the questioning continued.</w:t>
        <w:br/>
      </w:r>
    </w:p>
    <w:p>
      <w:r>
        <w:t>“完了，”特朗普回答，质询继续进行。</w:t>
        <w:br/>
      </w:r>
    </w:p>
    <w:p>
      <w:r>
        <w:t>Throughout the roughly four hours of testimony, Mr. Trump alternately accepted and avoided responsibility. When Mr. Wallace asked how he ensured that the financial statements were handled properly, he passed the buck to financial lieutenants and outside auditors, saying, “I gave two people total authority to work with a very expensive accounting firm.”</w:t>
        <w:br/>
      </w:r>
    </w:p>
    <w:p>
      <w:r>
        <w:t>在大约四个小时的作证过程中，特朗普时而接受责任，时而回避责任。当华莱士问他如何确保财务报表得到妥善处理时，他把责任推给财务助理和外部审计，他说，“我给了两个人完全的权力，让他们与一家非常昂贵的会计师事务所合作。”</w:t>
        <w:br/>
      </w:r>
    </w:p>
    <w:p>
      <w:r>
        <w:t>Mr. Trump added, though, that he was not entirely hands-off: “I said, ‘Prepare the statements so that the accounting firm is happy.’”</w:t>
        <w:br/>
      </w:r>
    </w:p>
    <w:p>
      <w:r>
        <w:t>不过，特朗普补充说，他并不是完全不插手：“我说，‘准备好报表，让会计师事务所满意。’”</w:t>
        <w:br/>
      </w:r>
    </w:p>
    <w:p>
      <w:r>
        <w:t>Frequently, Mr. Wallace drew Mr. Trump in with simple questions about whether he had depended on the banks to rely on his financial statements. Mr. Trump affirmed that he had, without seeming to realize that the question went to intent, a necessary element for Ms. James’s lawyers to show.</w:t>
        <w:br/>
      </w:r>
    </w:p>
    <w:p>
      <w:r>
        <w:t>华莱士经常用一些简单的问题来吸引特朗普，比如他是否依赖银行来处理他的财务报表。特朗普做出了肯定的回答，但他似乎没有意识到，这个问题涉及到意图，而这是詹乐霞的律师需要呈现的一个必要因素。</w:t>
        <w:br/>
      </w:r>
    </w:p>
    <w:p>
      <w:r>
        <w:t>He also couldn’t resist exaggerating in exactly the fashion that has left him vulnerable to the attorney general’s claims. When asked how big his triplex in Trump Tower is, he at first provided the accurate answer, 11,000 square feet. Seemingly unable to stop himself, he then said 12,000. Then, he said 13,000.</w:t>
        <w:br/>
      </w:r>
    </w:p>
    <w:p>
      <w:r>
        <w:t>他还忍不住夸大其词，这让他很容易被总检察长抓住把柄。当被问及他在特朗普大厦的三套公寓有多大时，他一开始给出了准确的答案，11000平方英尺（约合1021平米）。然后他好像有点忍不住，又说12000平方英尺（约合1114平米）。然后又说是13000平方英尺（约合1207平米）。</w:t>
        <w:br/>
      </w:r>
    </w:p>
    <w:p>
      <w:r>
        <w:t>Mr. Trump also said that he had directed his employees to drop the value of his Westchester County, N.Y., estate, Seven Springs, because he “thought it was too high,” another acknowledgment of his involvement in the financial statements.</w:t>
        <w:br/>
      </w:r>
    </w:p>
    <w:p>
      <w:r>
        <w:t>特朗普还表示，他曾指示员工降低他位于纽约州威彻斯特县的地产Seven Springs的价值，因为他“觉得这太高了”，这是他再次承认自己参与了财务报表的编制。</w:t>
        <w:br/>
      </w:r>
    </w:p>
    <w:p>
      <w:r>
        <w:t>While that appeared to undercut Mr. Trump’s task on the stand — to distance himself from the valuation of his net worth — parts of his testimony may have helped him.</w:t>
        <w:br/>
      </w:r>
    </w:p>
    <w:p>
      <w:r>
        <w:t>尽管这似乎削弱了特朗普在证人席上的任务——与自己的净资产估值保持距离——但他的部分证词可能对他有所帮助。</w:t>
        <w:br/>
      </w:r>
    </w:p>
    <w:p>
      <w:r>
        <w:t>Mr. Trump gave a tutorial of sorts on real estate valuations, noting that a lower cash flow in a given year might not depress the overall value of his flagship office building in the Financial District. And he pointed out that the banks he is accused of defrauding actually made money, arguing that they were hardly victims.</w:t>
        <w:br/>
      </w:r>
    </w:p>
    <w:p>
      <w:r>
        <w:t>特朗普等于是上了一堂关于房地产估值的课，他指出，某一年的现金流减少，可能不会降低他在金融区旗舰办公楼的整体价值。他指出，他被指控欺诈的银行实际上赚了钱，并辩称这些银行很难说是受害者。</w:t>
        <w:br/>
      </w:r>
    </w:p>
    <w:p>
      <w:r>
        <w:t>He also spoke about moments of restraint.</w:t>
        <w:br/>
      </w:r>
    </w:p>
    <w:p>
      <w:r>
        <w:t>他还谈到了自己如何克制。</w:t>
        <w:br/>
      </w:r>
    </w:p>
    <w:p>
      <w:r>
        <w:t>When asked whether he approved the valuation for an office building, Mr. Trump said that he accepted it, not that he approved it, and did not instruct anyone to alter it. Asked if it was based on true and accurate information, the former president replied, “I hope so.”</w:t>
        <w:br/>
      </w:r>
    </w:p>
    <w:p>
      <w:r>
        <w:t>当被问及他是否认可了一栋办公楼的估值时，特朗普说，他接受了这个估值，而不是认可，也没有指示任何人修改这个估值。当被问及是否基于真实准确的信息时，前总统回答说：“我希望如此。”</w:t>
        <w:br/>
      </w:r>
    </w:p>
    <w:p>
      <w:r>
        <w:t>Mr. Trump testified that he had an opinion on the worth of his properties, especially his Florida estate. “I thought that Mar-a-Lago was very underestimated, but I didn’t do anything about it,” he said. “I just left it be.”</w:t>
        <w:br/>
      </w:r>
    </w:p>
    <w:p>
      <w:r>
        <w:t>特朗普作证说，他对自己财产的价值有自己的看法，尤其是他在佛罗里达的房产。“我认为马阿拉歌庄园被严重低估了，但我没有采取任何措施，”他说。“我就不管它了。”</w:t>
        <w:br/>
      </w:r>
    </w:p>
    <w:p>
      <w:r>
        <w:t>But his expansive answers irritated the judge. As Mr. Trump spoke lovingly about Mar-a-Lago, calling it “beautiful” and a “success,” Justice Engoron looked up at the ceiling. The more Mr. Trump speechified, the more Justice Engoron rolled his eyes.</w:t>
        <w:br/>
      </w:r>
    </w:p>
    <w:p>
      <w:r>
        <w:t>但他夸夸其谈的回答激怒了法官。特朗普满怀深情地谈到马阿拉歌庄园，称它“美丽”且“成功”时，恩戈伦抬头看着天花板。特朗普越是滔滔不绝，恩戈伦就越是翻白眼。</w:t>
        <w:br/>
      </w:r>
    </w:p>
    <w:p>
      <w:r>
        <w:t>After Mr. Trump blurted that Aberdeen was the oil capital of Europe, Justice Engoron barked, “Irrelevant, irrelevant. Answer the question.”</w:t>
        <w:br/>
      </w:r>
    </w:p>
    <w:p>
      <w:r>
        <w:t>在特朗普突然说阿伯丁是欧洲的石油之都后，恩戈伦咆哮道：“无关紧要，无关紧要。回答我的问题。”</w:t>
        <w:br/>
      </w:r>
    </w:p>
    <w:p>
      <w:r>
        <w:t>In a criminal case, a jury or judge cannot hold a defendant's refusal to answer questions against him. But this case is civil, and the rules are different: A judge can make what is called a “negative inference” — a damning assumption about why a defendant won’t answer.</w:t>
        <w:br/>
      </w:r>
    </w:p>
    <w:p>
      <w:r>
        <w:t>在刑事案件中，陪审团或法官不能因被告拒绝回答问题而做出对他不利的判断。但这是民事案件，规则有所不同：法官可以做出所谓的“负面推断”——对被告拒绝回答问题的原因做出具有破坏性的假设。</w:t>
        <w:br/>
      </w:r>
    </w:p>
    <w:p>
      <w:r>
        <w:t>At one point Monday, the judge, fed up with Mr. Trump’s nonresponsive responses, threatened to excuse the former president from the stand and assume the worst about why he wouldn’t answer.</w:t>
        <w:br/>
      </w:r>
    </w:p>
    <w:p>
      <w:r>
        <w:t>周一，法官受够了特朗普没有内容的回答，一度威胁要让前总统离开证人席，并对他不回答的原因做最坏的假设。</w:t>
        <w:br/>
      </w:r>
    </w:p>
    <w:p>
      <w:r>
        <w:t>Justice Engoron also repeatedly appealed to Mr. Trump’s lawyer, Mr. Kise, to rein in the former president. As Mr. Trump puckered his lips and shrugged his shoulders, Mr. Kise replied that Mr. Trump’s stature — as the “former and again soon-to-be chief executive of the United States” — afforded him leeway.</w:t>
        <w:br/>
      </w:r>
    </w:p>
    <w:p>
      <w:r>
        <w:t>恩戈伦还多次呼吁特朗普的律师基斯约束这位前总统。特朗普听了噘起嘴唇，耸了耸肩，基斯回答说，以特朗普的地位——作为“美国前任和即将上任的最高行政长官”——理应得到一些特殊照顾。</w:t>
        <w:br/>
      </w:r>
    </w:p>
    <w:p>
      <w:r>
        <w:t>“Mr. Kise, can you control your client? This is not a political rally,” Judge Engoron said in the opening moments of the testimony, adding, “We’ll be here forever, and we’ll accomplish nothing.”</w:t>
        <w:br/>
      </w:r>
    </w:p>
    <w:p>
      <w:r>
        <w:t>“基斯先生，你能约束你的客户吗？这不是政治集会，”恩戈伦在作证开始时说，并补充说，“否则我们得永远留在这里，最后一事无成。”</w:t>
        <w:br/>
      </w:r>
    </w:p>
    <w:p>
      <w:r>
        <w:t>By the time Mr. Trump got up to leave the stand at the end of the day, the judge appeared relieved. He turned to the former president and held up his left hand in a goodbye wave.</w:t>
        <w:br/>
      </w:r>
    </w:p>
    <w:p>
      <w:r>
        <w:t>当天结束，特朗普起身准备离开证人席时，法官似乎松了一口气。他转向这位前总统，举起左手挥手告别。</w:t>
        <w:br/>
      </w:r>
    </w:p>
    <w:p>
      <w:pPr>
        <w:pStyle w:val="Heading1"/>
        <w:spacing w:before="0" w:after="280"/>
      </w:pPr>
      <w:r>
        <w:rPr>
          <w:rFonts w:ascii="Times New Roman" w:hAnsi="Times New Roman" w:eastAsia="宋体"/>
          <w:b/>
          <w:sz w:val="52"/>
        </w:rPr>
        <w:t>中国物价指数再次下跌，引发通货紧缩担忧</w:t>
      </w:r>
    </w:p>
    <w:p>
      <w:r>
        <w:t>Prices are falling again in China after a two-month reprieve, with households and businesses wary of spending even as state-controlled banks pump money into the construction of more factories.</w:t>
        <w:br/>
      </w:r>
    </w:p>
    <w:p>
      <w:r>
        <w:t>在经历两个月的平稳之后，中国的物价再次下跌，虽然国有银行为建设更多工厂注入了资金，但家庭和企业仍对消费支出持谨慎态度。</w:t>
        <w:br/>
      </w:r>
    </w:p>
    <w:p>
      <w:r>
        <w:t>The decline in prices could put China on the cusp of a pernicious economic condition called deflation, in which companies and workers find that they receive less money for their goods or their work, while their debts remain as heavy as ever.</w:t>
        <w:br/>
      </w:r>
    </w:p>
    <w:p>
      <w:r>
        <w:t>物价下跌可能是中国通货紧缩的前兆，在这种恶性经济状况下，企业和员工会发现从商品或工作中获得的收入更少了，债务却一如既往地沉重。</w:t>
        <w:br/>
      </w:r>
    </w:p>
    <w:p>
      <w:r>
        <w:t>In the United States, by contrast, inflation has been brought down substantially, although consumer prices are still higher than before the pandemic. Europe is still struggling with inflation.</w:t>
        <w:br/>
      </w:r>
    </w:p>
    <w:p>
      <w:r>
        <w:t>相较之下，美国的居民消费价格虽然仍高于疫情前水平，但通胀率已大幅下降。欧洲则仍在与通胀作斗争。</w:t>
        <w:br/>
      </w:r>
    </w:p>
    <w:p>
      <w:r>
        <w:t>Consumer prices in China dipped 0.2 percent in October compared to a year earlier, the National Bureau of Statistics said on Thursday. Falling food prices played an important role, notably a 30 percent plunge in pork prices from a year earlier, as Chinese farmers have begun raising more pigs.</w:t>
        <w:br/>
      </w:r>
    </w:p>
    <w:p>
      <w:r>
        <w:t>国家统计局周四宣布，10月份中国居民消费价格同比下降0.2%。这其中的一个重要因素是食品价格下跌，尤其是猪肉价格较一年前下跌了30%，因为中国农民开始饲养更多生猪。</w:t>
        <w:br/>
      </w:r>
    </w:p>
    <w:p>
      <w:r>
        <w:t>Changes in food prices can be abrupt and do not necessarily lead to either deflation or inflation, which are changes in the overall price level of an economy. Excluding food prices as well as energy prices — gasoline became slightly more expensive in China last month — consumer prices were up 0.6 percent in October compared to a year earlier, the statistical agency said.</w:t>
        <w:br/>
      </w:r>
    </w:p>
    <w:p>
      <w:r>
        <w:t>食品价格的变化可能是突发性的，不一定导致通缩或通胀，这两者的衡量指标是经济的总体物价水平。统计局称，不包括食品和能源（上个月中国油价略有上涨）的居民消费价格比去年同期上涨了0.6%。</w:t>
        <w:br/>
      </w:r>
    </w:p>
    <w:p>
      <w:r>
        <w:t>Gita Gopinath, first deputy managing director of the International Monetary Fund, said at a news conference in Beijing on Tuesday that she thought China would be able to avoid deflation. Weak food and energy prices have pulled down broad measures of inflation but might not persist, she said.</w:t>
        <w:br/>
      </w:r>
    </w:p>
    <w:p>
      <w:r>
        <w:t>周二，国际货币基金组织第一副总裁吉塔·戈皮纳特在北京举行的新闻发布会上表示，她认为中国可以避免通货紧缩。她表示，食品和能源价格的低迷拉低了广义通胀指标，但可能不会持续太久。</w:t>
        <w:br/>
      </w:r>
    </w:p>
    <w:p>
      <w:r>
        <w:t>“We don’t expect to see a general deflation trend in China — we expect, in a year from now, inflation to be squarely in the positive territory,” she said.</w:t>
        <w:br/>
      </w:r>
    </w:p>
    <w:p>
      <w:r>
        <w:t>“我们不认为中国将出现通缩的普遍趋势。我们预计从现在起的一年内，通胀水平也将完全处于合理区间，”她说。</w:t>
        <w:br/>
      </w:r>
    </w:p>
    <w:p>
      <w:r>
        <w:t>But falling food prices do not explain a far broader decline in wholesale prices charged by factories and other producers. China’s index of producer prices dropped 2.6 percent in October compared to the same month last year; on that year-on-year basis, it has now been down for 13 consecutive months.</w:t>
        <w:br/>
      </w:r>
    </w:p>
    <w:p>
      <w:r>
        <w:t>但食品价格下跌并不能解释工厂和其他制造商批发价格大幅的下降。10月份中国工业生产者出厂价格比去年同期下降2.6%，这一数字已经连降13个月。</w:t>
        <w:br/>
      </w:r>
    </w:p>
    <w:p>
      <w:r>
        <w:t>Producer prices were down in October from a year earlier for goods ranging from steel and coal to electric cars, although there have been hints of a stabilization in electric car prices this autumn.</w:t>
        <w:br/>
      </w:r>
    </w:p>
    <w:p>
      <w:r>
        <w:t>从钢铁、煤炭到电动汽车，10月份各种商品的生产者价格较去年同期均出现下滑，不过电动汽车价格在今年秋季有企稳迹象。</w:t>
        <w:br/>
      </w:r>
    </w:p>
    <w:p>
      <w:r>
        <w:t>Stocks edged higher in initial trading on Thursday in Shanghai and Shenzhen, even though the drop in consumer prices was slightly deeper than the 0.1 percent decline that economists had expected. Consumer prices were flat in September from a year earlier, up 0.1 percent in August and down 0.3 percent in July.</w:t>
        <w:br/>
      </w:r>
    </w:p>
    <w:p>
      <w:r>
        <w:t>虽然居民消费价格的降幅略高于经济学家预期的0.1%，但上海和深圳股市在周四开盘时依然小幅走高。9月份居民消费价格与去年同期持平，8月份上升0.1%，7月份下降0.3%。</w:t>
        <w:br/>
      </w:r>
    </w:p>
    <w:p>
      <w:r>
        <w:t>Economic weakness was visible on a recent weekday in Weifang, a city in Shandong Province in east-central China. A blocks-long street of shops selling construction materials like paint, plaster and flooring was completely empty of customers shortly before lunchtime.</w:t>
        <w:br/>
      </w:r>
    </w:p>
    <w:p>
      <w:r>
        <w:t>在最近的一个工作日，山东潍坊的经济疲软状况显而易见。一条延伸数个街区的长街上满是出售油漆、石膏和地板等建筑材料的商店，正午时分这里没有任何顾客。</w:t>
        <w:br/>
      </w:r>
    </w:p>
    <w:p>
      <w:r>
        <w:t>Liu Xinjiang, the owner of a small shop that outfits apartments with new or renovated kitchen stoves and cabinets, said prices for steel and cement had fallen sharply while prices for home decoration supplies were also broadly down. The prices of apartments in the towers overlooking the street have fallen by 30 to 40 percent in the last several years, he said, yet there are still no buyers, and therefore no one who is spending money on kitchen interiors.</w:t>
        <w:br/>
      </w:r>
    </w:p>
    <w:p>
      <w:r>
        <w:t>刘新江（音）经营着一家全新或翻新炉灶橱柜定制的小店，他说钢铁和水泥价格大幅下跌，家装用品的价格也普遍下跌了。他表示，过去几年这条街上的高层公寓价格跌了三四成，但还是没有人买，因此也没有人花钱装修厨房了。</w:t>
        <w:br/>
      </w:r>
    </w:p>
    <w:p>
      <w:r>
        <w:t>“Apartments can’t sell in China now,” Mr. Liu said.</w:t>
        <w:br/>
      </w:r>
    </w:p>
    <w:p>
      <w:r>
        <w:t>“中国的房子现在卖不动了，”刘新江说。</w:t>
        <w:br/>
      </w:r>
    </w:p>
    <w:p>
      <w:r>
        <w:t>Falling prices in China are a reflection of weak demand and oversupply for an array of goods. Apartments are the main assets for Chinese families, representing three-fifths to four-fifths of household wealth. The declines in apartment prices have left many people reluctant to spend money.</w:t>
        <w:br/>
      </w:r>
    </w:p>
    <w:p>
      <w:r>
        <w:t>中国物价下跌说明了各种商品需求疲软和供过于求的现象。住房是中国家庭的主要资产，占家庭财富的五分之三到五分之四。房价下跌导致许多人降低了消费意愿。</w:t>
        <w:br/>
      </w:r>
    </w:p>
    <w:p>
      <w:r>
        <w:t>Prices of existing homes in 100 cities across China have fallen an average of nearly 18 percent since August 2021, according to the Beike Research Institute, a research firm in the city of Tianjin.</w:t>
        <w:br/>
      </w:r>
    </w:p>
    <w:p>
      <w:r>
        <w:t>根据天津研究公司贝壳研究院的数据，自2021年8月以来，中国100个城市的现房价格平均下跌了18%。</w:t>
        <w:br/>
      </w:r>
    </w:p>
    <w:p>
      <w:r>
        <w:t>China’s strict pandemic restrictions also appear to have had a lasting effect on consumers’ and businesses’ willingness to spend, even though China abruptly abandoned those measures 11 months ago. Consumer confidence plummeted nationwide during Shanghai’s two-month Covid lockdown in the spring of last year, dropping far more than it had during the global financial crisis in 2008 and 2009.</w:t>
        <w:br/>
      </w:r>
    </w:p>
    <w:p>
      <w:r>
        <w:t>严格的疫情管控似乎也对消费者和企业的支出意愿产生了持久影响，尽管中国在11个月前突然结束了这些措施。上海在去年春季遭受长达两个月的封城，致使全国消费者信心大幅下滑，幅度远超2008年和2009年全球金融危机时的水平。</w:t>
        <w:br/>
      </w:r>
    </w:p>
    <w:p>
      <w:r>
        <w:t>When surveys of consumer confidence failed to show a recovery last spring, the National Bureau of Statistics temporarily stopped releasing the data. But it has now resumed doing so, and the data shows that after a small rebound in the first three months of this year after Covid control measures were lifted, consumer confidence has fallen to levels almost as low as at the end of the Shanghai lockdown.</w:t>
        <w:br/>
      </w:r>
    </w:p>
    <w:p>
      <w:r>
        <w:t>今年春季，当消费者信心调查未能反映出复苏迹象，国家统计局暂停发布该数据。现在该数据的发布已经恢复，而消费者信心水平在今年前三个月因解封而迎来小幅反弹后，已经降至几乎与上海封城结束时一样低的水平。</w:t>
        <w:br/>
      </w:r>
    </w:p>
    <w:p>
      <w:pPr>
        <w:pStyle w:val="Heading1"/>
        <w:spacing w:before="0" w:after="280"/>
      </w:pPr>
      <w:r>
        <w:rPr>
          <w:rFonts w:ascii="Times New Roman" w:hAnsi="Times New Roman" w:eastAsia="宋体"/>
          <w:b/>
          <w:sz w:val="52"/>
        </w:rPr>
        <w:t>中澳关系何以走向有限度和解</w:t>
      </w:r>
    </w:p>
    <w:p>
      <w:r>
        <w:t>Since 2017, Australia has played David to China’s Goliath: rejecting Chinese pressure to adopt Huawei technology, calling out Chinese political interference, and demanding an inquiry into Covid-19’s origins, even as Beijing blocked Australian imports ranging from coal to wine.</w:t>
        <w:br/>
      </w:r>
    </w:p>
    <w:p>
      <w:r>
        <w:t>自2017年以来，澳大利亚一直与中国进行着力量悬殊的较量，顶住了中国让其采用华为5G技术的压力，挑明了中国对澳洲国内政治的干预，还要求对新冠进行溯源调查，中国政府则阻止从澳大利亚进口从煤炭到葡萄酒的一系列产品。</w:t>
        <w:br/>
      </w:r>
    </w:p>
    <w:p>
      <w:r>
        <w:t>Now, with Australia’s prime minister, Anthony Albanese, arriving Saturday for a three-day visit to China and a meeting with its top leader, Xi Jinping, reconciliation is advancing — but with limits.</w:t>
        <w:br/>
      </w:r>
    </w:p>
    <w:p>
      <w:r>
        <w:t>现在，随着澳大利亚总理阿尔巴尼斯周六抵达中国，开始进行为期三天的访问，并将与中国最高领导人习近平见面，两国的和解正在取得进展，但仍有限度。</w:t>
        <w:br/>
      </w:r>
    </w:p>
    <w:p>
      <w:r>
        <w:t>Mr. Albanese’s trip represents a small step back to economic and diplomatic stability after a long march into distrust. China’s coercive tariffs are disappearing. Australia’s rhetoric has softened. Yet anxiety and security concerns persist.</w:t>
        <w:br/>
      </w:r>
    </w:p>
    <w:p>
      <w:r>
        <w:t>阿尔巴尼斯访华代表着两国在不信任的道路上行进了一段时间后，在稳定经济和外交关系方面迈出了一小步。中国的迫胁性关税正在消失。澳大利亚的对华言论已经软化。但焦虑和安全担忧依然存在。</w:t>
        <w:br/>
      </w:r>
    </w:p>
    <w:p>
      <w:r>
        <w:t>“There will always be that nervous glance backward at this part of the relationship’s history,” said James Curran, a historian at the University of Sydney, referring to the tariffs and years of frozen relations. “It won’t be easily erased because what came with it was a whole other set of assumptions and fears.”</w:t>
        <w:br/>
      </w:r>
    </w:p>
    <w:p>
      <w:r>
        <w:t>“对于两国关系的这段历史，将来总会有紧张的回顾，”悉尼大学历史学家詹姆斯·柯兰在谈到关税和多年来的关系冻结时说。“这段历史不会被轻易抹去，因为一组完全不同的假设和担忧已经随之而来。”</w:t>
        <w:br/>
      </w:r>
    </w:p>
    <w:p>
      <w:r>
        <w:t>If Australia was and will be a bellwether for relations with China, as many Western powers believe, regular trade and dialogue — rather than the enthusiasm for future opportunities that defined the early years of China’s economic rise — may be as good as it gets. Both sides have been cautious in the run-up to this weekend’s visit, avoiding terms like “reset” in favor of “stabilization,” and pointing to relatively minor concessions that have led them back to diplomacy after years of escalating rancor.</w:t>
        <w:br/>
      </w:r>
    </w:p>
    <w:p>
      <w:r>
        <w:t>如果澳大利亚曾是并将是某种风向标的话（如许多西方大国所认为的那样），那么，对华关系除了惯常的贸易和对话外不会有更多的好转，而不会有在中国经济崛起之初时的那种对未来机遇的热忱。中澳双方都已在本周末的访问之前做出了谨慎表示，避免使用“重启”的说法，而是用了“稳定”一词，而且只提了那些让两国在多年来不断升级的强烈不满之后重新回到外交上来的相对较小的让步。</w:t>
        <w:br/>
      </w:r>
    </w:p>
    <w:p>
      <w:r>
        <w:t>For Australia, the reversal began with a new government. Mr. Albanese was elected in May 2022 and, within weeks, defense ministers from the two countries met on the sidelines of a conference in Singapore. Soon Xiao Qian, China’s ambassador to Australia, had a recalibrated pitch for improving relations.</w:t>
        <w:br/>
      </w:r>
    </w:p>
    <w:p>
      <w:r>
        <w:t>就澳大利亚而言，扭转对华关系始于新政府上台。阿尔巴尼斯于2022年5月当选总理后没过几周，两国防长在新加坡的一次峰会上举行了会晤。不久，中国驻澳大利亚大使肖千在改善关系问题上改变了调子。</w:t>
        <w:br/>
      </w:r>
    </w:p>
    <w:p>
      <w:r>
        <w:t>“China looks at Australia as a friend, as a partner,” he said, “and we do not see, I do not see, any reason that Australia should look at China as an enemy or as an adversary.”</w:t>
        <w:br/>
      </w:r>
    </w:p>
    <w:p>
      <w:r>
        <w:t>“中国把澳大利亚看作朋友和伙伴，”他说，“我们不认为，我也不认为，澳大利亚有任何理由将中国视为敌人或对手。”</w:t>
        <w:br/>
      </w:r>
    </w:p>
    <w:p>
      <w:r>
        <w:t>In December, Penny Wong, Australia’s foreign minister, met with China’s foreign minister, Wang Yi, in Beijing. They agreed to resume dialogue on issues like trade, climate change and defense — an area that has become more tense with China’s strong opposition to AUKUS, the 2021 security deal between Australia, the United States and England involving nuclear-powered submarines.</w:t>
        <w:br/>
      </w:r>
    </w:p>
    <w:p>
      <w:r>
        <w:t>去年12月，澳大利亚外交部长黄英贤在北京与中国外交部长王毅会晤。两人同意就贸易、气候变化和国防等问题恢复对话。由于中国强烈反对澳大利亚与美国和英国在2021年签署了有关核动力潜艇的安全协议AUKUS，国防问题变得更加紧张。</w:t>
        <w:br/>
      </w:r>
    </w:p>
    <w:p>
      <w:r>
        <w:t>Ms. Wong also raised the cases of a detained Australian journalist, Cheng Lei, and the writer Yang Hengjun.</w:t>
        <w:br/>
      </w:r>
    </w:p>
    <w:p>
      <w:r>
        <w:t>黄英贤还提到了被中国拘留的澳籍记者成蕾和澳籍作家杨恒均的案子。</w:t>
        <w:br/>
      </w:r>
    </w:p>
    <w:p>
      <w:r>
        <w:t>Asked if relations were warming after a period that included Beijing blocking phone calls between Australian government ministers and their Chinese counterparts, Ms. Wong said: “The ice thaws, but slowly.”</w:t>
        <w:br/>
      </w:r>
    </w:p>
    <w:p>
      <w:r>
        <w:t>有记者问，中国政府曾在一段时间里阻止两国的政府部长通电话，两国关系是否已在那之后回暖，黄英贤回答说：“冰在融化，但速度不快。”</w:t>
        <w:br/>
      </w:r>
    </w:p>
    <w:p>
      <w:r>
        <w:t>And it has. Australia has withdrawn complaints to the World Trade Organization, as China has gradually agreed to review or remove the tariffs and trade bans that cost several Australian industries billions of dollars. As a result, the products on the way back to China include coal, barley and timber. Wine and lobster exports could resume in a few months.</w:t>
        <w:br/>
      </w:r>
    </w:p>
    <w:p>
      <w:r>
        <w:t>事实也的确如此。随着中国同意逐步重审或取消关税和贸易禁令，澳大利亚撤回了向世界贸易组织提出的申诉。这些限制已导致澳大利亚的多个行业损失了数十亿美元。取消它们的结果是，包括煤炭、大麦和木材在内的产品正在运往中国。葡萄酒和龙虾的出口可能会在几个月内恢复。</w:t>
        <w:br/>
      </w:r>
    </w:p>
    <w:p>
      <w:r>
        <w:t>While Mr. Yang remains in custody on questionable charges, Cheng Lei was released by Chinese authorities and returned to Australia last month.</w:t>
        <w:br/>
      </w:r>
    </w:p>
    <w:p>
      <w:r>
        <w:t>虽然杨恒均仍因存疑的指控被中国拘留，但成蕾已于上个月获释，并已返回澳大利亚。</w:t>
        <w:br/>
      </w:r>
    </w:p>
    <w:p>
      <w:r>
        <w:t>Australia, in turn, recently announced that — after a lengthy security review — it would not cancel a Chinese company’s 99-year lease of the northern port of Darwin.</w:t>
        <w:br/>
      </w:r>
    </w:p>
    <w:p>
      <w:r>
        <w:t>反过来澳大利亚也在最近宣布，经过长时间的安全审查后，将不会取消一家中国公司对澳洲北部的达尔文港长达99年租约。</w:t>
        <w:br/>
      </w:r>
    </w:p>
    <w:p>
      <w:r>
        <w:t>Mr. Albanese said that Chinese management of the port, not far from where American troops rotate through the country every year, was not a safety risk, and that the decision would ensure that “Australia remains a competitive destination for foreign investment.”</w:t>
        <w:br/>
      </w:r>
    </w:p>
    <w:p>
      <w:r>
        <w:t>虽然该港距离驻澳美军每年轮换使用的港口不远，但阿尔巴内斯说，中国公司管理达尔文港不存在安全风险，这项决定将确保“澳大利亚仍是一个有竞争力的外国投资目的地”。</w:t>
        <w:br/>
      </w:r>
    </w:p>
    <w:p>
      <w:r>
        <w:t>China welcomed the decision as a sign that economics were once again becoming a more dominant element of the bilateral relationship.</w:t>
        <w:br/>
      </w:r>
    </w:p>
    <w:p>
      <w:r>
        <w:t>中国对这一决定表示欢迎，认为这标志着经济再次成为双边关系中更具主导性的因素。</w:t>
        <w:br/>
      </w:r>
    </w:p>
    <w:p>
      <w:r>
        <w:t>“On the one hand, after coming to power, Australian Prime Minister Albanese recognized the importance of the Chinese market and sought reconciliation with China,” said Peng Qinglong, the director of the Center for Australian Studies at Shanghai Jiao Tong University. “On the other hand, the current global economic situation is not optimistic, and this background has prompted the two sides to engage in communication and dialogue.”</w:t>
        <w:br/>
      </w:r>
    </w:p>
    <w:p>
      <w:r>
        <w:t>“一方面，澳大利亚总理阿尔巴内斯上台后认识到中国市场的重要性，寻求与中国和解，”上海交通大学澳大利亚研究中心主任彭青龙说，“另一方面，当前全球经济形势不容乐观，这一背景促使双方进行沟通和对话。”</w:t>
        <w:br/>
      </w:r>
    </w:p>
    <w:p>
      <w:r>
        <w:t>But for China, many analysts argue, the reason for welcoming Australia back into the fold goes beyond just business. Since 2018, when Mr. Xi eliminated term limits and made himself leader for life, his approach at home and abroad has rankled many countries that, like Australia, count China as a top trade partner.</w:t>
        <w:br/>
      </w:r>
    </w:p>
    <w:p>
      <w:r>
        <w:t>但许多分析人士认为，对中国来说，欢迎澳大利亚重返的原因不仅仅是商业。自从2018年，习近平取消了国家主席任期限制，让自己成为终身领导人以来，他在国内外的做法已让许多国家怨声载道，包括澳大利亚，这些国家曾把中国作为他们最大的贸易伙伴。</w:t>
        <w:br/>
      </w:r>
    </w:p>
    <w:p>
      <w:r>
        <w:t>The Philippines, after flirting with closer ties to Beijing, has tilted more toward the United States in part because of China’s expansive claims and aggressive advances into disputed waters of the South China Sea. India, after clashes at its border with China in 2020, has also expanded defense ties with Washington, seeing Beijing as more of a threat.</w:t>
        <w:br/>
      </w:r>
    </w:p>
    <w:p>
      <w:r>
        <w:t>菲律宾曾想与北京建立更密切的关系，但现已变得倾向美国，部分原因是中国对南中国海的大片水域存在主权主张，并在有争议水域采取了挑衅性的做法。印度2020年在边境地区与中国发生冲突之后也扩大了与美国的防务关系，将中国视为更大的威胁。</w:t>
        <w:br/>
      </w:r>
    </w:p>
    <w:p>
      <w:r>
        <w:t>“China’s power projection in the region is raising eyebrows and challenging its own image as a responsible power,” said Courtney J. Fung, an Asia Society Australia scholar-in-residence. She added: “Working to build a more positive relationship with Australia can help China repair its image in the region.”</w:t>
        <w:br/>
      </w:r>
    </w:p>
    <w:p>
      <w:r>
        <w:t>“中国在该地区的力量投射已让人不满，并破坏了本国作为负责任大国的形象，”亚洲协会澳洲分会的常驻学者冯康云(Courtney J. Fung)说。她补充道：“努力与澳大利亚建立更积极的关系能帮助中国修复它在该地区的形象。”</w:t>
        <w:br/>
      </w:r>
    </w:p>
    <w:p>
      <w:r>
        <w:t>How much of that reputation can be repaired remains an open question. Chinese officials have made clear they are still unhappy about AUKUS and other groupings, like the Quad, that they see as an American-led effort to encircle and threaten China.</w:t>
        <w:br/>
      </w:r>
    </w:p>
    <w:p>
      <w:r>
        <w:t>能在多大程度上修复声誉仍是个悬而未决的问题。中国官员已明确表示，他们仍对AUKUS和其他像“四国同盟”那样的小集团感到不满，他们认为这些小集团以美国为首，正努力包围和威胁中国。</w:t>
        <w:br/>
      </w:r>
    </w:p>
    <w:p>
      <w:r>
        <w:t>Polls in Australia also show deep skepticism about the Chinese government’s intentions: One recent survey found that 75 percent of Australians see China becoming a military threat to Australia in the next 20 years.</w:t>
        <w:br/>
      </w:r>
    </w:p>
    <w:p>
      <w:r>
        <w:t>澳大利亚的民意调查也显示了人们对中国政府意图的高度怀疑：最近的一项调查发现，75%的澳大利亚人将中国视为将在未来20年里对澳大利亚构成军事威胁的国家。</w:t>
        <w:br/>
      </w:r>
    </w:p>
    <w:p>
      <w:r>
        <w:t>Even among those set to benefit from the stabilization in relations, the impact of the past few years seems destined to limit exuberance.</w:t>
        <w:br/>
      </w:r>
    </w:p>
    <w:p>
      <w:r>
        <w:t>即使对那些将从稳定关系中受益的人来说，过去几年的影响似乎也注定会降低他们的热情。</w:t>
        <w:br/>
      </w:r>
    </w:p>
    <w:p>
      <w:r>
        <w:t>Nikki Palun, an Australian winery owner, used to ship more than two million bottles of wine to China a year, representing 90 percent of her business. But the effect of China’s tariffs was drastic, and will linger.</w:t>
        <w:br/>
      </w:r>
    </w:p>
    <w:p>
      <w:r>
        <w:t>一家澳大利亚酒庄的老板尼基·帕伦过去每年将逾200万瓶葡萄酒销往中国，中国市场占了她业务的90%。但中国关税对她的影响巨大，而且将持续下去。</w:t>
        <w:br/>
      </w:r>
    </w:p>
    <w:p>
      <w:r>
        <w:t>“I’ve been forced to diversify, and I really like the direction the business is going,” she said. “I will go back to China, of course, but it might represent only 20 or 30 percent of my sales.”</w:t>
        <w:br/>
      </w:r>
    </w:p>
    <w:p>
      <w:r>
        <w:t>“我被迫扩大业务范围，我真的很喜欢目前业务的发展方向，”她说。“当然，我会重返中国市场，但它可能只占我销售额的20%或30%。”</w:t>
        <w:br/>
      </w:r>
    </w:p>
    <w:p>
      <w:r>
        <w:t>In Washington, as well, the assessment of China’s outreach efforts remains bleak. While there is talk of Mr. Xi meeting with President Biden on the sidelines of a regional economic summit in San Francisco this month, many American officials have lowered their expectations because Mr. Xi and President Vladimir V. Putin of Russia have cemented their partnership over the war in Ukraine.</w:t>
        <w:br/>
      </w:r>
    </w:p>
    <w:p>
      <w:r>
        <w:t>同样，美国也不看好中国的外交努力。尽管有说法认为，习近平将在本月旧金山举行的亚太经济合作组织峰会上与拜登总统会晤，但许多美国官员已经降低了预期，因为习近平和俄罗斯总统普京已因乌克兰战争加强了伙伴关系。</w:t>
        <w:br/>
      </w:r>
    </w:p>
    <w:p>
      <w:r>
        <w:t>In speeches at home, Mr. Xi has repeatedly de-emphasized the economy and prioritized national security, warning that China faces “dangerous storms” ahead around the world.</w:t>
        <w:br/>
      </w:r>
    </w:p>
    <w:p>
      <w:r>
        <w:t>习近平在国内的讲话中已多次淡化经济，将国家安全放在首位，并警告，中国在世界各地面临“重大考验”。</w:t>
        <w:br/>
      </w:r>
    </w:p>
    <w:p>
      <w:r>
        <w:t>“China is not switching direction and opening up anytime soon, whether that’s politically, economically or militarily,” said Oriana Skylar Mastro, a fellow at Stanford University’s Freeman Spogli Institute for International Studies.</w:t>
        <w:br/>
      </w:r>
    </w:p>
    <w:p>
      <w:r>
        <w:t>“中国不会很快改变方向、重新开放，无论是在政治、经济还是军事方面，”斯坦福大学弗里曼·斯波利国际问题研究所研究员梅惠琳(Oriana Skylar Mastro)说。</w:t>
        <w:br/>
      </w:r>
    </w:p>
    <w:p>
      <w:r>
        <w:t>Mr. Albanese’s trip to China, which coincides with the 50th anniversary of the first visit by an Australian prime minister, is fresh off a state visit to the United States.</w:t>
        <w:br/>
      </w:r>
    </w:p>
    <w:p>
      <w:r>
        <w:t>阿尔巴尼斯刚对美国进行了国事访问。他访华的时间恰好在澳大利亚总理首次访华的50周年之际。</w:t>
        <w:br/>
      </w:r>
    </w:p>
    <w:p>
      <w:r>
        <w:t>In Washington, Mr. Biden warned Australia to be careful, to avoid investing too heavily in Chinese promises.</w:t>
        <w:br/>
      </w:r>
    </w:p>
    <w:p>
      <w:r>
        <w:t>阿尔巴尼斯在华盛顿时，拜登曾警告澳大利亚小心谨慎，不要对中国的承诺有太多的投入。</w:t>
        <w:br/>
      </w:r>
    </w:p>
    <w:p>
      <w:r>
        <w:t>“‘Trust but verify’ is the phrase,” he said.</w:t>
        <w:br/>
      </w:r>
    </w:p>
    <w:p>
      <w:r>
        <w:t>“还是那句话：‘信任，但要核实’，”拜登说。</w:t>
        <w:br/>
      </w:r>
    </w:p>
    <w:p>
      <w:r>
        <w:t>Given recent history, Mr. Albanese is likely to heed that advice.</w:t>
        <w:br/>
      </w:r>
    </w:p>
    <w:p>
      <w:r>
        <w:t>考虑到最近的历史，阿尔巴尼斯可能会留心这个建议。</w:t>
        <w:br/>
      </w:r>
    </w:p>
    <w:p>
      <w:pPr>
        <w:pStyle w:val="Heading1"/>
        <w:spacing w:before="0" w:after="280"/>
      </w:pPr>
      <w:r>
        <w:rPr>
          <w:rFonts w:ascii="Times New Roman" w:hAnsi="Times New Roman" w:eastAsia="宋体"/>
          <w:b/>
          <w:sz w:val="52"/>
        </w:rPr>
        <w:t>中国对外贷款重心转移：帮助发展中国家摆脱债务</w:t>
      </w:r>
    </w:p>
    <w:p>
      <w:r>
        <w:t>After lending $1.3 trillion to developing countries, mainly for big-ticket infrastructure projects, China has shifted its focus to bailing out many of those same countries from piles of debt.</w:t>
        <w:br/>
      </w:r>
    </w:p>
    <w:p>
      <w:r>
        <w:t>在向发展中国家提供了1.3万亿美元贷款（主要用于大型基础设施项目）之后，中国将重心转移到帮助其中许多国家摆脱巨额债务。</w:t>
        <w:br/>
      </w:r>
    </w:p>
    <w:p>
      <w:r>
        <w:t>The initial loans were mostly part of the Belt and Road Initiative, which Xi Jinping, China’s top leader, started in 2013 to build stronger transportation, communications and political links in more than 150 countries.</w:t>
        <w:br/>
      </w:r>
    </w:p>
    <w:p>
      <w:r>
        <w:t>最初的贷款大多是“一带一路”倡议的一部分，中国的最高领导人习近平于2013年启动了这一倡议，目的是在150多个国家建立更牢固的交通、通信和政治联系。</w:t>
        <w:br/>
      </w:r>
    </w:p>
    <w:p>
      <w:r>
        <w:t>But now the two main Chinese state banks that provided most of the infrastructure loans have reduced their new lending. Rescue loans climbed to 58 percent of China’s lending to low- and middle-income countries in 2021 from 5 percent in 2013, according to a new report from AidData, a research institute at William and Mary, a university in Williamsburg, Va., that compiles comprehensive information about Chinese development financing.</w:t>
        <w:br/>
      </w:r>
    </w:p>
    <w:p>
      <w:r>
        <w:t>但现在，提供大部分基础设施贷款的两家中国主要国有银行已经减少了新增贷款。弗吉尼亚州威廉斯堡威廉与玛丽大学的研究机构AidData汇编中国发展融资综合信息的新报告显示，援助贷款占中国对中低收入国家贷款的比例从2013年的5%攀升至2021年的58%。</w:t>
        <w:br/>
      </w:r>
    </w:p>
    <w:p>
      <w:r>
        <w:t>“Beijing is navigating an unfamiliar and uncomfortable role — as the world’s largest official debt collector,” the institute wrote.</w:t>
        <w:br/>
      </w:r>
    </w:p>
    <w:p>
      <w:r>
        <w:t>“北京正在扮演一个陌生而不太自在的角色——世界上最大的官方收债者，”该机构写道。</w:t>
        <w:br/>
      </w:r>
    </w:p>
    <w:p>
      <w:r>
        <w:t>While the Belt and Road Initiative bought geopolitical clout for Beijing and helped finance economically useful projects, Chinese loans were also used to build expensive projects that have not spurred economic growth and have loaded countries with debt they are now unable to repay.</w:t>
        <w:br/>
      </w:r>
    </w:p>
    <w:p>
      <w:r>
        <w:t>虽然“一带一路”倡议为北京赢得了地缘政治影响力，并为经济上有用的项目提供了资金，但中国的贷款也被用于建设没有刺激经济增长的昂贵项目，这些项目让一些国家背上了现在无法偿还的债务。</w:t>
        <w:br/>
      </w:r>
    </w:p>
    <w:p>
      <w:r>
        <w:t>Much of the recent lending by Beijing consists of loans from China’s central bank to the central banks of countries that took out Belt and Road Initiative loans. Another large and growing chunk is from state-controlled Chinese commercial banks, working in conjunction with groups of Western banks.</w:t>
        <w:br/>
      </w:r>
    </w:p>
    <w:p>
      <w:r>
        <w:t>北京最近发放的贷款中，很大一部分是中国央行向接受“一带一路”倡议贷款的国家央行发放的。另一个巨大且不断增长的份额来自与西方银行集团合作的中国国有商业银行。</w:t>
        <w:br/>
      </w:r>
    </w:p>
    <w:p>
      <w:r>
        <w:t>Unpaid debts to China are part of billions owed by developing countries to other nations, to the International Monetary Fund and to private lenders. Unsustainable debt has been a longstanding problem for poorer nations. But recent economic shocks caused by the Covid pandemic and a global surge in energy and food prices from the Russian invasion of Ukraine have made the current cycle especially acute.</w:t>
        <w:br/>
      </w:r>
    </w:p>
    <w:p>
      <w:r>
        <w:t>欠中国的未偿债务是发展中国家欠各个国家、国际货币基金组织和私人贷款机构的巨量债务的一部分。不可持续的债务一直是贫穷国家长期存在的问题。但最近新冠疫情造成的经济冲击，以及俄罗斯入侵乌克兰导致的全球能源和食品价格飙升，使当前的周期变得尤为严重。</w:t>
        <w:br/>
      </w:r>
    </w:p>
    <w:p>
      <w:r>
        <w:t>China is shifting the focus of its lending as the United States seeks to match China’s early success in establishing strong ties to developing countries.</w:t>
        <w:br/>
      </w:r>
    </w:p>
    <w:p>
      <w:r>
        <w:t>中国正在转移其贷款的重点，而美国则在试图效仿中国与发展中国家建立牢固关系方面取得的早期成功。</w:t>
        <w:br/>
      </w:r>
    </w:p>
    <w:p>
      <w:r>
        <w:t>The United States International Development Finance Corporation, created by the Trump administration and Congress in response to the Belt and Road Initiative, plans to announce this week a $125 million loan for shipyard modernization in Greece and up to $553 million in lending for port expansion in Sri Lanka, said American officials with a detailed knowledge of the plans, who were not authorized to speak publicly about the loans before they were announced.</w:t>
        <w:br/>
      </w:r>
    </w:p>
    <w:p>
      <w:r>
        <w:t>特朗普政府和国会为回应“一带一路”倡议而创建的美国国际开发融资公司计划于本周宣布，为希腊的造船厂现代化提供1.25亿美元贷款，为斯里兰卡的港口扩建提供至多5.53亿美元贷款，以上信息是了解计划内情的美国官员透露的，在计划宣布之前，这些官员没有被授权公开谈论这些贷款。</w:t>
        <w:br/>
      </w:r>
    </w:p>
    <w:p>
      <w:r>
        <w:t>China’s early, rapid expansion of the Belt and Road Initiative alarmed U.S. officials, who saw the program as eroding American influence. The Trump administration and Congress merged and expanded two agencies in 2018 to create the development finance corporation. The agency provided $9.3 billion in project financing in the 12 months that ended on Sept. 30, up from $7.4 billion the previous year.</w:t>
        <w:br/>
      </w:r>
    </w:p>
    <w:p>
      <w:r>
        <w:t>中国“一带一路”倡议早期的快速扩张震惊了美国官员，他们认为该计划正在侵蚀美国的影响力。2018年，特朗普政府和国会合并并扩大了两个机构，成立了开发融资公司。在截至9月30日的12个月中，该机构提供了93亿美元的项目融资，高于前一年的74亿美元。</w:t>
        <w:br/>
      </w:r>
    </w:p>
    <w:p>
      <w:r>
        <w:t>Between 2014 and 2017, AidData found, China was providing nearly three times as much development financing as the United States. But by 2021, China was outspending the United States by only 30 percent.</w:t>
        <w:br/>
      </w:r>
    </w:p>
    <w:p>
      <w:r>
        <w:t>AidData发现，2014年至2017年间，中国提供的开发融资几乎是美国的三倍。但到2021年，中国提供的资金仅比美国多30%。</w:t>
        <w:br/>
      </w:r>
    </w:p>
    <w:p>
      <w:r>
        <w:t>Sri Lanka was the site of one of the most politically charged Chinese infrastructure projects: the construction of a $1.1 billion port in Hambantota, a town about 130 miles southeast of Colombo that was the political base of Mahinda Rajapaksa, who was then Sri Lanka’s president. The port attracted little traffic. When the project was unable to pay its debts, Chinese entities got a 99-year lease for the port and 15,000 acres of land around it. (The American loan for up to $553 million would be for expansion of the busy port in Colombo, Sri Lanka’s capital and main city.)</w:t>
        <w:br/>
      </w:r>
    </w:p>
    <w:p>
      <w:r>
        <w:t>斯里兰卡有最具政治色彩的中国基础设施项目之一：汉班托塔一个价值11亿美元的港口。汉班托塔位于科伦坡东南约209公里处，是时任斯里兰卡总统马欣达·拉贾帕克萨的政治大本营。这个港口的吞吐量很少。当该项目无力偿还债务时，中国实体获得了该港口和周边6000公顷土地的99年租约。（美国提供的至多5.53亿美元贷款将用于扩建斯里兰卡首都和主要城市科伦坡繁忙的港口。）</w:t>
        <w:br/>
      </w:r>
    </w:p>
    <w:p>
      <w:r>
        <w:t>Much of the work for the Belt and Road Initiative has been done by Chinese construction and engineering companies, which sent thousands of engineers, heavy equipment operators and other specialists across Asia, Africa, Latin America, Eastern Europe and the Pacific.</w:t>
        <w:br/>
      </w:r>
    </w:p>
    <w:p>
      <w:r>
        <w:t>“一带一路”倡议的大部分工作都是由中国的建筑和工程公司完成的，这些公司向亚洲、非洲、拉丁美洲、东欧和太平洋地区派遣了数以千计的工程师、重型设备操作员和其他专家。</w:t>
        <w:br/>
      </w:r>
    </w:p>
    <w:p>
      <w:r>
        <w:t>AidData calculated that China had lent $1.3 trillion since 2000, almost all to Belt and Road Initiative countries.</w:t>
        <w:br/>
      </w:r>
    </w:p>
    <w:p>
      <w:r>
        <w:t>据AidData计算，自2000年以来，中国已经发放了1.3万亿美元的贷款，几乎全部借给“一带一路”倡议国家。</w:t>
        <w:br/>
      </w:r>
    </w:p>
    <w:p>
      <w:r>
        <w:t>China provided the money almost entirely as loans, not grants, and the loans tended to be at adjustable interest rates. As global interest rates have soared for the past two years, poor countries have found themselves owing far higher payments to Beijing than they expected.</w:t>
        <w:br/>
      </w:r>
    </w:p>
    <w:p>
      <w:r>
        <w:t>中国提供的资金几乎全部是贷款，而不是赠款，而且贷款的利率往往是可调整的。随着过去两年全球利率飙升，贫穷国家发现自己欠北京的款项远高于预期。</w:t>
        <w:br/>
      </w:r>
    </w:p>
    <w:p>
      <w:r>
        <w:t>Chinese lenders and contractors were able to build projects rapidly because the Chinese government seldom required extensive environmental studies, financial viability reviews or checks on the displacement of local populations forced to give up land. National governments of developing countries were required to guarantee repayment of loans made to their local and provincial governments.</w:t>
        <w:br/>
      </w:r>
    </w:p>
    <w:p>
      <w:r>
        <w:t>中国的贷款机构和承包商之所以能够迅速建设项目，是因为中国政府很少要求进行广泛的环境研究、财务可行性评估，或对被迫放弃土地的当地人口的迁移情况进行检查。发展中国家的国家政府必须保证偿还中国提供给地方和省级政府的贷款。</w:t>
        <w:br/>
      </w:r>
    </w:p>
    <w:p>
      <w:r>
        <w:t>In the early years, 65 percent of the loans were made by China’s state-owned policy banks, notably the China Development Bank and the Export-Import Bank of China, AidData found. But faced with many problem loans, they have cut back, and by 2021 those loans represented less than a quarter of lending.</w:t>
        <w:br/>
      </w:r>
    </w:p>
    <w:p>
      <w:r>
        <w:t>AidData发现，在最初几年，65%的贷款是由中国的国有政策性银行发放的，尤其是中国国家开发银行和中国进出口银行。但面对许多问题贷款，这些银行已经缩减了贷款规模，到2021年，这一部分在贷款中的占比不到四分之一。</w:t>
        <w:br/>
      </w:r>
    </w:p>
    <w:p>
      <w:r>
        <w:t>Chinese commercial banks with stock market listings but with controlling stakes still held by the government now represent another quarter of lending. But they provide loans mainly to developing countries through Western banks that have tighter lending standards.</w:t>
        <w:br/>
      </w:r>
    </w:p>
    <w:p>
      <w:r>
        <w:t>在股票市场上市、但仍由政府持有控股权的中国商业银行目前占贷款的另外四分之一。但它们主要通过贷款标准更严格的西方银行向发展中国家提供贷款。</w:t>
        <w:br/>
      </w:r>
    </w:p>
    <w:p>
      <w:r>
        <w:t>Chinese officials defend their current lending policies toward developing countries as prudent, while avoiding direct discussion of previous loans.</w:t>
        <w:br/>
      </w:r>
    </w:p>
    <w:p>
      <w:r>
        <w:t>中国官员辩称，他们目前对发展中国家的贷款政策是谨慎的，同时避免直接讨论以前的贷款。</w:t>
        <w:br/>
      </w:r>
    </w:p>
    <w:p>
      <w:r>
        <w:t>“Development must be safeguarded with protection against risk,” Guo Lei, the vice president of global finance at China Development Bank, said at the International Finance Forum at the end of October in Guangzhou, China.</w:t>
        <w:br/>
      </w:r>
    </w:p>
    <w:p>
      <w:r>
        <w:t>10月底在中国广州举行的国际金融论坛上，中国国家开发银行负责全球金融的副行长郭蕾表示，“必须在防范风险的前提下保障发展。”</w:t>
        <w:br/>
      </w:r>
    </w:p>
    <w:p>
      <w:r>
        <w:t>Emergency rescue loans from China, usually from China’s central bank, go mainly to countries that are struggling to repay previous loans from Beijing financial institutions, said Bradley Parks, the executive director of AidData.</w:t>
        <w:br/>
      </w:r>
    </w:p>
    <w:p>
      <w:r>
        <w:t>AidData的执行董事布拉德利·帕克斯称，中国的紧急救助贷款通常来自中国央行，主要用于那些难以偿还北京金融机构以前贷款的国家。</w:t>
        <w:br/>
      </w:r>
    </w:p>
    <w:p>
      <w:r>
        <w:t>The institute’s new report found that China’s average rescue loan package in recent years to countries already heavily in debt to China was $965 million. By comparison, countries that did not owe much to Chinese creditors received average rescue loans of $26 million, AidData found.</w:t>
        <w:br/>
      </w:r>
    </w:p>
    <w:p>
      <w:r>
        <w:t>该研究所的新报告发现，近年来，中国向已欠中国巨额债务的国家提供的援助贷款平均为9.65亿美元。AidData发现，相比之下，欠中国债权机构不多的国家平均获得了2600万美元的援助贷款。</w:t>
        <w:br/>
      </w:r>
    </w:p>
    <w:p>
      <w:r>
        <w:t>The International Monetary Fund extends more money in rescue loans each year than China, although the gap has been closing. Beijing increasingly finds itself at odds with the I.M.F. and other creditors over who accepts losses when relieving debt pressure on developing countries.</w:t>
        <w:br/>
      </w:r>
    </w:p>
    <w:p>
      <w:r>
        <w:t>国际货币基金组织每年发放的援助贷款比中国多，尽管这一差距一直在缩小。在缓解发展中国家债务压力时由谁承担损失的问题上，中国政府发现自己与国际货币基金组织和其他债权人的分歧越来越大。</w:t>
        <w:br/>
      </w:r>
    </w:p>
    <w:p>
      <w:r>
        <w:t>Reza Baqir, a former I.M.F. official who became the governor of Pakistan’s central bank until 2022, said at the forum in Guangzhou that China’s financial rescues should not be seen as competition for the I.M.F.</w:t>
        <w:br/>
      </w:r>
    </w:p>
    <w:p>
      <w:r>
        <w:t>曾任国际货币基金组织官员、2022年卸任巴基斯坦央行行长的礼萨·巴基尔在广州的论坛上表示，中国的金融救助不应被视为与国际货币基金组织在竞争。</w:t>
        <w:br/>
      </w:r>
    </w:p>
    <w:p>
      <w:r>
        <w:t>“I see it very much as complementary, rather than a trade-off of going to the I.M.F.,” he said.</w:t>
        <w:br/>
      </w:r>
    </w:p>
    <w:p>
      <w:r>
        <w:t>“我认为这在很大程度上是一种互补，而不是在中国和国际货币基金组织之间取舍，”他说。</w:t>
        <w:br/>
      </w:r>
    </w:p>
    <w:p>
      <w:pPr>
        <w:pStyle w:val="Heading1"/>
        <w:spacing w:before="0" w:after="280"/>
      </w:pPr>
      <w:r>
        <w:rPr>
          <w:rFonts w:ascii="Times New Roman" w:hAnsi="Times New Roman" w:eastAsia="宋体"/>
          <w:b/>
          <w:sz w:val="52"/>
        </w:rPr>
        <w:t>政府究竟该如何监管人工智能</w:t>
      </w:r>
    </w:p>
    <w:p>
      <w:r>
        <w:t>When President Biden signed his sweeping executive order on artificial intelligence last week, he joked about the strange experience of watching a “deep fake” of himself, saying, “When the hell did I say that?”</w:t>
        <w:br/>
      </w:r>
    </w:p>
    <w:p>
      <w:r>
        <w:t>上周，在签署关于人工智能的全面行政命令时，拜登总统开玩笑说，看到“深度伪造”的自己是一种奇怪的体验，“我到底什么时候说过那种话？”</w:t>
        <w:br/>
      </w:r>
    </w:p>
    <w:p>
      <w:r>
        <w:t>The anecdote was significant, for it linked the executive order to an actual A.I. harm that everyone can understand — human impersonation. Another example is the recent boom in fake nude images that have been ruining the lives of high-school girls. These everyday episodes underscore an important truth: The success of the government’s efforts to regulate A.I. will turn on its ability to stay focused on concrete problems like deep fakes, as opposed to getting swept up in hypothetical risks like the arrival of our robot overlords.</w:t>
        <w:br/>
      </w:r>
    </w:p>
    <w:p>
      <w:r>
        <w:t>他的调侃意味深长，将这项行政命令与一种人人都能理解的人工智能危害联系了起来，那就是冒充他人。另一个案例是近来泛滥的虚拟裸照，已经毁掉了许多高中女孩的生活。这些已成为日常的事件都指向一个重要的事实，那就是监管人工智能的努力是否成功，将决定政府能否专注于解决诸如深度伪造的切实问题，而不是被机器主宰人类等臆想危险所淹没。</w:t>
        <w:br/>
      </w:r>
    </w:p>
    <w:p>
      <w:r>
        <w:t>Mr. Biden’s executive order outdoes even the Europeans by considering just about every potential risk one could imagine, from everyday fraud to the development of weapons of mass destruction. The order develops standards for A.I. safety and trustworthiness, establishes a cybersecurity program to develop A.I. tools and requires companies developing A.I. systems that could pose a threat to national security to share their safety test results with the federal government.</w:t>
        <w:br/>
      </w:r>
    </w:p>
    <w:p>
      <w:r>
        <w:t>拜登的行政命令甚至超出了欧洲政府的监管范畴，从无处不在的诈骗到大规模杀伤性武器的研发，涵盖了人们能想到的几乎所有潜在风险。该命令将为人工智能安全和可信度设下标准，打造一项开发人工智能工具的网络安全计划，并要求开发可能对国家安全构成威胁的人工智能系统的企业向联邦政府分享安全测试结果。</w:t>
        <w:br/>
      </w:r>
    </w:p>
    <w:p>
      <w:r>
        <w:t>In devoting so much effort to the issue of A.I., the White House is rightly determined to avoid the disastrous failure to meaningfully regulate social media in the 2010s. With government sitting on the sidelines, social media technology evolved from a seemingly innocent tool for sharing personal updates among friends to a large-scale psychological manipulation, complete with a privacy-invasive business model and a disturbing record of harming teenagers, fostering misinformation and facilitating the spread of propaganda.</w:t>
        <w:br/>
      </w:r>
    </w:p>
    <w:p>
      <w:r>
        <w:t>白宫在人工智能问题上如此大力投入是正确的决定，为的是避免重蹈2010年代在有效监管社交媒体问题上的灾难性覆辙。因为政府的袖手旁观，社交媒体技术从看似人畜无害的私人朋友圈更新工具演变为大规模心理操纵的手段，加之侵犯隐私的商业模式和伤害青少年、助长错误信息并推动洗脑灌输传播的黑历史，堪称五毒俱全。</w:t>
        <w:br/>
      </w:r>
    </w:p>
    <w:p>
      <w:r>
        <w:t>But if social networking was a wolf in sheep’s clothing, artificial intelligence is more like a wolf clothed as a horseman of the apocalypse. In the public imagination A.I. is associated with the malfunctioning evil of HAL 9000 in Stanley Kubrick’s “2001: A Space Odyssey” and the self-aware villainy of Skynet in the “Terminator” films. But while A.I. certainly poses problems and challenges that call for government action, the apocalyptic concerns — be they mass unemployment from automation or a superintelligent A.I. that seeks to exterminate humanity — remain in the realm of speculation.</w:t>
        <w:br/>
      </w:r>
    </w:p>
    <w:p>
      <w:r>
        <w:t>但如果说社交网络是披着羊皮的狼，那人工智能这头“狼”更像是披上了末日骑士的外衣。大众的想象总将人工智能与斯坦利·库布里克的电影《2001太空漫游》(2001: A Space Odyssey)中发生邪恶故障的“哈尔”(HAL 9000)，以及《终结者》(Terminator)系列中拥有自我意识的大反派“天网”(Skynet)联系到一起。不过，虽然人工智能带来的问题和挑战确实需要政府采取行动，但对末日到来的担忧——无论是自动化带来的大规模失业还是以灭绝人类为使命的超智慧人工智能——仍然只是猜测。</w:t>
        <w:br/>
      </w:r>
    </w:p>
    <w:p>
      <w:r>
        <w:t>If doing too little, too late with social media was a mistake, we now need to be wary of taking premature government action that fails to address concrete harms.</w:t>
        <w:br/>
      </w:r>
    </w:p>
    <w:p>
      <w:r>
        <w:t>如果说政府对社交媒体作为太少且太迟是个错误，那我们如今需要警惕的是过早采取政府行动，导致实际危害难以得到解决。</w:t>
        <w:br/>
      </w:r>
    </w:p>
    <w:p>
      <w:r>
        <w:t>The temptation to overreact is understandable. No one wants to be the clueless government official in the disaster movie who blithely waves off the early signs of pending cataclysm. The White House is not wrong to want standardized testing of A.I. and independent oversight of catastrophic risk. The executive order requires companies developing the most powerful A.I. systems to keep the government apprised of safety tests, and also to have the secretary of labor study the risks of and remedies for A.I. job displacement.</w:t>
        <w:br/>
      </w:r>
    </w:p>
    <w:p>
      <w:r>
        <w:t>忍不住想拿出过度反应是可以理解的。谁也不想成为灾难电影里那些无知的官员，对即将到来的灾变的早期征兆不屑一顾。白宫想对人工智能进行标准化测试并对灾难性风险进行独立监督没有错。拜登的行政命令要求研发最强大人工智能系统的企业向政府通报安全测试情况，并要劳工部长研究人工智能取代人类岗位的风险和补救措施。</w:t>
        <w:br/>
      </w:r>
    </w:p>
    <w:p>
      <w:r>
        <w:t>But the truth is that no one knows if any of these world-shattering developments will come to pass. Technological predictions are not like those of climate science, with a relatively limited number of parameters. Tech history is full of confident projections and “inevitabilities” that never happened, from the 30-hour and 15-hour workweeks to the demise of television. Testifying in grave tones about terrifying possibilities makes for good television. But that’s also how the world ended up blowing hundreds of billions of dollars getting ready for Y2K.</w:t>
        <w:br/>
      </w:r>
    </w:p>
    <w:p>
      <w:r>
        <w:t>但事实是，没人知道这些惊天动地的发展是否能够实现。科技的预言与气候科学不同，其参数是相对有限的。从每周30小时和15小时的工作时间到电视的消亡，科技的历史中充斥着始终没有发生的自信预期和“必然”。以沉重口吻论述令人恐惧的可能性确实能吸引眼球。但这也是世界为应对“千年虫”而浪费数以千亿计美元的原因。</w:t>
        <w:br/>
      </w:r>
    </w:p>
    <w:p>
      <w:r>
        <w:t>To regulate speculative risks, rather than actual harms, would be unwise, for two reasons. First, overeager regulators can fixate shortsightedly on the wrong target of regulation. For example, to address the dangers of digital piracy, Congress in 1992 extensively regulated digital audio tape, a recording format now remembered only by audio nerds, thanks to the subsequent rise of the internet and MP3s. Similarly, today’s policymakers are preoccupied with large language models like ChatGPT, which could be the future of everything — or, given their gross unreliability stemming from chronic falsification and fabrication, may end up remembered as the Hula Hoop of the A.I. age.</w:t>
        <w:br/>
      </w:r>
    </w:p>
    <w:p>
      <w:r>
        <w:t>监管充满变数的风险而非实际危害的做法并不明智，原因有二。首先，过于急切的监管者可能会目光短浅地锁定错误的监管对象。例如，为了应对数字盗版风险，国会曾于1992年对数码录音带进行广泛监管，但随着互联网和MP3的崛起，如今只有发烧友才会记得这种录音媒介。无独有偶，今天的政策制定者都在关注ChatGPT这样的大语言模型，它们是可能塑造未来——但考虑到其根植于持续伪造和扭曲的整体不可靠性，它们最终可能只会成为人工智能时代的呼啦圈。</w:t>
        <w:br/>
      </w:r>
    </w:p>
    <w:p>
      <w:r>
        <w:t>Second, pre-emptive regulation can erect barriers to entry for companies interested in breaking into an industry. Established players, with millions of dollars to spend on lawyers and experts, can find ways of abiding by a complex set of new regulations, but smaller start-ups typically don’t have the same resources. This fosters monopolization and discourages innovation. The tech industry is already too much the dominion of a handful of huge companies. The strictest regulation of A.I. would result in having only companies like Google, Microsoft, Apple and their closest partners competing in this area. It may not be a coincidence that those companies and their partners have been the strongest advocates of A.I. regulation.</w:t>
        <w:br/>
      </w:r>
    </w:p>
    <w:p>
      <w:r>
        <w:t>其次，先制性监管会给有意突入某一产业的公司制造障碍。有实力的企业可以在律师和专家上花费数百万美元，想方设法适应一套复杂的新监管规则，然而规模较小的初创公司通常没有这样的资源。这就会滋养垄断，抑制创新。科技产业已经过多地被掌握在几家大公司手里。对人工智能进行最严格的监管会导致只有谷歌、微软、苹果以及它们的主要合作伙伴能在该领域竞争。最积极的AI严格监管倡导者正是这些公司和合作伙伴，这不是巧合。</w:t>
        <w:br/>
      </w:r>
    </w:p>
    <w:p>
      <w:r>
        <w:t>Actual harm, not imagined risk, is a far better guide to how and when the state should intervene. A.I.’s clearest extant harms are those related to human impersonation (such as the fake nudes), discrimination and the addiction of young people. In 2020, thieves used an impersonated human voice to swindle a Japanese company in Hong Kong out of $35 million. Facial recognition technology has led to wrongful arrest and imprisonment, as in the case of Nijeer Parks, who spent 10 days in a New Jersey jail because he was misidentified. Fake consumer reviews have eroded consumer confidence, and the fake social media accounts drive propaganda. A.I.-powered algorithms are used to enhance the already habit-forming properties of social media.</w:t>
        <w:br/>
      </w:r>
    </w:p>
    <w:p>
      <w:r>
        <w:t>相比空想出来的风险，以实际危害来引导政府在何时以何种方式介入，是好得多的标准。人工智能目前最明显的危害在于人类模仿（例如假冒的裸照）、歧视和年轻人成瘾。2020年，窃贼使用冒充的人声从一家在香港的日本企业那里骗走了3500万美元。面部识别技术导致了错误的逮捕和监禁，比如尼杰尔·帕克斯案，由于身份识别错误，他在新泽西州一家拘留所被关了10天。假冒的顾客评价损害了消费者信心，假社媒账号在推动政治宣传。由AI驱动的算法被用于增强本已经具有成瘾性的社交媒体属性。</w:t>
        <w:br/>
      </w:r>
    </w:p>
    <w:p>
      <w:r>
        <w:t>These examples aren’t quite as hair-raising as the warning issued this year by the Center for A.I. Safety, which insisted that “mitigating the risk of extinction from A.I. should be a global priority alongside other societal-scale risks such as pandemics and nuclear war.” But the less exciting examples happen to feature victims who are real.</w:t>
        <w:br/>
      </w:r>
    </w:p>
    <w:p>
      <w:r>
        <w:t>这些例子听上去不像人工智能安全中心今年发布的警告那么惊悚，报告称“降低因人工智能导致灭绝的风险，应该是与传染病大流行和核战争等社会规模风险一样的全球优先事项”。但是这些不那么耸动的例子，偏偏是存在真实的受害者的。</w:t>
        <w:br/>
      </w:r>
    </w:p>
    <w:p>
      <w:r>
        <w:t>To its credit, Mr. Biden’s executive order is not overly caught up in the hypothetical: Most of what it suggests is a framework for future action. Some of its recommendations are urgent and important, such as creating standards for the watermarking of photos, videos, audio and text created with A.I.</w:t>
        <w:br/>
      </w:r>
    </w:p>
    <w:p>
      <w:r>
        <w:t>值得肯定的是，拜登的行政令并没有完全受制于这样的假说：它的主要内容是为将来的行动给出一个框架。命令中的某些建议是紧迫而重要的，例如建立人工智能生成照片、视频、音频和文字水印标记的标准。</w:t>
        <w:br/>
      </w:r>
    </w:p>
    <w:p>
      <w:r>
        <w:t>But the executive branch, of course, is limited in its power. Congress should follow the lead of the executive branch and keep an eye on hypothetical problems while moving decisively to protect us against human impersonation, algorithmic manipulation, misinformation and other pressing problems of A.I. — not to mention passing the online privacy and child-protection laws that despite repeated congressional hearings and popular support, it keeps failing to enact.</w:t>
        <w:br/>
      </w:r>
    </w:p>
    <w:p>
      <w:r>
        <w:t>但是，行政部门的力量当然是有限的。国会应该仿效行政部门，对那些假设性问题保持关注，同时采取有力的行动，让我们免受人类模仿、算法操控、不实信息和其他紧迫的人工智能问题的危害——当然还要通过网络隐私和儿童保护法律，这些法案已在国会进行反复听证，有民众的支持，却始终未能颁布。</w:t>
        <w:br/>
      </w:r>
    </w:p>
    <w:p>
      <w:r>
        <w:t>Regulation, contrary to what you hear in stylized political debates, is not intrinsically aligned with one or another political party. It is simply the exercise of state power, which can be good or bad, used to protect the vulnerable or reinforce existing power. Applied to A.I., with an eye on the unknown future, regulation may be used to aid the powerful by helping preserve monopolies and burden those who strive to use computing technology to improve the human condition. Done correctly, with an eye toward the present, it might protect the vulnerable and promote broader and more salutary innovation.</w:t>
        <w:br/>
      </w:r>
    </w:p>
    <w:p>
      <w:r>
        <w:t>监管并不像你在程式化的政治辩论中所听到的那样，与这个或那个政党的利益保持着一致。它只是在行使政府权力，这可能是好事也可能是坏事，可能是在保护弱势者，也可能是加强已有的权力。着眼于未知未来的人工智能监管可能会被用于协助权力者确保垄断地位，拖累那些致力于用计算技术改善人类状况的人。如果能以正确的方式着眼于当下，它也许能保护弱势者，促进更广泛、更有益的创新。</w:t>
        <w:br/>
      </w:r>
    </w:p>
    <w:p>
      <w:r>
        <w:t>The existence of actual social harm has long been a touchstone of legitimate state action. But that point cuts both ways: The state should proceed cautiously in the absence of harm, but it also has a duty, given evidence of harm, to take action. By that measure, with A.I. we are at risk of doing too much and too little at the same time.</w:t>
        <w:br/>
      </w:r>
    </w:p>
    <w:p>
      <w:r>
        <w:t>具体社会危害的存在一直都是政府行为是否合理的试金石。但这是把双刃剑：政府在没有危害时应该保持警惕，并在发现危害时有责任采取行动。从这个角度讲，在人工智能的问题上，我们可能在做得过分的同时也做得不够。</w:t>
        <w:br/>
      </w:r>
    </w:p>
    <w:p>
      <w:pPr>
        <w:pStyle w:val="Heading1"/>
        <w:spacing w:before="0" w:after="280"/>
      </w:pPr>
      <w:r>
        <w:rPr>
          <w:rFonts w:ascii="Times New Roman" w:hAnsi="Times New Roman" w:eastAsia="宋体"/>
          <w:b/>
          <w:sz w:val="52"/>
        </w:rPr>
        <w:t>乌克兰、以色列，卷入两场战争的美国还有余力对抗中国吗</w:t>
      </w:r>
    </w:p>
    <w:p>
      <w:r>
        <w:t>America’s long-promised pivot to Asia was finally gathering momentum — new security deals with the Philippines and India, expanded military exercises, and plans with allies to stay ahead of Chinese technology.</w:t>
        <w:br/>
      </w:r>
    </w:p>
    <w:p>
      <w:r>
        <w:t>美国承诺已久的转向亚洲战略终于增强势头，它与菲律宾和印度达成了新的安全协议，扩大了在亚太地区的军事演习，并计划与盟友一起在技术上保持对中国的领先。</w:t>
        <w:br/>
      </w:r>
    </w:p>
    <w:p>
      <w:r>
        <w:t>But the Middle East, like a vortex, has pulled Washington back in. And for America’s partners in the Indo-Pacific, many of which already worry that the United States is not moving fast enough to counter Beijing, the sudden focus on Gaza — with Pentagon task forces, ramped-up U.S. weapons deliveries to Israel and rushed visits to Middle Eastern capitals — feels like a loss, delaying progress on some of their most critical challenges.</w:t>
        <w:br/>
      </w:r>
    </w:p>
    <w:p>
      <w:r>
        <w:t>但中东的冲突已像漩涡那样将华盛顿拉了回去。美国把注意力突然集中到加沙的做法（成立国防部特别工作组，加大对以色列的武器供应，官员们匆忙前往中东各国首都）让美国在印太地区的合作伙伴们有一种有所失的感觉，觉得这将推迟他们为最关键的挑战作准备的某些进展，而他们本来就已经担心美国抵制北京的行动不够快。</w:t>
        <w:br/>
      </w:r>
    </w:p>
    <w:p>
      <w:r>
        <w:t>“What concerns us most is the diversion of the U.S. military’s resources from East Asia to Europe, to the Middle East,” Akihisa Nagashima, a lawmaker and former national security adviser in Japan, said at a strategy forum in Sydney, Australia, last week. “We really hope that conflict is completely finished pretty soon.”</w:t>
        <w:br/>
      </w:r>
    </w:p>
    <w:p>
      <w:r>
        <w:t>“我们最担心的是美国军事资源从东亚转向欧洲、转向中东，”曾担任国家安全顾问的日本议员长岛昭久上周在澳大利亚悉尼举行的战略论坛上说。“我们真的希望中东冲突尽快彻底结束。”</w:t>
        <w:br/>
      </w:r>
    </w:p>
    <w:p>
      <w:r>
        <w:t>American military commanders have said that no equipment has left the Indo-Pacific. And two top cabinet officials, Defense Secretary Lloyd J. Austin III and Secretary of State Antony J. Blinken, will be crisscrossing Asia this week with messages of reassurance, making stops separately or together in India, Japan, South Korea and Indonesia.</w:t>
        <w:br/>
      </w:r>
    </w:p>
    <w:p>
      <w:r>
        <w:t>美国的军事指挥官们已表示，没有武器装备从印太地区抽走。两名内阁高级官员——国防部长奥斯汀和国务卿布林肯——本周将前往亚洲各地传递安抚信息，他们将分别或一起访问印度、日本、韩国和印度尼西亚。</w:t>
        <w:br/>
      </w:r>
    </w:p>
    <w:p>
      <w:r>
        <w:t>Along the way, they most likely will hear a mix of views about Gaza, with India more supportive of Israel, Japan seeking a more balanced approach, and Indonesia, home of the world’s largest Muslim population, increasingly outraged by the thousands of civilians killed in the Israeli invasion that has followed Hamas’ assault on Israel.</w:t>
        <w:br/>
      </w:r>
    </w:p>
    <w:p>
      <w:r>
        <w:t>访问期间，他们很可能会听到有关加沙的各种看法，印度更支持以色列，日本寻求更平衡的做法，而世界上穆斯林人口最多的国家印度尼西亚已对以色列在遭到哈马斯袭击后入侵加沙，造成数千名加沙平民丧生的情况越来越愤怒。</w:t>
        <w:br/>
      </w:r>
    </w:p>
    <w:p>
      <w:r>
        <w:t>But what these countries all share are questions about how Washington’s entanglement with another distant war, on top of Ukraine, will be weighed against the needs of the Indo-Pacific. Many are asking: How many pledges of support to how many nations can the United States — a power stretched thin abroad and politically divided at home — actually handle?</w:t>
        <w:br/>
      </w:r>
    </w:p>
    <w:p>
      <w:r>
        <w:t>但这些国家都关心的一个共同问题是，华盛顿继乌克兰之后卷入另一场遥远的战争，这将对印太地区的需求有怎样的不利影响。许多人都在问：美国能真正同时处理多少个支持不同国家的承诺？美国在国外的力量已过于分散，在国内存在政治上的分裂。</w:t>
        <w:br/>
      </w:r>
    </w:p>
    <w:p>
      <w:r>
        <w:t>Weapons are one area of common concern. The defense industry in the United States has struggled with shortages of ammunition being provided to both Ukraine and Israel, including 155-millimeter artillery shells. Guided munitions and more complex American systems are also being funneled to both conflicts, even as American partners in the Indo-Pacific wait for weapons deliveries of their own.</w:t>
        <w:br/>
      </w:r>
    </w:p>
    <w:p>
      <w:r>
        <w:t>武器是亚太各国共同关心的一个方面。美国的国防工业已面临同时向乌克兰和以色列提供弹药（包括口径155毫米的炮弹）所带来的短缺问题。在美国的印太地区伙伴们等待他们订购的武器交付的时候，有制导能力的弹药和更复杂的美国系统正在涌向这两场冲突。</w:t>
        <w:br/>
      </w:r>
    </w:p>
    <w:p>
      <w:r>
        <w:t>Japan, Taiwan and Australia could face delays on military equipment that has been contracted and promised by the United States.</w:t>
        <w:br/>
      </w:r>
    </w:p>
    <w:p>
      <w:r>
        <w:t>日本、台湾和澳大利亚可能会面临军事装备推迟交付的问题，美国已经签了合同承诺提供这些装备。</w:t>
        <w:br/>
      </w:r>
    </w:p>
    <w:p>
      <w:r>
        <w:t>“It’s not just hardware,” said Andrew Nien-Dzu Yang, a former defense minister of Taiwan. “You have to teach or train the people to operate those systems.”</w:t>
        <w:br/>
      </w:r>
    </w:p>
    <w:p>
      <w:r>
        <w:t>“不仅仅是硬件，”台湾前国防部长杨念祖说。“还需要教会或培训人员来操作这些系统。”</w:t>
        <w:br/>
      </w:r>
    </w:p>
    <w:p>
      <w:r>
        <w:t>“The concern is that the United States won’t have a more effective and abundant capacity to deter China,” he added.</w:t>
        <w:br/>
      </w:r>
    </w:p>
    <w:p>
      <w:r>
        <w:t>“令人担心的是，美国将没有更有效、更充足的能力来威慑中国，”他补充道。</w:t>
        <w:br/>
      </w:r>
    </w:p>
    <w:p>
      <w:r>
        <w:t>If the Gaza war drags on, its impacts could change. While an extended conflict could further strain American arsenals, China may learn from it that urban warfare is extraordinarily difficult, perhaps deterring Beijing from following through on threats to take the densely populated island of Taiwan, which it sees as lost territory.</w:t>
        <w:br/>
      </w:r>
    </w:p>
    <w:p>
      <w:r>
        <w:t>如果加沙战争持续太久，其影响可能会发生变化。虽然冲突时间延长可能会给美国的武器库带来进一步的压力，但中国也许会从中认识到城市战异常困难，这或许会阻止中国政府把武力收复人口稠密的台湾岛的威胁变成行动。中国认为台湾是自己失去的领土。</w:t>
        <w:br/>
      </w:r>
    </w:p>
    <w:p>
      <w:r>
        <w:t>For now, though, Beijing seems to favor continued brinkmanship. Two weeks after Hamas attacked Israel on Oct. 7, a Chinese Coast Guard ship and maritime militia vessel rammed Philippine ships on a resupply mission to the Second Thomas Shoal, a Philippine outpost in a part of the South China Sea that China claims as its own. It was one of the most confrontational encounters between the two countries in more than 20 years of back and forth over the disputed territory.</w:t>
        <w:br/>
      </w:r>
    </w:p>
    <w:p>
      <w:r>
        <w:t>但从目前来看，北京似乎倾向于继续采取边缘政策。在哈马斯10月7日袭击以色列两周后，一艘中国海警船和海上民兵船只撞击了正在前往第二托马斯沙洲（中国称仁爱礁）执行补给任务的菲律宾船只，该菲律宾前哨位于中国声称拥有主权的那部分南中国海水域。20多年来，两国围绕着这片有争议水域已发生了多次冲突，这是最激烈的一次。</w:t>
        <w:br/>
      </w:r>
    </w:p>
    <w:p>
      <w:r>
        <w:t>A few days later, a Chinese fighter jet came within 10 feet of an American B-52 bomber in a nighttime maneuver over the South China Sea that nearly caused a collision — part of what the U.S. military called a “dangerous pattern of coercive and risky operational behavior.”</w:t>
        <w:br/>
      </w:r>
    </w:p>
    <w:p>
      <w:r>
        <w:t>几天后，一架中国战斗机在南中国海上空进行夜间演习时，飞到了距离一架美国B-52轰炸机不到三米的地方，险些造成相撞，美国军方称之为“强制和冒险操作行为的危险模式”。</w:t>
        <w:br/>
      </w:r>
    </w:p>
    <w:p>
      <w:r>
        <w:t>China’s goal, according to Adm. John C. Aquilino, the U.S. Indo-Pacific commander, is “to force the United States out of the region.” Pentagon officials have stressed that will not happen.</w:t>
        <w:br/>
      </w:r>
    </w:p>
    <w:p>
      <w:r>
        <w:t>美国印太司令部司令约翰·阿奎利诺上将表示，中国的目标是“迫使美国退出印太地区”。五角大楼官员已强调，这种情况不会发生。</w:t>
        <w:br/>
      </w:r>
    </w:p>
    <w:p>
      <w:r>
        <w:t>But for skeptics of America’s commitment, wild swings in Washington’s attention are woven into the historical fabric. Vietnam stands out as one example, but so does the era of George W. Bush. On the campaign trail in 2000, he said, “When I am president, China will have no doubts about our power and purpose in the region, about our strong commitment to democratic allies throughout Asia.”</w:t>
        <w:br/>
      </w:r>
    </w:p>
    <w:p>
      <w:r>
        <w:t>但对怀疑美国承诺的人来说，华盛顿注意力的剧烈摆动已是历史结构的一部分。越南就是一个突出的例子，小布什时代也是个例子。他曾在2000年的竞选活动中说：“我担任总统后，中国将不再怀疑我们在这个地区的力量和目标，以及我们对亚洲各地的民主盟友的坚定承诺。”</w:t>
        <w:br/>
      </w:r>
    </w:p>
    <w:p>
      <w:r>
        <w:t>A month after the terrorist attacks of Sept. 11, 2001, he went to Beijing to meet with the Chinese leader at the time, Jiang Zemin. Avoiding all his previous talk of the rising giant as a “strategic competitor,” Mr. Bush emphasized trade and the need to fight terrorism together.</w:t>
        <w:br/>
      </w:r>
    </w:p>
    <w:p>
      <w:r>
        <w:t>2001年9月11日的恐怖袭击发生了一个月后，布什去北京与当时的中国领导人江泽民见面。布什避免了他以前把正在崛起的中国称为“战略竞争对手”的所有言论，而是强调了贸易和一起打击恐怖主义的必要性。</w:t>
        <w:br/>
      </w:r>
    </w:p>
    <w:p>
      <w:r>
        <w:t>India still recalls the impact of that shift — the war in Afghanistan pushed the United States closer to New Delhi’s archrival, Pakistan. And with Xi Jinping, China’s current leader, expected to meet with President Biden at a summit in San Francisco this month, some Indian commentators have wondered if Washington may again tilt back to the Middle East.</w:t>
        <w:br/>
      </w:r>
    </w:p>
    <w:p>
      <w:r>
        <w:t>印度仍记得美国立场转变的影响，阿富汗战争将美国推向了印度的宿敌巴基斯坦。中国现任领导人习近平预计将于本月在旧金山举行的峰会上与拜登总统见面，一些印度评论人士已想知道华盛顿是否可能会再次向中东倾斜。</w:t>
        <w:br/>
      </w:r>
    </w:p>
    <w:p>
      <w:r>
        <w:t>“If you go back to the old trading relationship and the idea of ‘we’re going to work out accommodation in Asia,’ that would affect Taiwan, Japan, India and all our neighbors,” said C. Raja Mohan, a senior fellow at the Asia Society Policy Institute in New Delhi. “But I don’t think we are there yet.”</w:t>
        <w:br/>
      </w:r>
    </w:p>
    <w:p>
      <w:r>
        <w:t>“如果回到旧的贸易关系上去，回到‘我们要在亚洲和平共处’的想法上去的话，会影响台湾、日本、印度和我们所有的邻国，”新德里亚洲协会政策研究所的高级研究员C·拉贾·莫汉说。“但我认为我们还没有到那一步。”</w:t>
        <w:br/>
      </w:r>
    </w:p>
    <w:p>
      <w:r>
        <w:t>For some countries, the rekindled conflict over the Palestinian issue has also inflamed old beliefs that the United States is anti-Muslim, or at least too biased toward Israel. After years of watching Washington avoid confronting the often harsh mistreatment of Palestinians by both the Israeli government and extremist Israeli settlers, some no longer trust the United States to be a fair broker.</w:t>
        <w:br/>
      </w:r>
    </w:p>
    <w:p>
      <w:r>
        <w:t>对于一些国家来说，巴勒斯坦问题的冲突重起也激起了人们对美国反穆斯林，或者至少过于偏向以色列的旧观念。这些国家的人看到，美国政府多年来一直避免批评以色列政府和极端的以色列定居者对巴勒斯坦人往往残酷的对待，他们中的一些已不再相信美国是公正的中间者。</w:t>
        <w:br/>
      </w:r>
    </w:p>
    <w:p>
      <w:r>
        <w:t>When Mr. Austin, the defense secretary, gets to Indonesia, he is likely to face an angry public, if not anti-U.S. protests, despite his efforts to advise Israel’s military on how to avoid civilian casualties in Gaza.</w:t>
        <w:br/>
      </w:r>
    </w:p>
    <w:p>
      <w:r>
        <w:t>国防部长奥斯汀抵达印度尼西亚时，他很可能会面临愤怒的公众，甚至是反美抗议，尽管他努力给以色列军方提供如何避免加沙平民伤亡的建议。</w:t>
        <w:br/>
      </w:r>
    </w:p>
    <w:p>
      <w:r>
        <w:t>“There is significant cynicism toward U.S. calls for Israeli restraint,” said Chong Ja Ian, an associate professor of political science at the National University of Singapore. “In many ways, the Biden administration has a difficult job and has to bear the baggage of past U.S. policy, which makes it all the more important for the administration to get things right and show that it is trying hard to be evenhanded.”</w:t>
        <w:br/>
      </w:r>
    </w:p>
    <w:p>
      <w:r>
        <w:t>“对于美国呼吁以色列保持克制，人们持极大的怀疑态度，”新加坡国立大学政治学副教授庄嘉颖说。“拜登政府在很多方面有艰巨的工作要做，不得不背着美国过去政策的包袱，这让拜登政府把事情做好，表明它在努力试着不偏不倚，变得更重要。”</w:t>
        <w:br/>
      </w:r>
    </w:p>
    <w:p>
      <w:r>
        <w:t>Efforts by Mr. Blinken to meet with Arab leaders and try to broker a pause in the fighting for humanitarian assistance “somewhat tempers the impression that the U.S. is just simply backing Israel regardless of Israeli actions,” Mr. Chong added. And at a meeting of G7 foreign ministers this week in Japan, the grouping of leading democracies joined that call for “humanitarian pauses.”</w:t>
        <w:br/>
      </w:r>
    </w:p>
    <w:p>
      <w:r>
        <w:t>布林肯与阿拉伯领导人会面的努力，加上他试图斡旋暂停战火以提供人道主义援助的努力，“在一定程度上缓和了人们认为美国只是简单地支持以色列，不管以色列行为如何的印象，”庄嘉颖补充道。本周在日本举行的七国集团外长会议上，这些主要民主国家也加入到了“人道主义暂停”呼声中来。</w:t>
        <w:br/>
      </w:r>
    </w:p>
    <w:p>
      <w:r>
        <w:t>But for Japan and many other American partners in Asia, the war in Gaza risks disrupting both oil supplies and progress on security. The faster it ends, in their view, the faster the world can get back to what Washington still defines as its most important challenge: deterrence and competition with China in an interdependent world.</w:t>
        <w:br/>
      </w:r>
    </w:p>
    <w:p>
      <w:r>
        <w:t>但对日本以及美国在亚洲的许多其他伙伴来说，加沙战争有可能扰乱石油供应和安全伙伴关系的进展。在它们看来，这场危机结束得越快，世界就能越快地回到应对仍被华盛顿定义为最重要的挑战上去：在一个相互依赖的世界里威慑中国、与中国竞争。</w:t>
        <w:br/>
      </w:r>
    </w:p>
    <w:p>
      <w:r>
        <w:t>Asked in Japan on Wednesday if the United States was too occupied with the conflicts in Gaza and Ukraine to continue its pivot to Asia, Mr. Blinken said: “I can tell you that we are determined and we are, as we would say, running and chewing gum at the same time. The Indo-Pacific is the critical region for our future.”</w:t>
        <w:br/>
      </w:r>
    </w:p>
    <w:p>
      <w:r>
        <w:t>有记者周三在日本问布林肯，美国的注意力是否过于集中在加沙和乌克兰冲突上，从而无法继续将战略重心转向亚洲时，他说：“我可以告诉你，我们已下定决心，正如我们所说，我们能同时处理不同的事情。印太地区是我们未来的关键地区。”</w:t>
        <w:br/>
      </w:r>
    </w:p>
    <w:p>
      <w:r>
        <w:t>“Even as we’re dealing with a real crisis in Gaza and the Middle East,” he added, “we’re also not only able, but we’re fully engaged in all of the interests we have in the Indo-Pacific.”</w:t>
        <w:br/>
      </w:r>
    </w:p>
    <w:p>
      <w:r>
        <w:t>“在我们应对加沙和中东实实在在在的危机的时候，”他补充道，“我们不仅有能力，而且正全力保持我们在印太地区的所有利益伙伴关系。”</w:t>
        <w:br/>
      </w:r>
    </w:p>
    <w:p>
      <w:pPr>
        <w:pStyle w:val="Heading1"/>
        <w:spacing w:before="0" w:after="280"/>
      </w:pPr>
      <w:r>
        <w:rPr>
          <w:rFonts w:ascii="Times New Roman" w:hAnsi="Times New Roman" w:eastAsia="宋体"/>
          <w:b/>
          <w:sz w:val="52"/>
        </w:rPr>
        <w:t>FTX创始人班克曼-弗里德：昔日加密货币之王的惊人坠落</w:t>
      </w:r>
    </w:p>
    <w:p>
      <w:r>
        <w:t>There comes a moment in the development of a new technology when the hype is so common it passes for common sense. Lawyers, accountants and regulators are nowhere to be found. Investors insist entrepreneurs take their money. The world trembles on the brink of change.</w:t>
        <w:br/>
      </w:r>
    </w:p>
    <w:p>
      <w:r>
        <w:t>在一项新技术的发展过程中，总会出现这样的时刻：大肆宣传实在太普遍，以至于被当作常识。看不到律师、会计师和监管机构的身影。投资者执意要创业者拿走他们的钱。世界在变革的边缘颤抖。</w:t>
        <w:br/>
      </w:r>
    </w:p>
    <w:p>
      <w:r>
        <w:t>For dot-coms, the moment was 1999. For artificial intelligence, it was just over nine months ago. For cryptocurrency, it was 2017.</w:t>
        <w:br/>
      </w:r>
    </w:p>
    <w:p>
      <w:r>
        <w:t>对于网络公司来说，这个时刻是1999年。对于人工智能来说，这是九个多月前的事情。对于加密货币来说，是2017年。</w:t>
        <w:br/>
      </w:r>
    </w:p>
    <w:p>
      <w:r>
        <w:t>Six years ago, Sam Bankman-Fried knew little about alternative currencies. But he correctly bet there were huge opportunities in grabbing a tiny piece of millions of crypto trades. In the blink of an eye, he was lauded as being worth $23 billion. Only Mark Zuckerberg had accumulated so much wealth so young.</w:t>
        <w:br/>
      </w:r>
    </w:p>
    <w:p>
      <w:r>
        <w:t>六年前，山姆·班克曼-弗里德对替代货币知之甚少。但他准确地预测到，在数以百万计的加密货币交易中，只抓到一小部分，就能获得巨大的商机。转眼间，他的身价就高达230亿美元，令人啧啧称道。只有马克·扎克伯格在这么年轻就积累了这么多财富。</w:t>
        <w:br/>
      </w:r>
    </w:p>
    <w:p>
      <w:r>
        <w:t>The Facebook co-founder has his critics, but he looks like Thomas Edison next to Mr. Bankman-Fried. After a speedy trial in Manhattan federal court, the onetime crypto king, now 31, was convicted on Thursday of seven counts of fraud and conspiracy involving his companies FTX and Alameda Research.</w:t>
        <w:br/>
      </w:r>
    </w:p>
    <w:p>
      <w:r>
        <w:t>扎克伯格这位Facebook的联合创始人饱受批评，但和班克曼-弗里德相比，他就好比托马斯·爱迪生。经过曼哈顿联邦法院的快速审判，周四，现年31岁的班克曼-弗里德，这位曾经的加密货币之王被判犯有七项欺诈和共谋罪，这些罪名也涉及他的公司FTX和阿拉米达研究公司。</w:t>
        <w:br/>
      </w:r>
    </w:p>
    <w:p>
      <w:r>
        <w:t>Mr. Bankman-Fried once partied with stars and big shots, doled out fortunes in looted funds to politicians and himself, was acclaimed as the next Warren Buffett, employed his friends and made them rich for a while, was courted by the news media that printed his most banal comments. For a time, everyone loved Sam Bankman-Fried — with the apparent exception of Sam Bankman-Fried.</w:t>
        <w:br/>
      </w:r>
    </w:p>
    <w:p>
      <w:r>
        <w:t>班克曼-弗里德曾与明星和大人物过从甚密，把掠夺来的财富分配给政治人士和自己，被誉为下一个沃伦·巴菲特，他雇用自己的朋友，让他们暴富一时，新闻媒体也曾向他大献殷勤，刊登他最平庸的言论。一时间，人人都喜欢山姆·班克曼-弗里德——显然除了山姆·班克曼-弗里德自己。</w:t>
        <w:br/>
      </w:r>
    </w:p>
    <w:p>
      <w:r>
        <w:t>“I am, and for most of my adult life have been, sad.” That plaintive statement appears at the end of testimony Mr. Bankman-Fried had hoped to give Congress last winter before his arrest scuttled his plans. He was onto something.</w:t>
        <w:br/>
      </w:r>
    </w:p>
    <w:p>
      <w:r>
        <w:t>“我很悲伤，而且在我成年后的大部分时间里都很悲伤。”去年冬天，班克曼-弗里德在他本希望向国会提交的证词最后，发表了这段哀痛的声明，随后被捕打乱了他的计划，但这段话说出了一些真相。</w:t>
        <w:br/>
      </w:r>
    </w:p>
    <w:p>
      <w:r>
        <w:t>In photographs from his heyday, Mr. Bankman-Fried always looked awkward, embarrassed and as if he would rather be playing a video game, even when Gisele Bündchen had an arm around him. Everyone kept insisting he was off-the-charts brilliant, the entrepreneur who would create the future. Maybe he knew better.</w:t>
        <w:br/>
      </w:r>
    </w:p>
    <w:p>
      <w:r>
        <w:t>在全盛时期的照片中，班克曼-弗里德总是显得尴尬、难堪，就好像他更愿意去打电子游戏，即使是在吉赛尔·邦辰搂着他的时候也是如此。每个人都坚持认为他非常聪明，是一个能够创造未来的企业家。也许他自己才更清楚是不是这样。</w:t>
        <w:br/>
      </w:r>
    </w:p>
    <w:p>
      <w:r>
        <w:t>As journalists — and now prosecutors — have made clear, FTX and Alameda were run by a group of hapless young people who did not have the required skills, maturity or patience. Those who actually had a moral compass and sensed something was wrong soon peeled off, leaving a core crew who drifted — or perhaps dived — into trouble.</w:t>
        <w:br/>
      </w:r>
    </w:p>
    <w:p>
      <w:r>
        <w:t>正如记者们——现在还有检察官们——明确指出的那样，FTX和阿拉米达是由一群不幸的年轻人经营的，他们没有必要的技能、成熟或耐心。那些真正有道德底线，并且意识到有什么事情不对劲的人很快就离开了，留下的核心团队随波逐流地陷入了麻烦——或者可能是一头扎进了麻烦。</w:t>
        <w:br/>
      </w:r>
    </w:p>
    <w:p>
      <w:r>
        <w:t>“When I started working at Alameda, I don’t think I would have believed you if you told me I would be sending false balance sheets to our lenders or taking customer money, but over time it was something I became more comfortable with,” Caroline Ellison, Mr. Bankman-Fried’s colleague and sometime girlfriend, testified during the trial.</w:t>
        <w:br/>
      </w:r>
    </w:p>
    <w:p>
      <w:r>
        <w:t>“当我开始在阿拉米达工作时，如果你告诉我，我会向我们的贷款人发送虚假的资产负债表，或者拿走客户的钱，我想我是不会相信的，但随着时间的推移，我对这些事情变得越来越适应，”班克曼-弗里德的同事和前女友卡罗琳·埃里森在审判中作证说。</w:t>
        <w:br/>
      </w:r>
    </w:p>
    <w:p>
      <w:r>
        <w:t>When Ms. Ellison started working at Alameda, something called the blockchain was going to transform everything, somehow. Silicon Valley poured billions into crypto, seeking out those like Mr. Bankman-Fried who got in early and appeared smart.</w:t>
        <w:br/>
      </w:r>
    </w:p>
    <w:p>
      <w:r>
        <w:t>当埃里森开始在阿拉米达工作时，一种叫做区块链的东西正以某种方式改变一切。硅谷向加密货币领域投入了数十亿美元，寻找像班克曼-弗里德这样入行早、看起来很聪明的人。</w:t>
        <w:br/>
      </w:r>
    </w:p>
    <w:p>
      <w:r>
        <w:t>Sequoia Capital, a top venture firm that has funded Apple, Airbnb, Instagram and WhatsApp, all but begged Mr. Bankman-Fried to take its money during the mad rush when crypto was shiny and new. The FTX founder did. Sequoia then commissioned a very long celebration of Mr. Bankman-Fried by Adam Fisher, a longtime Silicon Valley writer who fell hard for the man whose fans called him S.B.F.</w:t>
        <w:br/>
      </w:r>
    </w:p>
    <w:p>
      <w:r>
        <w:t>红杉资本是一家顶级风险投资公司，曾为苹果、Airbnb、Instagram和WhatsApp提供过资金，在加密货币刚刚兴起的疯狂热潮中，它几乎是在恳求班克曼-弗里德接受它的资金。于是这位FTX的创始人接受了。红杉随后委托资深硅谷作家亚当·费舍尔为班克曼-弗里德撰写了一份长篇赞美报道。费舍尔深深爱上了被粉丝称为SBF的班克曼-弗里德。</w:t>
        <w:br/>
      </w:r>
    </w:p>
    <w:p>
      <w:r>
        <w:t>“After my interview with S.B.F., I was convinced: I was talking to a future trillionaire,” Mr. Fisher wrote. He added: “The FTX competitive advantage? Ethical behavior.”</w:t>
        <w:br/>
      </w:r>
    </w:p>
    <w:p>
      <w:r>
        <w:t>“采访完SBF后，我确信：我正在和一位未来的亿万富翁交谈，”费舍尔写道。他又补充说：“FTX的竞争优势是什么？符合伦理的行为。”</w:t>
        <w:br/>
      </w:r>
    </w:p>
    <w:p>
      <w:r>
        <w:t>Less than two months after the interview was published, FTX collapsed. Sequoia put a note at the top of the story saying this was an “unexpected turn of events.” It later took the story down and wrote off its $214 million investment in the exchange. Sequoia and Mr. Fisher declined to comment.</w:t>
        <w:br/>
      </w:r>
    </w:p>
    <w:p>
      <w:r>
        <w:t>采访发表后不到两个月，FTX就崩溃了。红杉资本在这篇报道的开头写了一句话，说这是一个“意想不到的转折”。它后来撤下了这篇报道，并冲销了对FTX2.14亿美元的投资。红杉资本和费舍尔拒绝就本文置评。</w:t>
        <w:br/>
      </w:r>
    </w:p>
    <w:p>
      <w:r>
        <w:t>The central myth of Silicon Valley is that techies are here to save the world. If they get insanely rich in the process, well, that only proves how great their idea was in the first place.</w:t>
        <w:br/>
      </w:r>
    </w:p>
    <w:p>
      <w:r>
        <w:t>硅谷的核心神话是，技术人员是来拯救世界的。如果他们在这个过程中赚了大钱，那只能证明他们的想法最初是多么伟大。</w:t>
        <w:br/>
      </w:r>
    </w:p>
    <w:p>
      <w:r>
        <w:t>This was the appeal of Elizabeth Holmes and her blood-testing company, Theranos. She was young, female and attractive, which looked good on the covers of magazines. But the notion that really propelled her to fame and fortune was that she was a sort of high-tech Florence Nightingale, working all night to refine medical technology that would improve people’s health. (The truth was that her technology didn’t work and placed customers at risk by giving them unreliable results.)</w:t>
        <w:br/>
      </w:r>
    </w:p>
    <w:p>
      <w:r>
        <w:t>这就是伊丽莎白·霍姆斯和她的血液检测公司Theranos的魅力所在。她年轻、十足女人味、迷人，在杂志封面上显得很好看。但真正让她名利双收的那个概念是：她是高科技版本的弗洛伦斯·南丁格尔，夜以继日地改进医疗技术，以改善人们的健康。（事实是，她的技术并不奏效，给客户提供了不可靠的诊断结果，从而使他们面临风险。）</w:t>
        <w:br/>
      </w:r>
    </w:p>
    <w:p>
      <w:r>
        <w:t>FTX allowed people to bet on cryptocurrencies. It was, in essence, a casino. It is difficult for even the most sympathetic journalist to portray a casino as a savior of humanity, so the focus of the stories was always on Mr. Bankman-Fried himself.</w:t>
        <w:br/>
      </w:r>
    </w:p>
    <w:p>
      <w:r>
        <w:t>FTX允许人们押注加密货币。从本质上讲，这是一个赌场。即使是最富有同情心的记者，也很难把赌场描绘成人类的救世主，所以这些报道始终是聚焦在班克曼-弗里德本人身上。</w:t>
        <w:br/>
      </w:r>
    </w:p>
    <w:p>
      <w:r>
        <w:t>He calculated the odds on everything — he thought there was a 5 percent chance he would become president of the United States. He figured he would help humanity by making a fortune and then giving it all away, a philosophy known as effective altruism. The details didn’t matter. As a fawning Forbes profile put it in 2021: “He’s a mercenary, dedicated to making as much money as possible (he doesn’t really care how) solely so he can give it away (he doesn’t really know to whom, or when).”</w:t>
        <w:br/>
      </w:r>
    </w:p>
    <w:p>
      <w:r>
        <w:t>他会计算每件事的概率——他认为自己有5%的机会成为美国总统。他认为自己可以通过赚大钱然后把钱全部捐出去来帮助人类，这是一种被称为有效利他主义的哲学。细节不重要。正如2021年，《福布斯》在一篇吹捧他的人物特写中所说：“他是个重利的人，一心要尽量多赚钱（他不在乎怎么赚），只是为了把钱捐出去（他并不知道什么时候捐、捐给谁）。”</w:t>
        <w:br/>
      </w:r>
    </w:p>
    <w:p>
      <w:r>
        <w:t>During the trial, it emerged that Mr. Bankman-Fried had spent $15 million on private plane travel. He never did much to disguise the fact that he lived with some of his FTX pals in a $35 million penthouse. The question of whether these young people should be sleeping on the beach instead of living the high life if they were truly following the doctrine of effective altruism never seemed to get asked.</w:t>
        <w:br/>
      </w:r>
    </w:p>
    <w:p>
      <w:r>
        <w:t>庭审期间揭示的一个信息是，班克曼-弗里德在私人飞机旅行上花费了1500万美元。他从未刻意掩饰自己和一些FTX朋友住在一套价值3500万美元的顶层公寓里的事实。如果这些年轻人真奉行有效利他主义的教义，他们是否应该睡在海滩上，而不是过着奢华的生活，这个问题似乎从来没有人问过。</w:t>
        <w:br/>
      </w:r>
    </w:p>
    <w:p>
      <w:r>
        <w:t>Bankman-Fried was happiest when playing video games, which he did as often as he could. Even as he talked to Sequoia over Zoom about his grand plans to make a financial super-app inside FTX and therefore obliterate every bank in the world, he was playing League of Legends.</w:t>
        <w:br/>
      </w:r>
    </w:p>
    <w:p>
      <w:r>
        <w:t>班克曼-弗里德在玩电子游戏时最开心，他一有时间就玩游戏。就在他通过Zoom与红杉讨论他的宏伟计划——在FTX内部开发一款金融超级应用，从而消灭世界上所有的银行——的时候，他还在玩《英雄联盟》。</w:t>
        <w:br/>
      </w:r>
    </w:p>
    <w:p>
      <w:r>
        <w:t>Again and again, he conveyed his contempt for what he was doing, and he seemed to implore the authorities to take a closer look at his companies. Take, for instance, this statement he made in August 2021 in one of his many interviews: “If there’s anything we’re doing that a regulator doesn’t want, you don’t have to sue us. Just reach out and tell us what you want.”</w:t>
        <w:br/>
      </w:r>
    </w:p>
    <w:p>
      <w:r>
        <w:t>他一次又一次地表达了对自己所作所为的蔑视，他似乎在恳求当局对他的公司进行更仔细的调查。例如，他在2021年8月的一次采访中说：“如果我们做了监管机构不希望看到的事情，你不必起诉我们。只要联系我们，告诉我们你想要什么。”</w:t>
        <w:br/>
      </w:r>
    </w:p>
    <w:p>
      <w:r>
        <w:t>The magic of starting a company just as a boom is beginning is that the bar is low. When Sequoia was looking for a crypto exchange to invest in, FTX was “Goldilocks-perfect,” according to its profile. One big reason: “There was no concerted effort to skirt the law.” Hard to find a bar much lower than that.</w:t>
        <w:br/>
      </w:r>
    </w:p>
    <w:p>
      <w:r>
        <w:t>在繁荣刚刚开始的时候，创办公司的神奇之处在于门槛很低。根据其简介，当红杉资本寻找一个加密币交易所进行投资时，FTX“恰到好处地完美”。一个重要原因是：“没有任何规避法律的协同努力。”很难找到比这更低的标准了。</w:t>
        <w:br/>
      </w:r>
    </w:p>
    <w:p>
      <w:r>
        <w:t>Bankman-Fried tried to warn everyone.</w:t>
        <w:br/>
      </w:r>
    </w:p>
    <w:p>
      <w:r>
        <w:t>班克曼-弗里德曾试图对所有人发出警告。</w:t>
        <w:br/>
      </w:r>
    </w:p>
    <w:p>
      <w:r>
        <w:t>“By number of Ponzi schemes, there are way more in crypto, kinda per capita, than in other places,” he told The Financial Times in May 2022.</w:t>
        <w:br/>
      </w:r>
    </w:p>
    <w:p>
      <w:r>
        <w:t>他在2022年5月对英国《金融时报》表示：“按庞氏骗局的数量计算，加密货币领域的庞氏骗局数量，就是按人均吧，比其他领域多得多。”</w:t>
        <w:br/>
      </w:r>
    </w:p>
    <w:p>
      <w:r>
        <w:t>It didn’t matter. Investors, customers, journalists all saw the genius they were told was there. And if they had the slightest doubt, Bankman-Fried had an ace: His parents were Stanford law professors.</w:t>
        <w:br/>
      </w:r>
    </w:p>
    <w:p>
      <w:r>
        <w:t>没关系。投资者、客户、记者都看到了他们被告知的天才。如果他们有丝毫怀疑，班克曼-弗里德还有一张王牌：他的父母都是斯坦福大学的法学教授。</w:t>
        <w:br/>
      </w:r>
    </w:p>
    <w:p>
      <w:r>
        <w:t>“He has two parents that are compliance lawyers,” said “Shark Tank” star Kevin O’Leary, who was both a promotional spokesperson for FTX and an investor in it. “If there is ever a place I can be and I am not going to get in trouble, it is going to be at FTX.”</w:t>
        <w:br/>
      </w:r>
    </w:p>
    <w:p>
      <w:r>
        <w:t>“他的父母都是合规律师，”真人秀《创智赢家》(Shark Tank)主持人凯文·奥利里说。奥利里既是FTX的宣传发言人，也是该公司的投资者。“如果有一个地方我可以去，而且不会惹上麻烦，那就是FTX。”</w:t>
        <w:br/>
      </w:r>
    </w:p>
    <w:p>
      <w:r>
        <w:t>O’Leary may not have known that Joseph Bankman, a tax law specialist and clinical psychologist, and Barbara Fried, a professor emeritus at Stanford Law School, had their attention elsewhere. According to a lawsuit filed by the bankrupt FTX, their son gave them, through FTX, a $16 million home in the Bahamas, $10 million in cash and many other things. Lawyers for the couple called the claims “completely false.”</w:t>
        <w:br/>
      </w:r>
    </w:p>
    <w:p>
      <w:r>
        <w:t>奥利里可能不知道，这对父母——税法专家兼临床心理学家约瑟夫·班克曼和斯坦福大学法学院荣休教授芭芭拉·弗里德——已经把注意力转移到了别的地方。根据破产的FTX提起的诉讼，他们的儿子通过FTX给了他们一套价值1600万美元的巴哈马住宅，1000万美元的现金和许多其他东西。这对夫妇的律师称这些说法“完全不实”。</w:t>
        <w:br/>
      </w:r>
    </w:p>
    <w:p>
      <w:r>
        <w:t>In that glowing Sequoia profile, Mr. Bankman-Fried said: “I’m very skeptical of books. I don’t want to say no book is ever worth reading, but I actually do believe something pretty close to that.” He didn’t like movies, either.</w:t>
        <w:br/>
      </w:r>
    </w:p>
    <w:p>
      <w:r>
        <w:t>在红杉那篇热情洋溢的简介中，班克曼-弗里德说：“我对书非常怀疑。我不想说任何书都不值一读，但这的确离我的想法非常接近了。”他也不喜欢电影。</w:t>
        <w:br/>
      </w:r>
    </w:p>
    <w:p>
      <w:r>
        <w:t>It’s impossible to read the sad saga of Mr. Bankman-Fried without thinking he, and many of those around him, would have been better off if they had spent less time at math camp and more time in English class. Sometimes in books, the characters find their moral compass; in the best books, the reader does, too.</w:t>
        <w:br/>
      </w:r>
    </w:p>
    <w:p>
      <w:r>
        <w:t>读到班克曼-弗里德的悲惨故事时，你不可能不想到，如果班克曼-弗里德和他身边的许多人少花点时间在数学夏令营上，多花点时间在语文课上，他们的下场会好很多。在有些书里，人物会找到自己的道德指南针；在读最好的书时，读者们也能找到。</w:t>
        <w:br/>
      </w:r>
    </w:p>
    <w:p>
      <w:r>
        <w:t>As I read about Mr. Bankman-Fried, the historical drama “A Man for All Seasons,” once a staple for high school students, kept coming to mind. It’s about a man who knows right from wrong and a man who doesn’t. Richard Rich is a little like Mr. Bankman-Fried: a young man with huge ambitions and no scruples. He begs Thomas More for a place at court. More tells Rich he would be a good teacher.</w:t>
        <w:br/>
      </w:r>
    </w:p>
    <w:p>
      <w:r>
        <w:t>读到班克曼-弗里德的故事时，我的脑海里不断浮现出一部历史片《日月精忠》(A Man for All Seasons)，那曾是高中生必看的作品，讲的是一个明辨是非的男人和一个不辨是非的男人的故事。片中的理查德·里奇有点像班克曼-弗里德——一个野心勃勃、毫无顾忌的年轻人。他恳求托马斯·莫尔在宫廷里给他一个位置。莫尔告诉里奇，他可以当一个好老师。</w:t>
        <w:br/>
      </w:r>
    </w:p>
    <w:p>
      <w:r>
        <w:t>Who would know if I were a good teacher? Rich asks scornfully.</w:t>
        <w:br/>
      </w:r>
    </w:p>
    <w:p>
      <w:r>
        <w:t>如果我做一个好老师，那会有谁知道呢？里奇轻蔑地问。</w:t>
        <w:br/>
      </w:r>
    </w:p>
    <w:p>
      <w:r>
        <w:t>“You, your pupils, your friends, God,” More replies. “Not a bad public, that.”</w:t>
        <w:br/>
      </w:r>
    </w:p>
    <w:p>
      <w:r>
        <w:t>“你、你的学生、你的朋友、上帝，”莫尔回答。“这不算少了。”</w:t>
        <w:br/>
      </w:r>
    </w:p>
    <w:p>
      <w:r>
        <w:t>Rich rejects the quiet life, betrays More and is rewarded with a post in Wales. Viewers are given to understand that he loses his soul. Mr. Bankman-Fried rejected the quiet life, betrayed nearly everyone he knew — and ended up with neither wealth nor Wales.</w:t>
        <w:br/>
      </w:r>
    </w:p>
    <w:p>
      <w:r>
        <w:t>里奇拒绝了平静的生活，背叛了莫尔，得到了威尔士的一个职位。观众可以感觉到他失去了灵魂。班克曼-弗里德拒绝平静的生活，背叛了几乎所有他认识的人，最终既没有得到财富，也没有得到威尔士的职位。</w:t>
        <w:br/>
      </w:r>
    </w:p>
    <w:p>
      <w:pPr>
        <w:pStyle w:val="Heading1"/>
        <w:spacing w:before="0" w:after="280"/>
      </w:pPr>
      <w:r>
        <w:rPr>
          <w:rFonts w:ascii="Times New Roman" w:hAnsi="Times New Roman" w:eastAsia="宋体"/>
          <w:b/>
          <w:sz w:val="52"/>
        </w:rPr>
        <w:t>中国新经济计划：加大对制造业投资，无意出手救楼市</w:t>
      </w:r>
    </w:p>
    <w:p>
      <w:r>
        <w:t>China’s political leaders, under pressure to support the country’s fragile recovery, are slowly steering the economy on a new course. No longer able to rely on real estate and local debt to drive growth, they are instead investing more heavily in manufacturing and increasing borrowing by the central government.</w:t>
        <w:br/>
      </w:r>
    </w:p>
    <w:p>
      <w:r>
        <w:t>面临为疲弱的经济复苏提供支持的压力，中国的政治领导人正在缓慢地将经济引至新的方向。由于经济增长不能再靠房地产和地方债推动，官员们正在加大对制造业的投资，并增加了中央政府的借贷。</w:t>
        <w:br/>
      </w:r>
    </w:p>
    <w:p>
      <w:r>
        <w:t>For the first time since 2005, when comparable record keeping in China began, banks controlled by the state have started a sustained reduction in real estate lending, data released last week showed. Enormous sums are instead being channeled to manufacturers, particularly in fast-growing industries like electric cars and semiconductors.</w:t>
        <w:br/>
      </w:r>
    </w:p>
    <w:p>
      <w:r>
        <w:t>上周公布的数据显示，国有银行已开始持续减少为房地产行业提供的贷款，这是自2005年中国开始有可比记录以来的首次。大量资金已流向了制造商，尤其是电动汽车和半导体等快速增长行业。</w:t>
        <w:br/>
      </w:r>
    </w:p>
    <w:p>
      <w:r>
        <w:t>There are risks to the approach. China has a chronic oversupply of factories, well more than it needs for its domestic market. A greater emphasis on manufacturing will probably lead to more exports, an increase that could antagonize China’s trading partners. China’s extra lending also poses a challenge for the West, which is trying to foster extra investment in some of the same industries through legislation like the Biden administration’s Inflation Reduction Act.</w:t>
        <w:br/>
      </w:r>
    </w:p>
    <w:p>
      <w:r>
        <w:t>这种做法是存在风险的。中国的工厂长期存在着供过于求的问题，其数量远远超过满足国内市场的需求。加大对制造业的重视可能会导致出口的增多，而这有可能引起其贸易伙伴的不满。中国为制造业提供更多的贷款，对西方国家来说也是一种挑战，后者也正在通过立法，鼓励加大对本国某些相同行业的投资，比如拜登政府通过的《通胀削减法案》。</w:t>
        <w:br/>
      </w:r>
    </w:p>
    <w:p>
      <w:r>
        <w:t>The shift to manufacturing loans underlines Beijing’s reluctance to bail out China’s debt-burdened property market. Construction and housing account for about a quarter of the economy and are now suffering from steep declines in prices, sales and investment.</w:t>
        <w:br/>
      </w:r>
    </w:p>
    <w:p>
      <w:r>
        <w:t>向制造业贷款的转变凸显出中国政府无意救助国内负债累累的房地产市场。约占国民经济四分之一的建筑和住房行业目前正在受到房价、房屋销售以及投资急剧下降的影响。</w:t>
        <w:br/>
      </w:r>
    </w:p>
    <w:p>
      <w:r>
        <w:t>China’s investment push might stir more growth in the coming months, partly offsetting troubles in the housing sector. But more central government borrowing, as a replacement for local borrowing, will do little to defuse the long-term drag on growth caused by accumulating debt.</w:t>
        <w:br/>
      </w:r>
    </w:p>
    <w:p>
      <w:r>
        <w:t>中国增加对其他行业的投资可能会在未来几个月刺激更多的经济增长，从而部分抵消房地产行业的麻烦。但用更多的中央政府债务来取代地方债对化解债务积累给经济增长带来的长期拖累没有多少帮助。</w:t>
        <w:br/>
      </w:r>
    </w:p>
    <w:p>
      <w:r>
        <w:t>“I don’t think there is a problem for short-term development, but we have to be concerned about medium and long-term development,” Ding Shuang, the chief economist for China at Standard Chartered, said at a recent forum of Chinese economists and finance experts in Guangzhou. “It’s fair to say real estate is not at a floor.”</w:t>
        <w:br/>
      </w:r>
    </w:p>
    <w:p>
      <w:r>
        <w:t>“我认为债务对短期发展不是问题，但我们需要关注中长期发展，”渣打银行中国首席经济学家丁爽最近在广州举行的中国经济学家和金融专家的论坛上说。“恰当地说，房地产行业还没有触底。”</w:t>
        <w:br/>
      </w:r>
    </w:p>
    <w:p>
      <w:r>
        <w:t>China’s housing crisis has its roots in four decades of debt-fueled speculation that drove prices to levels far above what could normally be justified by rents or household incomes. China’s policymakers triggered the sector’s recent decline by starting to rein in lending several years ago, and now are reluctant to rescue the sector by kicking off another binge of housing loans.</w:t>
        <w:br/>
      </w:r>
    </w:p>
    <w:p>
      <w:r>
        <w:t>中国房地产业危机的根源在于借债驱动了40年的投机行为，它将房价推高到与租金或家庭收入不成比例的程度。中国的政策制定者们已在几年前开始限制向房地产业贷款，引发了该行业最近的衰退，但政策制定者现在不愿意通过再次大规模发放住房贷款来拯救房地产业。</w:t>
        <w:br/>
      </w:r>
    </w:p>
    <w:p>
      <w:r>
        <w:t>The government believed that China’s economy would snap back in 2023 after the country’s leaders lifted most “zero Covid” restrictions that quashed the economy last year. But after an initial burst of activity, growth lagged in the spring and summer. Vulnerabilities remain: Manufacturing activity stumbled again last month, after showing growth in August and September.</w:t>
        <w:br/>
      </w:r>
    </w:p>
    <w:p>
      <w:r>
        <w:t>中国政府曾以为，国家领导人取消了最严格的“新冠清零”措施后，中国经济会在2023年出现反弹，去年的经济因为严格的“清零”措施而遭到摧毁。但经济活动在年初爆发后，在春季和夏季增长缓慢，脆弱性依然存在：制造业活动在今年8月和9月有所增长后，上个月再次出现下降。</w:t>
        <w:br/>
      </w:r>
    </w:p>
    <w:p>
      <w:r>
        <w:t>Last week, at a conference presided over by Xi Jinping, China’s top leader, Communist Party and government officials met in private to discuss finance policy. According to an official statement afterward, the conference ordered that more financial resources be channeled to advanced manufacturing industries, as well as assistance to local governments.</w:t>
        <w:br/>
      </w:r>
    </w:p>
    <w:p>
      <w:r>
        <w:t>在中国最高领导人习近平上周主持召开的一个会议上，党政官员们闭门讨论了金融政策。据会后发布的官方纪要，会议要求将更多的财政资源引导到先进制造业上去，并为地方政府提供帮助。</w:t>
        <w:br/>
      </w:r>
    </w:p>
    <w:p>
      <w:r>
        <w:t>While the housing market struggles, factory construction fueled by government-backed financing is in high gear.</w:t>
        <w:br/>
      </w:r>
    </w:p>
    <w:p>
      <w:r>
        <w:t>在房地产市场陷入困境的同时，工厂建设却在政府支持的投资推动下紧锣密鼓地进行着。</w:t>
        <w:br/>
      </w:r>
    </w:p>
    <w:p>
      <w:r>
        <w:t>China has already built enough solar panel factories to supply the entire world’s needs. It has built enough auto factories to make every car sold in China, Europe and the United States. And by the end of 2024, China will have built in just five years as many petrochemical factories as all of those now running in Europe plus Japan and South Korea.</w:t>
        <w:br/>
      </w:r>
    </w:p>
    <w:p>
      <w:r>
        <w:t>中国已经建成的太阳能组件厂足以满足全世界的需求。它建成的汽车制造厂足以生产所有在中国、欧洲和美国销售的汽车。到2024年底，中国将在短短五年时间里建成的石化厂将与欧洲、日本和韩国目前运营的数量相当。</w:t>
        <w:br/>
      </w:r>
    </w:p>
    <w:p>
      <w:r>
        <w:t>Economists at the recent gathering in Guangzhou, held by the International Finance Forum, a Chinese think tank, acknowledged that the country faced challenges not encountered since the years immediately after Mao’s death in 1976. But they predicted that big investments in new manufacturing technologies would pay off.</w:t>
        <w:br/>
      </w:r>
    </w:p>
    <w:p>
      <w:r>
        <w:t>经济学家们在中国智库国际金融论坛最近在广州举行的会上承认，中国目前面临的挑战相当严重，上次遇到这种挑战是在毛泽东1976年去世后的那几年。但他们预测，对新的制造技术的大笔投资将带来回报。</w:t>
        <w:br/>
      </w:r>
    </w:p>
    <w:p>
      <w:r>
        <w:t>“Today we have comparable difficulties as 1978, so the question now is what will be the future of innovation-driven growth?” said Zhang Yansheng, a former senior official in the central government’s economic planning agency who is now at the China Center for International Economic Exchanges.</w:t>
        <w:br/>
      </w:r>
    </w:p>
    <w:p>
      <w:r>
        <w:t>“我们今天的困难与1978年的差不多，所以现在的问题是，什么是创新驱动增长的未来？”张燕生说，他曾在中央政府的经济规划部门任高级官员，现在就职于中国国际经济交流中心。</w:t>
        <w:br/>
      </w:r>
    </w:p>
    <w:p>
      <w:r>
        <w:t>The China banking system’s switch from real estate loans to manufacturing started several years ago, Bert Hofman, the director of the East Asian Institute at the National University of Singapore, said at the Guangzhou event.</w:t>
        <w:br/>
      </w:r>
    </w:p>
    <w:p>
      <w:r>
        <w:t>新加坡国立大学东亚研究所所长郝福满(Bert Hofman)在广州的会上表示，中国的银行系统把贷款从房地产业转向制造业的做法始于几年前。</w:t>
        <w:br/>
      </w:r>
    </w:p>
    <w:p>
      <w:r>
        <w:t>Before the pandemic, China’s banks were increasing their lending to real estate by more than $700 billion a year. In the 12 months through September, the total loans outstanding to real estate fell slightly. Banks lent less to developers, and households paid off old mortgages while taking out fewer new ones.</w:t>
        <w:br/>
      </w:r>
    </w:p>
    <w:p>
      <w:r>
        <w:t>在新冠疫情前，中国的银行系统每年向房地产行业增加相当于7000多亿美元的贷款。在截至今年9月的12个月里，房地产业的未偿贷款总额略有下降。银行减少了对开发商的贷款，而家庭还清了老房贷，同时新房贷的数量减少了。</w:t>
        <w:br/>
      </w:r>
    </w:p>
    <w:p>
      <w:r>
        <w:t>By comparison, net lending to industrial companies skyrocketed from $63 billion in the first nine months of 2019 to $680 billion in the first nine months of this year. That money has gone partly toward building a semiconductor industry that may allow China to wean itself from imports and bypass American export controls, as well as toward categories like electric car manufacturing and shipbuilding.</w:t>
        <w:br/>
      </w:r>
    </w:p>
    <w:p>
      <w:r>
        <w:t>相比之下，银行提供给工业企业的净贷款已从2019年前九 个月的折合630亿美元，飙升至今年前九个月的6800亿美元。 增加的贷款部分用于发展半导体行业，让中国有可能摆脱对进口的依赖，从而绕过美国的出口管制，其他部分则用于电动汽车制造和造船等行业。</w:t>
        <w:br/>
      </w:r>
    </w:p>
    <w:p>
      <w:r>
        <w:t>Many economists have expressed concern that throwing more money at manufacturing might not fix the broader economy. The real estate sector is still decaying and is so large that offsetting its troubles with growth in industries like car manufacturing, which is 6 to 7 percent of economic output, won’t be easy.</w:t>
        <w:br/>
      </w:r>
    </w:p>
    <w:p>
      <w:r>
        <w:t>许多经济学家担心，向制造业投入更多的资金可能解决不了更广泛的经济问题。房地产行业仍在衰退，靠增加对汽车制造等行业的投资来抵消规模巨大的房地产行业的麻烦并不容易，汽车制造业对经济产出的贡献只有6%到7%。</w:t>
        <w:br/>
      </w:r>
    </w:p>
    <w:p>
      <w:r>
        <w:t>The factory construction splurge threatens to antagonize other countries: Much of the additional output is likely to be exported because many Chinese households have curtailed spending.</w:t>
        <w:br/>
      </w:r>
    </w:p>
    <w:p>
      <w:r>
        <w:t>大举投资建厂可能会激怒其他国家：新工厂生产的产品大部分可能用于出口，因为许多中国家庭已削减了支出。</w:t>
        <w:br/>
      </w:r>
    </w:p>
    <w:p>
      <w:r>
        <w:t>But the United States and the European Union have become less willing to accept further increases in their trade deficits with China. The European Union is already investigating the use of government subsidies by China’s electric vehicle industry, opening a new trade rift between Brussels and Beijing.</w:t>
        <w:br/>
      </w:r>
    </w:p>
    <w:p>
      <w:r>
        <w:t>但美国和欧盟已越来越不愿意接受更多的对华贸易逆差。 欧盟已对中国电动汽车行业使用政府补贴的情况展开调查，在欧盟和中国之间产生了新的贸易分歧。</w:t>
        <w:br/>
      </w:r>
    </w:p>
    <w:p>
      <w:r>
        <w:t>Aware of these risks, China is wooing developing countries. These countries still have sizable but often aging manufacturing sectors that provide an opening for exports from newly built, highly efficient factories in China. Many developing countries are struggling to renegotiate large debts owed to Beijing for infrastructure projects, which puts them in a weak position to raise tariffs on Chinese goods.</w:t>
        <w:br/>
      </w:r>
    </w:p>
    <w:p>
      <w:r>
        <w:t>意识到这些风险，中国正在发展中国家寻求市场。这些国家虽然也有规模庞大的制造业，但设备比较陈旧，这为中国更新、更高效的工厂出口产品提供了机会。许多发展中国家正在艰难地与中国重新谈判它们欠下中国的基础设施项目巨额债务，这让它们在提高对中国商品关税上处于不利地位。</w:t>
        <w:br/>
      </w:r>
    </w:p>
    <w:p>
      <w:r>
        <w:t>China’s factories have been gaining dominance for decades. The country’s share of global manufacturing has grown nearly five times, to 31 percent, since 2000, according to data from the United Nations Industrial Development Organization. The United States’ share has tumbled to 16 percent, while the share of developing countries not including China has stayed level at 19 percent.</w:t>
        <w:br/>
      </w:r>
    </w:p>
    <w:p>
      <w:r>
        <w:t>中国的工厂几十年来一直在全球获得越来越多优势。据联合国工业发展组织的数据，中国在全球制造业中的份额自2000年以来已增长了近五倍，达到31%。美国占的份额已下降到16%，除中国外的发展中国家的份额则一直保持在19%。</w:t>
        <w:br/>
      </w:r>
    </w:p>
    <w:p>
      <w:r>
        <w:t>Of course, one thing isn’t changing in China’s approach: its reliance on borrowing to fuel growth.</w:t>
        <w:br/>
      </w:r>
    </w:p>
    <w:p>
      <w:r>
        <w:t>当然，中国的做法中也有不变的东西，那就是依靠借贷来推动增长。</w:t>
        <w:br/>
      </w:r>
    </w:p>
    <w:p>
      <w:r>
        <w:t>Officials have tried repeatedly for years to tame its debt addiction. Liu He, a vice premier, promised in a speech in 2018 that it would happen within three years.</w:t>
        <w:br/>
      </w:r>
    </w:p>
    <w:p>
      <w:r>
        <w:t>多年来，官员们曾多次试图戒掉靠债务增长经济的习惯。时任副总理的刘鹤曾在2018年的一次讲话中承诺，三年内控制债务规模。</w:t>
        <w:br/>
      </w:r>
    </w:p>
    <w:p>
      <w:r>
        <w:t>Instead, local government debt has surged since 2020, reaching nearly $8 trillion last year, and the semi-independent borrowing units of local governments have accumulated trillions of dollars more in loans. China’s overall debt has ballooned until it is considerably larger, relative to the country’s economic output, than debt in the United States and many other developed countries.</w:t>
        <w:br/>
      </w:r>
    </w:p>
    <w:p>
      <w:r>
        <w:t>但自2020年以来，地方政府的债务反而激增，去年已达到相当于近8万亿美元的水平，地方政府下属表外融资机构也积累了数万亿美元的债务。中国的总体债务不断膨胀，相对于中国的经济产出，债务已经达到了比美国和许多其他发达国家高许多的水平。</w:t>
        <w:br/>
      </w:r>
    </w:p>
    <w:p>
      <w:r>
        <w:t>Yao Yang, the director of the National School of Development at Peking University, said in September that debt control efforts had not succeeded.</w:t>
        <w:br/>
      </w:r>
    </w:p>
    <w:p>
      <w:r>
        <w:t>北京大学国家发展研究院院长姚洋今年9月表示，控制债务的努力并未取得成功。</w:t>
        <w:br/>
      </w:r>
    </w:p>
    <w:p>
      <w:r>
        <w:t>“Between 2014 and 2018, which should have been a window for defusing debt, the debt skyrocketed; the situation became worse after 2020,” he said in a speech. “This indicates that previous debt-defusing measures were ineffective and, in some cases, counterproductive.”</w:t>
        <w:br/>
      </w:r>
    </w:p>
    <w:p>
      <w:r>
        <w:t>“尤其是在2014-2018年，本应是化债窗口期，债务却迅猛增长，且在2020年之后情况变得更严峻，”他在一次讲话中说。“由此可见，过去采取的化债手段没有起到应有的作用，反而有些适得其反。”</w:t>
        <w:br/>
      </w:r>
    </w:p>
    <w:p>
      <w:pPr>
        <w:pStyle w:val="Heading1"/>
        <w:spacing w:before="0" w:after="280"/>
      </w:pPr>
      <w:r>
        <w:rPr>
          <w:rFonts w:ascii="Times New Roman" w:hAnsi="Times New Roman" w:eastAsia="宋体"/>
          <w:b/>
          <w:sz w:val="52"/>
        </w:rPr>
        <w:t>美国金融机构向斯里兰卡港口发放贷款，抗衡中国影响力</w:t>
      </w:r>
    </w:p>
    <w:p>
      <w:r>
        <w:t>A U.S. foreign development agency announced on Wednesday it would lend $553 million to establish a deepwater shipping-container terminal at the Port of Colombo in Sri Lanka, expanding America’s effort to finance infrastructure around strategic parts of Asia.</w:t>
        <w:br/>
      </w:r>
    </w:p>
    <w:p>
      <w:r>
        <w:t>一家美国对外开发机构周三宣布，将提供5.53亿美元贷款用于斯里兰卡科伦坡港深水集装箱码头的建设，增强美国对亚洲战略要地周边基础设施建设的融资。</w:t>
        <w:br/>
      </w:r>
    </w:p>
    <w:p>
      <w:r>
        <w:t>The loan package is tied to Adani Ports, part of a conglomerate closely linked with Prime Minister Narendra Modi of India that is still wobbling from a short-seller’s attack in January. Adani will help develop the terminal with Sri Lankan partners.</w:t>
        <w:br/>
      </w:r>
    </w:p>
    <w:p>
      <w:r>
        <w:t>这笔资金的借方是阿达尼港口公司，隶属于一个与印度总理纳伦德拉·莫迪有密切关系的企业集团，该集团仍在努力从1月的一场空头狙击中恢复过来。阿达尼将与斯里兰卡的合作伙伴共同开发该码头。</w:t>
        <w:br/>
      </w:r>
    </w:p>
    <w:p>
      <w:r>
        <w:t>The money from the U.S. International Development Finance Corporation resembles the kind of big-ticket deals that China’s development banks have struck around the world over the past decade. Under its Belt and Road Initiative, central to the foreign policy of President Xi Jinping, China made loans to build up ties around Asia, including in Sri Lanka. Now the United States, and to some extent India, intends to catch up — or even to improve on the Chinese record.</w:t>
        <w:br/>
      </w:r>
    </w:p>
    <w:p>
      <w:r>
        <w:t>美国国际开发融资公司的出资与中国的开发银行过去十年在世界各地达成的巨额协议性质类似。凭借习近平主席的外交政策核心“一带一路”倡议，中国的贷款为其在包括斯里兰卡的亚洲各地建立了关系。如今，美国——某种程度上还有印度——都打算迎头赶上甚至超越中国的规模。</w:t>
        <w:br/>
      </w:r>
    </w:p>
    <w:p>
      <w:r>
        <w:t>The Development Finance Corporation was created during the Trump administration to bankroll international infrastructure projects, cooperating with the State Department to support U.S. foreign policy and curb Chinese influence.</w:t>
        <w:br/>
      </w:r>
    </w:p>
    <w:p>
      <w:r>
        <w:t>国际开发融资公司在特朗普执政期间成立，旨在为国际基础设施项目提供资金，与国务院合作支持美国的外交政策并遏制中国的影响力。</w:t>
        <w:br/>
      </w:r>
    </w:p>
    <w:p>
      <w:r>
        <w:t>“The realities in this region and for global trade make this a critical addition to our global infrastructure,” Scott Nathan, chief executive of the U.S. agency, told a news conference in Colombo, Sri Lanka’s capital. He was joined by Karan Adani, the chief executive of Adani Ports and a son of the group’s founder, Gautam Adani, who went a step further in his comments, seeming to invoke defense considerations by saying the extra half-billion dollars symbolizes “regional security.”</w:t>
        <w:br/>
      </w:r>
    </w:p>
    <w:p>
      <w:r>
        <w:t>“本地区和全球贸易的现实情况让这一计划成为我们全球基础设施建设的重要补充，”该公司首席执行官斯科特·内森在斯里兰卡首都科伦坡举行的新闻发布会上表示。与他共同出席发布会的还有阿达尼港口公司的首席执行官、集团创始人高塔姆·阿达尼之子卡兰·阿达尼，后者在发言中更进一步，似乎引入了国防方面的考量，称额外投入的5亿美元是“地区安全”的象征。</w:t>
        <w:br/>
      </w:r>
    </w:p>
    <w:p>
      <w:r>
        <w:t>As they took turns describing how the loan demonstrates America’s and India’s commitment to this debt-strapped island nation and to the rest of the Indo-Pacific, neither mentioned China by name, but they did not need to.</w:t>
        <w:br/>
      </w:r>
    </w:p>
    <w:p>
      <w:r>
        <w:t>他们分别谈及这笔贷款如何展示了美国和印度对这个债务缠身的岛国以及印太地区其他国家的支持承诺，虽然没有提及中国，但大家都心照不宣。</w:t>
        <w:br/>
      </w:r>
    </w:p>
    <w:p>
      <w:r>
        <w:t>An international port project has special significance for Sri Lanka. Situated at a turning point between the Strait of Malacca and the Suez Canal, the country sees about half the world’s trading vessels pass by. Colombo’s port, the busiest on the Indian Ocean, has been working at 90 percent capacity for years.</w:t>
        <w:br/>
      </w:r>
    </w:p>
    <w:p>
      <w:r>
        <w:t>建设国际港口的项目对斯里兰卡具有特殊意义。该国位于马六甲海峡和苏伊士运河之间的拐点，全球约一半的贸易船只都要经过这里。科伦坡港是印度洋上最繁忙的港口，吞吐量常年维持在90%的水准。</w:t>
        <w:br/>
      </w:r>
    </w:p>
    <w:p>
      <w:r>
        <w:t>Under the Rajapaksas, the ruling family that led Sri Lanka until the country’s economy collapsed in 2022, Chinese banks and engineering firms built a huge deepwater port at the island’s relatively remote southern shore. Hambantota, the name of that project, was the white elephant in the room during Wednesday’s inaugural declarations.</w:t>
        <w:br/>
      </w:r>
    </w:p>
    <w:p>
      <w:r>
        <w:t>在拉贾帕克萨家族治下，中国的银行和建工企业在该岛相对偏远的南岸建造了一处巨型深水港。拉贾帕克萨家族一直统治着斯里兰卡，直到2022年该国经济崩溃。而这个名为汉班托塔的深水港项目就成了周三动工宣言中“房间里的大象”。</w:t>
        <w:br/>
      </w:r>
    </w:p>
    <w:p>
      <w:r>
        <w:t>Built at a cost of more than a billion dollars and under terms that Sri Lanka could never repay, Hambantota, set in a stronghold of Rajapaksa political power, was eventually forfeited to China under a 99-year lease, along with 15,000 acres of nearby land. By 2020, before the pandemic disrupted trade, the port was handling just 1.2 million tons of cargo a year. Colombo’s port handles more than 30 million tons of cargo a year, and plans to quadruple that amount with new terminals.</w:t>
        <w:br/>
      </w:r>
    </w:p>
    <w:p>
      <w:r>
        <w:t>汉班托塔港位于拉贾帕克萨家族的权力中心，造价超10亿美元，贷款条件的设置就是为了让斯里兰卡永远不可能还清，最后根据一份有效期99年的租约，该港口的控制权外加附近约6000公顷的土地都被中国收走。到2020年贸易被疫情扰乱之前，该港口每年吞吐仅120万吨货物。科伦坡港的年吞吐量超过3000万吨，新码头的建造预计能让这一数字翻两番。</w:t>
        <w:br/>
      </w:r>
    </w:p>
    <w:p>
      <w:r>
        <w:t>Hambantota has become a hallmark of what President Biden called China’s “debt-trap diplomacy” at the first Americas Partnership for Economic Prosperity Leaders’ Summit in Washington last week.</w:t>
        <w:br/>
      </w:r>
    </w:p>
    <w:p>
      <w:r>
        <w:t>在上周华盛顿的首届美洲经济繁荣伙伴关系峰会上，拜登总统称汉班托塔港已成为中国“债务陷阱外交”的标志性项目。</w:t>
        <w:br/>
      </w:r>
    </w:p>
    <w:p>
      <w:r>
        <w:t>Mr. Nathan told the news conference that the Biden administration’s investments in infrastructure “are transparent and don’t burden countries with debt at a sovereign level.”</w:t>
        <w:br/>
      </w:r>
    </w:p>
    <w:p>
      <w:r>
        <w:t>内森在发布会上表示，拜登政府的基础设施投资“是透明的，不会给各国带来主权层面的债务负担”。</w:t>
        <w:br/>
      </w:r>
    </w:p>
    <w:p>
      <w:r>
        <w:t>India, too, has its eyes on China as it struggles to gain or retain influence around the rest of South Asia. Indian and Chinese diplomats have long tried to establish their country as the indispensable partner to Sri Lanka, Bangladesh and Nepal.</w:t>
        <w:br/>
      </w:r>
    </w:p>
    <w:p>
      <w:r>
        <w:t>正在奋力争取在南亚其他地区获得或维持影响力的印度也在密切关注中国。长久以来，中印两国外交官都在试图标榜自己的国家才是斯里兰卡、孟加拉国和尼泊尔不可或缺的伙伴。</w:t>
        <w:br/>
      </w:r>
    </w:p>
    <w:p>
      <w:r>
        <w:t>The U.S. loan is going to mean drawing closer to the way that India finances long-term projects. Under Mr. Modi, that has meant doing a great deal of business with the country’s top conglomerates. Among the most prominent is the Adani Group, which had seen its share price soar by 2,500 percent in five years until it was battered by a report released by the New York-based Hindenburg Research in January that accused the conglomerate of stock manipulation and accounting fraud.</w:t>
        <w:br/>
      </w:r>
    </w:p>
    <w:p>
      <w:r>
        <w:t>美国的贷款计划意味着，该项目将以更接近印度的长期项目融资的方式进行。在莫迪的领导下，这意味着要与印度规模最大的集团进行大量业务往来。在这些集团中，阿达尼集团最为著名，其股价在五年里飙升了2500%，直到今年1月，总部位于纽约的兴登堡研究公司发布报告，指控该集团操纵股票和会计欺诈，令其股价遭到重创。</w:t>
        <w:br/>
      </w:r>
    </w:p>
    <w:p>
      <w:r>
        <w:t>Adani Group’s value cratered, and a public offering had to be canceled. At the time, the company accused its foreign critics of having made a “calculated attack on India” that expressed “contempt for Indian institutions.” Most of the conglomerate’s stocks are still trading far below their high point, and Mr. Modi no longer appears in public alongside Gautam Adani. But the conglomerate’s finances have steadied, and some of its constituent companies, including Adani Ports, have recovered their market value.</w:t>
        <w:br/>
      </w:r>
    </w:p>
    <w:p>
      <w:r>
        <w:t>阿达尼集团市值大幅缩水，因此不得不取消上市计划。当时该公司指责外国批评者“蓄意攻击印度”，表现出“对印度机构的蔑视”。目前，该集团的多数股价仍远低于最高点，莫迪也不再与高塔姆·阿达尼一起公开亮相。但该集团的财务状况趋于稳定，包括阿达尼港口在内的部分子公司的市值也已经恢复。</w:t>
        <w:br/>
      </w:r>
    </w:p>
    <w:p>
      <w:r>
        <w:t>The Biden administration’s willingness to go into business with the Adani Group might burnish the company’s reputation abroad. Karan Adani said the port deal was a “reaffirmation by the international community of our vision, capability and our governance.”</w:t>
        <w:br/>
      </w:r>
    </w:p>
    <w:p>
      <w:r>
        <w:t>拜登政府与阿达尼集团合作的意愿或将改善该公司的海外声誉。卡兰·阿达尼表示，这份港口协议代表了“国际社会对我司愿景、能力和治理的重新认可”。</w:t>
        <w:br/>
      </w:r>
    </w:p>
    <w:p>
      <w:r>
        <w:t>Washington’s willingness to finance a complicated and strategic infrastructure deal also marks an advance for its ambitions in the region. It seems to confirm Mr. Adani’s view: “The relationship between Sri Lanka, the U.S. and India is multifaceted and holds great promise.”</w:t>
        <w:br/>
      </w:r>
    </w:p>
    <w:p>
      <w:r>
        <w:t>华盛顿愿为这项复杂而具有战略意义的基础设施协议提供资金，也标志着美国在该地区的雄心正更进一步。这似乎证实了阿达尼的观点：“斯里兰卡、美国与印度之间的关系是多层面的，其前景十分广阔。”</w:t>
        <w:br/>
      </w:r>
    </w:p>
    <w:p>
      <w:pPr>
        <w:pStyle w:val="Heading1"/>
        <w:spacing w:before="0" w:after="280"/>
      </w:pPr>
      <w:r>
        <w:rPr>
          <w:rFonts w:ascii="Times New Roman" w:hAnsi="Times New Roman" w:eastAsia="宋体"/>
          <w:b/>
          <w:sz w:val="52"/>
        </w:rPr>
        <w:t>“我们为没有犯下的罪付出了过高的代价”</w:t>
      </w:r>
    </w:p>
    <w:p>
      <w:r>
        <w:t>The most consequential decision Israel will face in the coming days is how hard to continue hitting Gaza. Should it undertake a monthslong ground invasion? Continue with large-scale aerial bombardment? Allow fuel into Gaza to keep hospitals running?</w:t>
        <w:br/>
      </w:r>
    </w:p>
    <w:p>
      <w:r>
        <w:t>以色列未来几天将面临的最重要决定是，以怎样的力度继续打击加沙。是否应进行一场长达数月的地面入侵？是否将大规模的空袭继续下去？是否允许燃料进入加沙以维持医院运转？</w:t>
        <w:br/>
      </w:r>
    </w:p>
    <w:p>
      <w:r>
        <w:t>Over the last week that I’ve spent reporting in Israel and the West Bank, I’ve tried to listen and learn. So let me share why I believe we’ll someday look back at this moment and see a profound moral and policy failure.</w:t>
        <w:br/>
      </w:r>
    </w:p>
    <w:p>
      <w:r>
        <w:t>过去一周里，我一直在以色列和约旦河西岸进行报道，试图倾听和了解情况。现在，让我分享一下，为什么我认为有朝一日我们回顾此刻将发现这是一次道德和政策的巨大失败。</w:t>
        <w:br/>
      </w:r>
    </w:p>
    <w:p>
      <w:r>
        <w:t>But let me start with someone smart who has a different take.</w:t>
        <w:br/>
      </w:r>
    </w:p>
    <w:p>
      <w:r>
        <w:t>但让我先从一个有不同看法的聪明人开始。</w:t>
        <w:br/>
      </w:r>
    </w:p>
    <w:p>
      <w:r>
        <w:t>Ehud Barak, the former Israeli general, defense minister and prime minister, knows more about the military challenges of taking on Gaza than almost anybody. In 2009 he oversaw a major ground offensive against Hamas. I dropped by his home in Tel Aviv, and we sat in his office, surrounded by his collection of framed cartoons mocking him — he has a thick skin — as he argued in favor of a ground invasion as the only way to crush Hamas.</w:t>
        <w:br/>
      </w:r>
    </w:p>
    <w:p>
      <w:r>
        <w:t>退役将军埃胡德·巴拉克曾当过以色列国防部长和总理，他对入侵加沙的军事挑战知道得比几乎所人都多。2009年，他指挥过一场针对哈马斯的大规模地面攻击。我顺便拜访了他在特拉维夫的家，我们坐在他的办公室里听他阐述他支持地面入侵是制服哈马斯唯一途径的理由，办公室的墙上挂满了相框，都是他收藏的嘲笑他的漫画，他不计较脸面。</w:t>
        <w:br/>
      </w:r>
    </w:p>
    <w:p>
      <w:r>
        <w:t>“There is no way but to send many tens of thousands of boots on the ground,” he said, but he acknowledged that this will be a prolonged and bloody task. He estimated that there is a 50 percent chance that it will lead to a war with Hezbollah in the north, plus some risk of attacks from militias on the Syrian side of the Golan Heights and of serious unrest on the West Bank.</w:t>
        <w:br/>
      </w:r>
    </w:p>
    <w:p>
      <w:r>
        <w:t>他说，“除了派几万军人去实地作战，没有别的办法”，但他承认，那将是一项漫长且血腥的任务。他估计，引发在以色列北边与真主党作战的可能性是50%，此外还有受戈兰高地叙利亚一侧的民兵袭击，以及约旦河西岸发生严重骚乱的风险。</w:t>
        <w:br/>
      </w:r>
    </w:p>
    <w:p>
      <w:r>
        <w:t>Barak also warned that after a number of months when Israel might be ready to withdraw from Gaza, it could have trouble handing the territory over to someone else. But it’s conceivable, he said, that Israel could find a multilateral Arab force to take over Gaza and that this force could eventually transfer control of the territory to the Palestinian Authority. On balance, he thinks that it is possible for Israel to destroy most of Hamas’s capabilities, establish a no-go zone along the border and extricate itself.</w:t>
        <w:br/>
      </w:r>
    </w:p>
    <w:p>
      <w:r>
        <w:t>巴拉克还警告，以色列在几个月后也许准备从加沙撤军时，它可能在谁来接管加沙的问题上遇到困难。但他说，可以想象的是，以色列可能会找到一支阿拉伯多边部队来接管加沙，这支部队最终可能会将加沙的控制权移交给巴勒斯坦权力机构。总的来说，他认为，以色列能做到摧毁哈马斯的大部分能力，沿边境建一个禁区，使自己抽身出来。</w:t>
        <w:br/>
      </w:r>
    </w:p>
    <w:p>
      <w:r>
        <w:t>For my part, I’m skeptical that either the invasion or the handover would go well, partly because I’ve observed so many military operations that started optimistically and ended as bloody quagmires. But Barak also made another important point: Israel will now finally end Prime Minister Benjamin Netanyahu’s policy of bolstering Hamas.</w:t>
        <w:br/>
      </w:r>
    </w:p>
    <w:p>
      <w:r>
        <w:t>就我而言，我对入侵或移交将顺利进行持怀疑态度，部分原因是我观察过许多军事行动，开始时乐观，但都以血腥的困境结束。不过，巴拉克也阐述了另一个重要看法：以色列现在终于可以结束内塔尼亚胡总理强化哈马斯的政策了。</w:t>
        <w:br/>
      </w:r>
    </w:p>
    <w:p>
      <w:r>
        <w:t>What? Israel supported Hamas?</w:t>
        <w:br/>
      </w:r>
    </w:p>
    <w:p>
      <w:r>
        <w:t>这话怎么说？以色列支持哈马斯？</w:t>
        <w:br/>
      </w:r>
    </w:p>
    <w:p>
      <w:r>
        <w:t>Yes, under Netanyahu, Israel approved the transfer of over $1 billion to Gaza from Qatar — intended to cover expenses such as salaries and energy costs — but some funds reached Hamas’ military wing, Ha’aretz reported. (Qatar has denied that the money was misused.) Netanyahu’s aim, according to Barak and others, was to buttress Hamas so as to weaken the rival Palestinian Authority and undermine any possibility of a two-state solution. “Those who want to thwart the possibility of a Palestinian state should support the strengthening of Hamas and the transfer of money to Hamas,” Netanyahu reportedly said in 2019.</w:t>
        <w:br/>
      </w:r>
    </w:p>
    <w:p>
      <w:r>
        <w:t>是的，以色列在内塔尼亚胡领导下批准了从卡塔尔向加沙转移逾10亿美元的资金，这笔钱原本是为了支付工资和能源费用的，但据《国土报》报道，部分资金流入了哈马斯的武装派系。（卡塔尔否认钱被滥用。）据巴拉克和其他人的说法，内塔尼亚胡的目的是通过支持哈马斯来削弱其竞争对手巴勒斯坦民族权力机构，从而破坏任何两国解决方案的可能性。据传，内塔尼亚胡曾在2019年说过这样的话：“那些想阻止建立巴勒斯坦国的人应该支持加强哈马斯，支持向哈马斯转移资金。”</w:t>
        <w:br/>
      </w:r>
    </w:p>
    <w:p>
      <w:r>
        <w:t>That monetary lifeline to Hamas will now surely be cut, and that may hurt the organization as much as any number of bombs.</w:t>
        <w:br/>
      </w:r>
    </w:p>
    <w:p>
      <w:r>
        <w:t>哈马斯的资金生命线现在肯定将被切断，这对该组织的损害可能不亚于任何数量的炸弹。</w:t>
        <w:br/>
      </w:r>
    </w:p>
    <w:p>
      <w:r>
        <w:t>Israel has the right to defend itself and strike military targets in Gaza, and there should be strong international pressure on Hamas to release its hostages. My reporting in Gaza over the years convinces me that Gazans themselves would be much better off if Hamas could be removed: Some American liberals don’t appreciate how repressive, misogynistic, homophobic and economically incompetent Hamas is in Gaza, to say nothing of its long history of terror attacks on Israel. All this explains why many Gazans are fed up with Hamas.</w:t>
        <w:br/>
      </w:r>
    </w:p>
    <w:p>
      <w:r>
        <w:t>以色列有权自卫，有权打击加沙的军事目标，国际社会应该向哈马斯施加巨大压力，要求其释放人质。我对加沙进行了多年的报道，我相信，如果哈马斯能被消灭的话，加沙人自己会过得更好。一些美国自由派人士不了解哈马斯在加沙的镇压、厌女、仇视同性恋的做法，以及经济上的无能，更不用说哈马斯对以色列进行恐怖袭击的长期历史了。所有这些解释了为什么许多加沙人受够了哈马斯。</w:t>
        <w:br/>
      </w:r>
    </w:p>
    <w:p>
      <w:r>
        <w:t>“Hamas spends money building tunnels, not investing in people,” a Gaza woman told me. She was stuck in Jerusalem, where her young son was receiving cancer treatment at a Palestinian hospital.</w:t>
        <w:br/>
      </w:r>
    </w:p>
    <w:p>
      <w:r>
        <w:t>“哈马斯把花钱在修隧道上，而不是投资在人民身上，”一名加沙女子对我说。她现在不得不留在耶路撒冷，因为她的小儿子正在那里的一家巴勒斯坦医院接受癌症治疗。</w:t>
        <w:br/>
      </w:r>
    </w:p>
    <w:p>
      <w:r>
        <w:t>The despair in Gaza, she said, is such that for years some young men have simply dreamed of becoming “martyrs” and winning honor by killing Israelis.</w:t>
        <w:br/>
      </w:r>
    </w:p>
    <w:p>
      <w:r>
        <w:t>她说，加沙的绝望情绪如此之大，以至于一些年轻人多年来只梦想当“烈士”，用杀死以色列人来赢得荣誉。</w:t>
        <w:br/>
      </w:r>
    </w:p>
    <w:p>
      <w:r>
        <w:t>“In Gaza, there is no hope,” she said. “There is no life, there is nothing we have from living in Gaza. The only thing people can do is become a martyr.”</w:t>
        <w:br/>
      </w:r>
    </w:p>
    <w:p>
      <w:r>
        <w:t>“加沙没有希望，”她说。“没有生活，我们生活在加沙什么都没有。人们唯一能做的就是成为烈士。”</w:t>
        <w:br/>
      </w:r>
    </w:p>
    <w:p>
      <w:r>
        <w:t>The woman, whom I’m not identifying for fear of retaliation by Hamas, says that she is against the killing of civilians on either side and that now she weeps each day as she follows the bombing of Gaza and wonders if her husband and other children there will survive. Her son with cancer was sitting a few feet away, watching videos on his mom’s phone, and I looked over to see what he was watching.</w:t>
        <w:br/>
      </w:r>
    </w:p>
    <w:p>
      <w:r>
        <w:t>我不会给出这名女子的姓名，因为担心她遭到哈马斯的报复。她说，她反对杀死任何一方的平民，现在她每天看到空袭加沙的新闻都会哭，她不知道仍在加沙的丈夫和其他几个孩子是否能幸免于难。她患癌症的儿子就坐在几米远的地方，他在用妈妈的手机看视频，我问他在看什么。</w:t>
        <w:br/>
      </w:r>
    </w:p>
    <w:p>
      <w:r>
        <w:t>It was TikToks of his neighborhood being bombed.</w:t>
        <w:br/>
      </w:r>
    </w:p>
    <w:p>
      <w:r>
        <w:t>他在看他家附近遭轰炸的TikTok。</w:t>
        <w:br/>
      </w:r>
    </w:p>
    <w:p>
      <w:r>
        <w:t>He was glued to the screen as videos showed areas the size of multiple football fields near his home turned into rubble; satellite imagery shows other large areas pulverized as well. No one knows how many people are caught in the wreckage, but some Gazans told me they had heard cries from inside collapsed buildings. They lack proper equipment to rescue people, so eventually, the cries stop, and a stench rises.</w:t>
        <w:br/>
      </w:r>
    </w:p>
    <w:p>
      <w:r>
        <w:t>他目不转睛地看着视频，看着他家附近的几个足球场大的地片变成瓦砾；卫星图像显示，大片其他地区也被夷为平地。没人知道还有多少人仍在废墟里，但一些加沙人告诉我，他们曾听到倒塌的建筑物里传出哭叫声。他们没有正规的救人设备，所以最终，哭叫声停止了，恶臭开始飘散。</w:t>
        <w:br/>
      </w:r>
    </w:p>
    <w:p>
      <w:r>
        <w:t>Despite her own opposition to Hamas, the woman said that anger at the Israeli attacks will probably boost support for Hamas in the territory.</w:t>
        <w:br/>
      </w:r>
    </w:p>
    <w:p>
      <w:r>
        <w:t>尽管她本人反对哈马斯，但该女子说，对以色列袭击的愤怒可能会增强加沙人对哈马斯的支持。</w:t>
        <w:br/>
      </w:r>
    </w:p>
    <w:p>
      <w:r>
        <w:t>One well-educated young woman inside Gaza, Amal, told me over WhatsApp that the victims she knew of were mostly civilians, and she sounded full of despair.</w:t>
        <w:br/>
      </w:r>
    </w:p>
    <w:p>
      <w:r>
        <w:t>仍在加沙的一名受过良好教育的年轻女性阿迈勒通过 WhatsApp对我说，她知道的受害者大都是平民，她的声音听上去充满了绝望。</w:t>
        <w:br/>
      </w:r>
    </w:p>
    <w:p>
      <w:r>
        <w:t>“Constant bombardment has me feeling as if I am not human anymore, as if our souls mean nothing at all,” she told me. “We are being massacred.”</w:t>
        <w:br/>
      </w:r>
    </w:p>
    <w:p>
      <w:r>
        <w:t>“持续不断的轰炸让我觉得自己不再是人，似乎我们的灵魂微不足道，”她告诉我。“我们正在被屠杀。”</w:t>
        <w:br/>
      </w:r>
    </w:p>
    <w:p>
      <w:r>
        <w:t>A 16-year-old girl in Gaza offered this message, conveyed through Save the Children: “It’s like we are overpaying the price for a sin we didn’t commit. We were always with peace and will always be.”</w:t>
        <w:br/>
      </w:r>
    </w:p>
    <w:p>
      <w:r>
        <w:t>一名16岁的加沙女孩通过救助儿童会传递了这个信息：“这像是我们在为我们没有犯下的罪付出过高的代价。我们曾总是向往和平，而且永远会这样。”</w:t>
        <w:br/>
      </w:r>
    </w:p>
    <w:p>
      <w:r>
        <w:t>As Israel stands poised to escalate the war, there are two arguments to think through. The first is pragmatic: Can a siege and large-scale ground invasion succeed in erasing Hamas?</w:t>
        <w:br/>
      </w:r>
    </w:p>
    <w:p>
      <w:r>
        <w:t>随着以色列准备将战争升级，有两个需要思考的问题。第一个是务实的：围困和大规模地面入侵加沙能成功地消灭哈马斯吗？</w:t>
        <w:br/>
      </w:r>
    </w:p>
    <w:p>
      <w:r>
        <w:t>I’m skeptical, and when I hear backers of an invasion speak of removing Hamas, I have the same sinking feeling as when I heard hawks in 2002 and 2003 cheerily promising to liberate Iraq. Just because it would be good to eliminate a brutal regime doesn’t mean it is readily achievable; the Taliban can confirm that.</w:t>
        <w:br/>
      </w:r>
    </w:p>
    <w:p>
      <w:r>
        <w:t>对此我持怀疑态度，听到支持入侵的人说起消灭哈马斯时，我的心情就像我在2002年和2003年听到鹰派们兴高采烈地承诺解放伊拉克时一样沉重。仅仅因为消灭残暴政权是好事并不意味着那是容易实现的；塔利班能证实这点。</w:t>
        <w:br/>
      </w:r>
    </w:p>
    <w:p>
      <w:r>
        <w:t>The answers to the question of who will take over a battered Gaza after months of warfare also seem too iffy to me. It won’t be Egypt, said the former Egyptian foreign minister Nabil Fahmy.</w:t>
        <w:br/>
      </w:r>
    </w:p>
    <w:p>
      <w:r>
        <w:t>谁将在几个月的战争后接管受到重创的加沙，这个问题的答案在我看来也太不确定。埃及前外交部长纳比勒·法赫米说，不会是埃及。</w:t>
        <w:br/>
      </w:r>
    </w:p>
    <w:p>
      <w:r>
        <w:t>“I can’t imagine any international force being ready to take on what’s left there,” Fahmy told me. He thinks an Israeli invasion is unlikely to destroy Hamas and is more likely to inflame radicalism in Gaza, and he warns that President Biden has damaged American standing in the region because of his perceived indifference to Palestinian lives.</w:t>
        <w:br/>
      </w:r>
    </w:p>
    <w:p>
      <w:r>
        <w:t>“不管最后剩下什么，无法想象谁会去面对，”法赫米对我说。他认为以色列的入侵不太可能摧毁哈马斯，反而更有可能使加沙的激进主义恶化。他警告说，拜登总统已经损害了美国在该地区的名声，因为人们认为他对巴勒斯坦人的生命漠不关心。</w:t>
        <w:br/>
      </w:r>
    </w:p>
    <w:p>
      <w:r>
        <w:t>The second prism through which to consider the Gaza war is a moral one, for we have values as well as interests. Decades from now when we look back at this moment, I suspect it’s the moral failures that we may most regret — the inability of some on the left (and many in the Arab world) to condemn the barbaric Oct. 7 attacks on Israelis, and the acceptance by so many Americans and Israelis that countless children and civilians must pay with their lives in what Netanyahu described as Israel’s “mighty vengeance.”</w:t>
        <w:br/>
      </w:r>
    </w:p>
    <w:p>
      <w:r>
        <w:t>对加沙战争的第二个思考是道德方面的，因为我们除了利益还有价值观。我们在几十年后回顾这个时刻时，我觉得我们最懊悔的可能是道德上的失败，包括一些左翼人士（以及阿拉伯世界的许多人）没有谴责哈马斯10月7日对以色列人的野蛮袭击，以及许多美国人和以色列人接受了无数儿童和平民必须为内塔尼亚胡称之为以色列的“威猛报复”付出的生命代价。</w:t>
        <w:br/>
      </w:r>
    </w:p>
    <w:p>
      <w:r>
        <w:t>When Israeli Jews were asked in a poll whether the suffering of Palestinian civilians should be taken into account in planning the war on Gaza, 83 percent said “not at all” or “not so much.” I can’t help feeling that while we say that all lives have equal value, President Biden has likewise greatly prioritized Israeli children over Gazan children.</w:t>
        <w:br/>
      </w:r>
    </w:p>
    <w:p>
      <w:r>
        <w:t>以色列的犹太人在一项民意调查中被问及加沙作战计划是否应当考虑巴勒斯坦平民的痛苦时，83％的人表示“完全不用”或“不用太多”考虑。我不禁感到，虽然我们说所有的生命有同样的价值，但拜登总统已极大地提高以色列儿童相对于加沙儿童的优先权。</w:t>
        <w:br/>
      </w:r>
    </w:p>
    <w:p>
      <w:r>
        <w:t>I give Biden great credit for promptly moving two aircraft carrier groups to the region, to help deter Hezbollah or others from joining the war. The White House was right to condemn the “grotesque” and “antisemitic” messages on some college campuses. And Biden’s compassion for victims of the Hamas attacks was so heartfelt that he built up political capital in Israel — but so far he hasn’t leveraged it to get significant aid into Gaza.</w:t>
        <w:br/>
      </w:r>
    </w:p>
    <w:p>
      <w:r>
        <w:t>我高度赞扬拜登迅速将两个航母编队派往该地区，以帮助阻止真主党或其他人加入战争的做法。白宫谴责一些大学校园里出现“荒唐的”、“反犹太的”信息是对的。拜登对哈马斯袭击受害者的同情如此之真诚，以至于他已在以色列建立了政治资本，但到目前为止，他还没有利用这种资本让更多的援助进入加沙。</w:t>
        <w:br/>
      </w:r>
    </w:p>
    <w:p>
      <w:r>
        <w:t>The United Nations Secretary General, António Guterres, has condemned what he called “clear violations of international humanitarian law that we are witnessing in Gaza.” The Biden administration, which in the context of Ukraine constantly speaks of international law, vetoed a Security Council resolution calling for humanitarian pauses to deliver aid.</w:t>
        <w:br/>
      </w:r>
    </w:p>
    <w:p>
      <w:r>
        <w:t>联合国秘书长古特雷斯谴责了他所说的“我们在加沙看到的明显违反国际人道主义法的行为”。拜登政府在乌克兰问题上不断提国际法，却否决了安理会要求暂停空袭为加沙提供人道主义援助的决议。</w:t>
        <w:br/>
      </w:r>
    </w:p>
    <w:p>
      <w:r>
        <w:t>Every account I’ve heard from Gaza this past week, including directly from people there who despise Hamas, suggests that the civilian toll there has been horrendous. One gauge is that at least 53 United Nations staff members have been killed so far, including teachers, an engineer, a psychologist and a gynecologist. More than 20 journalists have been killed, too, and an Al Jazeera correspondent lost his wife, son, daughter and grandson to an airstrike.</w:t>
        <w:br/>
      </w:r>
    </w:p>
    <w:p>
      <w:r>
        <w:t>过去一周我在加沙听到的每一个说法，包括从鄙视哈马斯的人那里直接听到的都使我相信，加沙的平民伤亡人数令人震惊。一个依据是，迄今为止已有至少53名联合国工作人员丧生，包括教师、一名工程师、一名心理学家，以及一名妇科医生。还有20多名记者丧生，一名半岛电视台记者的妻子、儿子、女儿和孙子已在空袭中丧生。</w:t>
        <w:br/>
      </w:r>
    </w:p>
    <w:p>
      <w:r>
        <w:t>And now the suffering in Gaza is set to get much worse.</w:t>
        <w:br/>
      </w:r>
    </w:p>
    <w:p>
      <w:r>
        <w:t>加沙的痛苦现在将变得更加严重。</w:t>
        <w:br/>
      </w:r>
    </w:p>
    <w:p>
      <w:r>
        <w:t>That’s partly because hospitals are running out of diesel fuel, and Israel is not allowing fuel into the territory. I understand the reason: Hamas could use diesel fuel for its attacks on Israelis, and an Israeli military spokesman also told me that United Nations alarmists may be exaggerating the shortage. Yet if hospitals lack fuel and cannot operate generators, babies in incubators may die along with people needing dialysis or surgeries. Some 50,000 pregnant women in Gaza would face greater risks if hospitals can’t take them.</w:t>
        <w:br/>
      </w:r>
    </w:p>
    <w:p>
      <w:r>
        <w:t>这部分是因为医院的柴油即将耗尽，而以色列不允许燃料进入加沙。我明白原因：哈马斯袭击以色列人时可能用柴油，以色列军方发言人也告诉我，联合国的危言耸听者可能夸大了柴油短缺的情况。但是，如果医院缺乏燃料，无法使用发电机的话，保温箱中的新生儿、需要做透析或手术的人可能都会死亡。加沙的约5万名孕妇会面临更大的危险，如果医院无法接收她们的话。</w:t>
        <w:br/>
      </w:r>
    </w:p>
    <w:p>
      <w:r>
        <w:t>“We are on the brink of collapse,” Philippe Lazzarini, who runs the United Nations agency for Palestinian refugees, the largest aid agency in Gaza, told me.</w:t>
        <w:br/>
      </w:r>
    </w:p>
    <w:p>
      <w:r>
        <w:t>“我们正处于崩溃的边缘，”联合国巴勒斯坦难民机构负责人菲利普·拉扎里尼对我说，该机构是加沙最大的援助机构。</w:t>
        <w:br/>
      </w:r>
    </w:p>
    <w:p>
      <w:r>
        <w:t>Dr. Hussam Abu Safiya, the lead physician in Gaza for the aid group MedGlobal, put it this way, “When the fuel runs out tomorrow, this hospital will rapidly become a mass grave.”</w:t>
        <w:br/>
      </w:r>
    </w:p>
    <w:p>
      <w:r>
        <w:t>援助组织MedGlobal在加沙的首席医生胡萨姆·阿布·萨菲亚是这样说的：“燃料明天耗尽时，这家医院将很快变成大坟地。”</w:t>
        <w:br/>
      </w:r>
    </w:p>
    <w:p>
      <w:r>
        <w:t>Because of the siege, Gaza is also running out of insulin and anesthetic, according to Dr. Tedros Adhanom Ghebreyesus, director general of the World Health Organization.</w:t>
        <w:br/>
      </w:r>
    </w:p>
    <w:p>
      <w:r>
        <w:t>世界卫生组织总干事谭德塞博士说，由于围困，加沙的胰岛素和麻醉剂很快将用光。</w:t>
        <w:br/>
      </w:r>
    </w:p>
    <w:p>
      <w:r>
        <w:t>Fadi Abu Shammalah, who works in Gaza with a civil society organization called Just Vision, visited the United States this year at the invitation of the State Department, presumably because he was seen as a potential bridge across cultures. “I love you,” he told me over the phone, speaking of Americans. “You are so kind to me.”</w:t>
        <w:br/>
      </w:r>
    </w:p>
    <w:p>
      <w:r>
        <w:t>法迪·阿布·沙马拉为加沙名为Just Vision的民间社会组织工作，美国国务院今年曾邀他访美，想必是因为国务院视他为跨文化使者。“我爱你们，”他在电话中对我说，他指的是美国人。“你们对我真好。”</w:t>
        <w:br/>
      </w:r>
    </w:p>
    <w:p>
      <w:r>
        <w:t>I thanked him but noted that we were also providing some of the bombs being dropped near him. He said he doubted that the Americans he so admired understood how the war was actually playing out against civilians.</w:t>
        <w:br/>
      </w:r>
    </w:p>
    <w:p>
      <w:r>
        <w:t>我谢了他，但指出我们也提供了一些投在他家附近的炸弹。他说，他认为那些他如此钦佩的美国人未必可能真正了解这场战争给平民造成的苦难。</w:t>
        <w:br/>
      </w:r>
    </w:p>
    <w:p>
      <w:r>
        <w:t>“Is it a war against Hamas, really?” he asked. “Or it’s against my kids?” He said that as bombs dropped, he tried to calm his terrified children by saying that if they could hear the explosions, they were safe; it’s the bombs you never hear that kill you. That backfired; when there was silence, the children feared they were about to be obliterated.</w:t>
        <w:br/>
      </w:r>
    </w:p>
    <w:p>
      <w:r>
        <w:t>“这真的是一场针对哈马斯的战争吗？”他问道。“还是一场针对我的孩子的战争？”他说，炸弹落下时，他试图安慰自己受惊的孩子们。他说，如果他们听到爆炸声了，他们就安全了；炸死人的是那些听不见声音的炸弹。他的话产生了事与愿违的后果：当孩子们什么声音都听不到时，他们担心自己会被彻底消灭。</w:t>
        <w:br/>
      </w:r>
    </w:p>
    <w:p>
      <w:r>
        <w:t>“One of the reasons the Oct. 7 attacks were so horrible was because adult men slaughtered children,” said Sari Bashi of Human Rights Watch. “But adult men are slaughtering children every day in Gaza by dropping bombs on their homes.”</w:t>
        <w:br/>
      </w:r>
    </w:p>
    <w:p>
      <w:r>
        <w:t>“10月7日的袭击如此恐怖的原因之一是成年男人屠杀儿童，”人权观察组织的萨里·巴什说。“但在加沙，成年男人每天都在屠杀儿童，向他们的家投炸弹。”</w:t>
        <w:br/>
      </w:r>
    </w:p>
    <w:p>
      <w:r>
        <w:t>Israel faces an agonizing challenge: A neighboring territory is ruled by well-armed terrorists who have committed unimaginable atrocities, aim to commit more and now shelter in tunnels beneath a population of more than two million people. It’s a nightmare. But the sober question must be: What policies will reduce the risk, not inflame it, while honoring the intrinsic value of Palestinian life as well as Israeli life?</w:t>
        <w:br/>
      </w:r>
    </w:p>
    <w:p>
      <w:r>
        <w:t>以色列面临着一个需要苦苦思索的挑战：与之相邻的一片土地由装备精良的恐怖分子统治，他们犯下了不可想象的暴行，他们的宗旨是犯下更多暴行，现在他们躲藏在一个人口逾200万的地方的地下隧道里。这是一场噩梦。但必需考虑一个冷静的问题：什么样的政策将降低风险，而不是加剧风险，同时尊重巴勒斯坦人生命和以色列人生命的内在价值？</w:t>
        <w:br/>
      </w:r>
    </w:p>
    <w:p>
      <w:r>
        <w:t>People will answer that question in different ways, and I don’t claim to have all the answers. But I think someday we will look back in horror at both the Hamas butchery in Israel and at the worsening tableau of suffering in Gaza in which we are complicit.</w:t>
        <w:br/>
      </w:r>
    </w:p>
    <w:p>
      <w:r>
        <w:t>人们将以不同的方式回答这个问题，我并不是说我知道所有问题的答案。但我认为，当有一天回过头来看，我们将对哈马斯在以色列制造的屠杀，以及（我们对之负有责任的）加沙日益恶化的苦难场景都深感惊骇。</w:t>
        <w:br/>
      </w:r>
    </w:p>
    <w:p>
      <w:pPr>
        <w:pStyle w:val="Heading1"/>
        <w:spacing w:before="0" w:after="280"/>
      </w:pPr>
      <w:r>
        <w:rPr>
          <w:rFonts w:ascii="Times New Roman" w:hAnsi="Times New Roman" w:eastAsia="宋体"/>
          <w:b/>
          <w:sz w:val="52"/>
        </w:rPr>
        <w:t>IMF对中国金融和房地产业风险发出警告</w:t>
      </w:r>
    </w:p>
    <w:p>
      <w:r>
        <w:t>The International Monetary Fund warned on Tuesday of risks posed by China’s financial and property sectors even as it took a more optimistic view on the country’s economic growth.</w:t>
        <w:br/>
      </w:r>
    </w:p>
    <w:p>
      <w:r>
        <w:t>尽管国际货币基金组织（以下简称IMF）对中国经济增长持更乐观看法，但它还是在周二对该国金融及房地产行业存在的风险发出了警告。</w:t>
        <w:br/>
      </w:r>
    </w:p>
    <w:p>
      <w:r>
        <w:t>The I.MF. forecast that China’s economy will expand 5.4 percent this year and 4.6 percent in 2024. Each estimate was 0.4 percentage points higher than the fund had predicted four weeks earlier.</w:t>
        <w:br/>
      </w:r>
    </w:p>
    <w:p>
      <w:r>
        <w:t>IMF预测中国经济今年将增长5.4%，并在2024年增长4.6%。这两项预期都比该组织四周前的预测高出0.4%个百分点。</w:t>
        <w:br/>
      </w:r>
    </w:p>
    <w:p>
      <w:r>
        <w:t>Gita Gopinath, the first deputy managing director of the fund, said at a news conference in Beijing that the changes reflected stronger economic performance than expected from July through September and recent efforts by Beijing to stimulate the economy. China said two weeks ago it would issue nearly $140 billion worth of bonds to pay for repairing damage from flooding last summer, as well as programs to improve the country’s resilience to climate change.</w:t>
        <w:br/>
      </w:r>
    </w:p>
    <w:p>
      <w:r>
        <w:t>该组织第一副总裁姬塔·戈皮纳特在北京的新闻发布会上表示，这些变化反映了7月至9月中国的经济表现强于预期，以及北京最近为刺激经济所作的努力。中国两周前宣布将发行近一万亿元的国债，用于今夏洪涝灾后重建和提升国家应对气候变化能力的项目。</w:t>
        <w:br/>
      </w:r>
    </w:p>
    <w:p>
      <w:r>
        <w:t>But Ms. Gopinath voiced worries about China’s housing sector, which faces falling prices and sales as well as loan defaults by leading developers.</w:t>
        <w:br/>
      </w:r>
    </w:p>
    <w:p>
      <w:r>
        <w:t>但戈皮纳特表达了对中国房地产行业的担忧，该行业房价和销售额均不断下跌，规模最大的一些开发商也出现了贷款违约。</w:t>
        <w:br/>
      </w:r>
    </w:p>
    <w:p>
      <w:r>
        <w:t>“It’s very essential to deal with the issues in the property sector, which remains quite weak,” she said.</w:t>
        <w:br/>
      </w:r>
    </w:p>
    <w:p>
      <w:r>
        <w:t>“房地产依然相当疲弱，解决该行业的问题至关重要，”她说。</w:t>
        <w:br/>
      </w:r>
    </w:p>
    <w:p>
      <w:r>
        <w:t>The fund released a summary of its annual assessment of the Chinese economy and financial system. It called for China to allow battered developers with no chance of turning themselves around to exit the industry. China has allowed developers that are effectively insolvent to stay in business, a practice that can impede the sector’s recovery.</w:t>
        <w:br/>
      </w:r>
    </w:p>
    <w:p>
      <w:r>
        <w:t>IMF发布了对中国经济和金融体系的年度评估摘要。该组织呼吁中国允许遭受重创、没有可能改善经营情况的开发商退出这个行业。中国让已经资不抵债的开发商继续经营的做法可能会阻碍房地产行业的复苏。</w:t>
        <w:br/>
      </w:r>
    </w:p>
    <w:p>
      <w:r>
        <w:t>Ms. Gopinath said that hopes earlier this year for a recovery in the housing market had already been thwarted by a second dip in the sector.</w:t>
        <w:br/>
      </w:r>
    </w:p>
    <w:p>
      <w:r>
        <w:t>戈皮纳特表示，今年早些时候楼市复苏的希望已经因该行业的第二波衰退而受挫。</w:t>
        <w:br/>
      </w:r>
    </w:p>
    <w:p>
      <w:r>
        <w:t>Zhang Qingsong, a deputy governor of China’s central bank, acknowledged at a financial conference in Hong Kong on Tuesday that the real estate sector had stumbled.</w:t>
        <w:br/>
      </w:r>
    </w:p>
    <w:p>
      <w:r>
        <w:t>中国央行副行长张青松周二在香港举行的金融会议上承认，房地产行业已陷入困境。</w:t>
        <w:br/>
      </w:r>
    </w:p>
    <w:p>
      <w:r>
        <w:t>“We need to carefully manage its pace to avoid sharp downturns and unintended consequences,” Mr. Zhang said. “We have rolled out many measures to stabilize the property market.”</w:t>
        <w:br/>
      </w:r>
    </w:p>
    <w:p>
      <w:r>
        <w:t>“（我们）需要谨慎管理有关过程，避免楼市急剧下滑和发生意想不到的后果，”张青松说。“今年已出台不少稳定房地产市场的政策措施。”</w:t>
        <w:br/>
      </w:r>
    </w:p>
    <w:p>
      <w:r>
        <w:t>He called for China to find new ways to maintain economic growth. The state-controlled banking system has already ramped up lending for factory construction and other industrial investments.</w:t>
        <w:br/>
      </w:r>
    </w:p>
    <w:p>
      <w:r>
        <w:t>他呼吁中国寻找保持经济增长的新途径。国有银行系统已经加大了对工厂建设和其他工业投资的放贷力度。</w:t>
        <w:br/>
      </w:r>
    </w:p>
    <w:p>
      <w:r>
        <w:t>“The old model of relying on investment and the real estate sector is no longer sustainable, that is why we must take a new approach,” he said.</w:t>
        <w:br/>
      </w:r>
    </w:p>
    <w:p>
      <w:r>
        <w:t>“严重依赖基础设施投资和房地产业的发展模式已难以持续，我们必须转变发展方式，”他说。</w:t>
        <w:br/>
      </w:r>
    </w:p>
    <w:p>
      <w:r>
        <w:t>In Beijing, the report by the I.M.F. raised the question of whether the banking system has enough financial reserves — a worry for investors as the country’s housing sector continues to deflate.</w:t>
        <w:br/>
      </w:r>
    </w:p>
    <w:p>
      <w:r>
        <w:t>在北京，IMF的报告对中国的银行系统是否有足够的金融储备提出了疑问，在该国房地产行业持续萎靡之际，这是投资者非常担心的问题。</w:t>
        <w:br/>
      </w:r>
    </w:p>
    <w:p>
      <w:r>
        <w:t>“Financial stability risks are elevated and still rising, as financial institutions have lower capital buffers and growing asset quality risks,” the fund wrote.</w:t>
        <w:br/>
      </w:r>
    </w:p>
    <w:p>
      <w:r>
        <w:t>“由于金融机构资本缓冲减少、资产质量风险不断上升，金融稳定风险很高且仍在上升，”该组织写道。</w:t>
        <w:br/>
      </w:r>
    </w:p>
    <w:p>
      <w:r>
        <w:t>The visit by Ms. Gopinath and other senior fund officials to Beijing coincided with the release of a separate report on China’s extensive lending to developing countries.</w:t>
        <w:br/>
      </w:r>
    </w:p>
    <w:p>
      <w:r>
        <w:t>在戈皮纳特和IMF其他高级官员访问北京期间，另一份关于中国向发展中国家发放大量贷款的报告也正式发布。</w:t>
        <w:br/>
      </w:r>
    </w:p>
    <w:p>
      <w:r>
        <w:t>That report, by the AidData institute at William and Mary, a university in Williamsburg, Va., found that China was making extensive rescue loans to developing countries that had borrowed from Beijing before the pandemic to pay for the construction of highways, rail lines and other infrastructure.</w:t>
        <w:br/>
      </w:r>
    </w:p>
    <w:p>
      <w:r>
        <w:t>位于弗吉尼亚州威廉斯堡市的威廉与玛丽学院下属研究机构AidData在该报告中披露，中国向发展中国家提供了大量援助贷款，这些国家在疫情前就已向北京借贷，用于公路、铁路和其他基础设施建设。</w:t>
        <w:br/>
      </w:r>
    </w:p>
    <w:p>
      <w:r>
        <w:t>Wang Wenbin, a spokesman for China’s Ministry of Foreign Affairs, defended his country’s overseas lending while saying that he did not have specific information on the AidData report. “Reasonable debt is good for economic development,” he said at a briefing after the AidData report was released. “Many countries use government debt as an important means to raise financing and leverage for economic development.”</w:t>
        <w:br/>
      </w:r>
    </w:p>
    <w:p>
      <w:r>
        <w:t>中国外交部发言人汪文斌为该国的海外贷款辩护，并表示他没有看到AidData报告的具体内容。“合理、适度的债务有利于经济社会发展，”他在AidData报告发布后的例行记者会上表示。“许多国家都将政府债务作为筹集财政资金的重要形式和发展经济的重要杠杆。”</w:t>
        <w:br/>
      </w:r>
    </w:p>
    <w:p>
      <w:r>
        <w:t>Also on Tuesday, China’s government said that exports fell 6.6 percent last month compared with October 2022. But half of that drop reflected a weakening of China’s currency, the renminbi, against the dollar.</w:t>
        <w:br/>
      </w:r>
    </w:p>
    <w:p>
      <w:r>
        <w:t>中国政府也在周二宣布，上个月中国出口相较2022年10月下降了6.6%。但其中一半的跌幅反映了人民币对美元的贬值。</w:t>
        <w:br/>
      </w:r>
    </w:p>
    <w:p>
      <w:r>
        <w:t>Economists ascribe some of the slack in China’s exports to lackluster interest in manufactured goods by households around the world that stocked up on consumer electronics, furniture and other goods during the pandemic. China’s imports rose 3 percent last month from a year earlier when measured in dollars, and twice as much when measured in renminbi.</w:t>
        <w:br/>
      </w:r>
    </w:p>
    <w:p>
      <w:r>
        <w:t>经济学家将中国出口的疲软部分归因于全球家庭对制成品的需求减弱，后者在疫情期间已经囤积了大量消费电子产品、家具和其他商品。按美元计价，中国上个月的进口比去年同期增加了3%，按人民币计价的增幅则高出一倍。</w:t>
        <w:br/>
      </w:r>
    </w:p>
    <w:p>
      <w:pPr>
        <w:pStyle w:val="Heading1"/>
        <w:spacing w:before="0" w:after="280"/>
      </w:pPr>
      <w:r>
        <w:rPr>
          <w:rFonts w:ascii="Times New Roman" w:hAnsi="Times New Roman" w:eastAsia="宋体"/>
          <w:b/>
          <w:sz w:val="52"/>
        </w:rPr>
        <w:t>华盛顿大熊猫“美香”一家返回中国，熊猫外交时代结束了吗</w:t>
      </w:r>
    </w:p>
    <w:p>
      <w:r>
        <w:t>On Wednesday, the two adult pandas, Mei Xiang and Tian Tian, and their 3-year-old cub, Xiao Qi Ji, were coaxed into individual metal crates on a cloudless autumn morning and driven in trucks to a FedEx Boeing 777 called the Panda Express.</w:t>
        <w:br/>
      </w:r>
    </w:p>
    <w:p>
      <w:r>
        <w:t>周三，在一个晴朗无云的秋日早晨，两只成年大熊猫——“美香”和“添添”——以及它们三岁的幼崽“小奇迹”被装进箱子，用卡车运往一架名为“熊猫特快”的联邦快递波音777飞机。</w:t>
        <w:br/>
      </w:r>
    </w:p>
    <w:p>
      <w:r>
        <w:t>Their exit was accorded all the pomp of the presidential motorcades that zip through Washington: police escorts, waving bystanders and trailing journalists.</w:t>
        <w:br/>
      </w:r>
    </w:p>
    <w:p>
      <w:r>
        <w:t>伴随它们离去的是警车护送、挥手的旁观者和紧随其后的记者，声势如穿行在华盛顿街头的总统车队一般</w:t>
        <w:br/>
      </w:r>
    </w:p>
    <w:p>
      <w:r>
        <w:t xml:space="preserve">The aircraft, loaded with 220 pounds of bamboo, a veterinarian and two zookeepers, took off for the 19-hour flight from Dulles International Airport to China. There, the bears will join about 150 other pandas in a lush nature preserve in the misty mountains of Sichuan Province. </w:t>
        <w:br/>
      </w:r>
    </w:p>
    <w:p>
      <w:r>
        <w:t>飞机上载有约100公斤竹子、一名兽医和两位动物园管理员，从杜勒斯国际机场起飞，经过19个小时飞抵中国。在那里，它们将与大约150只大熊猫一起，生活在四川薄雾笼罩的山峦中一处郁郁葱葱的自然保护区里。</w:t>
        <w:br/>
      </w:r>
    </w:p>
    <w:p>
      <w:r>
        <w:t>And with that, an era of panda diplomacy will end, at least for now.</w:t>
        <w:br/>
      </w:r>
    </w:p>
    <w:p>
      <w:r>
        <w:t>至此，一个熊猫外交时代也将结束，至少就目前而言。</w:t>
        <w:br/>
      </w:r>
    </w:p>
    <w:p>
      <w:r>
        <w:t>It began when Patricia Nixon, the first lady, mentioned her fondness for pandas — “I love them” — to China’s premier, Zhou Enlai, during the landmark visit she and President Richard Nixon made to Beijing in 1972. Within two months, China had sent a female and a male panda, Ling-Ling and Hsing-Hsing, to the National Zoo.</w:t>
        <w:br/>
      </w:r>
    </w:p>
    <w:p>
      <w:r>
        <w:t>熊猫外交始于1972年。那年，美国总统尼克松对中国进行了具有里程碑意义的访问，随行的第一夫人帕特里夏·尼克松向周恩来总理提到她喜爱大熊猫，说“我爱它们”。不到两个月，中国就把一对大熊猫——玲玲和兴兴——送到了美国国家动物园。</w:t>
        <w:br/>
      </w:r>
    </w:p>
    <w:p>
      <w:r>
        <w:t>The panda presence in Washington has persisted ever since as a symbol of the ties between the United States and China.</w:t>
        <w:br/>
      </w:r>
    </w:p>
    <w:p>
      <w:r>
        <w:t>从那时起，大熊猫在美国首都华盛顿的存在几乎没有中断过，它们成了中美关系的象征。</w:t>
        <w:br/>
      </w:r>
    </w:p>
    <w:p>
      <w:r>
        <w:t>The black-and-white fur balls that might as well be waddling stuffies had always struck me as natural diplomats: When I was living and working in Beijing, I took my family to the panda research center in the city of Chengdu, and my 3½-year-old daughter developed an enduring obsession with them.</w:t>
        <w:br/>
      </w:r>
    </w:p>
    <w:p>
      <w:r>
        <w:t>大熊猫有着黑白相间的毛皮，体型圆得像球，看起来像摇摇晃晃行走的毛绒玩具，我一直觉得它们是天生的外交官。我在北京生活和工作时，曾带着家人参观过成都的熊猫研究中心，我女儿那时三岁半，之后她迷上了熊猫。</w:t>
        <w:br/>
      </w:r>
    </w:p>
    <w:p>
      <w:r>
        <w:t>But U.S.-China tensions have been rising for years, and now there is speculation that China is asking for the return of the pandas because of the diplomatic deep freeze.</w:t>
        <w:br/>
      </w:r>
    </w:p>
    <w:p>
      <w:r>
        <w:t>但中美紧张关系多年来一直在加剧，现在有猜测称，中国要求美国归还大熊猫，是因为外交关系处于深冻状态。</w:t>
        <w:br/>
      </w:r>
    </w:p>
    <w:p>
      <w:r>
        <w:t>Zoo officials and scientists say the actual reason comes down to biology, or “panda time.” The three pandas, they say, are each at an age when they should be going back to China.</w:t>
        <w:br/>
      </w:r>
    </w:p>
    <w:p>
      <w:r>
        <w:t>动物园官员和科学家说，真正的原因可归结为生物学，或“熊猫生命阶段”。他们说，这三只熊猫都已到了应该返回中国的年龄。</w:t>
        <w:br/>
      </w:r>
    </w:p>
    <w:p>
      <w:r>
        <w:t>Mei Xiang and Tian Tian arrived in 2000, about one year after Hsing-Hsing was euthanized due to kidney disease and eight years after Ling Ling’s passing from heart failure. The two new pandas stayed for a decade under the first formal pact, then remained under two consecutive five-year agreements. That last one ended early in the pandemic, and the partner association in China agreed to a three-year extension, which is about to expire.</w:t>
        <w:br/>
      </w:r>
    </w:p>
    <w:p>
      <w:r>
        <w:t>美香和添添是2000年抵美的，大约是在兴兴因患肾病被安乐死一年后，玲玲已因心力衰竭于八年前去世。这两只新来的大熊猫先是按照一份正式协议租借给美国十年，双方后来又签了两次延期协议，每次延期五年。最后的一个五年延期在新冠疫情暴发初期就结束了，协议的中方合作伙伴同意再延期三年，这三年也即将结束。</w:t>
        <w:br/>
      </w:r>
    </w:p>
    <w:p>
      <w:r>
        <w:t>Mei Xiang gave birth in August 2020, at an age when scientists had thought she would no longer be able to have a baby. And so the cub was named Xiao Qi Ji, or Little Miracle. He was her fourth surviving cub born in Washington.</w:t>
        <w:br/>
      </w:r>
    </w:p>
    <w:p>
      <w:r>
        <w:t>美香在2020年8月产崽，当时她已到了科学家认为无法再生育的年龄。所以，动物园给这只幼崽起名“小奇迹”。小奇迹是美香在华盛顿产下的第四只存活下来的幼崽。</w:t>
        <w:br/>
      </w:r>
    </w:p>
    <w:p>
      <w:r>
        <w:t>Zoos that host pandas outside of China usually agree to send cubs back before they turn 4, and to send adults back when they are elderly — Mei Xiang is 25 and Tian Tian 26.</w:t>
        <w:br/>
      </w:r>
    </w:p>
    <w:p>
      <w:r>
        <w:t>租借大熊猫的中国境外动物园通常同意把在当地产下的幼崽满四岁之前送回中国，并在成年大熊猫年纪较大时将它们送回国，美香现年25岁，添添26岁。</w:t>
        <w:br/>
      </w:r>
    </w:p>
    <w:p>
      <w:r>
        <w:t>“They are at the age when they should be in China,” said Melissa Songer, a conservation biologist at the zoo who has worked with the pandas for 23 years. “I don’t want to have a panda pass away outside of China.”</w:t>
        <w:br/>
      </w:r>
    </w:p>
    <w:p>
      <w:r>
        <w:t>“它们处于它们应该在中国生活的年龄，”动物园的保护生物学家梅丽莎·宋格说，她已经为这些大熊猫工作了23年。“我不想看到一只大熊猫在中国境外去世。”</w:t>
        <w:br/>
      </w:r>
    </w:p>
    <w:p>
      <w:r>
        <w:t>Zoo Atlanta now has the only giant pandas in the United States — parents and twin cubs — but they are expected to return to China next year. An aging mother and her son in San Diego Zoo returned in 2019, and Ya Ya, a female panda in Memphis Zoo, flew back this April. Her companion, Le Le, was due to return with her but died in February from heart disease at age 25, an event that infuriated some Chinese citizens.</w:t>
        <w:br/>
      </w:r>
    </w:p>
    <w:p>
      <w:r>
        <w:t>亚特兰大动物园现在是美国唯一有大熊猫的动物园，但预计那里的一对成年大熊猫和它们的双胞胎幼崽将于明年返回中国。圣地亚哥动物园的一只老年雌性熊猫和她的雄性幼崽已于2019年回到中国，孟菲斯动物园的雌性大熊猫丫丫也已于今年4月回国。丫丫的雄性伴侣乐乐原定与她一起回去，但在今年2月因心脏病去世了，享年25岁，这件事曾激怒了一些中国民众。</w:t>
        <w:br/>
      </w:r>
    </w:p>
    <w:p>
      <w:r>
        <w:t>It takes more than bamboo groves to host a panda. For starters, the National Zoo paid a fee to a Chinese conservation partner of $500,000 per year for a pair (down from $1 million during Mei Xiang and Tian Tian’s first decade here).</w:t>
        <w:br/>
      </w:r>
    </w:p>
    <w:p>
      <w:r>
        <w:t>想租借大熊猫的动物园需要的不只是竹林。首先，美国国家动物园每年为这对熊猫支付给中国野兽动物保护协会50万美元（比美香和添添在美国的第一个十年期间的每年100万美元低了一半）。</w:t>
        <w:br/>
      </w:r>
    </w:p>
    <w:p>
      <w:r>
        <w:t>Despite the costs, the four American zoos that have consistently hosted pandas have worked with two separate conservation groups in China to secure the agreements. Ms. Songer said the National Zoo intends to ask its partner, the China Wildlife Conservation Association, for a new pair.</w:t>
        <w:br/>
      </w:r>
    </w:p>
    <w:p>
      <w:r>
        <w:t>尽管费用不菲，但曾租借大熊猫的四家美国动物园为了获得协议仍一直与中国两家不同的动物保护组织合作。宋格说，美国国家动物园打算与其合作伙伴中国野生动物保护协会讨论获得一对新熊猫的问题。</w:t>
        <w:br/>
      </w:r>
    </w:p>
    <w:p>
      <w:r>
        <w:t>When asked about that prospect, Liu Pengyu, the Chinese Embassy spokesman, did not answer. But he did say that giant pandas are “friendship ambassadors of the Chinese people” and that the collaboration between China and the National Zoo “has played an important role in enhancing the mutual understanding and friendship between the Chinese and American peoples.”</w:t>
        <w:br/>
      </w:r>
    </w:p>
    <w:p>
      <w:r>
        <w:t>当被问及这一前景时，中国驻美国使馆发言人刘鹏宇没有回答。但他确实说过，大熊猫是“中国人民的友谊使者”，中国与美国国家动物园的合作“为增进中美两国人民的相互了解和友谊发挥了重要作用”。</w:t>
        <w:br/>
      </w:r>
    </w:p>
    <w:p>
      <w:r>
        <w:t>Zoo officials said they had not asked the State Department to get involved, nor did they intend to prod President Biden to put in a word with Xi Jinping, China’s leader, when the two meet in California next week.</w:t>
        <w:br/>
      </w:r>
    </w:p>
    <w:p>
      <w:r>
        <w:t>动物园官员说，他们没有要求美国国务院介入，也不想麻烦拜登总统下周在加州与中国领导人习近平会面时替动物园说句好话。</w:t>
        <w:br/>
      </w:r>
    </w:p>
    <w:p>
      <w:r>
        <w:t>Until recently, pandas were considered endangered, and so scientists at the National Zoo researched reproductive cycles to help with panda breeding. Ms. Songer said a female panda is fertile for only one or two days each year, and scientists monitor hormone levels using urine samples to determine when to do artificial insemination. That is how Little Miracle was born.</w:t>
        <w:br/>
      </w:r>
    </w:p>
    <w:p>
      <w:r>
        <w:t>直到不久前，大熊猫曾一直被认为是濒临灭绝的动物，所以美国国家动物园的科学家们为帮助大熊猫繁殖后代，研究过它们的繁殖周期。宋格说，雌性大熊猫每年只有一两天能生育，科学家们用尿液样本来监测雌性大熊猫的激素水平，以确定什么时候进行人工授精。小奇迹就是这样诞生的。</w:t>
        <w:br/>
      </w:r>
    </w:p>
    <w:p>
      <w:r>
        <w:t>“We have it figured out, China has it figured out,” Ms. Songer said. “It’s been a huge success to reproduce them under human care.”</w:t>
        <w:br/>
      </w:r>
    </w:p>
    <w:p>
      <w:r>
        <w:t>“我们已经弄清楚了，中国也已经弄清楚了，”宋格说。 “让熊猫在人类照料下繁殖已取得了巨大成功。”</w:t>
        <w:br/>
      </w:r>
    </w:p>
    <w:p>
      <w:r>
        <w:t>The panda population in China has grown, and now scientists are experimenting with reintroducing pandas into the wild.</w:t>
        <w:br/>
      </w:r>
    </w:p>
    <w:p>
      <w:r>
        <w:t>中国境内的大熊猫数量已在增长，科学家们目前正在尝试让它们重返野外。</w:t>
        <w:br/>
      </w:r>
    </w:p>
    <w:p>
      <w:r>
        <w:t>Early Sunday morning, my daughter, Aria, now 11, and I watched as mother, father and son lumbered around their separate indoor and outdoor enclosures, chewing on bamboo, tumbling with plastic balls and clambering over boulders.</w:t>
        <w:br/>
      </w:r>
    </w:p>
    <w:p>
      <w:r>
        <w:t>周日一早，我和我现在11岁的女儿阿丽亚去看了熊猫妈妈、熊猫爸爸和熊猫儿子，它们在各自的室内或室外围场里憨态可掬地走来走去，咀嚼竹子，与塑料球一起翻滚，爬石头。</w:t>
        <w:br/>
      </w:r>
    </w:p>
    <w:p>
      <w:r>
        <w:t>They looked about as cuddly as the stuffed pandas that Aria slept with every night. Aria regaled me with endless panda trivia: “Did you know that they eat 14 hours a day?”</w:t>
        <w:br/>
      </w:r>
    </w:p>
    <w:p>
      <w:r>
        <w:t>它们看上去与阿丽亚每晚睡觉时抱着的毛绒熊猫一样可爱。阿丽亚没完没了地给我讲有关熊猫的细枝末节：“你知道它们每天花14个小时吃东西吗？”</w:t>
        <w:br/>
      </w:r>
    </w:p>
    <w:p>
      <w:r>
        <w:t>The crowds ballooned, creating a sense of panda-monium.</w:t>
        <w:br/>
      </w:r>
    </w:p>
    <w:p>
      <w:r>
        <w:t>来看熊猫的人群暴增，制造了一种熊情沸腾的感觉。（panda-monium是用“群情沸腾”[pandemonium]造的词——译注。）</w:t>
        <w:br/>
      </w:r>
    </w:p>
    <w:p>
      <w:r>
        <w:t>Some had been coming daily, and some were making a repeat visit after popping in during the nine-day Panda Palooza festival earlier this fall. Others had heard the pandas were leaving and had traveled hundreds or thousands of miles to catch a glimpse.</w:t>
        <w:br/>
      </w:r>
    </w:p>
    <w:p>
      <w:r>
        <w:t>有些人每天来，有些人在参加了今秋早些时候举办的为期九天的大熊猫盛会(Panda Palooza)后，再次来到这里。还有些人听说大熊猫要离开后，不远千里来看它们一眼。</w:t>
        <w:br/>
      </w:r>
    </w:p>
    <w:p>
      <w:r>
        <w:t>“This will be the only animal I check out all day,” said Denise Fesser, 47, who had driven nearly three hours that morning from New Jersey. She had a zoo membership because of the pandas and visited several times a year. When she travels abroad, she flies in and out of Washington so she can see them.</w:t>
        <w:br/>
      </w:r>
    </w:p>
    <w:p>
      <w:r>
        <w:t>“我在动物园里一整天只看这个动物，”现年47岁的丹妮斯·费瑟尔说，她那天早上从新泽西开了近三个小时的车来看大熊猫。因为动物园有大熊猫，她办了会员卡，每年来几次。她出国旅行时，每次都从华盛顿的机场进出美国，这样她能来看看大熊猫。</w:t>
        <w:br/>
      </w:r>
    </w:p>
    <w:p>
      <w:r>
        <w:t>“Xiao Qi Ji is the most fun to watch,” she said as she shot a few photos of him using a zoom lens. “It was one of those moments of pure joy when he was born during the pandemic.”</w:t>
        <w:br/>
      </w:r>
    </w:p>
    <w:p>
      <w:r>
        <w:t>“看着小奇迹最让人开心，”她一边说，一边用变焦镜头给他拍了几张照片。“他在新冠疫情期间出生，给人们带来了一个由衷的快乐时刻。”</w:t>
        <w:br/>
      </w:r>
    </w:p>
    <w:p>
      <w:r>
        <w:t>The Allen family drove eight hours from Charlotte, N.C., to see the pandas for the first time.</w:t>
        <w:br/>
      </w:r>
    </w:p>
    <w:p>
      <w:r>
        <w:t>艾伦一家开了八个小时的车从北卡罗来纳州夏洛特市来到这里，这是一家人第一次来看大熊猫。</w:t>
        <w:br/>
      </w:r>
    </w:p>
    <w:p>
      <w:r>
        <w:t>“I watched the panda cam every day during the pandemic,” said one of the children, Anna Kate, referring to cameras that the zoo had set up years ago to broadcast a panda reality show online.</w:t>
        <w:br/>
      </w:r>
    </w:p>
    <w:p>
      <w:r>
        <w:t>“疫情期间，我每天都看熊猫直播，”艾伦家的孩子之一安娜·凯特说，她指的是国家动物园多年前用安置的摄像头在网上发布熊猫实况的视频。</w:t>
        <w:br/>
      </w:r>
    </w:p>
    <w:p>
      <w:r>
        <w:t>“Maybe they’ll figure out how to make a pact for them to come back here to their home,” her mother, Gillian Allen, said. She paused. “But China is really their home.”</w:t>
        <w:br/>
      </w:r>
    </w:p>
    <w:p>
      <w:r>
        <w:t>“也许他们会想出达成协议的办法，让熊猫回到它们在这里的家，”孩子的母亲吉莉安·艾伦说。她想了一下后又说，“但中国才是它们真正的家。”</w:t>
        <w:br/>
      </w:r>
    </w:p>
    <w:p>
      <w:pPr>
        <w:pStyle w:val="Heading1"/>
        <w:spacing w:before="0" w:after="280"/>
      </w:pPr>
      <w:r>
        <w:rPr>
          <w:rFonts w:ascii="Times New Roman" w:hAnsi="Times New Roman" w:eastAsia="宋体"/>
          <w:b/>
          <w:sz w:val="52"/>
        </w:rPr>
        <w:t>再见了，中美关系的黄金年代</w:t>
      </w:r>
    </w:p>
    <w:p>
      <w:r>
        <w:t>A lunch meeting about China this summer at the Upper East Side headquarters of the Council on Foreign Relations felt more like an Irish wake.</w:t>
        <w:br/>
      </w:r>
    </w:p>
    <w:p>
      <w:r>
        <w:t>今年夏天，在美国外交关系委员会位于上东区的总部举行的一场关于中国的午餐会，感觉更像是一场爱尔兰守灵仪式。</w:t>
        <w:br/>
      </w:r>
    </w:p>
    <w:p>
      <w:r>
        <w:t>A crowd that included gray-haired China hands and not-so-gray-haired tech executives shared memories of their years in the Middle Kingdom as diplomats, entrepreneurs and English teachers in the countryside. One attendee recalled how the car of Warren Christopher, then deputy secretary of state, was attacked by a mob in Taipei, Taiwan, after U.S. officials announced that Washington would re-establish diplomatic relations with Beijing. Another told stories about living for years in Beijing as a translator, brand strategist and freelance music critic on a “dodgy visa” that the Chinese government would never give out today. They were all keenly aware that they had lived through an extraordinary period of warm relations that is now gone, perhaps forever.</w:t>
        <w:br/>
      </w:r>
    </w:p>
    <w:p>
      <w:r>
        <w:t>人群中有头发花白的中国通，也有头发不太白的科技高管，他们分享了自己作为外交官、企业家和乡村英语教师在中国的经历。一位与会者回忆说，在美国官员宣布华盛顿将与北京重建外交关系后，时任副国务卿沃伦·克里斯托弗的汽车在台北遭到一群暴徒袭击。还有一个人讲述了他在北京生活多年的故事，他持着“不太正经的签证”做翻译、品牌策略师和自由乐评人，如今的中国政府肯定不会发那种签证了。他们都敏锐地意识到，他们经历了一段非同寻常的热络时期，现在那段时期已经过去，也许一去不复返了。</w:t>
        <w:br/>
      </w:r>
    </w:p>
    <w:p>
      <w:r>
        <w:t>“We were privileged to live in China during a remarkably free and open period of time, to learn the language, make friends, find spouses, and some for a while could even own property,” Ian Johnson, a journalist who has contributed to The New York Times and who lived in China for two decades, told me later. “It’s very different now, especially for grad students and journalists, but also for tourists. China has closed itself off.”</w:t>
        <w:br/>
      </w:r>
    </w:p>
    <w:p>
      <w:r>
        <w:t>“我们有幸在一个非常自由开放的时期生活在中国，学习语言、结交朋友、找到配偶，有些人甚至在一段时间里可以拥有房产，”曾为《纽约时报》撰稿、在中国生活了20年的记者张彦(Ian Johnson)后来告诉我。“现在情况大不一样了，尤其是对研究生和记者，但对游客来说也是如此。中国已经封闭了自己。”</w:t>
        <w:br/>
      </w:r>
    </w:p>
    <w:p>
      <w:r>
        <w:t>The nostalgia was poignant but the gathering was also notable for what it represented. The Council on Foreign Relations, of which I am a member, is a sort of brain trust for the country’s foreign policy establishment — a repository for the wisdom accrued by Americans who have lived and worked around the globe. That lunch meeting underlined the fact that China was turning into something they hadn’t expected — and slipping out of their reach. At the very time when understanding China has become more important than ever, they were losing visibility, access and insight, thanks to increasing repression in China and new restrictions enacted by the United States. There was nothing to be done. It was out of their hands. A melancholy camaraderie filled the room. It felt like the end of an era.</w:t>
        <w:br/>
      </w:r>
    </w:p>
    <w:p>
      <w:r>
        <w:t>怀旧之情令人心酸，但这次聚会也因其所代表的意义而引人注目。我是美国外交关系委员会的成员之一，这是美国外交政策建制派的智囊团，是那些在全球生活和工作过的美国人智慧积累的宝库。那次午餐会议凸显了这样一个事实——中国正在变成他们意想不到的东西，并且逐渐脱离他们所能触及的范畴。人们已经了解到中国变得比以往任何时候都更加重要，然而就在这个时候，由于中国日益加剧的镇压和美国实施的新限制，他们正在失去可见度、接触渠道和视野。没有什么可做的。他们无能为力。房间里充满了忧郁的同志情谊。感觉像是一个时代的终结。</w:t>
        <w:br/>
      </w:r>
    </w:p>
    <w:p>
      <w:r>
        <w:t>When Zongyuan Zoe Liu, a fellow at the council, polled the group about who planned to return to China, fewer than half raised their hands. Between Chinese Communist Party raids of the offices of American consulting companies and threats of congressional subpoenas of American businesses that work in China, some felt it was simply too dangerous.</w:t>
        <w:br/>
      </w:r>
    </w:p>
    <w:p>
      <w:r>
        <w:t>委员会成员刘宗媛问大家，有谁打算回中国，只有不到一半的人举手。中国共产党突击搜查美国咨询公司的办公室，美国国会也威胁要传唤在中国开展业务的美国企业，有些人觉得回中国太危险了。</w:t>
        <w:br/>
      </w:r>
    </w:p>
    <w:p>
      <w:r>
        <w:t>Only about 350 American students are studying in China today, down from some 15,000 in 2015. The Fulbright program in China, canceled by President Donald Trump, has stayed canceled. And a key agreement on science cooperation — the first major agreement that the United States signed with China after diplomatic relations were established — was almost allowed to expire this year, and even so was renewed for only six months. That doesn’t bode well for future relations. Those exchanges are the glue that keep populations on good terms, even when their leaders are not.</w:t>
        <w:br/>
      </w:r>
    </w:p>
    <w:p>
      <w:r>
        <w:t>目前在中国学习的美国学生只有350人左右，远少于2015年的1.5万人。被特朗普总统取消的中国富布赖特项目一直没有恢复。一项关于科学合作的关键协议——这是美国与中国在建交后签署的第一个重要协议——今年差点过期，虽然最终没有被取消，也只延长了六个月而已。这对未来的关系来说，并不是一个好兆头。这些交流是让民众保持良好关系的粘合剂，即使两国领导人关系并不好。</w:t>
        <w:br/>
      </w:r>
    </w:p>
    <w:p>
      <w:r>
        <w:t>It’s not clear how far Presidents Biden and Xi Jinping will go to re-establish those kinds of ties when they meet in San Francisco on Wednesday on the sidelines of the annual Asia-Pacific Economic Cooperation conference. Both leaders have taken steps to reduce tension since the summer. But the hard reality remains: The United States and China, the two most powerful nations in the world, are bound to butt heads in this new era and nobody knows how acrimonious it is going to get.</w:t>
        <w:br/>
      </w:r>
    </w:p>
    <w:p>
      <w:r>
        <w:t>拜登总统和习近平主席将于周三在旧金山举行的亚太经济合作组织年会期间会晤，目前尚不清楚他们将在多大程度上重建这种关系。两国领导人自今年夏天以来一直采取措施缓和紧张局势。但残酷的现实依然存在：美国和中国，世界上最强大的两个国家，在这个新时代必然会发生冲突，没有人知道会变得多么激烈。</w:t>
        <w:br/>
      </w:r>
    </w:p>
    <w:p>
      <w:r>
        <w:t>During the golden years, American policymakers rooted for China’s economic success and worried about the risks that a failed and starving China would pose for the world. These days, American policymakers look for ways to frustrate China’s ambitions, worried about the risks a successful but still authoritarian China poses for the world.</w:t>
        <w:br/>
      </w:r>
    </w:p>
    <w:p>
      <w:r>
        <w:t>在以往的黄金岁月，美国的政策制定者担心一个失败和饥饿的中国会给世界带来风险，他们为中国的经济成功打下了基础。如今，美国的政策制定者们在寻找挫败中国野心的方法，他们担心一个成功但仍然专制的中国会给世界带来风险。</w:t>
        <w:br/>
      </w:r>
    </w:p>
    <w:p>
      <w:r>
        <w:t>Jan Berris, vice president of the National Committee on U.S.-China Relations, who was hired to help host the groundbreaking visit of the Chinese Ping-Pong team in 1972 and has helped host Chinese delegations ever since, told me that Americans have yet to adjust to the new reality of a world in which the United States “is not always going to be on top.”</w:t>
        <w:br/>
      </w:r>
    </w:p>
    <w:p>
      <w:r>
        <w:t>美中关系全国委员会副主席白莉娟(Jan Berris)告诉我，美国人还没有适应一个新的现实，即美国“不会永远处于领先地位”。她曾受雇帮助接待1972年中国乒乓球队的开创性访问，从那以后一直参与中国代表团的接待工作。</w:t>
        <w:br/>
      </w:r>
    </w:p>
    <w:p>
      <w:r>
        <w:t>“One of the things that really irritates Chinese, ordinary citizens and officials alike, is that many Americans continue to think of them as the younger brother,” she said. “Well, they’ve grown up and they’ve proven to the world that they can do things quite well by themselves and they don’t need us to tell them what to do.”</w:t>
        <w:br/>
      </w:r>
    </w:p>
    <w:p>
      <w:r>
        <w:t>“真正让包括普通公民和官员在内的中国人感到恼火的是，许多美国人仍然把他们当成小弟弟，”她说。“好吧，他们已经长大了，他们已经向世界证明，他们可以自己把事情做得很好，他们不需要我们告诉他们该做什么。”</w:t>
        <w:br/>
      </w:r>
    </w:p>
    <w:p>
      <w:r>
        <w:t>During the good old days, China’s economy was growing so fast that American investors saw opportunities everywhere. When Jack Perkowski moved to China in the 1990s to start the auto parts company Asimco, horse-drawn wagons still plodded along a two-lane road that led to Beijing’s international airport, according to his book “Managing the Dragon: Building a Billion-Dollar Business in China.” Back then, China needed everything — capital, technology, corporate governance experience. By the time Mr. Perkowski returned to New Jersey in 2020, China had all those things in spades. Today, it is much harder for Americans to compete. “China’s got more capital, frankly, than a lot of companies in the United States,” he told me.</w:t>
        <w:br/>
      </w:r>
    </w:p>
    <w:p>
      <w:r>
        <w:t>在昔日美好年代，中国经济增长如此迅速，美国投资者满眼都是机遇。杰克·潘考夫斯基在他的《与龙共舞：我正在中国打造10亿美元销售额》(“Managing the Dragon: Building a Billion-Dollar Business in China”)一书中说，上世纪90年代他移居中国创办汽车零部件公司亚新科(Asimco)的时候，通往北京国际机场的两车道马路上还能看到马车。当时的中国什么都缺——资本、技术、企业治理经验。2020年潘考夫斯基回到新泽西的时候，中国已大量掌握这些经验。如今美国人竞争起来要困难许多。“坦白讲，中国掌握的资本比许多美国公司要多，”他对我说。</w:t>
        <w:br/>
      </w:r>
    </w:p>
    <w:p>
      <w:r>
        <w:t>China has gone from a poor country that was deeply insecure about its place in the world to one that is wealthy and confident — too confident, in fact. China’s neighbors have started getting nervous.</w:t>
        <w:br/>
      </w:r>
    </w:p>
    <w:p>
      <w:r>
        <w:t>中国已经从对自己的国际地位充满焦虑的穷国变成一个富有、自信的国家——事实上已经自信到令它的邻国开始感到紧张。</w:t>
        <w:br/>
      </w:r>
    </w:p>
    <w:p>
      <w:r>
        <w:t>These days, Mr. Perkowski said, it is his home country that is burdened by insecurity. China is 10 years ahead of the United States in the electric vehicle battery business, but the U.S. government is so worried about relying too heavily on China that it is putting new restrictions in place that curb partnerships with Chinese battery companies. Mr. Perkowski wants to bring Chinese know-how to help build the electric car battery industry in the United States, just as he took U.S. management know-how to China to build up an auto parts industry decades ago. He’s even teamed up with Bob Galyen, who spent years building China’s electric vehicle industry, to do it. But the politics of this new era make that difficult.</w:t>
        <w:br/>
      </w:r>
    </w:p>
    <w:p>
      <w:r>
        <w:t>潘考夫斯基说，如今轮到他的祖国感到惶惶不安了。中国在电动汽车电池领域领先美国10年，但美国政府实在太担心自己过于依赖中国，对与中国电池公司的合作施加了新的限制措施。潘考夫斯基希望能把中国电动汽车电池业的秘诀带到美国去，正如几十年前他把美国企管知识带到中国，用于创建一个汽车零部件产业。为此他甚至与在中国打造电动汽车业多年的鲍勃·加尔延联手。但是新时代的政治制造了障碍。</w:t>
        <w:br/>
      </w:r>
    </w:p>
    <w:p>
      <w:r>
        <w:t>If China has changed, so too has the United States. In the golden years of the relationship, the U.S. system of nearly unfettered capitalism and representative self-governance was a model for much of the world. Today it is a showcase of political sclerosis, reactionary populism and a nearly unbridgeable gap between rich and poor.</w:t>
        <w:br/>
      </w:r>
    </w:p>
    <w:p>
      <w:r>
        <w:t>如果说中国已经变了，那么美国也是如此。在中美关系的黄金年代，美国几乎不加束缚的资本主义和代议制自治体制被全世界相当一部分地方视为榜样。如今它展现的是政治僵化、倒退的民粹主义和几乎无法弥合的贫富差距。</w:t>
        <w:br/>
      </w:r>
    </w:p>
    <w:p>
      <w:r>
        <w:t>As if more evidence was needed, Mr. Biden will meet with Mr. Xi as his own government prepares for the possibility of a shutdown over impasses about how to keep the lights on. San Francisco, the host city, has cleared some of its homeless encampments in advance of Mr. Xi’s visit, but that’s not fooling anybody.</w:t>
        <w:br/>
      </w:r>
    </w:p>
    <w:p>
      <w:r>
        <w:t>仿佛还嫌证据不够多，在将与习近平会面之际，拜登自己的政府正在为可能出现的停摆做准备，在如何保持最起码的运转上争执不下。主办城市旧金山在习近平到访前清理了一些无家可归者露宿的区域，但这糊弄不了任何人。</w:t>
        <w:br/>
      </w:r>
    </w:p>
    <w:p>
      <w:r>
        <w:t>Mr. Xi is preoccupied with problems of his own, including an economic slump set off in part by his own relentless crackdown on the private sector, which has scared away foreign investors. China just posted the first deficit in foreign direct investment since 1998, the year that it started collecting statistics. During the golden years, China took double-digit growth for granted. No longer. Mr. Xi is also expected to address some of the world’s most powerful C.E.O.s in San Francisco and is likely to remind them that China is once again open for business. Whether he’ll be able to win anybody over remains to be seen.</w:t>
        <w:br/>
      </w:r>
    </w:p>
    <w:p>
      <w:r>
        <w:t>习近平也有一摊子烦心事，包括一定程度上由他对私营部门发起的凶狠打击引发的经济放缓，他的举动吓跑了许多外国投资者。中国刚刚报告了自1998年以来首次出现的外国直接投资赤字，1998年是开始收集统计数据的第一年。在黄金年代，中国对两位数增长习以为常。现在不行了。习近平预计还会在旧金山对世界上最具实力的一些企业CEO讲话，可能是要提醒他们，中国现在再一次打开大门做生意了。至于能否说服什么人，还有待观察。</w:t>
        <w:br/>
      </w:r>
    </w:p>
    <w:p>
      <w:r>
        <w:t>The limits and possibilities of this new era are still being defined. We can only hope that a few decades from now, people will gather at the Council on Foreign Relations and toast a new generation of leaders who got things right.</w:t>
        <w:br/>
      </w:r>
    </w:p>
    <w:p>
      <w:r>
        <w:t>新时代的限制和可能性还没有定形。我们只能希望几十年后人们能在外国关系委员会聚会，举杯共庆我们迎来了知道该怎么做的新一代领导人。</w:t>
        <w:br/>
      </w:r>
    </w:p>
    <w:p>
      <w:pPr>
        <w:pStyle w:val="Heading1"/>
        <w:spacing w:before="0" w:after="280"/>
      </w:pPr>
      <w:r>
        <w:rPr>
          <w:rFonts w:ascii="Times New Roman" w:hAnsi="Times New Roman" w:eastAsia="宋体"/>
          <w:b/>
          <w:sz w:val="52"/>
        </w:rPr>
        <w:t>会见习近平第二天，拜登称中美“存在真正的分歧”</w:t>
      </w:r>
    </w:p>
    <w:p>
      <w:r>
        <w:t>President Biden said Thursday that the United States has “real differences with Beijing,” one day after he after he held an hourslong meeting with President Xi Jinping of China at a moment of deep tension between the two countries.</w:t>
        <w:br/>
      </w:r>
    </w:p>
    <w:p>
      <w:r>
        <w:t>拜登总统周四表示，美国“与北京存在真正的分歧”。一天前他才与中国国家主席习近平举行了长达数小时的会晤，这场峰会举行在中美两国关系极度紧张之际。</w:t>
        <w:br/>
      </w:r>
    </w:p>
    <w:p>
      <w:r>
        <w:t>Speaking to executives at the APEC summit in San Francisco, Mr. Biden noted that he and Mr. Xi had agreed to resume military to military communication to “reduce the risk of miscalculation” — a line that got a round of applause from the room.</w:t>
        <w:br/>
      </w:r>
    </w:p>
    <w:p>
      <w:r>
        <w:t>拜登在旧金山亚太经合组织(APEC)峰会上向企业高管发表演讲时指出，他与习近平已同意恢复军方沟通，以“减少误判风险”。这句话赢得了与会者的热烈掌声。</w:t>
        <w:br/>
      </w:r>
    </w:p>
    <w:p>
      <w:r>
        <w:t>“We have real differences with Beijing,” Mr. Biden said. “We are going to continue to address them with smart policies and strong diplomacy.”</w:t>
        <w:br/>
      </w:r>
    </w:p>
    <w:p>
      <w:r>
        <w:t>“我们与北京存在真正的分歧，”拜登说。“我们将继续凭借明智的政策和强有力的外交手段来处理这些分歧。”</w:t>
        <w:br/>
      </w:r>
    </w:p>
    <w:p>
      <w:r>
        <w:t>Mr. Biden also stressed that a strong U.S. economy was helping the Indo-Pacific region. The president has been frustrated that positive news about the U.S. economy has not seemed to resonate with the public, so on Thursday he took the opportunity to tick through the numbers.</w:t>
        <w:br/>
      </w:r>
    </w:p>
    <w:p>
      <w:r>
        <w:t>拜登还强调，美国强劲的经济对印太地区起到了助益作用。美国经济的正面消息似乎没有获得公众的共鸣，这让拜登感到沮丧，于是他在周四抓住了用数字说话的机会。</w:t>
        <w:br/>
      </w:r>
    </w:p>
    <w:p>
      <w:r>
        <w:t>The American economy grew by 4.9 percent last quarter. Unemployment has been under 4 percent for the past 21 months. Inflation has come down by 65 percent — with “more to do” to lower it, he said.</w:t>
        <w:br/>
      </w:r>
    </w:p>
    <w:p>
      <w:r>
        <w:t>上季度美国经济增长了4.9%。过去21个月的失业率一直在4%以下。他表示，通胀率已经降低了65%，但“仍有许多工作要做”。</w:t>
        <w:br/>
      </w:r>
    </w:p>
    <w:p>
      <w:r>
        <w:t>“I acknowledge there’s a disconnect between the numbers and how people feel about their place in the world right now,” Mr. Biden said. “We can deal with the second part as well.”</w:t>
        <w:br/>
      </w:r>
    </w:p>
    <w:p>
      <w:r>
        <w:t>“我承认，这些数字和人们对自身处境的感觉之间存在脱节，”拜登说。“我们同样可以把后者给解决好。”</w:t>
        <w:br/>
      </w:r>
    </w:p>
    <w:p>
      <w:r>
        <w:t>In his remarks, Mr. Biden announced that American businesses have invested $40 billion into APEC economies this year, and he encouraged other leaders to enact labor protections for workers.</w:t>
        <w:br/>
      </w:r>
    </w:p>
    <w:p>
      <w:r>
        <w:t>拜登在讲话中宣布，美国企业今年已向APEC经济体投资了400亿美元，他还鼓励其他领导人为工人出台劳动保护措施。</w:t>
        <w:br/>
      </w:r>
    </w:p>
    <w:p>
      <w:r>
        <w:t>The president will also participate in a planning lunch with leaders from other APEC economies, and the topics will include job creation, supply chain stability and clean energy. One portion of the planned agenda will be missing: Earlier this week, the Biden administration pulled back on plans to announce the conclusion of substantial portions of a new trade pact after several top Democratic lawmakers threatened to oppose the deal.</w:t>
        <w:br/>
      </w:r>
    </w:p>
    <w:p>
      <w:r>
        <w:t>总统还将出席APEC其他经济体领导人计划中的午宴，届时他们的议题将包括创造就业机会、供应链稳定和清洁能源。原定的一项议程已被取消：本周早些时候，拜登政府取消了宣布达成一项新贸易协定总体框架的计划，多位民主党高级别议员此前曾威胁要反对该协议。</w:t>
        <w:br/>
      </w:r>
    </w:p>
    <w:p>
      <w:r>
        <w:t>Mr. Biden joined the summit, a group of 21 economies that surround the Pacific Ocean, one day after a lengthy meeting with Mr. Xi. Besides the military agreement, the two agreed to work to regulate the production of compounds used to make fentanyl, a driver of the U.S. opioid epidemic.</w:t>
        <w:br/>
      </w:r>
    </w:p>
    <w:p>
      <w:r>
        <w:t>在参加这场由环太平洋21个经济体举行的峰会前一天，拜登与习近平举行了长时间的会晤。除了恢复军方沟通，中美两国还同意发力监管用于制造芬太尼的化合物的生产，芬太尼是美国阿片类药物滥用成灾的驱动因素。</w:t>
        <w:br/>
      </w:r>
    </w:p>
    <w:p>
      <w:r>
        <w:t>Mr. Biden and his advisers say that time will tell if those agreements endure, and the first test came before Mr. Biden left the site of the summit. In a news conference with reporters on Wednesday, the president reaffirmed his belief that Mr. Xi is a dictator, which infuriated the Chinese over the summer when he first used the term.</w:t>
        <w:br/>
      </w:r>
    </w:p>
    <w:p>
      <w:r>
        <w:t>拜登及其顾问表示，这些协议将经受时间的考验，而考验的第一关就出现在拜登离开中美领导人峰会现场之前。在周三的新闻发布会上，拜登重申了习近平是独裁者的观点，他在今夏首次使用这个词形容习近平时曾引来中方的怒火。</w:t>
        <w:br/>
      </w:r>
    </w:p>
    <w:p>
      <w:r>
        <w:t>“Well, look, he is,” Mr. Biden said. “I mean, he’s a dictator in the sense that he — he is a guy who runs a country that — it’s a communist country that is based on a form of government totally different than ours.”</w:t>
        <w:br/>
      </w:r>
    </w:p>
    <w:p>
      <w:r>
        <w:t>“好吧，听着，他本来就是，”拜登说。“我的意思是，从某种意义上来说，他是一名独裁者，因为他统治着一个共产主义国家，而这个国家的政府形式与我们大相径庭。”</w:t>
        <w:br/>
      </w:r>
    </w:p>
    <w:p>
      <w:r>
        <w:t>Mao Ning, a spokeswoman for the Chinese foreign ministry, called Mr. Biden’s comment “extremely wrong.” Still, at a dinner with American billionaires and executives held later Wednesday, Mr. Xi seemed intent on presenting his country as a willing “partner and friend” to the United States.</w:t>
        <w:br/>
      </w:r>
    </w:p>
    <w:p>
      <w:r>
        <w:t>中国外交部发言人毛宁称拜登的说法“极其错误”。尽管如此，在周三晚些时候与美国亿万富豪及企业高管举行的晚宴上，习近平似乎还是意在展示中国乐于做美国的“伙伴和朋友”。</w:t>
        <w:br/>
      </w:r>
    </w:p>
    <w:p>
      <w:r>
        <w:t>“The No. 1 question for us is: Are we adversaries or partners?” Mr. Xi asked. “China is ready to be a partner and friend of the United States.”</w:t>
        <w:br/>
      </w:r>
    </w:p>
    <w:p>
      <w:r>
        <w:t>“首先要回答的是，中美到底是对手，还是伙伴？”习近平问道。“中国愿意同美国做伙伴、做朋友。”</w:t>
        <w:br/>
      </w:r>
    </w:p>
    <w:p>
      <w:pPr>
        <w:pStyle w:val="Heading1"/>
        <w:spacing w:before="0" w:after="280"/>
      </w:pPr>
      <w:r>
        <w:rPr>
          <w:rFonts w:ascii="Times New Roman" w:hAnsi="Times New Roman" w:eastAsia="宋体"/>
          <w:b/>
          <w:sz w:val="52"/>
        </w:rPr>
        <w:t>一艘搁浅在仁爱礁的菲律宾废弃军舰为何会惹怒中国</w:t>
      </w:r>
    </w:p>
    <w:p>
      <w:r>
        <w:t>For more than two decades, it has been an unlikely flashpoint in the South China Sea: a rusty, World War II-era ship beached on a tiny reef that has become a symbol of Philippine resistance against Beijing.</w:t>
        <w:br/>
      </w:r>
    </w:p>
    <w:p>
      <w:r>
        <w:t>二十多年来，很少有人会想到它将成为南海的矛盾引爆点：一艘搁浅在小型环礁上锈迹斑斑的“二战”军舰，就这样变成了菲律宾对抗中国的象征。</w:t>
        <w:br/>
      </w:r>
    </w:p>
    <w:p>
      <w:r>
        <w:t>The Philippine government ran the vessel aground in 1999 on the Second Thomas Shoal, a contested reef 120 miles off the coast of the western province of Palawan.</w:t>
        <w:br/>
      </w:r>
    </w:p>
    <w:p>
      <w:r>
        <w:t>菲律宾政府于1999年在仁爱礁搁浅了这艘军舰，这处争议珊瑚礁距离菲律宾西部巴拉望省的海岸约193公里。</w:t>
        <w:br/>
      </w:r>
    </w:p>
    <w:p>
      <w:r>
        <w:t>The dilapidated warship, known as the Sierra Madre, will never sail again. But it has remained there ever since, a marker of the Philippines’ claim to the shoal and an effort to prevent China from seizing more of the disputed waters.</w:t>
        <w:br/>
      </w:r>
    </w:p>
    <w:p>
      <w:r>
        <w:t>这艘名为“马德雷山”号的废弃军舰永远不会再出航。但它一直留在那里，象征着菲律宾对仁爱礁的主权主张，及其阻止中国占领更多争议海域的努力。</w:t>
        <w:br/>
      </w:r>
    </w:p>
    <w:p>
      <w:r>
        <w:t>On Friday, a reporter for The New York Times was among a group given rare access to a Philippine resupply mission, first boarding a Coast Guard ship — the BRP Cabra — and then an inflatable dinghy to get within 1,000 yards of the Sierra Madre.</w:t>
        <w:br/>
      </w:r>
    </w:p>
    <w:p>
      <w:r>
        <w:t>上周五，《纽约时报》一名记者所在的记者团获得了参与菲方补给任务的罕见机会，他们先登上菲律宾海岸巡逻队的卡布拉号巡逻艇，然后再乘坐小型充气艇来到了距离马德雷山号约900米以内的范围。</w:t>
        <w:br/>
      </w:r>
    </w:p>
    <w:p>
      <w:r>
        <w:t>The Philippines has portrayed its struggle against China as one of David and Goliath. After multiple clashes in recent years, the Philippine Coast Guard has started inviting journalists on its missions to resupply the handful of people remaining on the Sierra Madre. It is part of a public relations strategy to show the world how Beijing is asserting its might in the South China Sea.</w:t>
        <w:br/>
      </w:r>
    </w:p>
    <w:p>
      <w:r>
        <w:t>菲律宾将其与中国的对抗描述为“大卫与歌利亚”的对决。在近年发生多次冲突后，菲律宾海巡署开始邀请记者参与为马德雷山号上的寥寥几人提供补给的任务。这是菲律宾向世界展示北京如何在南海宣示力量的公关战略的一部分。</w:t>
        <w:br/>
      </w:r>
    </w:p>
    <w:p>
      <w:r>
        <w:t>This mission was the closest that any civilian has gotten to the ship in over a year, since China intensified its blockade of the shoal.</w:t>
        <w:br/>
      </w:r>
    </w:p>
    <w:p>
      <w:r>
        <w:t>自中国加强对仁爱礁的封锁以来，这是一年多时间里让平民距离该军舰最近的一次任务。</w:t>
        <w:br/>
      </w:r>
    </w:p>
    <w:p>
      <w:r>
        <w:t>Around midnight, the Cabra was 16 nautical miles from the Sierra Madre when four Chinese ships began shadowing it.</w:t>
        <w:br/>
      </w:r>
    </w:p>
    <w:p>
      <w:r>
        <w:t>午夜时分，卡布拉号来到距马德雷山号约30公里处，四艘中国船只开始进行跟踪。</w:t>
        <w:br/>
      </w:r>
    </w:p>
    <w:p>
      <w:r>
        <w:t>When the sun rose around 6 a.m., the cat-and-mouse game immediately began. The Chinese ships boxed in the Cabra, forcing the vessel to maneuver its way out. This occurred at least two more times.</w:t>
        <w:br/>
      </w:r>
    </w:p>
    <w:p>
      <w:r>
        <w:t>到早上6点日出时，一场猫鼠游戏正式开始。中国船只包围了卡布拉号，使其难以脱身。这种情况至少还发生了两次。</w:t>
        <w:br/>
      </w:r>
    </w:p>
    <w:p>
      <w:r>
        <w:t>The ships repeatedly challenged each other over the radio. At one point, at least 15 Chinese vessels had gathered — triple the number of Philippine ships.</w:t>
        <w:br/>
      </w:r>
    </w:p>
    <w:p>
      <w:r>
        <w:t>双方船只都不断用无线电互相挑衅。聚集在附近的中国船只一度达到15艘，是菲律宾船只数量的三倍。</w:t>
        <w:br/>
      </w:r>
    </w:p>
    <w:p>
      <w:r>
        <w:t>“You are a state party to UNCLOS,” a Filipino officer on the Cabra told a Chinese ship over the radio, referring to the United Nations Convention on the Law of the Sea, the international agreement governing marine and maritime activities. “Your actions are illegal. Stop your activity, or face the consequence of your action.”</w:t>
        <w:br/>
      </w:r>
    </w:p>
    <w:p>
      <w:r>
        <w:t>“作为《联合国海洋法公约》的签署国，”卡布拉号上的一名菲律宾官员通过无线电朝一艘中国船只喊话。《联合国海洋法公约》是一项管理海洋和海事活动的国际协定。“你们的行为已经属于违法。停止你们的活动，否则就要面对你们行为的后果。”</w:t>
        <w:br/>
      </w:r>
    </w:p>
    <w:p>
      <w:r>
        <w:t>“Stop the operation and leave the sea area immediately,” the Chinese radioed in response.</w:t>
        <w:br/>
      </w:r>
    </w:p>
    <w:p>
      <w:r>
        <w:t>“立即停止行动并离开本海域，”中方在无线电中回复道。</w:t>
        <w:br/>
      </w:r>
    </w:p>
    <w:p>
      <w:r>
        <w:t>The Cabra’s captain, Emmanuel Dangate, was on his eighth resupply mission. He had been instructed that day to get within three nautical miles of the shoal.</w:t>
        <w:br/>
      </w:r>
    </w:p>
    <w:p>
      <w:r>
        <w:t>丹格特数次命令船员全速前进。船员照做了，并向他大声报出卡布拉号和附近中国船只的实时航速。</w:t>
        <w:br/>
      </w:r>
    </w:p>
    <w:p>
      <w:r>
        <w:t>A few times, Captain Dangate ordered his crew to move the ship full speed ahead. They did so, shouting out to him the updated speeds of the Cabra and of the Chinese ships nearby.</w:t>
        <w:br/>
      </w:r>
    </w:p>
    <w:p>
      <w:r>
        <w:t>这是卡布拉号船长伊曼纽尔·丹格特第八次执行补给任务。他当天接到指示，要驶入距离仁爱礁不到5.6公里的范围。</w:t>
        <w:br/>
      </w:r>
    </w:p>
    <w:p>
      <w:r>
        <w:t>A Chinese Coast Guard vessel crossed the Cabra’s bow at least twice. When the vessel was only yards away, the radar system turned red, warning of collision danger.</w:t>
        <w:br/>
      </w:r>
    </w:p>
    <w:p>
      <w:r>
        <w:t>一艘中国海警船只至少两次从卡布拉号的船头掠过。在距离卡布拉号仅有几米远的时候，雷达系统变成红色，发出了碰撞危险警告。</w:t>
        <w:br/>
      </w:r>
    </w:p>
    <w:p>
      <w:r>
        <w:t>After about two hours, the Cabra finally inched closer to the mouth of the shoal, still surrounded by Chinese ships. Captain Dangate said it was the closest he had ever been to the military outpost. Throughout the journey, a U.S. Navy Poseidon maritime patrol aircraft hovered overhead.</w:t>
        <w:br/>
      </w:r>
    </w:p>
    <w:p>
      <w:r>
        <w:t>大约两小时后，卡布拉号终于慢慢靠近仁爱礁滩口，但仍被中国船只包围。丹格特表示，这是他距离该军事前哨最近的一次。在整个航行过程中，美国海军的一架波塞冬海上巡逻机一直在上空盘旋。</w:t>
        <w:br/>
      </w:r>
    </w:p>
    <w:p>
      <w:r>
        <w:t>Later in the day, the Philippines lodged a protest with China for what it described as “unprovoked acts of coercion.” A spokesman for China’s foreign ministry, Wang Wenbin, said the Philippine ships had “trespassed” into the waters, “violating China’s sovereignty.” He added that Beijing had protested the moves and that the Chinese Coast Guard had taken “necessary law enforcement measures.”</w:t>
        <w:br/>
      </w:r>
    </w:p>
    <w:p>
      <w:r>
        <w:t>当天晚些时候，菲律宾就其所谓的“无端胁迫行为”向中国提出抗议。中国外交部发言人汪文斌表示，菲律宾船只“擅自闯入”海域，“严重侵犯中方主权”。他还表示，中方已经提出严正交涉，中国海警也对菲方船只“采取了必要执法措施”。</w:t>
        <w:br/>
      </w:r>
    </w:p>
    <w:p>
      <w:r>
        <w:t>The episode was part of a broader pattern that has been playing out in the South China Sea for years. China has repeatedly harassed the Philippines’ vessels as they sought to resupply the navy troops who guard the Sierra Madre. Each mission runs the risk of escalating into a broader conflict.</w:t>
        <w:br/>
      </w:r>
    </w:p>
    <w:p>
      <w:r>
        <w:t>多年来，此类事件在南海已成为更广泛的常态。当菲方船只寻求对驻守马德雷山号的海军人员提供补给，中方就会进行反复骚扰。每次补给任务都有将冲突升级的风险。</w:t>
        <w:br/>
      </w:r>
    </w:p>
    <w:p>
      <w:r>
        <w:t>Since the start of the year, the Chinese Coast Guard has deployed a water cannon, shined a military-grade laser and collided with Philippine vessels. The United States has condemned the actions and vowed to aid the Philippines, its oldest treaty ally in the Indo-Pacific, in the event of an armed attack.</w:t>
        <w:br/>
      </w:r>
    </w:p>
    <w:p>
      <w:r>
        <w:t>今年以来，中国海警动用了水炮，发射了军用激光，并与菲律宾船只发了碰撞。美国谴责了这些行为，并承诺将在菲方遭遇武装袭击时提供支援。菲律宾是印太地区与美国结约最久的盟友。</w:t>
        <w:br/>
      </w:r>
    </w:p>
    <w:p>
      <w:r>
        <w:t>China says Manila previously agreed to tow away the Sierra Madre, a claim that President Ferdinand Marcos Jr. of the Philippines disputes. The Philippines maintains that it is well within its right to repair the ship, a commissioned navy vessel in its own territory.</w:t>
        <w:br/>
      </w:r>
    </w:p>
    <w:p>
      <w:r>
        <w:t>中方称菲方此前已同意拖走马德雷山号，但菲律宾总统小费迪南德·马科斯否认了这一说法。菲方坚称其完全有权修理这艘在其领土上服役的海军舰艇。</w:t>
        <w:br/>
      </w:r>
    </w:p>
    <w:p>
      <w:r>
        <w:t>In 2016, an international tribunal ruled that the Second Thomas Shoal — called Ayungin Shoal in the Philippines — is less than 200 nautical miles from Palawan and therefore part of the country’s exclusive economic zone. China, which claims 90 percent of the South China Sea, has rejected the ruling.</w:t>
        <w:br/>
      </w:r>
    </w:p>
    <w:p>
      <w:r>
        <w:t>2016年，一个国际法庭裁定仁爱礁——在菲律宾被称为阿云津礁——距离巴拉望省不到370公里，因此属于菲律宾专属经济区的一部分。对南海90%的海域宣示了主权主张的中国拒绝承认仲裁结果。</w:t>
        <w:br/>
      </w:r>
    </w:p>
    <w:p>
      <w:r>
        <w:t>“It’s like a game of basketball,” said Rommel Jude G. Ong, a professor at the Ateneo School of Government in Manila and a retired rear admiral in the Philippine Navy. “You put up your guard so that they won’t be able to move forward. So that’s our guard post there, to check the advance.”</w:t>
        <w:br/>
      </w:r>
    </w:p>
    <w:p>
      <w:r>
        <w:t>“这就像一场篮球比赛，”菲律宾退役海军少将、马尼拉雅典耀大学教授隆美尔·裘德·王表示。“你要加强防守，这样对方才没有办法继续前进。因此，那就是我们的防御哨点，用来探查对方的进展。”</w:t>
        <w:br/>
      </w:r>
    </w:p>
    <w:p>
      <w:r>
        <w:t>But decades of leaving the Sierra Madre exposed to the elements has worn down the ship. In 2018, the Philippine government commissioned a study to examine its viability and concluded that it had only two years left intact, according to Mr. Ong.</w:t>
        <w:br/>
      </w:r>
    </w:p>
    <w:p>
      <w:r>
        <w:t>但历经数十年的自然风化，马德雷山号已经破败不堪。王说，菲律宾政府在2018年委托了一项研究来确定该军舰还能维持多久，结论是它的原貌仅能再保持两年时间。</w:t>
        <w:br/>
      </w:r>
    </w:p>
    <w:p>
      <w:r>
        <w:t>“Our projection was wrong, it’s still standing,” he said. “But you cannot fight physics, and you cannot fight Mother Nature. At some point, it is going to be decrepit enough that it is not able to sustain itself.”</w:t>
        <w:br/>
      </w:r>
    </w:p>
    <w:p>
      <w:r>
        <w:t>“我们的预测是错误的，它还伫立在那里，”他说。“但它没法对抗物理，也没法对抗自然的力量。总有一天它会破败成一片废墟。”</w:t>
        <w:br/>
      </w:r>
    </w:p>
    <w:p>
      <w:r>
        <w:t>Huge holes were visible at the bottom of the Sierra Madre; tires were used as weights against the wind. Boards and aluminum sheets served as makeshift doors and windows. On Friday morning, some crew members were bathing outside on the deck, scooping water kept in blue drum containers.</w:t>
        <w:br/>
      </w:r>
    </w:p>
    <w:p>
      <w:r>
        <w:t>马德雷山号底部可见巨大的窟窿；为挡风用上了轮胎作为填充物。临时门窗用木板和铝板制成。上周五早上，甲板上有船员从蓝色大桶里舀水洗澡。</w:t>
        <w:br/>
      </w:r>
    </w:p>
    <w:p>
      <w:r>
        <w:t>Philippine officials fear that when the ship falls apart, China will swoop in to claim the shoal, a submerged reef that is rich with fish and serves as a gateway to an area believed to contain vast reserves of oil and natural gas. That could also mean a potential Chinese advance on Palawan, the site of a new military base where the United States recently gained access.</w:t>
        <w:br/>
      </w:r>
    </w:p>
    <w:p>
      <w:r>
        <w:t>菲律宾官员担忧中国会在这艘船解体之时迅速占领仁爱礁，这块暗礁下鱼类资源丰富，还是通往据信蕴藏着大量石油和天然气的地区的门户。那也将意味着中国可能向巴拉望省推进，美国最近才获准进入当地的一处新军事基地。</w:t>
        <w:br/>
      </w:r>
    </w:p>
    <w:p>
      <w:r>
        <w:t>Gen. Romeo J. Brawner, the armed forces chief of the Philippines, has proposed conducting joint patrols to the Second Thomas Shoal with other countries, a move that could further inflame tensions. He said in August that the government was mulling refurbishment of the Sierra Madre, though he did not provide specifics.</w:t>
        <w:br/>
      </w:r>
    </w:p>
    <w:p>
      <w:r>
        <w:t>菲律宾武装部队总参谋长罗密欧·布劳纳将军提议与其他国家联合在仁爱礁巡逻，此举可能进一步加剧紧张局势。他在8月表示，政府正在考虑翻新马德雷山号，但没有提供具体细节。</w:t>
        <w:br/>
      </w:r>
    </w:p>
    <w:p>
      <w:r>
        <w:t>Manila has few good options. Building an entirely new military outpost could take months and would require transporting large amounts of construction materials that could be prevented by a Chinese blockade. The government even considered building a structure inside the Sierra Madre, said Mr. Ong, who likened it to the outer shell of an egg breaking up “with a chick inside.”</w:t>
        <w:br/>
      </w:r>
    </w:p>
    <w:p>
      <w:r>
        <w:t>马尼拉已拿不出多少上策。建造全新的军事前哨可能需要数月时间，还得运送大量建筑材料，而中国的封锁可能会阻碍这一计划。隆美尔·裘德·王表示，政府甚至曾考虑在马德雷山号船体内进行修建，就像破壳的鸡蛋“里面还有一只小鸡”。</w:t>
        <w:br/>
      </w:r>
    </w:p>
    <w:p>
      <w:r>
        <w:t>Ethel Olid, a municipal councilor from the town of Quezon, filed a resolution to urge all the towns in Palawan to give roughly $10,000 each for the rehabilitation of the Sierra Madre. That measure was approved in August.</w:t>
        <w:br/>
      </w:r>
    </w:p>
    <w:p>
      <w:r>
        <w:t>奎松市市议员埃塞尔·奥利德提出一项决议，号召巴拉望省所有城镇为马德雷山号的修复工作捐赠约1万美元。这项决议已于8月获得通过。</w:t>
        <w:br/>
      </w:r>
    </w:p>
    <w:p>
      <w:r>
        <w:t>“It’s a sad state for one of the remaining military outposts in the West Philippine Sea,” Mr. Olid said. “If we let it go or we let it collapse, we will lose Ayungin Shoal and our layer of defense.”</w:t>
        <w:br/>
      </w:r>
    </w:p>
    <w:p>
      <w:r>
        <w:t>“作为西菲律宾海仅存的军事前哨之一，这里的状况令人伤心，”奥利德说。“如果我们放任不管，任其坍塌，那我们就将失去阿云津礁，也失去一道防线。”</w:t>
        <w:br/>
      </w:r>
    </w:p>
    <w:p>
      <w:r>
        <w:t>On Friday morning, as the Philippine supply boats approached the shoal, the Chinese boats gave up the chase. The Philippine military was able to board the Sierra Madre with food and fuel.</w:t>
        <w:br/>
      </w:r>
    </w:p>
    <w:p>
      <w:r>
        <w:t>上周五早上，当菲律宾补给船只接近仁爱礁之时，中国船只不再尾随。菲律宾军人带着食物和燃料登上了马德雷山号。</w:t>
        <w:br/>
      </w:r>
    </w:p>
    <w:p>
      <w:r>
        <w:t>A tall concrete structure loomed at one end of the ship, with rooms that appeared to be unfinished. Atop of it was a steel post connected with wires, cameras and a satellite dish. On the far side, the Philippine flag billowed in the wind.</w:t>
        <w:br/>
      </w:r>
    </w:p>
    <w:p>
      <w:r>
        <w:t>在船的一端隐约可见一座高大的混凝土建筑，内部的房间似乎尚未完工。建筑顶部有一根钢柱，连接着电线、摄像头和卫星天线。而在远端，菲律宾的国旗在风中飘扬。</w:t>
        <w:br/>
      </w:r>
    </w:p>
    <w:p>
      <w:pPr>
        <w:pStyle w:val="Heading1"/>
        <w:spacing w:before="0" w:after="280"/>
      </w:pPr>
      <w:r>
        <w:rPr>
          <w:rFonts w:ascii="Times New Roman" w:hAnsi="Times New Roman" w:eastAsia="宋体"/>
          <w:b/>
          <w:sz w:val="52"/>
        </w:rPr>
        <w:t>“习拜会”后，中美权力格局发生微妙变化</w:t>
      </w:r>
    </w:p>
    <w:p>
      <w:r>
        <w:t>When President Biden met President Xi Jinping on Wednesday on the edges of Silicon Valley, there was a subtle but noticeable shift in the power dynamic between two countries that have spent most of the past few years denouncing, undercutting and imposing sanctions on each other.</w:t>
        <w:br/>
      </w:r>
    </w:p>
    <w:p>
      <w:r>
        <w:t>周三，当拜登总统与习近平主席在硅谷附近会面时，两国的权力格局发生了微妙但明显的变化。在过去几年的大部分时间里，两国一直在互相谴责、削弱对方，并对彼此实施制裁。</w:t>
        <w:br/>
      </w:r>
    </w:p>
    <w:p>
      <w:r>
        <w:t>For the first time in years, a Chinese leader desperately needed a few things from the United States. Mr. Xi’s list at the summit started with a revival of American financial investments in China and a break in the technology export controls that have, at least temporarily, crimped Beijing’s ability to make the most advanced semiconductors and the artificial intelligence breakthroughs they enable.</w:t>
        <w:br/>
      </w:r>
    </w:p>
    <w:p>
      <w:r>
        <w:t>中国领导人迫切需要美国提供一些东西，这是多年来的头一遭。习近平在峰会上提出的清单首先是美国恢复对中国的金融投资，以及对技术出口管制的放松，这种管制至少暂时限制了北京制造最先进半导体和实现人工智能突破的能力。</w:t>
        <w:br/>
      </w:r>
    </w:p>
    <w:p>
      <w:r>
        <w:t>All this may explain why Mr. Biden’s aides were able to negotiate, fairly quickly by Chinese diplomatic standards, potentially major breakthroughs on stopping the flow of the chemical precursors for fentanyl to the United States and a resumption of military-to-military communications, critical for two superpowers whose forces bump up against each other every day.</w:t>
        <w:br/>
      </w:r>
    </w:p>
    <w:p>
      <w:r>
        <w:t>对于在阻止芬太尼化学前体流入美国和恢复军方沟通方面，拜登的助手为什么能迅速谈判（以中国的外交标准而言）取得潜在重大突破，这一切或许可以提供解释。恢复军方沟通对两个每天存在军事摩擦的超级大国来说至关重要。</w:t>
        <w:br/>
      </w:r>
    </w:p>
    <w:p>
      <w:r>
        <w:t>The lurking question now is whether Mr. Xi’s charm offensive — on full display Wednesday night as he entertained chief executives — marks a lasting shift or a tactical maneuver.</w:t>
        <w:br/>
      </w:r>
    </w:p>
    <w:p>
      <w:r>
        <w:t>现在的深层问题是，习近平的魅力攻势——周三晚上他在招待首席执行官时充分展示了这一点——究竟标志着一种持久的转变，还是一种战术策略。</w:t>
        <w:br/>
      </w:r>
    </w:p>
    <w:p>
      <w:r>
        <w:t>While Mr. Biden’s aides were pleased by the concrete outcomes of the summit, they readily conceded those may be short-lived, designed to get Mr. Xi through the roughest era of bankruptcies, property-value collapses and loss of consumer confidence in four decades. Nonetheless, Mr. Biden seems happy to take advantage of the breathing space, hoping that he will have more time before the presidential election to rebuild manufacturing competitiveness and hem in China’s gains in the Pacific.</w:t>
        <w:br/>
      </w:r>
    </w:p>
    <w:p>
      <w:r>
        <w:t>虽然拜登的助手们对峰会的具体成果感到高兴，但他们也不避讳，这些成果可能是短暂的，目的是让习近平度过40年来最艰难的时期，即公司纷纷破产、房地产价值暴跌和消费者信心丧失的时期。尽管如此，拜登似乎很乐意利用这段喘息之机，他希望在总统大选前有更多时间，重建制造业竞争力，遏制中国在太平洋地区的发展。</w:t>
        <w:br/>
      </w:r>
    </w:p>
    <w:p>
      <w:r>
        <w:t>But few doubt that when he can, Mr. Xi will reignite his effort to displace the United States as the most skilled military, technological and economic power in the world.</w:t>
        <w:br/>
      </w:r>
    </w:p>
    <w:p>
      <w:r>
        <w:t>但几乎没有人怀疑，只要有可能，习近平会重启他的努力——取代美国，成为世界上最厉害的军事、技术和经济大国。</w:t>
        <w:br/>
      </w:r>
    </w:p>
    <w:p>
      <w:r>
        <w:t>Still, the change in tone, even if temporary, was welcome. It began over the summer, when Secretary of State Antony J. Blinken made a trip to Beijing that had been delayed by the Chinese spy-balloon incident. With the depths of the economic crisis in China becoming apparent, Mr. Blinken reported back that he was struck by an eagerness there for visits by Treasury Secretary Janet L. Yellen and Commerce Secretary Gina Raimondo. There were quiet meetings in Vienna, and then Washington, between Jake Sullivan, the national security adviser, and his counterpart, Wang Yi.</w:t>
        <w:br/>
      </w:r>
    </w:p>
    <w:p>
      <w:r>
        <w:t>尽管如此，这种基调的变化即便是暂时性的，也依旧是受欢迎的。变化始于今年夏天，当时国务卿布林肯对北京的访问因中国间谍气球事件而推迟。随着中国经济危机的严重程度越来越明显，布林肯汇报说，中国对财政部长耶伦和商务部长雷蒙多访华的热切期待程度令他感到惊讶。国家安全顾问沙利文则与中方对等官员王毅先后在维也纳和华盛顿举行了秘密会谈。</w:t>
        <w:br/>
      </w:r>
    </w:p>
    <w:p>
      <w:r>
        <w:t>It was all designed to culminate in the meeting with Mr. Xi, which lasted for four hours on Wednesday at the Filoli mansion and gardens.</w:t>
        <w:br/>
      </w:r>
    </w:p>
    <w:p>
      <w:r>
        <w:t>这一切都是为了周三拜习会能顺利进行，会面在斐洛里庄园进行，持续了四个小时。</w:t>
        <w:br/>
      </w:r>
    </w:p>
    <w:p>
      <w:r>
        <w:t>During the meeting, Mr. Xi complained about the damage done to China by its portrayal as a villain in the United States, according to administration officials who would not speak on the record about the discussions. Mr. Xi voiced his longest and loudest protests about the cutoff of the fastest computer chips, which Mr. Biden responded would help the Chinese military. The two leaders were at fundamental odds on that issue: What Mr. Xi sees as economic strangulation, Mr. Biden sees as an issue of national security.</w:t>
        <w:br/>
      </w:r>
    </w:p>
    <w:p>
      <w:r>
        <w:t>据不愿公开谈论会谈内容的政府官员透露，在会晤期间，习近平抱怨美国将中国描绘成恶棍，对中国造成的损害。对于美国遏制中国使用速度最快的电脑芯片，习近平表达了最长、最强烈的抗议，拜登回应说，这种电脑芯片将有助于中国军方。这是两位领导人之间的一个根本分歧——被习近平视为经济扼杀的问题，在拜登看来属于国家安全范畴。</w:t>
        <w:br/>
      </w:r>
    </w:p>
    <w:p>
      <w:r>
        <w:t>But the tone was always measured, sometimes friendly, leavened with Mr. Biden’s recollections of past trips with Mr. Xi in China, the United States and at summits around the world. Mr. Xi then fine-tuned his speech for the C.E.O.s to recall happier moments in the U.S.-China relationship.</w:t>
        <w:br/>
      </w:r>
    </w:p>
    <w:p>
      <w:r>
        <w:t>不过，拜登的语气一直很有分寸，有时还很友好，他回忆起过去与习近平在中国、美国以及在世界各地的峰会上的行程。随后，习近平对他向CEO们的演讲进行了微调，回忆起中美关系中更快乐的时刻。</w:t>
        <w:br/>
      </w:r>
    </w:p>
    <w:p>
      <w:r>
        <w:t>“It did strike me that it was a speech that could be given seven or 10 years ago in the era of engagement,” said Michael Froman, the former U.S. trade representative and Citigroup executive, who recently became president of the Council on Foreign Relations and attended the dinner. “It was as if the era of ‘wolf-warrior diplomacy’ had never happened, and some of the events of the past few years had not occurred.”</w:t>
        <w:br/>
      </w:r>
    </w:p>
    <w:p>
      <w:r>
        <w:t>“我确实觉得，这像是一场七年或十年前的接触时代发表的演讲，”出席晚宴的前美国贸易代表、花旗集团高管迈克尔·弗罗曼说道，他最近成为美国外交关系委员会主席。“就好像‘战狼外交’的时代从未发生过，过去几年的一些事件也没有发生过。”</w:t>
        <w:br/>
      </w:r>
    </w:p>
    <w:p>
      <w:r>
        <w:t>In fact, the most striking element of the visit was Mr. Xi’s seeming abandonment of the “wolf warrior” tone — one the Chinese leader himself had encouraged.</w:t>
        <w:br/>
      </w:r>
    </w:p>
    <w:p>
      <w:r>
        <w:t>事实上，这次访问最引人注目的是，习近平似乎放弃了“战狼”的基调——这种基调原本是这位中国领导人所鼓励的。</w:t>
        <w:br/>
      </w:r>
    </w:p>
    <w:p>
      <w:r>
        <w:t>The phrase came to embrace a Chinese diplomatic style, aimed especially but hardly exclusively at the United States, in which Chinese envoys described the end of an era of American dominance. China was rising, the wolf warriors declared, and America was in unstoppable decline. The arguments tracked closely with some that Mr. Xi himself made in speeches to party leaders and military officials in Beijing.</w:t>
        <w:br/>
      </w:r>
    </w:p>
    <w:p>
      <w:r>
        <w:t>这个词逐渐成为了中国的一种外交风格，尤其针对美国，但并非完全如此。中国使节们用这个词描述美国主导时代的终结。“战狼”们宣称，中国正在崛起，而美国正在不可阻挡地衰落。这些观点与习近平本人在北京对党的领导人和军方官员发表的讲话中的一些论点如出一辙。</w:t>
        <w:br/>
      </w:r>
    </w:p>
    <w:p>
      <w:r>
        <w:t>Mr. Xi dispatched one of his favorite wolf warriors, Qin Gang, to Washington as his handpicked ambassador. During Mr. Biden’s first year, the emissary spoke about “lies, disinformation” about China that were “spreading every day.” He complained, “China is being treated like a kid, being scolded by his or her parents every day. ‘You are wrong. You need to do this. You shouldn’t do that.’”</w:t>
        <w:br/>
      </w:r>
    </w:p>
    <w:p>
      <w:r>
        <w:t>习近平派了他最为青睐的“战狼”之一秦刚，作为他钦点的大使前往华盛顿。在拜登上任的第一年，这位大使谈到了关于中国“每天都在传播”的“谎言和虚假信息”。他抱怨说：“中国人被当成小孩子，每天被父母责备。“你错了。你应该这么做，不应该那么做。’”</w:t>
        <w:br/>
      </w:r>
    </w:p>
    <w:p>
      <w:r>
        <w:t>So when Mr. Qin was recalled from Washington to become foreign minister, there was an assumption in Washington that his approach had been a success — and he was being rewarded for the blunt, in-your-face diplomacy that once led Mr. Sullivan to ask aloud: “Who calls their diplomats wolf warriors?”</w:t>
        <w:br/>
      </w:r>
    </w:p>
    <w:p>
      <w:r>
        <w:t>因此，当秦刚从华盛顿被召回中国并担任外交部长时，华盛顿有一种假设，认为他的做法是成功的——他的直率、不留情面的外交风格让他受到了奖励。这种风格曾让沙利文不解：“谁会管他们的外交官叫战狼？”</w:t>
        <w:br/>
      </w:r>
    </w:p>
    <w:p>
      <w:r>
        <w:t>Mr. Xi appears to have rethought the wisdom of doing so. Mr. Qin disappeared over the summer, not long after meeting Mr. Blinken in Beijing. The conversations underway since have been largely practical, not polemical.</w:t>
        <w:br/>
      </w:r>
    </w:p>
    <w:p>
      <w:r>
        <w:t>习近平似乎重新思考了这样做是否明智。秦刚在北京会见布林肯后不久于夏天失踪。从那以后，双方的对话基本上是务实的，而不是争论性的。</w:t>
        <w:br/>
      </w:r>
    </w:p>
    <w:p>
      <w:r>
        <w:t>Mr. Blinken was able to negotiate outlines of the crackdown on the precursor chemicals for fentanyl during his summer trip, and the Chinese quickly made it illegal to trade in those chemicals — and in the past week or so began arresting violators, most identified by the United States. It was reminiscent of a previous era when China would crack down on arms and technology companies selling parts to North Korea, or Iran. Still, American officials caution that they fully expect some of the makers of the chemicals will figure out how to avoid the sanctions, and they will come back on the market. But this complicates their lives.</w:t>
        <w:br/>
      </w:r>
    </w:p>
    <w:p>
      <w:r>
        <w:t>布林肯在夏季访问期间，就打击芬太尼前体化学品的纲要进行了谈判，中国很快将这些化学品的交易定为非法，并在过去一周左右开始逮捕违规者，其中大部分是由美国指认的。这让人想起了以前的时代，当时中国会打击向朝鲜或伊朗出售零部件的武器和技术公司。尽管如此，美国官员警告，他们完全相信一些化学品制造商会找到避免制裁的方法，这些化学品会重新进入市场。但目前的措施会增加他们的难度。</w:t>
        <w:br/>
      </w:r>
    </w:p>
    <w:p>
      <w:r>
        <w:t>When the conversation on Wednesday turned to military-to-military communications, Mr. Xi repeatedly urged Mr. Biden to just pick up the phone and call him if there was a problem. Of course, calls between the leaders of the two countries are never that easy.</w:t>
        <w:br/>
      </w:r>
    </w:p>
    <w:p>
      <w:r>
        <w:t>当周三的谈话转向军方之间的交流时，习近平一再敦促拜登，如果有问题，就拿起电话拨给他。当然，两国领导人之间的通话从来不是那么容易的。</w:t>
        <w:br/>
      </w:r>
    </w:p>
    <w:p>
      <w:pPr>
        <w:pStyle w:val="Heading1"/>
        <w:spacing w:before="0" w:after="280"/>
      </w:pPr>
      <w:r>
        <w:rPr>
          <w:rFonts w:ascii="Times New Roman" w:hAnsi="Times New Roman" w:eastAsia="宋体"/>
          <w:b/>
          <w:sz w:val="52"/>
        </w:rPr>
        <w:t>习近平与拜登本周会晤，寻求稳定中美关系</w:t>
      </w:r>
    </w:p>
    <w:p>
      <w:r>
        <w:t>President Biden and President Xi Jinping of China plan to meet in California on Wednesday for a discussion that Mr. Biden’s advisers say is meant to stabilize relations even as it features a host of topics on which the two fiercely competitive countries disagree.</w:t>
        <w:br/>
      </w:r>
    </w:p>
    <w:p>
      <w:r>
        <w:t>美国总统拜登和中国国家主席习近平计划于本周三在加利福尼亚州见面，拜登的顾问们表示，会谈旨在稳定关系，尽管这两个激烈竞争的国家在许多议题上存在分歧。</w:t>
        <w:br/>
      </w:r>
    </w:p>
    <w:p>
      <w:r>
        <w:t>The Biden administration, which formally announced the meeting on Friday morning, said the two leaders would have the highly choreographed discussion as they attended the Asia-Pacific Economic Cooperation summit in San Francisco, known as APEC.</w:t>
        <w:br/>
      </w:r>
    </w:p>
    <w:p>
      <w:r>
        <w:t>拜登政府上周五上午正式宣布了这次会晤，称两国领导人将在出席于旧金山举行的亚太经合组织峰会（简称APEC）期间，进行精心安排的讨论。</w:t>
        <w:br/>
      </w:r>
    </w:p>
    <w:p>
      <w:r>
        <w:t>In a call with reporters on Thursday, two senior advisers to Mr. Biden said the meeting was intended to be wide-ranging, with Mr. Biden prepared to bring up issues including Taiwan, election interference, the war in Ukraine and the war between Israel and Hamas.</w:t>
        <w:br/>
      </w:r>
    </w:p>
    <w:p>
      <w:r>
        <w:t>拜登的两名高级顾问上周四在与记者通电话时表示，这次会晤计划的议题范围广泛，拜登准备谈论的问题包括台湾、干扰选举、俄乌战争，以及以色列与哈马斯的战争。</w:t>
        <w:br/>
      </w:r>
    </w:p>
    <w:p>
      <w:r>
        <w:t>Taiwan, a self-ruled island claimed by China, is set to hold elections early next year, and one of the advisers said Mr. Biden would seek to “present” Mr. Xi with “clarity” — meaning that the United States expects Beijing not to interfere and is concerned that it might. Mr. Biden is also expected to warn Mr. Xi against interfering in U.S. elections.</w:t>
        <w:br/>
      </w:r>
    </w:p>
    <w:p>
      <w:r>
        <w:t>中国声称拥有主权的自治岛屿台湾将于明年初举行选举，上述两名顾问之一说，拜登将寻求“明确”向习近平“表示”，美国期望中国政府不干涉台湾选举，且担心中国可能会干涉。预计拜登也将警告习近平不要干预美国选举。</w:t>
        <w:br/>
      </w:r>
    </w:p>
    <w:p>
      <w:r>
        <w:t>The advisers, who spoke on the condition of anonymity to preview the meeting, did not provide specifics on its location, citing security concerns.</w:t>
        <w:br/>
      </w:r>
    </w:p>
    <w:p>
      <w:r>
        <w:t>这两名顾问扼要介绍此次会晤的前提是不透露姓名，出于安全考虑，他们也没有提供会晤地点的具体信息。</w:t>
        <w:br/>
      </w:r>
    </w:p>
    <w:p>
      <w:r>
        <w:t>The meeting will take place almost a year to the day after Mr. Biden and Mr. Xi met during the Group of 20 summit in Bali, Indonesia, another rigidly planned diplomatic affair that took place amid fears over rising Chinese aggression toward Taiwan and steep competition between Washington and Beijing over military and technology advances. The two have not spoken since, and the intervening year has severely tested relations.</w:t>
        <w:br/>
      </w:r>
    </w:p>
    <w:p>
      <w:r>
        <w:t>距本次会晤近一年前，拜登和习近平曾在印度尼西亚巴厘岛举行的20国集团峰会期间见面。那次同样经过严密安排的外交活动举行时，中国对台湾采取日益加剧的挑衅行动引发了担忧，美国与中国就军事和技术进展在进行激烈竞争。在那之后的一年里，两人再也没有通过话，两国关系也受到了严峻考验。</w:t>
        <w:br/>
      </w:r>
    </w:p>
    <w:p>
      <w:r>
        <w:t>A Chinese spy balloon that crossed over the United States before an American fighter jet downed it off the coast of South Carolina set off a diplomatic crisis in February. And more recently, tensions have flared over matters such as Chinese espionage and U.S. restrictions on technology exports to China.</w:t>
        <w:br/>
      </w:r>
    </w:p>
    <w:p>
      <w:r>
        <w:t>今年2月，一个中国间谍气球飞越美国上空后，被美国战斗机在南卡罗来纳州沿海击落，引发了一场外交危机。两国紧张关系加剧更近的原因包括中国的间谍活动，以及美国限制对华技术出口等问题。</w:t>
        <w:br/>
      </w:r>
    </w:p>
    <w:p>
      <w:r>
        <w:t>Strains remain and will be addressed, Mr. Biden’s advisers say, but this year, Chinese and American officials have also emphasized the importance of strengthening ties between the world’s two largest economies. The Biden administration has already sent several top officials — including Secretary of State Antony J. Blinken, Treasury Secretary Janet L. Yellen and Commerce Secretary Gina Raimondo — to China this year to try to make clear that while the United States wants to protect national security, it does not seek to sever economic ties.</w:t>
        <w:br/>
      </w:r>
    </w:p>
    <w:p>
      <w:r>
        <w:t>拜登的顾问表示，紧张关系依然存在，这是将要讨论的问题，但中国和美国的官员们今年也强调了加强世界两个最大经济体之间关系的重要性。拜登政府今年派出几名高级官员访华，包括国务卿布林肯、财政部长耶伦和商务部长雷蒙多，试图表明美国希望保护国家安全，但并不寻求切断经济联系。</w:t>
        <w:br/>
      </w:r>
    </w:p>
    <w:p>
      <w:r>
        <w:t>Ms. Yellen echoed that position on Friday, after two days of meetings with Vice Premier He Lifeng in San Francisco, where both were to attend the Asia-Pacific Economic Cooperation summit. Such a decoupling, she said, “would be damaging to both the U.S. and China and destabilizing for the world.” She added that she and Mr. Lifeng had agreed that their countries should strive for a healthy economic relationship.</w:t>
        <w:br/>
      </w:r>
    </w:p>
    <w:p>
      <w:r>
        <w:t>耶伦在旧金山与中国副总理何立峰举行了两天的会晤（两人都将出席亚太经合组织峰会），在上周五重申了这一立场。耶伦说，经济脱钩“对美国和中国都有害，并且破坏世界稳定”。她还说，她和何立峰一致认为，美中两国应该力求建立健康的经济关系。</w:t>
        <w:br/>
      </w:r>
    </w:p>
    <w:p>
      <w:r>
        <w:t>On Thursday, China’s ambassador to the United States, Xie Feng, said in video remarks to a forum in Hong Kong that China wanted reassurances that “the U.S. does not seek to change China’s system, does not seek a new Cold War, does not support Taiwan independence and has no intention to seek decoupling from China.”</w:t>
        <w:br/>
      </w:r>
    </w:p>
    <w:p>
      <w:r>
        <w:t>上周四，中国驻美国大使谢锋在香港的一个论坛上发表视频讲话时表示，中国希望得到保证——“美国不寻求改变中国的制度，不寻求新冷战，不支持台湾独立，不想寻求与中国脱钩”。</w:t>
        <w:br/>
      </w:r>
    </w:p>
    <w:p>
      <w:r>
        <w:t>“Sino-U.S. relations are still facing severe challenges, and there is still a long way to go to stabilize and improve relations,” Mr. Xie said at the event, the Hong Kong Forum on U.S.-China Relations.</w:t>
        <w:br/>
      </w:r>
    </w:p>
    <w:p>
      <w:r>
        <w:t>“中美关系仍面临着严峻挑战，稳定和改善关系还有很长的路要走，”谢锋在香港中美论坛上说。</w:t>
        <w:br/>
      </w:r>
    </w:p>
    <w:p>
      <w:r>
        <w:t>Experts cautioned against expecting the meeting between Mr. Biden and Mr. Xi to produce any breakthroughs on thorny issues such as China’s military aggression in Taiwan, U.S. limits on the sales of advanced semiconductors to China or American concerns about China’s human rights record.</w:t>
        <w:br/>
      </w:r>
    </w:p>
    <w:p>
      <w:r>
        <w:t>专家们警告，不要指望拜登与习近平的见面能在一些棘手问题上取得突破，比如中国对台湾的军事挑衅、美国限制对华出售先进半导体，或美国对中国人权记录的担忧等。</w:t>
        <w:br/>
      </w:r>
    </w:p>
    <w:p>
      <w:r>
        <w:t>“There won’t be anything that will move the relationship in a different direction,” said Oriana Skylar Mastro, a fellow at the Freeman Spogli Institute for International Studies at Stanford University.</w:t>
        <w:br/>
      </w:r>
    </w:p>
    <w:p>
      <w:r>
        <w:t>“不会发生能让两国关系朝着另一个方向发展的任何事情，”斯坦福大学弗里曼·斯波利国际问题研究所研究员梅惠琳(Oriana Skylar Mastro)说。</w:t>
        <w:br/>
      </w:r>
    </w:p>
    <w:p>
      <w:r>
        <w:t>Outside of the meeting with Mr. Biden, Mr. Xi is expected to focus much of his time in California on showing leaders of American industry that his country is open for business. After he and Mr. Biden meet, Mr. Xi is expected to speak to top American business executives at a $2,000-a-plate dinner, part of a “C.E.O. Summit” taking place on the sidelines of the main event.</w:t>
        <w:br/>
      </w:r>
    </w:p>
    <w:p>
      <w:r>
        <w:t>除了与拜登会面外，预计习近平在加州的大部分时间将用于向美国工业领袖展示中国对商业的开放态度。与拜登会面后，预计习近平将出席每个席位售价2000美元的晚宴，对美国企业高管们发表讲话，该晚宴是在亚太经合组织峰会主要活动的间隙举行的“CEO峰会”的一部分。</w:t>
        <w:br/>
      </w:r>
    </w:p>
    <w:p>
      <w:r>
        <w:t>Aside from issues of trade and competition, Mr. Biden is expected to broach the war in Gaza with Mr. Xi, officials said on Thursday. Beijing has a warm trade and diplomatic relationship with Iran, a country that helps support Hamas and other militant groups in the Middle East, and Mr. Biden is expected to stress to Mr. Xi that the United States will respond to any expansion of the war caused by Iran.</w:t>
        <w:br/>
      </w:r>
    </w:p>
    <w:p>
      <w:r>
        <w:t>上述官员上周四还告诉记者，除了贸易和竞争问题外，预计拜登也将与习近平讨论加沙战争问题。中国与伊朗有良好的贸易和外交关系，伊朗帮助支持哈马斯和中东其他激进组织，预计拜登将向习近平强调，美国将对伊朗造成的任何战争扩大做出反应。</w:t>
        <w:br/>
      </w:r>
    </w:p>
    <w:p>
      <w:r>
        <w:t>Mr. Biden will also be monitoring developments in Washington as he navigates the meeting with Mr. Xi and engages with other leaders at APEC, a group of 21 countries that surround the Pacific Ocean. While Mr. Biden is on the West Coast, the federal government is set to inch closer to a shutdown.</w:t>
        <w:br/>
      </w:r>
    </w:p>
    <w:p>
      <w:r>
        <w:t>在与习近平会面并与出席亚太经合组织（由环绕太平洋的21个国家组成）峰会的其他领导人进行接触同时，拜登还将密切关注华盛顿的事态发展。拜登在西海岸期间，美国联邦政府正逐步接近停摆。</w:t>
        <w:br/>
      </w:r>
    </w:p>
    <w:p>
      <w:r>
        <w:t>House Republicans, so far, have been unable to coalesce around proposals to fund the government, and the current stopgap spending measure expires on Nov. 17. White House officials have suggested that the president may cut his trip short if a shutdown looks likely, but on Thursday, they publicly downplayed that idea.</w:t>
        <w:br/>
      </w:r>
    </w:p>
    <w:p>
      <w:r>
        <w:t>到目前为止，关于为政府运作提供资金的提案，众议院的共和党人一直未能达成一致，目前的临时支出措施将于11月17日终止。白宫官员已暗示，如果政府看来有可能停摆，拜登也许会缩短行程，但上周四，他们公开淡化了这个说法。</w:t>
        <w:br/>
      </w:r>
    </w:p>
    <w:p>
      <w:r>
        <w:t>Asked about the possibility of tumult in Washington cutting into Mr. Biden’s trip, John F. Kirby, a White House spokesman, told reporters, “Well, my goodness, we haven’t even loaded luggage on the plane.”</w:t>
        <w:br/>
      </w:r>
    </w:p>
    <w:p>
      <w:r>
        <w:t>当被问及华盛顿的混乱是否会影响拜登的行程时，白宫发言人约翰·柯比对记者说，“天哪，我们的行李还没装上飞机呢。”</w:t>
        <w:br/>
      </w:r>
    </w:p>
    <w:p>
      <w:pPr>
        <w:pStyle w:val="Heading1"/>
        <w:spacing w:before="0" w:after="280"/>
      </w:pPr>
      <w:r>
        <w:rPr>
          <w:rFonts w:ascii="Times New Roman" w:hAnsi="Times New Roman" w:eastAsia="宋体"/>
          <w:b/>
          <w:sz w:val="52"/>
        </w:rPr>
        <w:t>中美同意加强气候合作：增加可再生能源取代化石燃料</w:t>
      </w:r>
    </w:p>
    <w:p>
      <w:r>
        <w:t>The United States and China, the world’s two largest climate polluters, have agreed to jointly tackle global warming by ramping up wind, solar and other renewable energy with the goal of displacing fossil fuels, the State Department said Tuesday.</w:t>
        <w:br/>
      </w:r>
    </w:p>
    <w:p>
      <w:r>
        <w:t>美国国务院周二表示，美中两国已同意共同应对全球变暖问题，将通过增加风能、太阳能和其他可再生能源的使用，来逐步取代化石燃料。美中是世界上两个最大的温室气体排放国。</w:t>
        <w:br/>
      </w:r>
    </w:p>
    <w:p>
      <w:r>
        <w:t>The announcement comes as President Biden prepares to meet Wednesday with President Xi Jinping of China for their first face-to-face discussion in a year. The climate agreement could emerge as a bright spot in talks that are likely to focus on sensitive topics including Taiwan, the war in Ukraine and the war between Israel and Hamas.</w:t>
        <w:br/>
      </w:r>
    </w:p>
    <w:p>
      <w:r>
        <w:t>公告是在美国总统拜登准备于周三跟中国国家主席习近平会面之际宣布的，这是两国首脑一年来的第一次面对面交谈。中美同意在气候问题上合作会成为交谈的一个亮点，其他要讨论的问题可能集中在台湾、俄乌战争，以及以色列与哈马斯的战争等敏感话题上。</w:t>
        <w:br/>
      </w:r>
    </w:p>
    <w:p>
      <w:r>
        <w:t>The statements of cooperation released separately by the United States and China do not include a promise by China to phase out its heavy use of coal, the dirtiest fossil fuel, or to stop permitting and building new coal plants. That has been a sticking point for the United States in months of discussions with Beijing on climate change.</w:t>
        <w:br/>
      </w:r>
    </w:p>
    <w:p>
      <w:r>
        <w:t>美国和中国分别发布了关于合作的声明。中国没有在声明中承诺逐步减少煤炭的使用（中国大量使用这种最脏的化石燃料），也没有承诺停止批准和建设新的燃煤发电厂。美中双方就气候变化问题展开了持续数月的讨论，这一直是其中的一个争议点。</w:t>
        <w:br/>
      </w:r>
    </w:p>
    <w:p>
      <w:r>
        <w:t>But both countries agreed to “pursue efforts to triple renewable energy capacity globally by 2030.” That growth should reach levels high enough “so as to accelerate the substitution for coal, oil and gas generation,” the agreement says. Both countries anticipate “meaningful absolute power sector emission reduction” in this decade, it says. That appears to be the first time China has agreed to cut emissions in any part of its economy.</w:t>
        <w:br/>
      </w:r>
    </w:p>
    <w:p>
      <w:r>
        <w:t>但两国同意“争取到2030年全球可再生能源装机增至三倍”。这种增长应该让可再生能源的发电量达到足以“加快煤油气发电替代”的水平，声明称。两国预期在这个十年里，“电力行业排放在达峰后实现有意义的绝对减少”。这似乎是中国首次同意在其经济的任何领域减少碳排放。</w:t>
        <w:br/>
      </w:r>
    </w:p>
    <w:p>
      <w:r>
        <w:t>The agreement comes two weeks before representatives from nearly 200 countries converge in Dubai as part of the United Nations climate talks known as COP28. The United States and China have an outsize role to play there as nations debate whether to phase out fossil fuels.</w:t>
        <w:br/>
      </w:r>
    </w:p>
    <w:p>
      <w:r>
        <w:t>声明宣布后再过两周，来自近200个国家的代表将齐聚迪拜，参加联合国气候谈判(COP28)。在各国争论是否逐步淘汰化石燃料之际，美中两国能起到特别大的作用。</w:t>
        <w:br/>
      </w:r>
    </w:p>
    <w:p>
      <w:r>
        <w:t>Earlier this month, John Kerry, Mr. Biden’s climate envoy, met with his Chinese counterpart, Xie Zhenhua, at the Sunnylands estate in California to lay the groundwork for the agreement announced Tuesday.</w:t>
        <w:br/>
      </w:r>
    </w:p>
    <w:p>
      <w:r>
        <w:t>本月早些时候，拜登的气候问题特使约翰·克里与中国气候变化事务特使解振华在加利福尼亚州阳光之乡举行会晤，为周二宣布的声明奠定了基础。</w:t>
        <w:br/>
      </w:r>
    </w:p>
    <w:p>
      <w:r>
        <w:t>“The United States and China recognize that the climate crisis has increasingly affected countries around the world,” the Sunnylands Statement on Enhancing Cooperation to Address the Climate Crisis says.</w:t>
        <w:br/>
      </w:r>
    </w:p>
    <w:p>
      <w:r>
        <w:t>“中美两国认识到，气候危机对世界各国的影响日益显著，”《关于加强合作应对气候危机的阳光之乡声明》称。</w:t>
        <w:br/>
      </w:r>
    </w:p>
    <w:p>
      <w:r>
        <w:t>“Both countries stress the importance of COP 28 in responding meaningfully to the climate crisis during this critical decade and beyond” and pledge in the statement “to rise up to one of the greatest challenges of our time for present and future generations of humankind.”</w:t>
        <w:br/>
      </w:r>
    </w:p>
    <w:p>
      <w:r>
        <w:t>“两国强调，公约第28次缔约方大会(COP28)对于在这关键十年及其后有意义地应对气候危机至关重要”，并在声明中承诺“一道直面当今世界最为严峻的挑战之一”。</w:t>
        <w:br/>
      </w:r>
    </w:p>
    <w:p>
      <w:r>
        <w:t>As part of the deal, China agreed to set reduction targets for all greenhouse gas emissions. That is significant because the current Chinese climate goal addresses only carbon dioxide, leaving out methane, nitrous oxide and other gases that are acting as a blanket around the planet.</w:t>
        <w:br/>
      </w:r>
    </w:p>
    <w:p>
      <w:r>
        <w:t>作为合作的一部分，中国同意对所有的温室气体排放设定减排目标。这一点意义重大，因为中国目前的减排目标只涉及二氧化碳，不涉及甲烷、一氧化二氮和其他非二氧化碳温室气体。</w:t>
        <w:br/>
      </w:r>
    </w:p>
    <w:p>
      <w:r>
        <w:t>Methane spews from oil and gas operations as well as coal mining and can be 80 times as potent as carbon dioxide in the short term.</w:t>
        <w:br/>
      </w:r>
    </w:p>
    <w:p>
      <w:r>
        <w:t>石油和天然气作业以及煤炭开采都会泄漏甲烷，它作为温室气体的效力在短期内可达二氧化碳的80%。</w:t>
        <w:br/>
      </w:r>
    </w:p>
    <w:p>
      <w:r>
        <w:t>The Chinese government released a long-awaited blueprint last week for addressing methane, but analysts dismissed it as toothless because it lacked targets for emissions reductions.</w:t>
        <w:br/>
      </w:r>
    </w:p>
    <w:p>
      <w:r>
        <w:t>虽然中国政府上周发布了外界期待已久的解决甲烷问题的蓝图，但分析人士认为该蓝图不起作用，因为缺乏减排目标。</w:t>
        <w:br/>
      </w:r>
    </w:p>
    <w:p>
      <w:r>
        <w:t>The Sunnylands agreement also lacks targets but says the two countries will work together to set them.</w:t>
        <w:br/>
      </w:r>
    </w:p>
    <w:p>
      <w:r>
        <w:t>虽然阳光之乡声明也没有设定目标，但声明称两国将各自努力制定减排目标。</w:t>
        <w:br/>
      </w:r>
    </w:p>
    <w:p>
      <w:r>
        <w:t>China has refused to join the Global Methane Pledge, an agreement among more than 150 nations, led by the United States and Europe, that promises to collectively reduce emissions by 30 percent by 2030.</w:t>
        <w:br/>
      </w:r>
    </w:p>
    <w:p>
      <w:r>
        <w:t>中国一直拒绝加入《全球甲烷承诺》，这项由美国和欧洲牵头、150多个国家签署的协议承诺，到2030年让甲烷排放量比2020年水平少30%。</w:t>
        <w:br/>
      </w:r>
    </w:p>
    <w:p>
      <w:r>
        <w:t>The United States and China also agreed that in the next set of climate pledges — which nations are supposed to put forward in 2025 — China will set emissions reduction targets across its economy. Its current pledge calls for carbon dioxide emissions to peak before 2030 but does not specify how high they might go before the curve begins to bend or specify by how much it might slash emissions.</w:t>
        <w:br/>
      </w:r>
    </w:p>
    <w:p>
      <w:r>
        <w:t>两国还在声明中同意，“2035年国家自主贡献将是全经济范围，包括所有温室气体。”中国目前的减排承诺只要求二氧化碳排放量在2030年之前达到峰值，但没有具体说明达峰前的排放量可能会有多高，也没有具体说明可能减少多少碳排放。</w:t>
        <w:br/>
      </w:r>
    </w:p>
    <w:p>
      <w:r>
        <w:t>Manish Bapna, president of the Natural Resources Defense Council, an environmental group, praised the U.S.-China agreement and called it “a foundation of ambition” ahead of the U.N. climate summit in Dubai.</w:t>
        <w:br/>
      </w:r>
    </w:p>
    <w:p>
      <w:r>
        <w:t>环保组织自然资源保护委员会主席曼尼什·巴普纳赞扬了美中声明，称它在迪拜的联合国气候峰会召开前为“雄心打下基础”。</w:t>
        <w:br/>
      </w:r>
    </w:p>
    <w:p>
      <w:r>
        <w:t>“This sends a powerful message of cooperation on the existential challenge of our time,” Mr. Bapna said. “What’s important now is that both countries make good on today’s pledge.”</w:t>
        <w:br/>
      </w:r>
    </w:p>
    <w:p>
      <w:r>
        <w:t>“声明为应对我们这个时代的生存挑战进行合作发出了一个强有力的信息，”巴普纳说。“现在重要的是，两国兑现它们今天作出的承诺。”</w:t>
        <w:br/>
      </w:r>
    </w:p>
    <w:p>
      <w:r>
        <w:t>The deal is the product of months of negotiations between Mr. Kerry, 79, and Mr. Xie, 73, friends and sparring partners on climate for more than 25 years. Both left retirement to become climate envoys for their countries and have advocated within their governments for diplomacy on climate change. Mr. Xie, who suffered a stroke last year, is expected to retire after the U.N. summit in Dubai.</w:t>
        <w:br/>
      </w:r>
    </w:p>
    <w:p>
      <w:r>
        <w:t>阳光之乡声明是79岁的克里与73岁的解振华谈判了几个月的成果。他们就气候问题打交道超过25年，既针锋相对也是朋友。两人都是退休后复出，成为各自国家的气候问题特使，并在各自的政府内部提倡就气候变化问题展开外交活动。解振华去年曾经中风，预计他将在迪拜的联合国峰会后退休。</w:t>
        <w:br/>
      </w:r>
    </w:p>
    <w:p>
      <w:r>
        <w:t>Their negotiations came to a standstill in 2022 after Nancy Pelosi, then the House speaker, traveled to Taiwan, a move seen as provocative by Beijing. Then, early this year, an American fighter jet shot down a Chinese spy balloon that had floated over the continental United States.</w:t>
        <w:br/>
      </w:r>
    </w:p>
    <w:p>
      <w:r>
        <w:t>2022年，时任美国众议院议长佩洛西访台，中国将此举视作挑衅，他们的谈判陷入了停顿。然后，在今年年初，一架美国战斗机击落了一个飞越美国大陆上空的中国间谍气球。</w:t>
        <w:br/>
      </w:r>
    </w:p>
    <w:p>
      <w:r>
        <w:t>In July, amid efforts by the Biden administration to improve ties, Mr. Kerry traveled to Beijing.</w:t>
        <w:br/>
      </w:r>
    </w:p>
    <w:p>
      <w:r>
        <w:t>今年7月，作为拜登政府改善两国关系努力的一部分，克里访问了北京。</w:t>
        <w:br/>
      </w:r>
    </w:p>
    <w:p>
      <w:r>
        <w:t>That effort did not end in success. Mr. Xi took the opportunity of Mr. Kerry’s visit to deliver a speech declaring that China would never be “swayed by others” on its climate goals.</w:t>
        <w:br/>
      </w:r>
    </w:p>
    <w:p>
      <w:r>
        <w:t>克里的中国行没有取得成功。习近平利用克里访华的机会发表讲话，宣称中国在设定气候目标上永远不会“受制于人”。</w:t>
        <w:br/>
      </w:r>
    </w:p>
    <w:p>
      <w:r>
        <w:t>Still, Mr. Kerry said optimistically at the time that “we set the stage” for a deal.</w:t>
        <w:br/>
      </w:r>
    </w:p>
    <w:p>
      <w:r>
        <w:t>尽管如此，克里当时仍乐观地表示，“我们（为合作）做好了准备”。</w:t>
        <w:br/>
      </w:r>
    </w:p>
    <w:p>
      <w:r>
        <w:t>When it comes to climate change, no relationship is as important as the one between the United States and China.</w:t>
        <w:br/>
      </w:r>
    </w:p>
    <w:p>
      <w:r>
        <w:t>在气候变化问题上，没有比美中之间更重要的关系了。</w:t>
        <w:br/>
      </w:r>
    </w:p>
    <w:p>
      <w:r>
        <w:t>The United States, the biggest climate polluter in history, and China, the current largest polluter, together account for 38 percent of the world’s greenhouse gases.</w:t>
        <w:br/>
      </w:r>
    </w:p>
    <w:p>
      <w:r>
        <w:t>美国是历史上最大的温室气体排放国，中国是目前最大的排放国，中国的温室气体排放量总计占到全球的38%。</w:t>
        <w:br/>
      </w:r>
    </w:p>
    <w:p>
      <w:r>
        <w:t>That means the willingness of the two countries to urgently slash emissions will essentially determine whether nations can limit the average global temperature increase to 1.5 degrees Celsius above preindustrial levels.</w:t>
        <w:br/>
      </w:r>
    </w:p>
    <w:p>
      <w:r>
        <w:t>这意味着，两国迅速减排的意愿将从根本上决定各国能否将全球平均气温的上升限制在比工业化前水平高1.5摄氏度的范围内。</w:t>
        <w:br/>
      </w:r>
    </w:p>
    <w:p>
      <w:r>
        <w:t>That’s the threshold beyond which scientists say increasingly severe wildfires, floods, heat and drought will outpace humanity’s ability to adapt. The planet has already warmed 1.2 degrees.</w:t>
        <w:br/>
      </w:r>
    </w:p>
    <w:p>
      <w:r>
        <w:t>科学家表示，温度上升超过这个阈值的话，日益严重的野火、洪水、高温和干旱将超出人类的适应能力。地球已经变暖了1.2摄氏度。</w:t>
        <w:br/>
      </w:r>
    </w:p>
    <w:p>
      <w:r>
        <w:t>But neither the United States nor China will act rapidly unless the other does. Both nations are taking steps to tackle emissions, but hard-liners in each country argue the other is not doing enough, and each country has cast the other’s climate promises as insincere.</w:t>
        <w:br/>
      </w:r>
    </w:p>
    <w:p>
      <w:r>
        <w:t>但美国和中国都不会独自迅速减排，除非对方也这么做。两国都在采取措施解决温室气体排放问题，但两国的强硬派都认为对方做得不够，而且认为对方的气候承诺不诚恳。</w:t>
        <w:br/>
      </w:r>
    </w:p>
    <w:p>
      <w:r>
        <w:t>While the United States has reduced its emissions, Chinese officials have said the American goal of cutting its pollution at least 50 percent from 2005 levels by the end of this decade is inadequate.</w:t>
        <w:br/>
      </w:r>
    </w:p>
    <w:p>
      <w:r>
        <w:t>虽然美国已经减少了排放量，但中国官员表示，美国设定的到本十年末将温室气体排放量降低到至少是2005年的50%的目标还不够。</w:t>
        <w:br/>
      </w:r>
    </w:p>
    <w:p>
      <w:r>
        <w:t>Leaders in China also are acutely aware of the partisan divide in the America on climate change and have little confidence that a future administration would keep promises made by Mr. Biden. Most Republican presidential candidates refuse to acknowledge the established science of climate change, and the front-runner, Donald Trump, has promised to halt climate action and encourage more oil drilling, gas fracking and coal mining.</w:t>
        <w:br/>
      </w:r>
    </w:p>
    <w:p>
      <w:r>
        <w:t>中国领导人也深深地意识到了美国在气候变化问题上的党派分歧，对未来的政府是否会兑现拜登的承诺缺乏信心。大多数共和党总统候选人拒绝承认气候变化已有科学定论，在共和党总统候选人中领先的特朗普已承诺，如果当选将停止气候行动，鼓励更多的石油钻探，开采更多的水力压裂天然气和煤炭。</w:t>
        <w:br/>
      </w:r>
    </w:p>
    <w:p>
      <w:r>
        <w:t>U.S. lawmakers, on the other hand, note that China’s emissions continue to grow and that the country has so far only promised to hit a peak sometime before 2030 and then maintain a plateau before dropping. That’s unacceptable for most members of Congress, who believe that China, the world’s second largest economy, should be moving at a pace similar to that of the United States.</w:t>
        <w:br/>
      </w:r>
    </w:p>
    <w:p>
      <w:r>
        <w:t>另一方面，美国的立法者们指出，中国的温室气体排放量继续增长，到目前为止只承诺碳排放量在2030年之前达到峰值，然后保持稳定，最后才会下降。对大多数美国国会议员来说，这不可接受，他们认为，中国作为世界第二大经济体应该有与美国类似的减排速度。</w:t>
        <w:br/>
      </w:r>
    </w:p>
    <w:p>
      <w:pPr>
        <w:pStyle w:val="Heading1"/>
        <w:spacing w:before="0" w:after="280"/>
      </w:pPr>
      <w:r>
        <w:rPr>
          <w:rFonts w:ascii="Times New Roman" w:hAnsi="Times New Roman" w:eastAsia="宋体"/>
          <w:b/>
          <w:sz w:val="52"/>
        </w:rPr>
        <w:t>习近平访美之旅：宣扬雄心同时避免激怒美国</w:t>
      </w:r>
    </w:p>
    <w:p>
      <w:r>
        <w:t>Meeting with President Biden for the first time in a year, China’s leader, Xi Jinping, reiterated his determination to unify with Taiwan, but stopped short of mentioning the potential use of force. He denounced what he called futile American efforts at containing China, but also acknowledged that U.S. tech restrictions had taken a toll.</w:t>
        <w:br/>
      </w:r>
    </w:p>
    <w:p>
      <w:r>
        <w:t>在与美国总统拜登举行一年来的首次会晤时，中国领导人习近平重申了统一台湾的决心，但没有提及使用武力的可能。他把美国遏制中国的努力斥责为徒劳，但也承认美国限制对华技术出口已给中国造成了损失。</w:t>
        <w:br/>
      </w:r>
    </w:p>
    <w:p>
      <w:r>
        <w:t>And he broadcast that China had global ambitions for its influence — while also trying to reassure the world that those ambitions did not have to lead to conflict with the United States.</w:t>
        <w:br/>
      </w:r>
    </w:p>
    <w:p>
      <w:r>
        <w:t>他宣扬中国有在全球发挥影响力的野心，同时也试图向世界保证，这些野心不是必定导致与美国的冲突。</w:t>
        <w:br/>
      </w:r>
    </w:p>
    <w:p>
      <w:r>
        <w:t>Mr. Xi’s message at the leaders’ summit in San Francisco, as depicted by official Chinese summaries, reflected his dual, at times contradictory, priorities during his trip to the United States, which many had hoped would help inject stability into the volatile bilateral relationship.</w:t>
        <w:br/>
      </w:r>
    </w:p>
    <w:p>
      <w:r>
        <w:t>正如中国官方对两国元首在旧金山会晤所描述的那样，习近平带来的信息反映了他美国之行双重的、有时不无矛盾的优先事项。许多人曾希望此行会有助于为动荡的双边关系注入稳定性。</w:t>
        <w:br/>
      </w:r>
    </w:p>
    <w:p>
      <w:r>
        <w:t>Mr. Xi wants to convince Washington, and the world, that he is willing to engage with the United States, in part to lure back foreign investment to bolster China’s ailing economy. But he also wants to demonstrate to the Chinese people that he strongly defended Beijing’s interests, and burnished its image as a world power on a par with the United States, not a secondary one making concessions.</w:t>
        <w:br/>
      </w:r>
    </w:p>
    <w:p>
      <w:r>
        <w:t>习近平想让华盛顿和世界相信，他愿意与美国接触，这部分是为了吸引外国投资回流，以提振中国陷入困境的经济。但他也想向中国人民表示，自己坚决捍卫中国政府的利益，并提升中国作为与美国平起平坐的世界大国的形象，而不是一个要做出让步的二等国家。</w:t>
        <w:br/>
      </w:r>
    </w:p>
    <w:p>
      <w:r>
        <w:t>To strike that balance, Mr. Xi sought to cast himself as one of two men who would determine whether the United States and China chose cooperation or conflict, a choice that would “decide the future of humanity.”</w:t>
        <w:br/>
      </w:r>
    </w:p>
    <w:p>
      <w:r>
        <w:t>为平衡这些双重目的，习近平力求将自己塑造成两个决定性人物之一，他们将决定美中是选择合作还是选择冲突，而这种选择“将决定人类前途”。</w:t>
        <w:br/>
      </w:r>
    </w:p>
    <w:p>
      <w:r>
        <w:t>That framing was in line with Mr. Xi’s assertive vision of how the United States must accept China as an equal, said Fei-Ling Wang, a professor of international affairs at the Georgia Institute of Technology.</w:t>
        <w:br/>
      </w:r>
    </w:p>
    <w:p>
      <w:r>
        <w:t>乔治亚理工学院国际事务教授王飞凌说，这个表述符合习近平所坚持的愿景，那就是，美国必须接受中国为平等的国家。</w:t>
        <w:br/>
      </w:r>
    </w:p>
    <w:p>
      <w:r>
        <w:t>“You’re either with us, listen to me and work our way, or it’s going to be a disaster,” Professor Wang said, describing Mr. Xi’s message. “We can divide the Earth, so to speak.”</w:t>
        <w:br/>
      </w:r>
    </w:p>
    <w:p>
      <w:r>
        <w:t>“你们要么跟我们一起，听我的，以我们的方式工作，要么就是一场灾难，”王飞凌在描述习近平传递的信息时说。“可以这么说，我们能够瓜分地球。”</w:t>
        <w:br/>
      </w:r>
    </w:p>
    <w:p>
      <w:r>
        <w:t>Indeed, perhaps the most striking signal of how Mr. Xi sought to project his growing ambitions for China, without directly rankling the United States, came in his statement that “the Earth is big enough to accommodate both countries.” In previous meetings with former Presidents Barack Obama and Donald J. Trump, Mr. Xi had told them that the Pacific Ocean was big enough to accommodate both countries.</w:t>
        <w:br/>
      </w:r>
    </w:p>
    <w:p>
      <w:r>
        <w:t>的确如此。习近平寻求在不直接激怒美国的情况下展示他对中国日益增长的雄心，在这方面最引人注目的信号也许是他的这个说法：“地球足够大，容得下中美两国”。此前，习近平与前总统奥巴马以及特朗普见面时曾告诉他们，太平洋足够大，容得下中美两国。</w:t>
        <w:br/>
      </w:r>
    </w:p>
    <w:p>
      <w:r>
        <w:t>“It is an indication that Xi now sees China as a global, rather than a regional, power,” Cheng Chen, a professor of political science at the University at Albany, in New York, said. “This is in line with Xi’s strident foreign policy in recent years.”</w:t>
        <w:br/>
      </w:r>
    </w:p>
    <w:p>
      <w:r>
        <w:t>“新说法表明习近平现在将中国视为一个全球大国，而不只是区域大国，”纽约州立大学奥尔巴尼分校政治学教授陈澄说。“这符合习近平近年来的强硬外交政策。”</w:t>
        <w:br/>
      </w:r>
    </w:p>
    <w:p>
      <w:r>
        <w:t>In framing the relationship in such terms, Mr. Xi is also casting himself as a responsible global leader looking out for the interests of all nations.</w:t>
        <w:br/>
      </w:r>
    </w:p>
    <w:p>
      <w:r>
        <w:t>通过用这种方式来表述两国关系，习近平也在把自己塑造为关照所有国家的利益、负责任的全球领袖。</w:t>
        <w:br/>
      </w:r>
    </w:p>
    <w:p>
      <w:r>
        <w:t>That mirrors China’s bid to appeal to the developing world as a means to push back against U.S. dominance and reshape the global order to better suit China’s interests. Beijing has taken a more active role in the Middle East, bolstering ties with Arab states by expressing support for the Palestinians in Israel’s war with Hamas. But at the same time, China has been accused by its neighbors of bullying. Chinese soldiers have clashed with Indian troops over a border dispute. Chinese ships have fired water cannons and harassed Philippine boats around the South China Sea.</w:t>
        <w:br/>
      </w:r>
    </w:p>
    <w:p>
      <w:r>
        <w:t>与之呼应的是中国试图吸引发展中国家的做法，以此来反抗美国的主导地位，并重塑全球秩序使其更好地符合中国利益。中国政府在中东扮演了更积极的角色，在以色列与哈马斯的战争中，通过表达对巴勒斯坦人的支持，加强了与阿拉伯国家的关系。但与此同时，邻国指责中国霸道。中印军队因边界争端发生过冲突。中国船只在南中国海发射高压水炮、骚扰菲律宾船只。</w:t>
        <w:br/>
      </w:r>
    </w:p>
    <w:p>
      <w:r>
        <w:t>“Xi animated U.S.-China relations beyond the two countries, giving it a global perspective,” said Yun Sun, director of the China program at the Stimson Center in Washington. “He’s grandstanding and trying to take a higher approach by saying, ‘It’s not just about you and me, it’s about the whole world, so why can’t you step out of your myopic, competition-centric framing of this?’”</w:t>
        <w:br/>
      </w:r>
    </w:p>
    <w:p>
      <w:r>
        <w:t>“习近平让美中关系超越了两国范围，具有了全球视角，”华盛顿史汀生中心中国项目主任孙韵说。“他在炫耀，而且试图采取一个更高的姿态，他说，‘这不只事关你我两国，这事关整个世界，你们在处理中美关系上为什么不能跳出短视的、以竞争为中心的框架呢？’”</w:t>
        <w:br/>
      </w:r>
    </w:p>
    <w:p>
      <w:r>
        <w:t>Chinese state media leaned into the depiction of Mr. Xi as a peer to Mr. Biden, showing footage of the two smiling and walking shoulder-to-shoulder on the grounds of the country estate near San Francisco where they met. It highlighted Mr. Biden’s appearing impressed after inspecting Mr. Xi’s Chinese-made Hongqi luxury car, and then waiting patiently in the driveway as the Chinese leader was chauffeured away. (CCTV, the state broadcaster, started a hashtag on the social media platform Weibo: “Biden points to Hongqi car and says ‘Beautiful’.”)</w:t>
        <w:br/>
      </w:r>
    </w:p>
    <w:p>
      <w:r>
        <w:t>中国官媒的描述强调了习近平与拜登的平等地位，播放了两人在旧金山附近见面的乡村庄园里并肩微笑同行的画面。还专门给了拜登看到习近平乘坐的中国制造的红旗牌豪华轿车后似乎很钦佩的镜头，以及两人会面后，拜登站在车道旁边耐心地为这名中国领导人的专车送行的画面。（国家电视台央视还在社交媒体平台微博上建了一个“拜登指着红旗轿车说‘漂亮’”的话题标签。）</w:t>
        <w:br/>
      </w:r>
    </w:p>
    <w:p>
      <w:r>
        <w:t>Other footage showed a dinner for business executives held in Mr. Xi’s honor, where luminaries like Tim Cook and Elon Musk could be seen among the throngs of guests arriving to hear the Chinese leader deliver a speech.</w:t>
        <w:br/>
      </w:r>
    </w:p>
    <w:p>
      <w:r>
        <w:t>中国官媒的报道还包括企业高管为欢迎习近平访美举行晚宴的场面，让中国观众看到了蒂姆·库克和埃隆·马斯克等名人宾客出席晚宴，来聆听这名中国领导人发表讲话的镜头。</w:t>
        <w:br/>
      </w:r>
    </w:p>
    <w:p>
      <w:r>
        <w:t>Anything that might challenge the narrative of a warm welcome for Mr. Xi was omitted. State media outlets highlighted the crowds of supporters who gathered to wave Chinese flags, while, unsurprisingly, making no mention of protests by groups representing Tibet, Hong Kong and the northwestern Chinese region of Xinjiang. Mr. Biden’s off-the-cuff comment, in a response to a reporter’s question later, that he still regarded Mr. Xi as a dictator, was similarly left out. (Though a spokeswoman for the Chinese Foreign Ministry, when asked about it by a reporter, called Mr. Biden’s remark “extremely wrong.”)</w:t>
        <w:br/>
      </w:r>
    </w:p>
    <w:p>
      <w:r>
        <w:t>任何有违习近平受到热烈欢迎的官方叙事的内容都被略去。官媒报道中只有挥舞着中国国旗的支持者们聚集在那里的场景，看不到分别代表西藏、香港和中国西部新疆地区的团体举行抗议活动的场景，这毫不奇怪。拜登后来在回答记者提问时即兴发挥，称他仍将习近平视为独裁者，中国官媒的报道没提这个说法。（不过，中国外交部发言人在被问及有关问题时，称拜登的说法“极为错误”。）</w:t>
        <w:br/>
      </w:r>
    </w:p>
    <w:p>
      <w:r>
        <w:t>The summit caps a tumultuous year in U.S.-China relations, which reached a low point in February after an errant Chinese surveillance balloon was discovered drifting over the United States. American businesses have grown increasingly leery of investing in China, after a series of raids and new restrictions on foreign companies in the name of national security. Ties have also been aggravated by China’s tacit support for Russia’s war in Ukraine, increased Chinese military activity around Taiwan and dangerous Chinese fighter jet intercepts over the Western Pacific, to name a few.</w:t>
        <w:br/>
      </w:r>
    </w:p>
    <w:p>
      <w:r>
        <w:t>两国元首的见面给美中关系动荡的一年划上了句号。今年2月，美国上空发现了一个偏离航线的中国监控气球后，美中关系降到了低点。中国政府以国家安全的名义对外国公司进行了一系列突击搜查和新限制后，美国企业对在华投资变得越来越谨慎。让两国关系恶化的事情还包括，中国默默支持俄罗斯入侵乌克兰，中国增加在台湾周边的军事活动，以及中国战斗机在西太平洋上空的危险拦截飞行等。</w:t>
        <w:br/>
      </w:r>
    </w:p>
    <w:p>
      <w:r>
        <w:t>The two sides have spent the past few months sending more senior officials to each other’s countries for talks in the hope of arresting the downward spiral. Though the summit resulted in agreements to curb fentanyl production and restarting military-to-military communications, sizable differences remained between the two sides on issues as fundamental as how to define their relationship.</w:t>
        <w:br/>
      </w:r>
    </w:p>
    <w:p>
      <w:r>
        <w:t>在过去几个月里，双方派出更多的高级官员互访交流，希望阻止关系的进一步恶化。尽管这次元首峰会就遏制芬太尼生产、重启两国军方之间的沟通达成了一致意见，但双方在如何定义两国关系等根本问题上仍存在巨大分歧。</w:t>
        <w:br/>
      </w:r>
    </w:p>
    <w:p>
      <w:r>
        <w:t>Washington sees ties with Beijing as a form of “managed competition” that allows the two countries to challenge each other on some issues like technology but also cooperate on shared interests like climate change. China has rejected that framing, indicating that competition only sows mistrust. It has been deeply frustrated by the United States’s efforts to rally allies and other countries in Asia to counter China’s influence.</w:t>
        <w:br/>
      </w:r>
    </w:p>
    <w:p>
      <w:r>
        <w:t>华盛顿把与北京的关系视为一种“有管理的竞争”，允许两国在技术等一些问题上相互挑战，但也在气候变化等有共同利益的问题上进行合作。中国拒绝这个框架，暗示竞争只会播下不信任的种子。它对美国团结盟友以及亚洲其他国家对抗中国影响力的努力深感懊恼。</w:t>
        <w:br/>
      </w:r>
    </w:p>
    <w:p>
      <w:r>
        <w:t>“The number one question for us is: Are we adversaries, or partners?” Mr. Xi said at a banquet with business leaders in the evening. He added, “If one sees the other side as a primary competitor, the most consequential geopolitical challenge and a pacing threat, it will only lead to misinformed policymaking, misguided actions, and unwanted results.”</w:t>
        <w:br/>
      </w:r>
    </w:p>
    <w:p>
      <w:r>
        <w:t>“首先要回答的是，中美到底是对手，还是伙伴，”习近平在商界领袖为他举行的晚宴上发表讲话时说。他还表示，“如果把对方视为最主要竞争对手、重大地缘政治挑战和步步紧逼的威胁，必然导致错误的政策、采取错误的行动、产生错误的结果。”</w:t>
        <w:br/>
      </w:r>
    </w:p>
    <w:p>
      <w:r>
        <w:t>No issue threatens the relationship more than the future of Taiwan, the democratic island that China claims as its territory. Mr. Xi urged Mr. Biden to take “concrete actions” to reassure China that it still stands by its stated policy of not supporting Taiwanese independence, including by stopping the sale of arms to Taiwan.</w:t>
        <w:br/>
      </w:r>
    </w:p>
    <w:p>
      <w:r>
        <w:t>就威及两国关系的问题而言，没有什么比台湾的未来更重要的了。中国声称对民主自治的台湾拥有主权。习近平敦促拜登采取“具体行动”向中国保证，美国仍坚持其宣扬的不支持台湾独立的政策，包括停止向台湾出售武器。</w:t>
        <w:br/>
      </w:r>
    </w:p>
    <w:p>
      <w:r>
        <w:t>Mr. Xi’s language was less bellicose than China’s usual statements on Taiwan, said Amanda Hsiao, a senior analyst for the International Crisis Group. “The language sounds more businesslike,” she said.</w:t>
        <w:br/>
      </w:r>
    </w:p>
    <w:p>
      <w:r>
        <w:t>与中国在台湾问题上的通常声明相比，习近平这次使用的语言不是那么好战，国际危机组织的高级分析师萧嫣然(Amanda Hsiao)说。“这次用的语言听起来更务实，”她说。</w:t>
        <w:br/>
      </w:r>
    </w:p>
    <w:p>
      <w:r>
        <w:t>Mr. Xi also struck a softer tone than usual at the banquet dinner with American business leaders, highlighting the ways China and the United States could overcome their differences. Mr. Xi spoke about the American pilots known as the Flying Tigers who aided China during World War II against Japan. He hinted at the prospect of China’s sending new pandas to the United States. And he reminisced about the time he lived with an American family in Iowa in 1985 as part of an agricultural exchange.</w:t>
        <w:br/>
      </w:r>
    </w:p>
    <w:p>
      <w:r>
        <w:t>习近平在美国商界领袖的晚宴上也使用了比平时更温和的语调，强调了中美两国能够克服分歧的做法。习近平提了第二次世界大战期间帮助中国抵抗日本的“飞虎队”。他还暗示，中国将把新的大熊猫租借给美国。他回忆了1985年在爱荷华州与一个美国家庭一起生活的经历，那是一个农业交流项目的一部分。</w:t>
        <w:br/>
      </w:r>
    </w:p>
    <w:p>
      <w:r>
        <w:t>“As assertive a great leader as he is,” Professor Wang said of Mr. Xi’s projected image, “he has to worry about where his money is going to come from.”</w:t>
        <w:br/>
      </w:r>
    </w:p>
    <w:p>
      <w:r>
        <w:t>“虽然他有作为一名伟大领袖的自信，”王飞凌在谈到习近平的形象时说，“但他也不得不担心他的钱从哪里来。”</w:t>
        <w:br/>
      </w:r>
    </w:p>
    <w:p>
      <w:pPr>
        <w:pStyle w:val="Heading1"/>
        <w:spacing w:before="0" w:after="280"/>
      </w:pPr>
      <w:r>
        <w:rPr>
          <w:rFonts w:ascii="Times New Roman" w:hAnsi="Times New Roman" w:eastAsia="宋体"/>
          <w:b/>
          <w:sz w:val="52"/>
        </w:rPr>
        <w:t>习拜会前瞻：目标、利害关系和影响</w:t>
      </w:r>
    </w:p>
    <w:p>
      <w:r>
        <w:t>Trying to set a floor under U.S.-China relations</w:t>
        <w:br/>
      </w:r>
    </w:p>
    <w:p>
      <w:r>
        <w:t>争取为美中关系设定底线</w:t>
        <w:br/>
      </w:r>
    </w:p>
    <w:p>
      <w:r>
        <w:t>Nine months after the Chinese spy balloon controversy sent relations between Washington and Beijing to a new low, President Biden and the Chinese leader, Xi Jinping, will meet this week in San Francisco for face-to-face talks.</w:t>
        <w:br/>
      </w:r>
    </w:p>
    <w:p>
      <w:r>
        <w:t>九个月前，中国间谍气球事件导致华盛顿和北京的关系降至新低。拜登总统和中国国家主席习近平将于本周在旧金山举行面对面会谈。</w:t>
        <w:br/>
      </w:r>
    </w:p>
    <w:p>
      <w:r>
        <w:t>The summit won’t end the standoff between the world’s biggest economies. But it’s a sign that Biden and Xi want to maintain ties, despite trade tensions, tit-for-tat sanctions and questions about the future of Taiwan — and business leaders will be hoping for some sign of a thaw.</w:t>
        <w:br/>
      </w:r>
    </w:p>
    <w:p>
      <w:r>
        <w:t>这次峰会无法结束世界最大经济体之间的僵局。但这表明，尽管贸易关系紧张、制裁针锋相对、对台湾的未来存在很多质疑，拜登和习近平仍希望保持关系，商界领袖希望看到一些解冻的迹象。</w:t>
        <w:br/>
      </w:r>
    </w:p>
    <w:p>
      <w:r>
        <w:t>Talk is about derisking, not decoupling. Officials have been at pains to emphasize that the U.S. and China are competitors rather than zero-sum rivals. “We have a $700 billion trading relationship with China. The vast majority — 99 percent of that — has nothing to do with export controls,” Gina Raimondo, the commerce secretary, told CNN this weekend. Jake Sullivan, the national security adviser, has called the countries “economically interdependent” and Janet Yellen, the Treasury secretary, has warned that economic separation “would have significant global repercussions.”</w:t>
        <w:br/>
      </w:r>
    </w:p>
    <w:p>
      <w:r>
        <w:t>双方谈论的是去风险，而不是脱钩。美国官员一直在努力强调，美国和中国是竞争对手，而不是零和对手。“我们与中国有7000亿美元的贸易关系。绝大多数——其中99%——与出口管制无关，”商务部长雷蒙多本周末告诉CNN。国家安全顾问沙利文称两国“在经济上相互依存”，财政部长耶伦警告，经济分离“将产生重大的全球影响”。</w:t>
        <w:br/>
      </w:r>
    </w:p>
    <w:p>
      <w:r>
        <w:t>Xi told a visiting U.S. congressional delegation last month that there were “a thousand reasons to make U.S.-China relations better, and no reason to make them worse.”</w:t>
        <w:br/>
      </w:r>
    </w:p>
    <w:p>
      <w:r>
        <w:t>习近平上个月对来访的美国国会代表团说，“有一千条理由把中美关系搞好，没有一条理由把中美关系搞坏。”</w:t>
        <w:br/>
      </w:r>
    </w:p>
    <w:p>
      <w:r>
        <w:t>Can they find common ground? The U.S. hopes to resume military communications that were broken off after Representative Nancy Pelosi visited Taiwan last year. Biden may reassert American support for the “one China” policy that recognizes Beijing as the sole government of China, while warning Xi against interfering in Taiwan’s presidential election next year. And the U.S. will hope for cooperation on tackling climate change and fentanyl trafficking (China is a big source of the drug used in opioid production).</w:t>
        <w:br/>
      </w:r>
    </w:p>
    <w:p>
      <w:r>
        <w:t>他们能找到共同点吗？美国希望恢复去年佩洛西众议长访台后中断的军事通讯。拜登可能会重申美国支持承认北京为中国唯一政府的“一个中国”政策，同时警告习近平不要干涉台湾明年的总统选举。美国希望双方在应对气候变化和芬太尼走私方面进行合作（中国是阿片类制品生产所用的药物的一大来源国）。</w:t>
        <w:br/>
      </w:r>
    </w:p>
    <w:p>
      <w:r>
        <w:t>Where does this leave business? Xi will hold a banquet with U.S. executives after the summit, an effort to show that his country is open to foreign businesses.</w:t>
        <w:br/>
      </w:r>
    </w:p>
    <w:p>
      <w:r>
        <w:t>对商业又有什么影响？习近平将在峰会结束后与美国企业高管举行宴会，以表明中国对外国企业开放的态度。</w:t>
        <w:br/>
      </w:r>
    </w:p>
    <w:p>
      <w:r>
        <w:t>Many Western companies say it is becoming increasingly difficult to operate in China. But some of Wall Street’s top bosses attended a financial industry summit in Hong Kong last week, suggesting that they aren’t about to leave. Still, there was little talk about the challenge of doing business in China, and in a sign of the sensitivity, reporters weren’t even allowed in the room to ask questions.</w:t>
        <w:br/>
      </w:r>
    </w:p>
    <w:p>
      <w:r>
        <w:t>许多西方公司表示，在中国开展业务正变得越来越困难。但一些华尔街的大老板上周参加了在香港举行的金融业峰会，这表明他们不打算离开。不过，会议上几乎没有谈到在中国做生意面临的挑战，甚至不允许记者进入会议室提问，这也显示出会议的敏感性。</w:t>
        <w:br/>
      </w:r>
    </w:p>
    <w:p>
      <w:r>
        <w:t>But that might not matter for Xi. Images of the Chinese leader breaking bread with American C.E.O.s may be valuable enough for his audience at home.</w:t>
        <w:br/>
      </w:r>
    </w:p>
    <w:p>
      <w:r>
        <w:t>但这对习近平来说可能无关紧要。这位中国领导人与美国首席执行官们共进晚餐的画面，对他的国内受众来说可能已经足够有价值。</w:t>
        <w:br/>
      </w:r>
    </w:p>
    <w:p>
      <w:pPr>
        <w:pStyle w:val="Heading1"/>
        <w:spacing w:before="0" w:after="280"/>
      </w:pPr>
      <w:r>
        <w:rPr>
          <w:rFonts w:ascii="Times New Roman" w:hAnsi="Times New Roman" w:eastAsia="宋体"/>
          <w:b/>
          <w:sz w:val="52"/>
        </w:rPr>
        <w:t>保持接触、避免冲突：美国对“习拜会”成果放低预期</w:t>
      </w:r>
    </w:p>
    <w:p>
      <w:r>
        <w:t>Of all the issues dividing the United States and China — spy balloons, Beijing’s rapid nuclear buildup and Washington’s crackdown on advanced computer chips — the White House has been engaged in one more topic of debate: what China’s leader will see when he looks out of his window during his visit to California this week.</w:t>
        <w:br/>
      </w:r>
    </w:p>
    <w:p>
      <w:r>
        <w:t>除了各种让美中两国产生分歧的问题——间谍气球、北京迅速扩张的核军备和华盛顿对先进电脑芯片的打击——白宫还一直在讨论另一个话题：中国领导人本周访问加州时，从他的窗户往外看会看到什么。</w:t>
        <w:br/>
      </w:r>
    </w:p>
    <w:p>
      <w:r>
        <w:t>When President Biden meets with President Xi Jinping on Wednesday, China’s diplomats want to know what Mr. Xi will be looking at, and to make sure the scenery does not include protesters. Nearly every minute they spend together, from the number of steps it will take Mr. Xi to reach a chair when he enters a room to the specific timing of their handshake, will be part of a highly choreographed diplomatic dance, one designed to give them the space to try to defuse a year of bubbling tensions.</w:t>
        <w:br/>
      </w:r>
    </w:p>
    <w:p>
      <w:r>
        <w:t>中国外交官想知道，当拜登总统周三会见习近平主席时，习近平将会看到什么，他们希望确保不会看到抗议者。从习近平进入房间时用几步走到椅子，到握手的具体时间，两人在一起的几乎每一分钟都是精心设计的外交舞蹈，目的是为他们留出空间，试图化解一年来不断升温的紧张关系。</w:t>
        <w:br/>
      </w:r>
    </w:p>
    <w:p>
      <w:r>
        <w:t>The ceremonial details have now been hashed out. But compared with the U.S.-China summits of a decade ago or more, the expectations for substantive agreement are minimal, at best.</w:t>
        <w:br/>
      </w:r>
    </w:p>
    <w:p>
      <w:r>
        <w:t>仪式的细节已经敲定。但与十年前或更早的中美峰会相比，达成实质性协议的希望只能说是微乎其微。</w:t>
        <w:br/>
      </w:r>
    </w:p>
    <w:p>
      <w:r>
        <w:t>Mr. Biden’s advisers have hinted at only one concrete agreement expected to emerge from the meeting, which is scheduled to be held near the end of the Asia-Pacific Economic Cooperation summit, called APEC, in San Francisco. The leaders, they said, could announce a resumption of military-to-military communications, which were suspended by the Chinese after Nancy Pelosi visited Taiwan in the summer of 2022.</w:t>
        <w:br/>
      </w:r>
    </w:p>
    <w:p>
      <w:r>
        <w:t>拜登的顾问暗示，此次会晤预计只会达成一项具体协议。会晤定于在旧金山举行的亚太经合组织峰会接近尾声时举行。他们说，两国领导人可能会宣布恢复军事交流。在佩洛西于2022年夏天访问台湾后，中国中断了这一交流。</w:t>
        <w:br/>
      </w:r>
    </w:p>
    <w:p>
      <w:r>
        <w:t>And both sides have been discussing whether they could find a way to a future commitment to keep artificial intelligence software out of their nuclear command and control systems. While that might seem to be a pretty straightforward discussion, until now China has never entered a significant negotiation about its fast-expanding nuclear arsenal, so even the first wedge into the issue could prove significant.</w:t>
        <w:br/>
      </w:r>
    </w:p>
    <w:p>
      <w:r>
        <w:t>双方一直在讨论，能否找到一种方法，在未来承诺将人工智能软件排除在各自的核指挥和控制系统之外。虽然这似乎是一个相当简单的讨论，但到目前为止，中国从未就其快速扩张的核武库进行过重要谈判，因此，即使是这个问题的第一个切入点，也可能被证明意义重大。</w:t>
        <w:br/>
      </w:r>
    </w:p>
    <w:p>
      <w:r>
        <w:t>Yet the fact that the bar is this low is telling. American officials say there is no plan for the two leaders to issue a joint statement of any kind. Instead, each government will provide its own account of the discussions.</w:t>
        <w:br/>
      </w:r>
    </w:p>
    <w:p>
      <w:r>
        <w:t>然而，期待值如此之低，本身就说明了问题。美国官员表示，两位领导人没有计划发表任何形式的联合声明。相反，两国政府将各自提供自己对讨论的描述。</w:t>
        <w:br/>
      </w:r>
    </w:p>
    <w:p>
      <w:r>
        <w:t>There was a time when summits with Chinese leaders resulted in agreements on containing North Korea and keeping Iran from getting a nuclear weapon, on climate goals and economic coordination to avoid financial crises and joint efforts in counterterrorism. Those days are over. While Mr. Biden plans to address China’s continued shipment of technology to Russia to feed the war in Ukraine, and its purchases of sanctioned Russian and Iranian oil, there is little to no prospect of changed behavior, officials acknowledge.</w:t>
        <w:br/>
      </w:r>
    </w:p>
    <w:p>
      <w:r>
        <w:t>曾几何时，在与中国领导人的峰会上，双方曾就遏制朝鲜、阻止伊朗获得核武器、气候目标、避免金融危机的经济合作，以及共同打击恐怖主义等问题达成协议。这样的日子已经一去不返。官员们承认，尽管拜登计划解决中国继续向俄罗斯输送技术以支持乌克兰战争的问题，以及中国购买受制裁的俄罗斯和伊朗石油的问题，但几乎没有可能改变中国的行为。</w:t>
        <w:br/>
      </w:r>
    </w:p>
    <w:p>
      <w:r>
        <w:t>The summit is set to be the first time Mr. Biden and Mr. Xi have talked in a year, and Mr. Xi’s first visit to American soil since 2017. In their carefully crafted description of their expectations, Mr. Biden’s advisers have refrained from repeating their past wish to put “guardrails” in the relationship — a phrase the Chinese reject as a new American style of containment — or to place a “floor” underneath a relationship that has spiraled downward.</w:t>
        <w:br/>
      </w:r>
    </w:p>
    <w:p>
      <w:r>
        <w:t>这次峰会将是拜登和习近平在一年内首次会谈，也是习近平自2017年以来首次访问美国。拜登的顾问们在精心描述他们的期望时，避免重复过去的愿望，即为两国关系中设置“护栏”——中国拒绝接受这种说法，认为这是美国新的遏制方式——或为这一螺旋式下降的关系铺好“地板”。</w:t>
        <w:br/>
      </w:r>
    </w:p>
    <w:p>
      <w:r>
        <w:t>In briefings to reporters, they have used phrases like being “cleareyed” and keeping “open lines of communication” to describe a relationship they believe is best managed not with “engagement” — the approach to China advocated for decades — but old-fashioned diplomacy.</w:t>
        <w:br/>
      </w:r>
    </w:p>
    <w:p>
      <w:r>
        <w:t>在向记者介绍情况时，他们使用了“清醒”和“保持开放的沟通渠道”这样的措辞，来表明他们心目中最好的处理方式不是几十年来一直提倡的对华“接触”，而是老式的外交。</w:t>
        <w:br/>
      </w:r>
    </w:p>
    <w:p>
      <w:r>
        <w:t>Jake Sullivan, the president’s national security adviser, told reporters on Monday that the relationship is now about “managing competition responsibly so that it does not veer into conflict. The way we achieve that is through intense diplomacy,” Mr. Sullivan said. “That’s how we clear up misperceptions and avoid surprises.”</w:t>
        <w:br/>
      </w:r>
    </w:p>
    <w:p>
      <w:r>
        <w:t>总统国家安全顾问杰克·沙利文周一告诉记者，现在两国关系的重点是“负责任地管理竞争，以免演变成冲突”。“我们实现这一目标的方式是通过密集的外交，”沙利文说。“这就是我们消除误解、避免意外的方法。”</w:t>
        <w:br/>
      </w:r>
    </w:p>
    <w:p>
      <w:r>
        <w:t>Chinese officials say Mr. Xi will seek assurances from Mr. Biden that the United States “does not seek a new Cold War,” the country’s ambassador to the United States, Xie Feng, said last week. But over the past year, Mr. Xi has made it clear that he considers the United States to be deep into Cold War-like behavior. “Western countries led by the United States have implemented all-around containment, encirclement and suppression of China,” he said in March.</w:t>
        <w:br/>
      </w:r>
    </w:p>
    <w:p>
      <w:r>
        <w:t>中国驻美大使谢锋上周称，中国官员表示，习近平将寻求拜登保证，美国“不寻求新的冷战”。但在过去一年里，习近平曾明确表示，他认为美国已陷入类似冷战的行为。“以美国为首的西方国家对我实施了全方位的遏制、围堵、打压，”他在3月份表示。</w:t>
        <w:br/>
      </w:r>
    </w:p>
    <w:p>
      <w:r>
        <w:t>Chief among China’s concerns has been the Biden administration’s efforts to build up a patchwork of old allies and new partners in the Indo-Pacific — with new accords from the Philippines to Papua New Guinea — to counter China’s ambitions.</w:t>
        <w:br/>
      </w:r>
    </w:p>
    <w:p>
      <w:r>
        <w:t>中国最担心的是拜登政府在印太地区用旧盟友和新伙伴拼凑出一个联盟——通过从菲律宾到巴布亚新几内亚的新协议——以对抗中国的野心。</w:t>
        <w:br/>
      </w:r>
    </w:p>
    <w:p>
      <w:r>
        <w:t>“We know this because Chinese leadership complains frequently, and at high volume, about what it sees as a U.S. encirclement campaign,” said Jude Blanchette, a China scholar at the Center for Strategic and International Studies.</w:t>
        <w:br/>
      </w:r>
    </w:p>
    <w:p>
      <w:r>
        <w:t>“我们知道这一点，是因为中国领导层经常大声抱怨，认为这是美国的围堵行动，”战略与国际研究中心的中国学者白明(Jude Blanchette)说。</w:t>
        <w:br/>
      </w:r>
    </w:p>
    <w:p>
      <w:r>
        <w:t>Mr. Xi’s visit to APEC, a group of 21 countries that surround the Pacific Ocean, Mr. Blanchette said, is an “effort to slow down or modify the pace and severity of future U.S. actions, especially in the technology space, that it sees as costly.”</w:t>
        <w:br/>
      </w:r>
    </w:p>
    <w:p>
      <w:r>
        <w:t>白明说，习近平对亚太经合组织（由环太平洋的21个国家组成）的访问，是为了“缓和美国未来行动的步伐和严厉程度，尤其是在它认为代价高昂的技术领域”。</w:t>
        <w:br/>
      </w:r>
    </w:p>
    <w:p>
      <w:r>
        <w:t>Both men will be feeling each other out about a potential conflict over Taiwan. Six months ago, American officials were regularly conducting tabletop exercises about how they might respond to an attack, or strangulating squeeze, of the island.</w:t>
        <w:br/>
      </w:r>
    </w:p>
    <w:p>
      <w:r>
        <w:t>两人都将对台湾问题上的潜在冲突试探对方。六个月前，美国官员定期举行战棋推演，讨论如何应对对该岛的攻击或扼杀性挤压。</w:t>
        <w:br/>
      </w:r>
    </w:p>
    <w:p>
      <w:r>
        <w:t>There is still concern, but American officials are now signaling that they believe China’s economic slowdown has bought some time, with Mr. Xi in a poor position to risk broad economic sanctions. And in recent talks with American officials, Chinese diplomats have sounded more worried about the coming elections in Taiwan — fearful that if the election fueled a move toward independence, China might be forced to act.</w:t>
        <w:br/>
      </w:r>
    </w:p>
    <w:p>
      <w:r>
        <w:t>担忧仍然存在，但美国官员现在表示，他们认为中国的经济放缓已经赢得了一些时间，习近平处于不利地位，无法承担广泛经济制裁的风险。在最近与美国官员的会谈中，中国外交官听起来更关注即将到来的台湾选举——他们担心，如果这次选举推动台湾走向独立，中国可能会被迫采取行动。</w:t>
        <w:br/>
      </w:r>
    </w:p>
    <w:p>
      <w:r>
        <w:t>Analysts say Chinese officials, for their part, have intently watched American political discord from afar. Republicans have assailed Mr. Biden for seeking to stabilize the relationship with China, though until the Covid pandemic that was exactly what President Donald J. Trump said he was trying to do, as he pursued trade deals.</w:t>
        <w:br/>
      </w:r>
    </w:p>
    <w:p>
      <w:r>
        <w:t>分析人士说，就中国官员而言，他们一直从远处密切关注着美国的政治分歧。共和党人抨击拜登试图稳定与中国的关系，尽管在新冠疫情暴发之前，特朗普总统在寻求达成贸易协议时曾表示，这正是他努力要做的事。</w:t>
        <w:br/>
      </w:r>
    </w:p>
    <w:p>
      <w:r>
        <w:t>A letter sent to the White House on Wednesday by a House select committee on China called on Mr. Biden to challenge Mr. Xi on several points of tension, including the wrongful detention of Americans, existing regulations on fentanyl production and recent near collisions between Chinese and American ships and warplanes.</w:t>
        <w:br/>
      </w:r>
    </w:p>
    <w:p>
      <w:r>
        <w:t>众议院中国问题特别委员会周三致信白宫，呼吁拜登在几个紧张问题上挑战习近平，包括非法拘留美国人、现有的芬太尼生产监管，以及最近中美两国舰船和战机险些相撞的事件。</w:t>
        <w:br/>
      </w:r>
    </w:p>
    <w:p>
      <w:r>
        <w:t>Administration officials have largely avoided detailing how Mr. Biden plans to bring up those issues with Mr. Xi, but said the president would address other concerns, including noninterference in the election in Taiwan.</w:t>
        <w:br/>
      </w:r>
    </w:p>
    <w:p>
      <w:r>
        <w:t>政府官员在很大程度上避免详细说明拜登计划如何向习近平提出这些问题，但表示总统将谈及其他关切，包括不干涉台湾选举。</w:t>
        <w:br/>
      </w:r>
    </w:p>
    <w:p>
      <w:r>
        <w:t>The administration has also said very little about how Mr. Biden plans to raise the issue of China’s rapid nuclear buildup. The Pentagon reported recently that the Chinese arsenal had hit 500 strategic weapons, and it expects that figure to double by 2030. But the current number of Chinese deployed weapons is still a third of the size of the American and Russian arsenals, and Chinese officials have told their American counterparts they will not discuss arms control until they have parity with the other two nuclear superpowers. The artificial intelligence discussion may be the best way into a broader nuclear discussion, experts say.</w:t>
        <w:br/>
      </w:r>
    </w:p>
    <w:p>
      <w:r>
        <w:t>对于拜登计划如何提出中国快速发展核武器的问题，政府也几乎没有透露。五角大楼最近报告称，中国核武库中的战略武器已经达到500枚，预计到2030年这一数字还将翻一番。但中国目前部署的武器数量仍然只有美国和俄罗斯武器库的三分之一，中国官员告诉美国对等官员，与另外两个核超级大国平起平坐之前，他们不会讨论军备控制问题。专家们表示，关于人工智能的讨论可能是进入更广泛的核讨论的最佳途径。</w:t>
        <w:br/>
      </w:r>
    </w:p>
    <w:p>
      <w:r>
        <w:t>Mr. Biden is also expected to broach the war in Gaza with Mr. Xi, Mr. Sullivan said. Beijing has a warm trade and diplomatic relationship with Iran, a country that helps support Hamas and other militant groups in the Middle East. Mr. Biden is expected to stress to Mr. Xi that an expanded war in the Middle East “is not in the interests of the P.R.C.,” using an acronym for the Chinese government, and that the United States will respond if Iranian proxies continue to attack American forces.</w:t>
        <w:br/>
      </w:r>
    </w:p>
    <w:p>
      <w:r>
        <w:t xml:space="preserve">沙利文说，预计拜登还将与习近平讨论加沙战争问题。北京与伊朗有着友好的贸易和外交关系，而伊朗帮助支持哈马斯和中东其他激进组织。预计拜登将向习近平强调，扩大中东战争“不符合中国的利益”，如果伊朗的代理人继续攻击美国军队，美国将做出回应。 </w:t>
        <w:br/>
      </w:r>
    </w:p>
    <w:p>
      <w:r>
        <w:t>The meeting will take place a year after Mr. Biden and Mr. Xi met and tried to strike a warmer tone during the Group of 20 summit in Bali, Indonesia, another rigidly planned affair.</w:t>
        <w:br/>
      </w:r>
    </w:p>
    <w:p>
      <w:r>
        <w:t>一年前，拜登曾与习近平在印度尼西亚巴厘岛举行的20国集团峰会上会面，并试图营造一种更友好的氛围。那也是一次事先做了严格安排的会面。</w:t>
        <w:br/>
      </w:r>
    </w:p>
    <w:p>
      <w:r>
        <w:t>(Mr. Xi’s aides have good reason to worry about the details of a meeting with an American president: In a 2006 visit to the White House, President Hu Jintao’s speech at a welcoming ceremony on the South Lawn was interrupted by a protester, and it took several minutes for security officials to reach her and escort her out. At the same event, China’s anthem was announced as the anthem of the “Republic of China” — the formal name for Taiwan. Mr. Hu’s party considered leaving Washington.)</w:t>
        <w:br/>
      </w:r>
    </w:p>
    <w:p>
      <w:r>
        <w:t>（习近平的助手有充分理由担心他与美国总统会晤的细节问题：胡锦涛主席2006年访问白宫期间，在南草坪举行的欢迎仪式上发表讲话时被一名抗议者打断，安全官员用了好一会儿才将她控制并带离现场。在同一活动中，司仪将中国国歌说成“中华民国”国歌，中华民国是台湾的正式名称。胡锦涛一方曾考虑离开华盛顿。）</w:t>
        <w:br/>
      </w:r>
    </w:p>
    <w:p>
      <w:r>
        <w:t>Mr. Biden’s advisers are going into the Wednesday meeting betting that the Chinese have been surprised by efforts to develop allies across the Indo-Pacific and build stronger diplomatic accords with other leaders. That includes Prime Minister Narendra Modi of India, whose country has been a target of Chinese aggression at its borders and who was the guest of honor during a White House state visit in June.</w:t>
        <w:br/>
      </w:r>
    </w:p>
    <w:p>
      <w:r>
        <w:t>在周三的会晤即将开始之际，拜登的顾问赌的是美国在印太地区发展盟友关系、与其他国家领导人缔结更牢固外交协议的努力让中国措手不及。其中一个例子就是印度总理莫迪，他的国家一直在边境地区面临中国的进犯，而他在6月的白宫国事访问中得到了贵宾级礼遇。</w:t>
        <w:br/>
      </w:r>
    </w:p>
    <w:p>
      <w:r>
        <w:t>In September, Mr. Biden met with Mr. Modi again in India, and then traveled to Vietnam to announce a new strategic partnership. On Monday, Mr. Biden hosted Joko Widodo, the president of Indonesia, at the White House, where both leaders announced that Indonesia is elevating its relationship with the United States to its highest level.</w:t>
        <w:br/>
      </w:r>
    </w:p>
    <w:p>
      <w:r>
        <w:t>9月，拜登在印度再次与莫迪会晤，随后前往越南宣布建立新的战略伙伴关系。周一，拜登在白宫接见了印度尼西亚总统佐科·维多多，两位领导人共同宣布两国关系将提升到最高水平。</w:t>
        <w:br/>
      </w:r>
    </w:p>
    <w:p>
      <w:r>
        <w:t>Kurt Campbell, the president’s coordinator for Indo-Pacific Affairs and nominee for deputy secretary of state, said in an interview with the Atlantic Council that the most important thing for the United States to do during the summit would be to “make clear and to demonstrate to the Chinese that we still have staying power, that we are still the most powerful country, and we are still committed to our larger purpose in the Indo-Pacific.”</w:t>
        <w:br/>
      </w:r>
    </w:p>
    <w:p>
      <w:r>
        <w:t>拜登的印太事务协调员兼副国务卿候选人库尔特·坎贝尔在接受大西洋理事会采访时表示，美国在峰会期间需要做的最重要的事，就是“向中国申明并证明我国仍具备持久的力量，我们仍是最强大的国家，我们也仍将致力于实现在印太地区的更宏大目标。”</w:t>
        <w:br/>
      </w:r>
    </w:p>
    <w:p>
      <w:r>
        <w:t>Outside of the meeting with Mr. Biden, Mr. Xi is expected to focus much of his time in California on showing leaders of American industry that his country is open for business. After he and Mr. Biden meet, Mr. Xi is expected to speak to top American business executives at a $2,000-a-plate dinner, part of a “C.E.O. Summit” on the sidelines of the main event.</w:t>
        <w:br/>
      </w:r>
    </w:p>
    <w:p>
      <w:r>
        <w:t>除了与拜登会面之外，预计习近平在加州的大部分安排都是为了向美国业界领袖展示中国对营商的接纳。习拜会之后，习近平预计将在一场每个席位售价2000美元的晚宴上与美国顶级企业高管交流，这是在主会议间隙举行的“CEO峰会”期间的活动。</w:t>
        <w:br/>
      </w:r>
    </w:p>
    <w:p>
      <w:r>
        <w:t>Mr. Biden is expected to attend another event, according to officials.</w:t>
        <w:br/>
      </w:r>
    </w:p>
    <w:p>
      <w:r>
        <w:t>官员们表示，届时拜登将出席另一场活动。</w:t>
        <w:br/>
      </w:r>
    </w:p>
    <w:p>
      <w:pPr>
        <w:pStyle w:val="Heading1"/>
        <w:spacing w:before="0" w:after="280"/>
      </w:pPr>
      <w:r>
        <w:rPr>
          <w:rFonts w:ascii="Times New Roman" w:hAnsi="Times New Roman" w:eastAsia="宋体"/>
          <w:b/>
          <w:sz w:val="52"/>
        </w:rPr>
        <w:t>隔夜饭反而有益健康吗</w:t>
      </w:r>
    </w:p>
    <w:p>
      <w:r>
        <w:t>It sounds like just another internet health hack: Cook some pasta or white rice and let it cool overnight in the refrigerator. By the next day, some of the natural starches in the food will have transformed into healthier versions, called resistant starches, which have been linked to a range of health benefits including lower blood sugar, better gut health and a reduced risk of certain types of cancer.</w:t>
        <w:br/>
      </w:r>
    </w:p>
    <w:p>
      <w:r>
        <w:t>这听上去不过是又一个网上的养生小花招：做些意大利面或白米饭，放冰箱冷藏一晚。到了第二天，食物中的天然淀粉会转化成某种更健康的抗性淀粉，可以带来各种健康益处，包括降低血糖、改善肠胃健康、降低某些类型的癌症的风险。</w:t>
        <w:br/>
      </w:r>
    </w:p>
    <w:p>
      <w:r>
        <w:t>The idea that you could change the health properties of a food by merely cooking and cooling it may sound too good to be true. But according to experts like Balazs Bajka, a gut physiologist at King’s College London, there’s something to it.</w:t>
        <w:br/>
      </w:r>
    </w:p>
    <w:p>
      <w:r>
        <w:t>一种食物仅通过烹制和冷却就能改变健康属性，听起来美好得不像真的。不过在伦敦国王学院肠胃生理学家巴拉兹·拜卡这样的专家看来，这说法还是有一定道理的。</w:t>
        <w:br/>
      </w:r>
    </w:p>
    <w:p>
      <w:r>
        <w:t>Cooling starchy foods can cause some changes to their structure that may benefit your health, Dr. Bajka said. Here’s what we know.</w:t>
        <w:br/>
      </w:r>
    </w:p>
    <w:p>
      <w:r>
        <w:t>含淀粉的食物经过冷却会产生可能有益健康的结构变化，拜卡说。以下是我们知道的。</w:t>
        <w:br/>
      </w:r>
    </w:p>
    <w:p>
      <w:r>
        <w:t>What is resistant starch?</w:t>
        <w:br/>
      </w:r>
    </w:p>
    <w:p>
      <w:r>
        <w:t>什么是抗性淀粉？</w:t>
        <w:br/>
      </w:r>
    </w:p>
    <w:p>
      <w:r>
        <w:t>Resistant starch is a type of fiber that is naturally present in many types of plant foods, such as whole grains, beans, nuts, seeds, green bananas and plantains. But it can also be increased in other foods that mainly contain regular starch, like rice, pasta and potatoes, after they are cooked and then cooled.</w:t>
        <w:br/>
      </w:r>
    </w:p>
    <w:p>
      <w:r>
        <w:t>抗性淀粉是一种天然存在于某些植物性食物里的纤维，例如全谷、豆类、坚果、种籽、绿香蕉和大蕉。不过在以普通淀粉为主的食物里，抗性淀粉含量也可能在烹制并冷却后增加，比如大米、面食和土豆。</w:t>
        <w:br/>
      </w:r>
    </w:p>
    <w:p>
      <w:r>
        <w:t>Cooking and cooling causes the food’s starch molecules to become tightly packed together, making them more difficult to digest, Dr. Bajka said. When this happens, the starch becomes “resistant,” meaning its sugar molecules aren’t as easily broken apart and absorbed into your bloodstream as they normally would be.</w:t>
        <w:br/>
      </w:r>
    </w:p>
    <w:p>
      <w:r>
        <w:t>拜卡说，烹制并冷却会导致食物中的淀粉分子变得更紧密，更难消化。这就意味着淀粉有了“抗性”，也就是它的糖分子不像往常那么容易分解并吸收到你的血流中。</w:t>
        <w:br/>
      </w:r>
    </w:p>
    <w:p>
      <w:r>
        <w:t>What are the health benefits of resistant starch?</w:t>
        <w:br/>
      </w:r>
    </w:p>
    <w:p>
      <w:r>
        <w:t>抗性淀粉的健康益处有哪些？</w:t>
        <w:br/>
      </w:r>
    </w:p>
    <w:p>
      <w:r>
        <w:t>Because resistant starches aren’t easily digested, they don’t spike your blood sugar as much as regular starch does, said Kimberley Rose-Francis, a dietitian in Florida who specializes in working with patients with diabetes.</w:t>
        <w:br/>
      </w:r>
    </w:p>
    <w:p>
      <w:r>
        <w:t>佛罗里达膳食学家、专门从事糖尿病人照护的金伯利·罗斯-弗朗西斯说，由于不易消化，抗性淀粉不会像普通淀粉那样导致你的血糖急升。</w:t>
        <w:br/>
      </w:r>
    </w:p>
    <w:p>
      <w:r>
        <w:t>Instead, the resistant starch continues on in your intestines, where it can feed the good microbes in your gut, Dr. Bajka said. This helps them flourish and make beneficial molecules that have been linked with lower cholesterol and inflammation and better gut health in general.</w:t>
        <w:br/>
      </w:r>
    </w:p>
    <w:p>
      <w:r>
        <w:t>它会留在你的肠道里，成为有益微生物的食物，拜卡说。这有助于滋养这些微生物，从而产生与减少胆固醇和炎症、改善肠胃总体健康有关联的有益分子。</w:t>
        <w:br/>
      </w:r>
    </w:p>
    <w:p>
      <w:r>
        <w:t>There’s also some evidence that resistant starches may play a role in reducing the risk of certain types of cancer, said Annette M. Goldberg, a dietitian at the Dana-Farber Cancer Institute in Boston, though more research is needed.</w:t>
        <w:br/>
      </w:r>
    </w:p>
    <w:p>
      <w:r>
        <w:t>波士顿丹娜法伯癌症研究所膳食学家安妮特·M·戈德伯格说，此外还有证据表明，抗性淀粉可能有助于降低某些类型的癌症的风险，不过这方面还需要进一步的研究。</w:t>
        <w:br/>
      </w:r>
    </w:p>
    <w:p>
      <w:r>
        <w:t>In one recent trial of more than 900 people with Lynch Syndrome, a genetic condition that increases the risk of developing various types of cancer, researchers split the participants into two groups: one that took 30 grams of a resistant starch supplement each day for up to four years, and another that took a placebo.</w:t>
        <w:br/>
      </w:r>
    </w:p>
    <w:p>
      <w:r>
        <w:t>最近有一项针对超过900名林奇综合征患者的试验——这是一种会导致多种癌症风险增加的遗传病，研究人员将受试者分为两组：一组每天服用30克抗性淀粉补剂，最久的持续了四年，另一组服用安慰剂。</w:t>
        <w:br/>
      </w:r>
    </w:p>
    <w:p>
      <w:r>
        <w:t>Up to 20 years later, the researchers found that while there was no change in the participants’ risk of colorectal cancer, those who took the resistant starch supplements were half as likely as those who took the placebo to develop other types of cancers, especially those of the upper gastrointestinal tract, such as in the stomach or pancreas. (The supplements used in the trial were provided by a company that makes starch ingredients, but the company was not involved with the study’s design or analysis.)</w:t>
        <w:br/>
      </w:r>
    </w:p>
    <w:p>
      <w:r>
        <w:t>20年后，研究人员发现，受试者的结肠直肠癌风险没有变化，不过服用抗性淀粉补剂的受试者罹患其它类型癌症的几率是安慰剂组的一半，尤其是在胃或胰腺等上肠胃道器官。（试验中使用的补剂是一家生产淀粉食材的公司提供的，不过该公司没有参与研究的设计或分析。）</w:t>
        <w:br/>
      </w:r>
    </w:p>
    <w:p>
      <w:r>
        <w:t>When you cook and cool a starchy food, you’re also effectively increasing its fiber content, said Mindy Patterson, an associate professor of nutrition and food sciences at Texas Woman’s University.</w:t>
        <w:br/>
      </w:r>
    </w:p>
    <w:p>
      <w:r>
        <w:t>通过烹制并冷却淀粉食物，你实际上是在增加它的纤维含量，得克萨斯女子大学营养和食物科学副教授敏迪·派特森说。</w:t>
        <w:br/>
      </w:r>
    </w:p>
    <w:p>
      <w:r>
        <w:t>Fiber has been linked to a host of health benefits including a reduced risk of heart disease, Type 2 diabetes and some types of cancer. And when consumed as resistant starch, it seems less likely than other forms of fiber to cause unpleasant effects like gas or bloating, Dr. Patterson said.</w:t>
        <w:br/>
      </w:r>
    </w:p>
    <w:p>
      <w:r>
        <w:t>纤维和许多健康益处有关联，包括降低心脏病、2型糖尿病和某些癌症的风险。派特森说，以抗性淀粉的形式摄入似乎不像其它形式的纤维那么容易导致胀气或腹胀等不适。</w:t>
        <w:br/>
      </w:r>
    </w:p>
    <w:p>
      <w:r>
        <w:t>The bottom line</w:t>
        <w:br/>
      </w:r>
    </w:p>
    <w:p>
      <w:r>
        <w:t>总而言之</w:t>
        <w:br/>
      </w:r>
    </w:p>
    <w:p>
      <w:r>
        <w:t>Most people will benefit from consuming more fiber, whether it’s in the form of resistant starch or not, Dr. Patterson said.</w:t>
        <w:br/>
      </w:r>
    </w:p>
    <w:p>
      <w:r>
        <w:t>摄入更多纤维对大多数人是有好处的，无论是不是以抗性淀粉的形式，派特森说。</w:t>
        <w:br/>
      </w:r>
    </w:p>
    <w:p>
      <w:r>
        <w:t>Good sources of fiber include whole grains, fruits, vegetables and legumes. And aside from eating foods that naturally contain resistant starch, like beans, barley, green bananas and oats, you can increase the levels of resistant starch in foods like pasta, potatoes and rice by cooking and cooling them, Dr. Patterson said.</w:t>
        <w:br/>
      </w:r>
    </w:p>
    <w:p>
      <w:r>
        <w:t>好的纤维来源包括全谷、水果、蔬菜和豆类。除了食用含有天然抗性淀粉的食物，比如豆子、大麦、绿香蕉和燕麦，派特森说你还可以通过烹制并冷却面食、土豆和大米等食物，来增加其抗性淀粉水平。</w:t>
        <w:br/>
      </w:r>
    </w:p>
    <w:p>
      <w:r>
        <w:t>This technique may be especially useful for those with Type 2 diabetes or pre-diabetes, she said.</w:t>
        <w:br/>
      </w:r>
    </w:p>
    <w:p>
      <w:r>
        <w:t>这个方法对2型糖尿病或糖尿病前期人士格外有用，她说。</w:t>
        <w:br/>
      </w:r>
    </w:p>
    <w:p>
      <w:r>
        <w:t>Ms. Rose-Francis encourages many of her clients with diabetes to experiment with cooking and cooling methods with rice, pasta or potatoes to see if that makes a difference in their blood sugar levels.</w:t>
        <w:br/>
      </w:r>
    </w:p>
    <w:p>
      <w:r>
        <w:t>罗斯-弗朗西斯鼓励她的许多患糖尿病的客户尝试用烹制并冷却的方法处理大米、面食或土豆，看看会不会给他们的血糖水平带来变化。</w:t>
        <w:br/>
      </w:r>
    </w:p>
    <w:p>
      <w:r>
        <w:t>For them, this can be a powerful technique, she said — since many people with diabetes avoid eating starchy foods over fears that they might spike their blood sugar too high. This may explain why one of her TikTok videos on the topic has been viewed 1.3 million times. “It gives people hope,” she said.</w:t>
        <w:br/>
      </w:r>
    </w:p>
    <w:p>
      <w:r>
        <w:t>她说这对他们可能是一种非常有力的方法——因为很多糖尿病患者因为担心可能导致血糖升高，会避免吃某些淀粉类食物。这可能解释了她的某条讨论该问题的TikTok短视频为什么会有130万次的观看量。“这给人带来了希望，”她说。</w:t>
        <w:br/>
      </w:r>
    </w:p>
    <w:p>
      <w:pPr>
        <w:pStyle w:val="Heading1"/>
        <w:spacing w:before="0" w:after="280"/>
      </w:pPr>
      <w:r>
        <w:rPr>
          <w:rFonts w:ascii="Times New Roman" w:hAnsi="Times New Roman" w:eastAsia="宋体"/>
          <w:b/>
          <w:sz w:val="52"/>
        </w:rPr>
        <w:t>“侃爷”与阿迪达斯：一段充斥着丑闻与不堪的捞金史</w:t>
      </w:r>
    </w:p>
    <w:p>
      <w:r>
        <w:t>The Adidas team was huddled with Kanye West, pitching ideas for the first shoe they would create together. It was 2013, and the rapper and the sportswear brand had just agreed to become partners. The Adidas employees, thrilled to get started, had arrayed sneakers and fabric swatches on a long table near a mood board pinned with images.</w:t>
        <w:br/>
      </w:r>
    </w:p>
    <w:p>
      <w:r>
        <w:t>阿迪达斯的团队围坐在坎耶·韦斯特面前，为他们将要共同打造的第一款鞋出谋划策。那是在2013年，这位说唱歌手和这家运动服饰品牌刚达成合作协议不久。阿迪达斯员工满怀激动地准备大展拳脚，他们在长桌上摆好了球鞋和面料样品，旁边是一块钉着图片的情绪板。</w:t>
        <w:br/>
      </w:r>
    </w:p>
    <w:p>
      <w:r>
        <w:t>But nothing they showed that day at the company’s German headquarters captured the vision West had shared. To convey how offensive he considered the designs, he grabbed a sketch of a shoe and took a marker to the toe, according to two participants. Then he drew a swastika.</w:t>
        <w:br/>
      </w:r>
    </w:p>
    <w:p>
      <w:r>
        <w:t>但他们那天在该公司德国总部展示的一切都不符合韦斯特分享过的愿景。据两名在现场的参与者透露，为了表明在他看来这些设计应该多么无礼，他抄起一张设计草图，拿起记号笔对准图中的鞋尖。然后，他画了一个纳粹符号。</w:t>
        <w:br/>
      </w:r>
    </w:p>
    <w:p>
      <w:r>
        <w:t>It was shocking, especially to the Germans in the group. Most displays of the symbol are banned in their country. The image was acutely sensitive for a company whose founder belonged to the Nazi Party. And they were meeting just miles from Nuremberg, where leaders of the Third Reich were tried for crimes against humanity.</w:t>
        <w:br/>
      </w:r>
    </w:p>
    <w:p>
      <w:r>
        <w:t>大家都惊呆了，特别团队里的德国人。在他们的国家，大多数纳粹符号的展示是被禁止的。对于一家创始人是纳粹党员的公司来说，纳粹符号的形象极为敏感。而且他们会面的地方距离纽伦堡不远，也就是“第三帝国”领导人因危害人类罪受审的地方。</w:t>
        <w:br/>
      </w:r>
    </w:p>
    <w:p>
      <w:r>
        <w:t>That encounter was a sign of what was to come during a collaboration that would break the boundaries of celebrity endorsement deals. Sales of the shoes, Yeezys, would surpass $1 billion a year, lifting Adidas’ bottom line and recapturing its cool. West, who now goes by Ye, would become a billionaire.</w:t>
        <w:br/>
      </w:r>
    </w:p>
    <w:p>
      <w:r>
        <w:t>那次会面已经预示阿迪达斯与韦斯特的合作将打破名人代言的许多界限。Yeezy鞋的年销售额将超过10亿美元，大幅提高阿迪达斯的营收，并重获引领风尚的地位。现已改名为“Ye”的韦斯特也将成为一名亿万富翁。</w:t>
        <w:br/>
      </w:r>
    </w:p>
    <w:p>
      <w:r>
        <w:t>When the company ended the relationship last October, it appeared to be the culmination of weeks of West’s inflammatory public remarks — targeting Jews and disparaging Black Lives Matter — and outside pressure on the brand to cut ties. But it was also the culmination of a decade of Adidas’ tolerance behind the scenes.</w:t>
        <w:br/>
      </w:r>
    </w:p>
    <w:p>
      <w:r>
        <w:t>去年10月，阿迪达斯结束了与韦斯特的合作，在之前数周里，韦斯特攻击犹太人和诋毁“黑人的命也是命”运动的煽动性公开言论，以及外界要求该品牌与其切断关系的压力，似乎促成了这样的结局。但这也是阿迪达斯在长达十年时间里默默容忍的必然结果。</w:t>
        <w:br/>
      </w:r>
    </w:p>
    <w:p>
      <w:r>
        <w:t>Inside their partnership, the artist made antisemitic and sexually offensive comments, displayed erratic behavior and issued ever-escalating demands, a New York Times examination found. Adidas’ leaders, eager for the profits, time and again abided his misconduct.</w:t>
        <w:br/>
      </w:r>
    </w:p>
    <w:p>
      <w:r>
        <w:t>《纽约时报》调查发现，韦斯特对阿迪达斯内部员工发表过反犹和有关性别的攻击性言论，他在行为上喜怒无常，并提出了愈发过分的要求。急于获利的阿迪达斯领导层一再纵容他的不当行为。</w:t>
        <w:br/>
      </w:r>
    </w:p>
    <w:p>
      <w:r>
        <w:t>While some other brands have been quick to end deals over offensive or embarrassing behavior, Adidas held on for years.</w:t>
        <w:br/>
      </w:r>
    </w:p>
    <w:p>
      <w:r>
        <w:t>其他一些品牌会因为冒犯或令人难堪的行为而迅速终止合作，但阿迪达斯坚持与韦斯特合作了很多年。</w:t>
        <w:br/>
      </w:r>
    </w:p>
    <w:p>
      <w:r>
        <w:t>This article is the fullest accounting yet of their relationship. The Times interviewed current and former employees of Adidas and of West and obtained hundreds of previously undisclosed internal records — contracts, text messages, memos and financial documents — that reveal episodes throughout a partnership that was fraught from the start.</w:t>
        <w:br/>
      </w:r>
    </w:p>
    <w:p>
      <w:r>
        <w:t>本文是迄今为止对双方合作关系的最全面阐述。时报采访了阿迪达斯和韦斯特的现任和前任员工，获得了大量此前从未公开的内部记录，包括合同、短信、备忘录和财务文件，揭露了这段从一开始就不愉快的合作关系中发生的种种插曲。</w:t>
        <w:br/>
      </w:r>
    </w:p>
    <w:p>
      <w:r>
        <w:t>Just weeks before the 2013 swastika incident, the Times found, West made Adidas executives watch pornography during a meeting at his Manhattan apartment, ostensibly to spark creativity. In February 2015, preparing to show the first Yeezy collection at New York Fashion Week, staff members complained that he had upset them with angry, sexually crude comments.</w:t>
        <w:br/>
      </w:r>
    </w:p>
    <w:p>
      <w:r>
        <w:t>时报发现，就在2013年纳粹符号事件发生几周前，韦斯特在自己位于曼哈顿的公寓中与阿迪达斯高层见面时，迫使他们观看了色情内容，他声称此举是为了激发创意。2015年2月，首款Yeezy准备在纽约时装周亮相，工作人员抱怨称，韦斯特愤怒的、含性意味的粗俗言论令他们十分不适。</w:t>
        <w:br/>
      </w:r>
    </w:p>
    <w:p>
      <w:r>
        <w:t>He later advised a Jewish Adidas manager to kiss a picture of Adolf Hitler every day, and he told a member of the company’s executive board that he had paid a seven-figure settlement to one of his own senior employees who accused him of repeatedly praising the architect of the Holocaust.</w:t>
        <w:br/>
      </w:r>
    </w:p>
    <w:p>
      <w:r>
        <w:t>他后来曾向阿迪达斯的一名犹太裔经理提议，要后者每天亲吻阿道夫·希特勒的照片；他还告诉公司董事会的一名成员，他向自己手下的一名高级员工支付了七位数的和解费，因为该员工指控他一再赞美犹太人大屠杀的罪魁祸首。</w:t>
        <w:br/>
      </w:r>
    </w:p>
    <w:p>
      <w:r>
        <w:t>Again and again, West contended that Adidas was exploiting him. “I feel super disrespected in this ‘partnership,’” he said in one text message. He routinely sought more money and power, even suggesting that he should become Adidas’ CEO.</w:t>
        <w:br/>
      </w:r>
    </w:p>
    <w:p>
      <w:r>
        <w:t>韦斯特反复声称阿迪达斯在剥削他。“我觉得自己在这段‘合作’中受到了极大侮辱，”他在一条短信中表示。他不断要求得到更多金钱和权力，甚至认为自己应该成为阿迪达斯的首席执行官。</w:t>
        <w:br/>
      </w:r>
    </w:p>
    <w:p>
      <w:r>
        <w:t>His complaints were often delivered amid mood swings, creating whiplash for the Adidas team working with him. Diagnosed with bipolar disorder, he at times rejected the assessment and resisted treatment.</w:t>
        <w:br/>
      </w:r>
    </w:p>
    <w:p>
      <w:r>
        <w:t>他的各种抱怨往往出现在情绪不稳定之时，给与他合作的阿迪达斯团队带来了很大的心理压力。他被诊断出双相情感障碍，但有时不肯承认并抗拒接受治疗。</w:t>
        <w:br/>
      </w:r>
    </w:p>
    <w:p>
      <w:r>
        <w:t>As Adidas grew more reliant on Yeezy sales, so did West. In addition to royalties and upfront cash, the company eventually agreed to another enticement: $100 million annually, officially for Yeezy marketing but, in practice, a fund that he could spend with little oversight.</w:t>
        <w:br/>
      </w:r>
    </w:p>
    <w:p>
      <w:r>
        <w:t>阿迪达斯愈发依赖Yeezy的销售额，韦斯特自己也是如此。除了抽成和预付现金，阿迪达斯最终还同意了他的另一项要求：每年拿出1亿美元，名义上是Yeezy系列的营销费用，但实际上是让韦斯特在几乎不受监督的情况下使用这笔资金。</w:t>
        <w:br/>
      </w:r>
    </w:p>
    <w:p>
      <w:r>
        <w:t>In a statement to the Times, Adidas said it “has no tolerance for hate speech and offensive behavior, which is why the company terminated the Adidas Yeezy partnership.” The brand turned down interview requests and, citing confidentiality rules, declined to comment on financial aspects of the collaboration and Adidas’ relationship with West.</w:t>
        <w:br/>
      </w:r>
    </w:p>
    <w:p>
      <w:r>
        <w:t>阿迪达斯在给时报的一份声明中表示，该公司“不会容忍仇恨言论和攻击性行为，这就是我司终止与Adidas Yeezy合作关系的原因”。该品牌拒绝了采访请求，并以保密条款为由拒绝就合作的财务问题以及阿迪达斯与韦斯特的关系置评。</w:t>
        <w:br/>
      </w:r>
    </w:p>
    <w:p>
      <w:r>
        <w:t>West declined interview requests and did not respond to written questions or provide comments.</w:t>
        <w:br/>
      </w:r>
    </w:p>
    <w:p>
      <w:r>
        <w:t>韦斯特拒绝了采访请求，也没有回应书面提问或置评请求。</w:t>
        <w:br/>
      </w:r>
    </w:p>
    <w:p>
      <w:r>
        <w:t>After the relationship ruptured and Yeezy sales came to a halt, both Adidas and the musician were hit hard. The company projected its first annual loss in decades. West’s net worth plummeted.</w:t>
        <w:br/>
      </w:r>
    </w:p>
    <w:p>
      <w:r>
        <w:t>在双方关系破裂、Yeezy停止发售之后，阿迪达斯与这位音乐人都深受打击。该公司预计将蒙受数十年来的首次年度亏损。韦斯特的净资产也已经暴跌。</w:t>
        <w:br/>
      </w:r>
    </w:p>
    <w:p>
      <w:r>
        <w:t>But they had at least one more chance to keep making money together.</w:t>
        <w:br/>
      </w:r>
    </w:p>
    <w:p>
      <w:r>
        <w:t>但他们至少还能得到一次继续联手捞金的机会。</w:t>
        <w:br/>
      </w:r>
    </w:p>
    <w:p>
      <w:r>
        <w:t>The company announced in May that it would begin releasing the remaining $1.3 billion worth of Yeezys from warehouses around the world.</w:t>
        <w:br/>
      </w:r>
    </w:p>
    <w:p>
      <w:r>
        <w:t>5月，阿迪达斯宣布将开始发售其全球仓库中价值13亿美元的Yeezy鞋。</w:t>
        <w:br/>
      </w:r>
    </w:p>
    <w:p>
      <w:r>
        <w:t>An Unpredictable Partner</w:t>
        <w:br/>
      </w:r>
    </w:p>
    <w:p>
      <w:r>
        <w:t xml:space="preserve"> 反复无常的伙伴</w:t>
        <w:br/>
      </w:r>
    </w:p>
    <w:p>
      <w:r>
        <w:t>The Yeezy debut at New York Fashion Week in 2015 was a display of star power. The front row was packed with Jay-Z, Beyoncé, Rihanna and a cluster of Kardashians. The event streamed in movie theaters around the world.</w:t>
        <w:br/>
      </w:r>
    </w:p>
    <w:p>
      <w:r>
        <w:t>2015年，Yeezy在纽约时装周上的首次亮相就成为了一场巨星影响力的展示。秀场前排坐满了Jay-Z、碧昂丝、蕾哈娜和卡戴珊家族等名人。这款鞋的发布在全球各地的电影院进行了直播。</w:t>
        <w:br/>
      </w:r>
    </w:p>
    <w:p>
      <w:r>
        <w:t>It was exactly what West — and Adidas — had wanted.</w:t>
        <w:br/>
      </w:r>
    </w:p>
    <w:p>
      <w:r>
        <w:t>这正是韦斯特——以及阿迪达斯——想要的效果。</w:t>
        <w:br/>
      </w:r>
    </w:p>
    <w:p>
      <w:r>
        <w:t>The company’s roots stretch back nearly a century, when Adi Dassler began making athletic shoes in the laundry room of his family’s Bavarian home. Like many business owners of his era, Dassler joined the Nazi Party. After World War II, he founded Adidas, which went on to capture much of the soccer-based market in Europe and made inroads in America as hip-hop stars helped popularize the brand.</w:t>
        <w:br/>
      </w:r>
    </w:p>
    <w:p>
      <w:r>
        <w:t>这家公司的历史可以追溯到近一个世纪以前，阿迪·达斯勒开始在巴伐利亚家中的洗衣房里制作运动鞋之时。和那个时代的许多企业主一样，达斯勒也加入了纳粹党。“二战”后，他创立了阿迪达斯，该品牌随后占领了欧洲大部分以足球为基础的市场，随着嘻哈明星将其品牌知名度推升，阿迪达斯也进入了美国市场。</w:t>
        <w:br/>
      </w:r>
    </w:p>
    <w:p>
      <w:r>
        <w:t>But everything changed after Nike signed an endorsement deal in 1984 with an up-and-coming basketball player named Michael Jordan. That partnership would help turn sneakers into cultural currency around the world. And Nike, making billions of dollars a year from Air Jordans, became No. 1.</w:t>
        <w:br/>
      </w:r>
    </w:p>
    <w:p>
      <w:r>
        <w:t>但一切都在1984年耐克与一位名叫迈克尔·乔丹的篮球新星签订代言协议后彻底改变。耐克与乔丹的合作将球鞋变成了世界各地的文化通行证。而每年凭借Air Jordan系列赚取数以十亿计美元的耐克也成了世界第一运动品牌。</w:t>
        <w:br/>
      </w:r>
    </w:p>
    <w:p>
      <w:r>
        <w:t>By 2013, Adidas had just 8% of the U.S. athletic footwear market, compared with Nike’s nearly 50%, according to industry data, and it was losing hope of catching up.</w:t>
        <w:br/>
      </w:r>
    </w:p>
    <w:p>
      <w:r>
        <w:t>行业数据显示，到2013年，阿迪达斯仅占据美国球鞋市场8%的份额，耐克则占到接近50%。而且，阿迪达斯正在失去赶超的希望。</w:t>
        <w:br/>
      </w:r>
    </w:p>
    <w:p>
      <w:r>
        <w:t>West was also feeling stalled.</w:t>
        <w:br/>
      </w:r>
    </w:p>
    <w:p>
      <w:r>
        <w:t>当时的韦斯特也感到了事业停滞不前。</w:t>
        <w:br/>
      </w:r>
    </w:p>
    <w:p>
      <w:r>
        <w:t>Raised in Chicago by his mother, an English professor, he achieved early success producing music for Jay-Z and other artists before becoming a rap star. His 2004 debut album, “The College Dropout,” was considered game changing for hip-hop, for its cutting-edge production and for West’s middle-class viewpoint and preppy-meets-street style. But West had struggled to break into fashion, despite his burning ambition to design.</w:t>
        <w:br/>
      </w:r>
    </w:p>
    <w:p>
      <w:r>
        <w:t>韦斯特在芝加哥由身为英语教授的母亲抚养长大。在成为说唱明星之前，他凭借为Jay-Z和其他艺人制作音乐而崭露头角。他在2004年推出的首张专辑《The College Dropout》将顶级制作水平与韦斯特的中产阶级视角和学院街头风相结合，被认为改变了嘻哈音乐的格局。但韦斯特空有强烈的设计表达欲望，却在进军时尚界的路上遇到了困难。</w:t>
        <w:br/>
      </w:r>
    </w:p>
    <w:p>
      <w:r>
        <w:t>In a phone call in the summer of 2013, West told Jon Wexler, then Adidas’ global director of entertainment and influencer marketing, that he was determined to become a partner in designing shoes.</w:t>
        <w:br/>
      </w:r>
    </w:p>
    <w:p>
      <w:r>
        <w:t>2013年夏天，韦斯特在电话中告诉当时担任阿迪达斯娱乐和影响力营销全球总监的乔恩·威克斯勒，他决心成为阿迪达斯在球鞋设计上的合作伙伴。</w:t>
        <w:br/>
      </w:r>
    </w:p>
    <w:p>
      <w:r>
        <w:t>Adidas took a big swing, offering the rapper a contract through 2017 with the most generous terms it had ever extended to a nonathlete. It went far beyond typical celebrity licensing deals. West, then 36, would become a co-creator of shoe and clothing lines, collecting a 15% royalty on net sales with at least $3 million a year guaranteed.</w:t>
        <w:br/>
      </w:r>
    </w:p>
    <w:p>
      <w:r>
        <w:t>阿迪达斯为韦斯特开出了一份到2017年为止的大手笔合约，给了他该公司有史以来为非运动员提供的最慷慨的条件。当时36岁的韦斯特将成为该品牌鞋类和服饰系列的共同创始人，可以从净销售额中抽成15%，每年保底收入就有300万美元。</w:t>
        <w:br/>
      </w:r>
    </w:p>
    <w:p>
      <w:r>
        <w:t>Adidas employees quickly discovered that West was brimming with ideas. They also learned that he operated unlike anyone else they had encountered.</w:t>
        <w:br/>
      </w:r>
    </w:p>
    <w:p>
      <w:r>
        <w:t>阿迪达斯的员工很快就发现韦斯特浑身都是创意。他们也意识到，韦斯特的行事作风与他们见过的任何人都不一样。</w:t>
        <w:br/>
      </w:r>
    </w:p>
    <w:p>
      <w:r>
        <w:t>He could be enthusiastic to the point of creating chaos. Early on, he showed up unexpectedly at Adidas’ New York office with his fiancee, Kim Kardashian, the queen of reality television and soon social media too, and tens of thousands of dollars’ worth of sewing machines. It was so disruptive that he was sent to a studio across town. Once immersed in the design work, he so obsessed over every detail that it was hard to finish anything.</w:t>
        <w:br/>
      </w:r>
    </w:p>
    <w:p>
      <w:r>
        <w:t>他的热情有时会达到制造混乱的地步。在合作早期，他会带着未婚妻金·卡戴珊——这位真人秀女王很快也将统治社交媒体——在阿迪达斯的纽约办公室突然现身，还带去了价值数万美元的缝纫机。由于造成了太多干扰，他被请到了城市另一头的工作室里。一旦沉浸在设计中，他会痴迷于每一个细节，以至于很难完成任何工作。</w:t>
        <w:br/>
      </w:r>
    </w:p>
    <w:p>
      <w:r>
        <w:t>And he was quick to anger when frustrated. Running up against the deadline for the first Yeezy fashion show in February 2015, he lashed out, using sexually explicit language, at Rachel Muscat — the rare female manager in a male-dominated industry — and other Adidas employees. Some complained about the verbal abuse to Adidas higher-ups, according to several members of the team, who spoke only on the condition of anonymity because they are bound by nondisclosure agreements.</w:t>
        <w:br/>
      </w:r>
    </w:p>
    <w:p>
      <w:r>
        <w:t>他的沮丧很快会变成怒火。2015年2月，正当首场Yeezy时装秀即将到来之时，他用含有性意味的露骨语言猛烈抨击了蕾切尔·穆斯卡特——一位在男性主导的行业中罕见的女经理——和其他阿迪达斯员工。据该团队的多名成员透露，有人向阿迪达斯高层投诉韦斯特的谩骂。由于受到保密协议的约束，他们只能在匿名条件下接受采访。</w:t>
        <w:br/>
      </w:r>
    </w:p>
    <w:p>
      <w:r>
        <w:t>Attention quickly shifted to the show, however, where the shoes drew raves. Released in limited runs over the next few months, the shoes sold out in hours, crashing servers and sending prices soaring on resale sites.</w:t>
        <w:br/>
      </w:r>
    </w:p>
    <w:p>
      <w:r>
        <w:t>然而，注意力很快就转移到了秀场之上，韦斯特的球鞋赢得了无数赞誉。此后数月，该系列的限量发售在几小时内就宣布售罄，致使服务器瘫痪，转售网站的价格也被炒上了天。</w:t>
        <w:br/>
      </w:r>
    </w:p>
    <w:p>
      <w:r>
        <w:t>First came a suede high-top, followed by the Yeezy Boost 350. The 350 won top honors that year at the industry’s annual awards ceremony, considered the “shoe Oscars.”</w:t>
        <w:br/>
      </w:r>
    </w:p>
    <w:p>
      <w:r>
        <w:t>先是麂皮高帮款，然后是Yeezy Boost 350。这款鞋当年在有“鞋界奥斯卡”之称的行业年度奖项评选中赢得了最高荣誉。</w:t>
        <w:br/>
      </w:r>
    </w:p>
    <w:p>
      <w:r>
        <w:t>A Morals Clause</w:t>
        <w:br/>
      </w:r>
    </w:p>
    <w:p>
      <w:r>
        <w:t>道德条款</w:t>
        <w:br/>
      </w:r>
    </w:p>
    <w:p>
      <w:r>
        <w:t>Eager to build on their success, Adidas and West were hammering out a new contract in 2016.</w:t>
        <w:br/>
      </w:r>
    </w:p>
    <w:p>
      <w:r>
        <w:t>2016年，渴望在这些成功之上再接再厉的阿迪达斯与韦斯特敲定了一份新合约。</w:t>
        <w:br/>
      </w:r>
    </w:p>
    <w:p>
      <w:r>
        <w:t>The company wanted to entice West into a long-term commitment. But it also wanted to better protect itself. Executives were insisting on a clause that would allow Adidas to end the deal over a range of behaviors that could threaten its reputation.</w:t>
        <w:br/>
      </w:r>
    </w:p>
    <w:p>
      <w:r>
        <w:t>该公司希望以此打动韦斯特，让他做出长期投入的承诺。但它也想给自身多加一层保护。高管们坚持要求加入一项条款，允许阿迪达斯以各种可能损害品牌声誉的理由终止合作。</w:t>
        <w:br/>
      </w:r>
    </w:p>
    <w:p>
      <w:r>
        <w:t>Representing West was Scooter Braun, a bulldog of a manager best known then for catapulting Justin Bieber to fame. During negotiations, Braun argued that only a criminal offense, like shooting someone, would be adequate cause for Adidas to walk away from his client.</w:t>
        <w:br/>
      </w:r>
    </w:p>
    <w:p>
      <w:r>
        <w:t>代表韦斯特的人是斯库特·布莱恩，这位态度强硬的经纪人因捧红贾斯汀·比伯而声名大噪。布莱恩在谈判中辩称，只有在诸如开枪杀人这样的刑事犯罪下，阿迪达斯才有权与他的客户解约。</w:t>
        <w:br/>
      </w:r>
    </w:p>
    <w:p>
      <w:r>
        <w:t>But the terms Adidas wanted were standard.</w:t>
        <w:br/>
      </w:r>
    </w:p>
    <w:p>
      <w:r>
        <w:t>但阿迪达斯想要的是更常规的条款。</w:t>
        <w:br/>
      </w:r>
    </w:p>
    <w:p>
      <w:r>
        <w:t>West continued to show pornography to Adidas employees. They also said they had seen him drinking at work.</w:t>
        <w:br/>
      </w:r>
    </w:p>
    <w:p>
      <w:r>
        <w:t>韦斯特仍在向阿迪达斯员工展示色情内容。他们还说曾看见韦斯特在工作时饮酒。</w:t>
        <w:br/>
      </w:r>
    </w:p>
    <w:p>
      <w:r>
        <w:t>In interviews years later, West would reveal addictions to alcohol and pornography. He had already acknowledged his deep depression after his mother’s unexpected death in 2007.</w:t>
        <w:br/>
      </w:r>
    </w:p>
    <w:p>
      <w:r>
        <w:t>在多年后的采访中，韦斯特透露了自己对酒精和色情的沉迷。在2007年母亲意外去世后，他承认自己极度抑郁。</w:t>
        <w:br/>
      </w:r>
    </w:p>
    <w:p>
      <w:r>
        <w:t>During negotiations on the morals clause, an Adidas lawyer, along with Wexler and Jim Anfuso, the brand’s general manager for Yeezy, refused to back down. Their position was that Adidas’ new CEO, Kasper Rorsted had to have clear-cut conditions for pulling the plug on the Yeezy deal.</w:t>
        <w:br/>
      </w:r>
    </w:p>
    <w:p>
      <w:r>
        <w:t>在有关道德条款的谈判中，阿迪达斯的一名律师、威克斯勒和Yeezy的品牌总经理吉姆·安弗索拒绝让步。他们的立场是，阿迪达斯的新任首席执行官卡斯珀·罗思德必须就Yeezy协议的中止给出清晰的界定条件。</w:t>
        <w:br/>
      </w:r>
    </w:p>
    <w:p>
      <w:r>
        <w:t>West eventually conceded on Adidas’ terms for termination: felony conviction; bankruptcy; 30 consecutive days of mental health or substance abuse treatment; or anything that brings “disrepute, contempt, scandal” to him or tarnishes Adidas, according to a copy of the contract obtained by the Times.</w:t>
        <w:br/>
      </w:r>
    </w:p>
    <w:p>
      <w:r>
        <w:t>韦斯特最终接受了阿迪达斯的解约条件：被判犯有重罪；破产；连续30天接受精神健康或药物滥用治疗；《纽约时报》获得的一份合同副本显示，任何给他带来“名誉扫地、蔑视、丑闻”或有损阿迪达斯形象的事情都不能做。</w:t>
        <w:br/>
      </w:r>
    </w:p>
    <w:p>
      <w:r>
        <w:t>The agreement was also loaded with financial incentives. The value of the deal would come to surpass that of his music assets, according to a Forbes assessment of his net worth.</w:t>
        <w:br/>
      </w:r>
    </w:p>
    <w:p>
      <w:r>
        <w:t>该协议还包含了大量经济奖励。根据《福布斯》对他净资产的评估，这笔交易的价值将超过他的音乐资产。</w:t>
        <w:br/>
      </w:r>
    </w:p>
    <w:p>
      <w:r>
        <w:t>During the negotiations, Adidas projected that net sales of Yeezys would grow from $65 million in 2016 to $1 billion by 2021; West would continue to get a 15% royalty, now with at least $10 million a year guaranteed.</w:t>
        <w:br/>
      </w:r>
    </w:p>
    <w:p>
      <w:r>
        <w:t>在谈判期间，阿迪达斯预计Yeezy的净销售额将从2016年的6500万美元增长到2021年的10亿美元；韦斯特将继续获得15%的授权使用费，现在每年保底至少1000万美元。</w:t>
        <w:br/>
      </w:r>
    </w:p>
    <w:p>
      <w:r>
        <w:t>The brand was gaining ground in the United States; it would reach more than 11% of the market by the next spring. Adidas was offering West $15 million upfront, along with millions of dollars in company stock each year. The company also intended to dedicate 20 employees to a Yeezy unit at its U.S. headquarters in Portland, Oregon, up from just a handful. And while most celebrity branding agreements were short-term, this could extend for up to a decade if it met financial targets.</w:t>
        <w:br/>
      </w:r>
    </w:p>
    <w:p>
      <w:r>
        <w:t>该品牌在美国的市场份额不断扩大；到第二年春天，它将占据11%以上的市场份额。阿迪达斯向韦斯特提供了1500万美元的预付款，以及每年数以百万美元计的公司股票。该公司还打算在为Yeezy位于俄勒冈州波特兰市的美国总部增加20名员工（之前只有几人）。虽然大多数名人品牌协议都是短期的，但如果达到财务目标，这一协议可能会延长至10年。</w:t>
        <w:br/>
      </w:r>
    </w:p>
    <w:p>
      <w:r>
        <w:t>West signed the new contract in May 2016.</w:t>
        <w:br/>
      </w:r>
    </w:p>
    <w:p>
      <w:r>
        <w:t>韦斯特于2016年5月签署了新合同。</w:t>
        <w:br/>
      </w:r>
    </w:p>
    <w:p>
      <w:r>
        <w:t>That fall, during his first tour in three years, his concerts took a turn.</w:t>
        <w:br/>
      </w:r>
    </w:p>
    <w:p>
      <w:r>
        <w:t>那年秋天，在他三年来的第一次巡演中，他的演唱会发生了变化。</w:t>
        <w:br/>
      </w:r>
    </w:p>
    <w:p>
      <w:r>
        <w:t>He stunned a crowd in Sacramento, California, with a 17-minute tirade, praising President-elect Donald Trump; condemning the media, tech and music industries; bad-mouthing Beyoncé; and insinuating that Jay-Z might send “killers” after him. He cut the show short and, soon after, canceled his remaining performances.</w:t>
        <w:br/>
      </w:r>
    </w:p>
    <w:p>
      <w:r>
        <w:t>他在加州萨克拉门托发表了惊人的长篇大论，长达17分钟，赞扬候任总统特朗普；谴责媒体、科技和音乐行业；说碧昂丝坏话；还暗示Jay-Z可能会派“杀手”追杀他。他缩短了演出，不久之后取消了剩余的演出。</w:t>
        <w:br/>
      </w:r>
    </w:p>
    <w:p>
      <w:r>
        <w:t>Harley Pasternak, his friend and former trainer, arrived at the musician’s house in Los Angeles that week to find him consumed with paranoid thoughts, including that government agents were out to get him. He was writing Bible verses and drawing spaceships on bedsheets with a Sharpie while a handful of worried friends and employees lingered nearby. When Pasternak encouraged him to come to a nearby office he owned, West emerged with suitcases packed with pots, pans and Tupperware.</w:t>
        <w:br/>
      </w:r>
    </w:p>
    <w:p>
      <w:r>
        <w:t>那一周，他的朋友、前健身教练哈利·帕斯捷尔纳克来到这位音乐家在洛杉矶的家中，发现他满脑子都是偏执的想法，包括政府特工要抓他。他抄写圣经经文，用记号笔在床单上画宇宙飞船，旁边还有几个忧心忡忡的朋友和员工走来走去。帕斯捷尔纳克鼓励他去一趟自己在附近的办公室，韦斯特带着装满锅碗瓢盆和特百惠的手提箱出现了。</w:t>
        <w:br/>
      </w:r>
    </w:p>
    <w:p>
      <w:r>
        <w:t>Pasternak, who later provided an account of the incident in a deposition for West’s touring company as it sought insurance payouts for the canceled shows, took him to the office. A psychiatrist from UCLA Medical Center and another doctor were among those called to the scene. After observing West’s behavior escalate — at one point, he threw a bottle, breaking a window — the doctor called 911.</w:t>
        <w:br/>
      </w:r>
    </w:p>
    <w:p>
      <w:r>
        <w:t>帕斯捷尔纳克把韦斯特带进办公室（韦斯特的巡演公司在为演出取消寻求保险赔偿时，帕斯捷尔纳克在证词中描述了这一事件）。加州大学洛杉矶分校医疗中心的一名精神病医生和另一名医生被叫到现场。在观察到韦斯特的行为升级后——他扔出瓶子，打破了一扇窗户——医生拨打了911。</w:t>
        <w:br/>
      </w:r>
    </w:p>
    <w:p>
      <w:r>
        <w:t>“I think he’s definitely going to need to be hospitalized,” he told the operator on a recorded call.</w:t>
        <w:br/>
      </w:r>
    </w:p>
    <w:p>
      <w:r>
        <w:t>“我认为他肯定需要住院，”在电话录音中，这位医生告诉接线员。</w:t>
        <w:br/>
      </w:r>
    </w:p>
    <w:p>
      <w:r>
        <w:t>After more than a week in the hospital in 2016, West began taking medication to treat bipolar disorder and kept a low public profile. But by the spring of 2018, he was off the meds, insisting that they dulled his creativity. While over the years, he has talked publicly about having bipolar disorder, he has at other times claimed that he was misdiagnosed.</w:t>
        <w:br/>
      </w:r>
    </w:p>
    <w:p>
      <w:r>
        <w:t>2016年，住院一个多星期后，韦斯特开始服用治疗双相情感障碍的药物，很少抛头露面。但到2018年春天，他停药了，坚持认为药物削弱了自己的创造力。虽然这些年来，他公开声称自己患有双相情感障碍，但有时也会说自己被误诊了。</w:t>
        <w:br/>
      </w:r>
    </w:p>
    <w:p>
      <w:r>
        <w:t>That May, he set off an uproar, saying in a TMZ interview that 400 years of slavery “sounds like a choice” by generations of Black people.</w:t>
        <w:br/>
      </w:r>
    </w:p>
    <w:p>
      <w:r>
        <w:t>那年5月，他在接受TMZ采访时说，400年的奴隶制“听起来像是几代黑人的选择”，引起了轩然大波。</w:t>
        <w:br/>
      </w:r>
    </w:p>
    <w:p>
      <w:r>
        <w:t>Wexler told colleagues he was urging West to apologize. But Rorsted, Adidas’ CEO, batted the comment away. After pushing for the morals clause in West’s contract, it is not clear whether Adidas even considered invoking it.</w:t>
        <w:br/>
      </w:r>
    </w:p>
    <w:p>
      <w:r>
        <w:t>威克斯勒告诉同事，他正在敦促韦斯特道歉。但阿迪达斯首席执行官罗思德否认了这一说法。目前不清楚在要求韦斯特于合同中加入道德条款后，阿迪达斯是否考虑过援引这一条款。</w:t>
        <w:br/>
      </w:r>
    </w:p>
    <w:p>
      <w:r>
        <w:t>The CEO’s response disturbed some Adidas employees, including in the Yeezy unit. Soon after the TMZ interview, those employees expressed their concerns to Eric Liedtke, Adidas’ global brand manager and an executive board member. In an overwhelmingly white company, Yeezy was the rare racially diverse unit that reflected the customer base. The team wanted to know: Did Adidas support West’s comments about slavery? Were the company’s European leaders blind to American race issues?</w:t>
        <w:br/>
      </w:r>
    </w:p>
    <w:p>
      <w:r>
        <w:t>这位首席执行官的回应让阿迪达斯的一些员工感到不安，包括Yeezy部门的员工。在接受TMZ采访后不久，这些员工向阿迪达斯全球品牌经理兼执行董事会成员埃里克·利特克表达了担忧。在一家以白人为主的公司里，Yeezy鞋是少有的、能够反映客户群构成的种族多元化部门。该团队想知道：阿迪达斯是否支持韦斯特关于奴隶制的言论？公司的欧洲领导人对美国的种族问题是否视而不见？</w:t>
        <w:br/>
      </w:r>
    </w:p>
    <w:p>
      <w:r>
        <w:t>Liedtke promised that Adidas would work to address its racial diversity issues. But the company did not waver in its support of West — not then, and not as he expressed a troubling fixation on Jews and Hitler.</w:t>
        <w:br/>
      </w:r>
    </w:p>
    <w:p>
      <w:r>
        <w:t>利特克承诺阿迪达斯将努力解决种族多样性问题。但该公司并没有动摇对韦斯特的支持——当时没有，当他对犹太人和希特勒表现出令人不安的执着时也没有。</w:t>
        <w:br/>
      </w:r>
    </w:p>
    <w:p>
      <w:r>
        <w:t>In 2018, West moved his Yeezy operation to Chicago, promising to create jobs there. When Rorsted and Liedtke visited that October, he raised new demands, including a seat on the company’s supervisory board, the role of Adidas creative director and maybe even CEO.</w:t>
        <w:br/>
      </w:r>
    </w:p>
    <w:p>
      <w:r>
        <w:t xml:space="preserve"> 2018年，韦斯特将Yeezy的运营转移到芝加哥，承诺会在那里创造就业机会。罗思德和利特克10月来访时，他提出了新要求，包括进入公司监事会，担任阿迪达斯创意总监甚至首席执行官。</w:t>
        <w:br/>
      </w:r>
    </w:p>
    <w:p>
      <w:r>
        <w:t>A week later, Rorsted and Liedtke described some of the proposals to Adidas’ executive board. They focused on two of West’s suggestions: spinning off Yeezy into a separate company or buying him out of his contract. The board also considered a third option: keeping the partnership as planned, according to company documents.</w:t>
        <w:br/>
      </w:r>
    </w:p>
    <w:p>
      <w:r>
        <w:t>一周后，罗思德和利特克向阿迪达斯董事会转达了部分提议。他们的注意力集中在韦斯特提出的两个方案：将Yeezy拆分为独立公司，或收购他的合同。据公司文件，董事会还考虑了第三个选项：按计划保留合作伙伴关系。</w:t>
        <w:br/>
      </w:r>
    </w:p>
    <w:p>
      <w:r>
        <w:t>Anfuso, general manager of the Yeezy unit, told the executives that he favored paying West to make a clean break. He feared Adidas was becoming dangerously dependent on an increasingly unmanageable partnership, he told other colleagues.</w:t>
        <w:br/>
      </w:r>
    </w:p>
    <w:p>
      <w:r>
        <w:t>Yeezy部门总经理安弗索对公司高层说，他倾向于支付一笔钱来和韦斯特明确切割。他对别的同事说，他担心阿迪达斯过分依赖一个越来越难以管控的合作关系，会有危险。</w:t>
        <w:br/>
      </w:r>
    </w:p>
    <w:p>
      <w:r>
        <w:t>In the end, the board decided Adidas would continue pursuing projects to help reduce its reliance on Yeezys. But it was not prepared to alter the partnership.</w:t>
        <w:br/>
      </w:r>
    </w:p>
    <w:p>
      <w:r>
        <w:t>最终，董事会决定阿迪达斯继续一些项目，以求减少对Yezzy产品的依赖。不过公司还没准备好改变这段合作关系。</w:t>
        <w:br/>
      </w:r>
    </w:p>
    <w:p>
      <w:r>
        <w:t>It is not clear if misgivings about the alliance ever reached the ultimate decision-makers: Adidas’ supervisory board. A company spokesperson declined to answer questions about that board’s proceedings. But its publicly released annual reports reflect no discussion of problems in the Yeezy partnership until 2022.</w:t>
        <w:br/>
      </w:r>
    </w:p>
    <w:p>
      <w:r>
        <w:t>目前还不清楚此次对合作关系的疑虑是否惊动了最终决策层：阿迪达斯监事会。一位公司发言人拒绝回答有关监事会运作的问题。不过其公开发布的年度报告直到2022年才提及有关Yeezy合作关系的问题。</w:t>
        <w:br/>
      </w:r>
    </w:p>
    <w:p>
      <w:r>
        <w:t>Rorsted, the CEO until late last year; his successor; and the chair of the supervisory board declined to be interviewed or to comment for this article, as did several other current and former executives in leadership roles, including Liedtke.</w:t>
        <w:br/>
      </w:r>
    </w:p>
    <w:p>
      <w:r>
        <w:t>直到去年底还是首席执行管的罗思德、他的继任者以及监事会主席拒绝就本文接受采访或置评，包括利特克在内的多位现任、前任公司高层也是如此。</w:t>
        <w:br/>
      </w:r>
    </w:p>
    <w:p>
      <w:r>
        <w:t>In 2019, West abruptly moved his Yeezy operation again, this time to remote Cody, Wyoming, and demanded that the Adidas team relocate. West, who had started describing himself as a born-again Christian, used “terms like ‘believer’ and ‘pilgrimage’” to describe those who would follow him to Cody.</w:t>
        <w:br/>
      </w:r>
    </w:p>
    <w:p>
      <w:r>
        <w:t>2019年，韦斯特再次突然转移Yeezy的运营地点，这一次是前往偏远的怀俄明州科迪，同时他还要求阿迪达斯团队也跟着一起搬。已经开始自称是重生基督徒的韦斯特用“‘信徒’和‘朝圣者’之类的词”形容那些愿意跟他去科迪的人。</w:t>
        <w:br/>
      </w:r>
    </w:p>
    <w:p>
      <w:r>
        <w:t>West had already listed more requirements: a $1 billion advance, a 15% profit split of “whatever KW touches,” introductions to the heads of factories. Then he became infuriated when he couldn’t speak immediately with Rorsted.</w:t>
        <w:br/>
      </w:r>
    </w:p>
    <w:p>
      <w:r>
        <w:t>在此之前，韦斯特还列出了更多要求：10亿美元预付款、“凡KW碰过的东西”一律拿15%的利润分成、与工厂主管见面。然后他因为不能第一时间与罗思德通话而大发雷霆。</w:t>
        <w:br/>
      </w:r>
    </w:p>
    <w:p>
      <w:r>
        <w:t>Weeks later, in November 2019, the CEO, along with Liedtke, Wexler and other Adidas officials, hosted him in Portland, eager to work things out.</w:t>
        <w:br/>
      </w:r>
    </w:p>
    <w:p>
      <w:r>
        <w:t>几周后的2019年11月，罗思德和利特克、威克斯勒以及其他几位阿迪达斯官员在波特兰接待了他，渴望与他一起解决问题。</w:t>
        <w:br/>
      </w:r>
    </w:p>
    <w:p>
      <w:r>
        <w:t>When West arrived at the office, he appeared to notice only the shoes lining the floor, awaiting his approval. He began lobbing sneakers around the room. Then he stomped out.</w:t>
        <w:br/>
      </w:r>
    </w:p>
    <w:p>
      <w:r>
        <w:t>韦斯特来到了办公室，但似乎眼里只有地上那一排等待他批准的鞋。他把鞋扔得到处都是，然后气呼呼地走了。</w:t>
        <w:br/>
      </w:r>
    </w:p>
    <w:p>
      <w:r>
        <w:t>Still, the top executives were committed. They would help him build up a Yeezy campus in Cody and introduce him to factory owners. Most significant, the company would provide West with additional money each year.</w:t>
        <w:br/>
      </w:r>
    </w:p>
    <w:p>
      <w:r>
        <w:t>公司高层没有动摇。接下来他们帮他在科迪建了Yeezy园区，介绍他认识工厂主。最重要的是，公司每年都会额外给韦斯特一笔钱。</w:t>
        <w:br/>
      </w:r>
    </w:p>
    <w:p>
      <w:r>
        <w:t>West, who objected to advertising and other traditional promotion, had insisted that Adidas’ money was better spent on anything that drew public attention to him. So the executives had agreed to replace the Yeezy marketing budget with a $100 million annual fund that West could spend with less oversight.</w:t>
        <w:br/>
      </w:r>
    </w:p>
    <w:p>
      <w:r>
        <w:t>韦斯特反对广告和其它传统推广方式，坚称阿迪达斯还不如把钱用在将公众的注意力集中到他身上。于是高层同意把Yeezy的营销预算改成一项1亿美元的经费，让韦斯特可以更自如地取用。</w:t>
        <w:br/>
      </w:r>
    </w:p>
    <w:p>
      <w:r>
        <w:t>‘Adidas Can’t Drop Me’</w:t>
        <w:br/>
      </w:r>
    </w:p>
    <w:p>
      <w:r>
        <w:t xml:space="preserve"> “阿迪达斯不敢甩掉我”</w:t>
        <w:br/>
      </w:r>
    </w:p>
    <w:p>
      <w:r>
        <w:t>Last September, West arrived at Adidas’ Los Angeles office to meet with company executives.</w:t>
        <w:br/>
      </w:r>
    </w:p>
    <w:p>
      <w:r>
        <w:t>去年9月，韦斯特来到阿迪达斯的洛杉矶办公室，与公司高层见面。</w:t>
        <w:br/>
      </w:r>
    </w:p>
    <w:p>
      <w:r>
        <w:t>Yeezy sales were on track to reach $1.8 billion in 2022, according to Adidas projections. West’s grievances had also multiplied.</w:t>
        <w:br/>
      </w:r>
    </w:p>
    <w:p>
      <w:r>
        <w:t>阿迪达斯预计Yeezy在2022年的销售额可以达到18亿美元。韦斯特的不满也因此加剧。</w:t>
        <w:br/>
      </w:r>
    </w:p>
    <w:p>
      <w:r>
        <w:t>Under their contract, Adidas owned the designs they had created together — including more than 250 Yeezys. But as the company released shoes closely resembling Yeezys under other names, West cried theft and demanded a cut of sales.</w:t>
        <w:br/>
      </w:r>
    </w:p>
    <w:p>
      <w:r>
        <w:t>根据上方的合同，阿迪达斯是双方共同创造的设计的所有人——包括超过250款Yeezy鞋。但是在公司以别的名称推出了酷似Yeezy的鞋履后，韦斯特称这是在盗窃，要求得到销售提成。</w:t>
        <w:br/>
      </w:r>
    </w:p>
    <w:p>
      <w:r>
        <w:t>By then, some of his closest contacts at Adidas — Wexler, Anfuso and Liedtke — had left, and he appeared to have lost faith in those who remained.</w:t>
        <w:br/>
      </w:r>
    </w:p>
    <w:p>
      <w:r>
        <w:t>不过在此时，他在阿迪达斯联系最紧密的人——威克斯勒、安弗索和利特克——已经离职，他似乎对公司现在的人失去了信心。</w:t>
        <w:br/>
      </w:r>
    </w:p>
    <w:p>
      <w:r>
        <w:t>So he went to war: railing on social media about the CEO and the supervisory board and persuading high-profile friends, like Diddy and Swizz Beatz, to threaten a boycott.</w:t>
        <w:br/>
      </w:r>
    </w:p>
    <w:p>
      <w:r>
        <w:t>于是他发动了战争：在社交媒体上痛斥首席执行管和监事会，劝说Diddy、Swizz Beatz等大牌艺人朋友发出抵制的威胁。</w:t>
        <w:br/>
      </w:r>
    </w:p>
    <w:p>
      <w:r>
        <w:t>At the Yeezy fashion show in Paris in October, he posed with conservative commentator Candace Owens, who has attacked the Black Lives Matter movement and urged Black voters to leave the Democratic Party, in shirts that said “White Lives Matter” — a slogan associated with white supremacists. After she posted a photo online, fueling outrage, he berated critics who accused him of being racially insensitive, then engaged in hostile interviews and social media posts. He called Black Lives Matter a scam. He announced he would go “death con 3 on JEWISH PEOPLE.”</w:t>
        <w:br/>
      </w:r>
    </w:p>
    <w:p>
      <w:r>
        <w:t>在10月的巴黎Yeezy时装展上，他穿着写有“白人的命也是命”字样——一句与白人至上主义有关联的口号——的衣服，和保守派评论人坎蒂丝·欧文斯合影，此人曾经攻击“黑人的命也是命”运动，呼吁黑人选民抛弃民主党。欧文斯将照片发到网上，引起一片哗然，他咒骂那些指责他罔顾种族问题的批评者，而后在采访和社媒贴文中恶语相向。他称“黑人的命也是命”是一场骗局。他宣称他会“对犹太人采取3级死亡戒备”（“Death con”可能是对美国国防戒备状态——DEFCON的误用。——译注）</w:t>
        <w:br/>
      </w:r>
    </w:p>
    <w:p>
      <w:r>
        <w:t>During an interview on the “Drink Champs” podcast, he spread conspiracy theories about Jews controlling the levers of power and insisted that the police hadn’t killed George Floyd. Then he taunted, “I can say antisemitic things, and Adidas can’t drop me. Now what?”</w:t>
        <w:br/>
      </w:r>
    </w:p>
    <w:p>
      <w:r>
        <w:t>在接受博客“Drink Champs”采访时，他宣扬有关犹太人手眼通天的阴谋论，坚称乔治·弗洛依德不是警察杀死的。而后他不屑地说，“我可以说反犹的东西，阿迪达斯不敢甩掉我。怎么着吧？”</w:t>
        <w:br/>
      </w:r>
    </w:p>
    <w:p>
      <w:r>
        <w:t>Politicians, Hollywood corporate heads, fellow entertainers and Jewish leaders condemned the comments, saying his behavior emboldened others to embrace bigotry. Kardashian, whose divorce from West would soon be final, also spoke out.</w:t>
        <w:br/>
      </w:r>
    </w:p>
    <w:p>
      <w:r>
        <w:t>政界人士、好莱坞企管、艺人同行和犹太领袖纷纷谴责这些言论，称他的行为会助长偏见者的气焰。即将完成与韦斯特的离婚手续的卡戴珊也发表了看法。</w:t>
        <w:br/>
      </w:r>
    </w:p>
    <w:p>
      <w:r>
        <w:t>On Oct. 25, nine days after West declared that Adidas wouldn’t end his deal, the company did just that.</w:t>
        <w:br/>
      </w:r>
    </w:p>
    <w:p>
      <w:r>
        <w:t>10月25日，韦斯特宣称阿迪达斯不会终止协议九天后，公司做出了终止的决定。</w:t>
        <w:br/>
      </w:r>
    </w:p>
    <w:p>
      <w:r>
        <w:t>“Ye’s recent comments and actions have been unacceptable, hateful and dangerous,” an Adidas statement said, “and they violate the company’s values of diversity and inclusion, mutual respect and fairness.</w:t>
        <w:br/>
      </w:r>
    </w:p>
    <w:p>
      <w:r>
        <w:t>“Ye近日的言论和行为是仇恨、危险、不可接受的，”阿迪达斯的一份声明说，“违背了公司的多元与包容、互敬与公平的价值观。”</w:t>
        <w:br/>
      </w:r>
    </w:p>
    <w:p>
      <w:r>
        <w:t>Even then, West was unrepentant; in the following months, he went on to explicitly state his fondness for Hitler, deny the Holocaust and tweet an image combining the Star of David with a swastika.</w:t>
        <w:br/>
      </w:r>
    </w:p>
    <w:p>
      <w:r>
        <w:t>此时的韦斯特仍然没有悔意，接下来几个月里，他继续公然表达对希特勒的喜爱，否认犹太大屠杀，并发了一张将大卫星和纳粹符号结合的图片。</w:t>
        <w:br/>
      </w:r>
    </w:p>
    <w:p>
      <w:r>
        <w:t>And behind the scenes, the artist fought back against Adidas.</w:t>
        <w:br/>
      </w:r>
    </w:p>
    <w:p>
      <w:r>
        <w:t>而在幕后，这位艺术家对阿迪达斯发起了反击。</w:t>
        <w:br/>
      </w:r>
    </w:p>
    <w:p>
      <w:r>
        <w:t>As they began arbitration, a requirement under their contract, Adidas accused him of reducing a multibillion-dollar collaboration to “economic rubble” with his offensive comments. West charged that Adidas had devalued Yeezys, saying that the company’s “greed and opportunism have no bounds.” Adidas would not comment on the arbitration, citing confidentiality.</w:t>
        <w:br/>
      </w:r>
    </w:p>
    <w:p>
      <w:r>
        <w:t>在根据合同进行的仲裁中，阿迪达斯指责他的侮辱言论将数十亿美元的合作变成了一堆“经济废墟”。韦斯特指责阿迪达斯导致Yeezy的贬值，称公司的“贪婪和投机无以复加”。阿迪达斯以保密为由拒绝就此次仲裁置评。</w:t>
        <w:br/>
      </w:r>
    </w:p>
    <w:p>
      <w:r>
        <w:t>Even as they squared off in arbitration, Adidas and West came to an agreement that served their common interest. Starting in May, Adidas began releasing the remaining inventory of Yeezys. A portion of the proceeds would go to the Anti-Defamation League, another group battling antisemitism and an organization started by Floyd’s family.</w:t>
        <w:br/>
      </w:r>
    </w:p>
    <w:p>
      <w:r>
        <w:t>尽管在仲裁期间，阿迪达斯和韦斯特还是达成了一项对双方都有利的协议。阿迪达斯从5月开始放出库存的Yeezy。其中一部分所得将捐给反诽谤联盟、另一家与反犹做斗争的组织以及一家由弗洛伊德的家人创办的组织。</w:t>
        <w:br/>
      </w:r>
    </w:p>
    <w:p>
      <w:r>
        <w:t>But most of the revenue would go to Adidas, and West was entitled to royalties.</w:t>
        <w:br/>
      </w:r>
    </w:p>
    <w:p>
      <w:r>
        <w:t>不过大多数收入还是归阿迪达斯，而韦斯特可以得到授权使用费。</w:t>
        <w:br/>
      </w:r>
    </w:p>
    <w:p>
      <w:r>
        <w:t>The shoes took in about $437 million in sales through June. Crediting the recent Yeezy drops, along with its other products, Adidas has significantly improved its forecast for the year, revising an earlier projected operating loss of more than $700 million to about $100 million.</w:t>
        <w:br/>
      </w:r>
    </w:p>
    <w:p>
      <w:r>
        <w:t>此次销售到6月已经卖出了约4.37亿美元。由于Yeezy以及其它一些产品的大卖，阿迪达斯在这一年的前景得到大幅改善，从此前预计的亏损逾7亿美元改成了亏损约1亿美元。</w:t>
        <w:br/>
      </w:r>
    </w:p>
    <w:p>
      <w:pPr>
        <w:pStyle w:val="Heading1"/>
        <w:spacing w:before="0" w:after="280"/>
      </w:pPr>
      <w:r>
        <w:rPr>
          <w:rFonts w:ascii="Times New Roman" w:hAnsi="Times New Roman" w:eastAsia="宋体"/>
          <w:b/>
          <w:sz w:val="52"/>
        </w:rPr>
        <w:t>拜登敦促习近平打击芬太尼生产和出口</w:t>
      </w:r>
    </w:p>
    <w:p>
      <w:r>
        <w:t>President Biden pressed the Chinese leader Xi Jinping on Wednesday to crack down on the Chinese firms that are helping to produce fentanyl, a potent drug that has killed hundreds of thousands of Americans.</w:t>
        <w:br/>
      </w:r>
    </w:p>
    <w:p>
      <w:r>
        <w:t>周三，拜登总统敦促中国国家主席习近平打击帮助生产芬太尼的中国公司。这种强效药物已致数十万美国人死亡。</w:t>
        <w:br/>
      </w:r>
    </w:p>
    <w:p>
      <w:r>
        <w:t>A plan to curb China’s illicit exports of fentanyl and, particularly, the chemicals that can be combined to make the drug was hoped to be one of the more significant achievements for the United States out of Mr. Biden and Mr. Xi’s meeting, which took place as leaders from Pacific nations gathered for an international conference in San Francisco.</w:t>
        <w:br/>
      </w:r>
    </w:p>
    <w:p>
      <w:r>
        <w:t>拜登和习近平是在太平洋国家领导人齐聚旧金山参加国际会议期间会晤的。外界此前希望达成协议以遏制中国非法出口芬太尼，特别是可用于制造这种毒品的化学品会成为美国在此次会晤中相对重大的成就之一。</w:t>
        <w:br/>
      </w:r>
    </w:p>
    <w:p>
      <w:r>
        <w:t>After the meeting, Mr. Biden outlined an agreement to work with China to counter the narcotics trade.</w:t>
        <w:br/>
      </w:r>
    </w:p>
    <w:p>
      <w:r>
        <w:t>会晤之后，拜登概述了一份与中国合作对抗这种毒品贸易的协议。</w:t>
        <w:br/>
      </w:r>
    </w:p>
    <w:p>
      <w:r>
        <w:t>China is home to a thriving chemical industry that pumps out compounds that are made into pharmaceuticals, fragrances, textile dyes and fertilizers. Some of those same compounds can also be combined to create fentanyl, an opioid that can be 100 times as potent as morphine.</w:t>
        <w:br/>
      </w:r>
    </w:p>
    <w:p>
      <w:r>
        <w:t>中国拥有强盛的化学工业，其生产的化合物可用于制造药品、香料、纺织染料和化肥。同样是这些化合物也可以用于合成芬太尼——一种阿片类药物，其效力是吗啡的100倍。</w:t>
        <w:br/>
      </w:r>
    </w:p>
    <w:p>
      <w:r>
        <w:t>U.S. officials argue that this vast chemical industry is playing a key role in the American fentanyl crisis by supplying the bulk of materials used in illegal drug labs, including in Mexico, which is now the largest exporter of fentanyl to the United States.</w:t>
        <w:br/>
      </w:r>
    </w:p>
    <w:p>
      <w:r>
        <w:t>美国官员认为，这个庞大的化工业在美国芬太尼危机中发挥了关键作用，因为它为非法毒品实验室提供了大量材料，其中一些实验室在墨西哥，也就是目前对美国最大的芬太尼出口国。</w:t>
        <w:br/>
      </w:r>
    </w:p>
    <w:p>
      <w:r>
        <w:t>The Chinese government denies that its country plays such a pivotal role and instead blames the United States for harboring a culture of drug use.</w:t>
        <w:br/>
      </w:r>
    </w:p>
    <w:p>
      <w:r>
        <w:t>中国政府否认本国扮演了如此关键的角色，并转而指责是美国在包庇毒品文化。</w:t>
        <w:br/>
      </w:r>
    </w:p>
    <w:p>
      <w:r>
        <w:t>“All-out marketing by pharmaceutical companies, over-prescription by doctors, ineffective government crackdowns and the negative implications of marijuana legalization are among the combination of factors behind an ever-growing market for narcotics,” China’s foreign ministry said in a statement last year.</w:t>
        <w:br/>
      </w:r>
    </w:p>
    <w:p>
      <w:r>
        <w:t>中国外交部去年在一份声明中表示：“药企大力兜售、医师滥开处方、政府打击不力、大麻合法化负面导向等多种因素交织，最终造成毒品消费市场持续扩大。”</w:t>
        <w:br/>
      </w:r>
    </w:p>
    <w:p>
      <w:r>
        <w:t>U.S. officials say they have stopped more fentanyl from coming into the United States in the past two years than in the previous five years combined. According to the Centers for Disease Control and Prevention, fentanyl and other synthetic opioids may have resulted in more than 77,000 overdose deaths in the United States between May 2022 and April 2023. The problem with fentanyl overdoses is particularly acute in San Francisco, where Mr. Biden and Mr. Xi are meeting.</w:t>
        <w:br/>
      </w:r>
    </w:p>
    <w:p>
      <w:r>
        <w:t>美国官员表示，他们在过去两年中阻止进入美国的芬太尼数量超过了前五年的总和。根据美国疾病控制与预防中心的数据，2022年5月至2023年4月期间，芬太尼和其他合成阿片类药物可能已在美国造成超过7.7万例过量死亡。在拜登和习近平会面的旧金山，芬太尼过量的问题尤为严重。</w:t>
        <w:br/>
      </w:r>
    </w:p>
    <w:p>
      <w:r>
        <w:t>Ian Johnson, a senior fellow for China studies at the Council on Foreign Relations, said that getting China to agree to do something about fentanyl would resonate more with average Americans than the typical “deliverables” from international meetings.</w:t>
        <w:br/>
      </w:r>
    </w:p>
    <w:p>
      <w:r>
        <w:t>美国对外关系委员会中国研究高级研究员张彦(Ian Johnson)表示，让中国同意对芬太尼采取行动，比国际会议上典型的“可交付成果”更能在普通美国人中间引起共鸣。</w:t>
        <w:br/>
      </w:r>
    </w:p>
    <w:p>
      <w:r>
        <w:t>“For Biden, that would be nice to have to show to the heartland of the United States that relations with China are more than just some esoteric matter, but can actually bring something to ordinary people,” Mr. Johnson said in a briefing held by the council last week. Republicans have made fentanyl-related deaths a central piece of their campaign against Mr. Biden and Democrats in the 2024 elections.</w:t>
        <w:br/>
      </w:r>
    </w:p>
    <w:p>
      <w:r>
        <w:t>“对拜登来说，如果他能向美国的核心地区展示，与中国的关系不仅仅是一些深奥的问题，它实际上可以给普通人带来一些东西，这将是一件好事，”张彦在该委员会上周举行的一次简报会上说。共和党人已经把芬太尼相关死亡事件作为他们在2024年大选中对抗拜登和民主党人的竞选活动的核心内容。</w:t>
        <w:br/>
      </w:r>
    </w:p>
    <w:p>
      <w:r>
        <w:t>Still, given the difficulties with policing an illicit industry, the extent to which an agreement would curb the flow of fentanyl into the United States is unclear.</w:t>
        <w:br/>
      </w:r>
    </w:p>
    <w:p>
      <w:r>
        <w:t>不过，考虑到监管非法行业的困难，一项协议能在多大程度上遏制芬太尼流入美国，目前还不清楚。</w:t>
        <w:br/>
      </w:r>
    </w:p>
    <w:p>
      <w:r>
        <w:t>Roselyn Hsueh, an associate professor of political science at Temple University, said that an agreement between Mr. Biden and Mr. Xi could lead the Chinese central government to provide more oversight and invest more resources into inspection and monitoring. But she said Beijing had run into difficulty in the past clamping down on fentanyl and precursor chemicals.</w:t>
        <w:br/>
      </w:r>
    </w:p>
    <w:p>
      <w:r>
        <w:t>天普大学政治学副教授薛媖月(Roselyn Hsueh)说，拜登和习近平之间的协议可能会促使中国的中央政府提供更多监督，并在检查和监控方面投入更多资源。但她表示，北京曾在打击芬太尼和前体化学品方面遇到困难。</w:t>
        <w:br/>
      </w:r>
    </w:p>
    <w:p>
      <w:r>
        <w:t>Before 2019, China was the primary source of fentanyl coming into the United States, typically through the mail and other commercial couriers. As a part of trade talks with President Donald J. Trump, the Chinese government in 2019 agreed to prohibit the production, sale and export of all fentanyl-related drugs except through special licenses.</w:t>
        <w:br/>
      </w:r>
    </w:p>
    <w:p>
      <w:r>
        <w:t>在2019年之前，中国是芬太尼进入美国的主要来源，通常是通过邮件和其他商业快递。作为与特朗普总统贸易谈判的一部分，中国政府于2019年同意禁止生产、销售和出口所有芬太尼相关药物，除非获得特别许可。</w:t>
        <w:br/>
      </w:r>
    </w:p>
    <w:p>
      <w:r>
        <w:t xml:space="preserve"> That led to a sharp reduction in direct fentanyl shipments from China. But it resulted in Chinese companies rerouting to Mexico and India’s emergence as a new production site, Ms. Hsueh said. The main source of U.S. fentanyl became Mexican criminal organizations, which used Chinese-made components and Chinese money-laundering services.</w:t>
        <w:br/>
      </w:r>
    </w:p>
    <w:p>
      <w:r>
        <w:t>这导致来自中国的芬太尼直接出口量急剧减少。但她说，这导致中国企业转向墨西哥，印度也成为新的生产基地。美国芬太尼的主要来源成了墨西哥的犯罪组织，他们使用中国制造的成分和中国的洗钱服务。</w:t>
        <w:br/>
      </w:r>
    </w:p>
    <w:p>
      <w:r>
        <w:t>Today, online sales that mask the identities of sellers and buyers further complicate enforcement. The regulation and enforcement of fentanyl and precursor chemicals remain “fragmented and decentralized” among Chinese local governments, industry associations and firms with vested interests in the chemical trade, Ms. Hsueh said.</w:t>
        <w:br/>
      </w:r>
    </w:p>
    <w:p>
      <w:r>
        <w:t>如今，在线销售掩盖了卖家和买家的身份，令执法进一步复杂化。薛媖月说，芬太尼和易制毒化学品的监管和执法，在中国地方政府、行业协会和在化学品贸易方面拥有既得利益的公司之间，仍然是“零散、分散的”。</w:t>
        <w:br/>
      </w:r>
    </w:p>
    <w:p>
      <w:r>
        <w:t>U.S. officials have said that problem is compounded because many of the ingredients used to make fentanyl are legal chemicals that can be used for legitimate purposes in other industries. The United States has issued sanctions against dozens of people in China and Hong Kong for their role in fentanyl trafficking. In September, Mr. Biden added China to the U.S. list of the world’s major drug-producing countries, a move that the Chinese government denounced as “a malicious smear.”</w:t>
        <w:br/>
      </w:r>
    </w:p>
    <w:p>
      <w:r>
        <w:t>美国官员表示，让问题愈发复杂的是，用于制造芬太尼的许多成分都是合法的化学品，可以在其他行业中用于合法目的。美国对中国和香港数十名芬太尼走私相关人员实施了制裁。今年9月，拜登将中国列入美国的世界主要毒品生产国名单，中国政府谴责此举是“恶意抹黑”。</w:t>
        <w:br/>
      </w:r>
    </w:p>
    <w:p>
      <w:r>
        <w:t>Last month, U.S. Customs and Border Protection released an updated strategy to combat fentanyl and synthetic drugs, including through the enhanced use of data and counterintelligence operations to track drug manufacturing and distribution networks, and target suspicious locations and recipients that demonstrate patterns of illicit activity.</w:t>
        <w:br/>
      </w:r>
    </w:p>
    <w:p>
      <w:r>
        <w:t>上个月，美国海关部门发布了一项打击芬太尼和合成毒品的最新战略，包括加强使用数据和反情报行动，以追踪毒品制造和分销网络，并锁定有非法活动迹象的可疑地点和接收者。</w:t>
        <w:br/>
      </w:r>
    </w:p>
    <w:p>
      <w:r>
        <w:t>“In my 30 years as a customs official, the trafficking of synthetic illicit drugs like fentanyl is one of the toughest, most daunting challenges I have ever seen,” said Troy Miller, the acting commissioner for the customs agency.</w:t>
        <w:br/>
      </w:r>
    </w:p>
    <w:p>
      <w:r>
        <w:t>“在我担任海关官员的30年里，芬太尼等合成非法药物的贩运是我见过的最棘手、最艰巨的挑战之一，”海关代理专员特洛伊·米勒说。</w:t>
        <w:br/>
      </w:r>
    </w:p>
    <w:p>
      <w:r>
        <w:t>U.S. officials believe China’s dominance as a chemical producer makes Beijing’s cooperation key for enforcement. Administration officials, including Commerce Secretary Gina M. Raimondo, have raised the issue with top Chinese officials during recent trips to China.</w:t>
        <w:br/>
      </w:r>
    </w:p>
    <w:p>
      <w:r>
        <w:t>美国官员认为，中国作为化学品生产商的主导地位，使北京的合作成为执法关键。包括商务部长雷蒙多在内的政府官员在最近的中国之行中，向中国高层官员提出了这个问题。</w:t>
        <w:br/>
      </w:r>
    </w:p>
    <w:p>
      <w:r>
        <w:t>When six lawmakers, including Senator Chuck Schumer, the majority leader, had a chance to talk to Mr. Xi during a visit to China last month, the main issue they brought up was not trade or military coordination or climate change, but the harm that fentanyl had caused in their home states.</w:t>
        <w:br/>
      </w:r>
    </w:p>
    <w:p>
      <w:r>
        <w:t>上个月，包括多数党领袖、参议员查克·舒默在内的六名议员在访问中国期间得以与习近平面谈，他们提出的主要问题不是贸易、军事协调或气候变化，而是芬太尼在各自州造成的危害。</w:t>
        <w:br/>
      </w:r>
    </w:p>
    <w:p>
      <w:r>
        <w:t>“Everyone told stories, personal stories about how, you know, friends of ours, family, have died from fentanyl, and how this was a really important issue, and I think that you could tell that made an impression on him, how deeply we felt about it,” said Mr. Schumer, a New York Democrat.</w:t>
        <w:br/>
      </w:r>
    </w:p>
    <w:p>
      <w:r>
        <w:t>“每个人都讲述了自己的故事，讲述了我们的朋友、家人如何死于芬太尼，以及这是一个多么重要的问题，我想你可以看出，我们对此有多么深切的感受，这给他留下了深刻的印象，”纽约州民主党人舒默说。</w:t>
        <w:br/>
      </w:r>
    </w:p>
    <w:p>
      <w:r>
        <w:t>Fentanyl precursors from China have become a bipartisan issue in Congress, and the six senators who spoke with Mr. Xi were three Democrats and three Republicans.</w:t>
        <w:br/>
      </w:r>
    </w:p>
    <w:p>
      <w:r>
        <w:t>来自中国的芬太尼前体已经成为国会两党共同关注的议题，与习近平交谈的六名参议员分别是三名民主党人和三名共和党人。</w:t>
        <w:br/>
      </w:r>
    </w:p>
    <w:p>
      <w:r>
        <w:t>“China needs to enforce laws that prevent the export of fentanyl precursors to international drug markets,” said Senator Bill Cassidy, Republican of Louisiana.</w:t>
        <w:br/>
      </w:r>
    </w:p>
    <w:p>
      <w:r>
        <w:t>“中国需要执行法律，防止芬太尼前体出口到国际毒品市场，”路易斯安那州共和党参议员比尔·卡西迪说。</w:t>
        <w:br/>
      </w:r>
    </w:p>
    <w:p>
      <w:r>
        <w:t>Despite the scale of the problem, there is hope that greater coordination between the United States and China could improve the situation. Cooperation between the countries on preventing shipments of the precursor chemicals stalled several years ago after the United States placed sanctions on a Chinese government entity for its alleged involvement in human rights abuses in China’s westernmost region, Xinjiang.</w:t>
        <w:br/>
      </w:r>
    </w:p>
    <w:p>
      <w:r>
        <w:t>尽管这个问题很严重，但人们还是希望美国和中国之间加强协调可以改善局面。两国在防止易制毒化学品运输方面的合作几年前陷入停滞，原因是美国对一家中国政府实体实施制裁，称该实体涉嫌在中国最西部的新疆地区侵犯人权。</w:t>
        <w:br/>
      </w:r>
    </w:p>
    <w:p>
      <w:r>
        <w:t>That entity was located at the same address in Beijing as the National Narcotics Laboratory of China, which plays a key role in China’s law enforcement effort on drug-related chemicals.</w:t>
        <w:br/>
      </w:r>
    </w:p>
    <w:p>
      <w:r>
        <w:t>该实体与中国国家毒品实验室位于北京同一地址，后者在中国毒品相关化学品的执法工作中发挥着关键作用。</w:t>
        <w:br/>
      </w:r>
    </w:p>
    <w:p>
      <w:r>
        <w:t>Chinese officials deeply resent American sanctions on their institutions, and U.S. officials have taken the position that because of the risk of confusion among the two institutes at the same address, neither institute can work with the United States.</w:t>
        <w:br/>
      </w:r>
    </w:p>
    <w:p>
      <w:r>
        <w:t>对于美国实施的这些制裁，中国官员深感不满，而美国官员的立场是，由于两个机构在同一地址有可能造成混淆，因此这两个机构都不能与美国合作。</w:t>
        <w:br/>
      </w:r>
    </w:p>
    <w:p>
      <w:r>
        <w:t>China then broadened its position in August 2022 when it halted any counternarcotics coordination with the United States as one of a series of measures taken in response to a visit to Taiwan by Representative Nancy Pelosi, then the speaker of the House. Beijing claims Taiwan, a self-ruled island democracy, as part of its territory.</w:t>
        <w:br/>
      </w:r>
    </w:p>
    <w:p>
      <w:r>
        <w:t>2022年8月，作为对时任众议院议长佩洛西访问台湾——一个民主的自治岛屿，北京称其是中国领土的一部分——的回应之一，中国扩大了这方面的行动，停止与美国的禁毒合作。</w:t>
        <w:br/>
      </w:r>
    </w:p>
    <w:p>
      <w:pPr>
        <w:pStyle w:val="Heading1"/>
        <w:spacing w:before="0" w:after="280"/>
      </w:pPr>
      <w:r>
        <w:rPr>
          <w:rFonts w:ascii="Times New Roman" w:hAnsi="Times New Roman" w:eastAsia="宋体"/>
          <w:b/>
          <w:sz w:val="52"/>
        </w:rPr>
        <w:t>“中美国”的起与落：“世界最成功的合资企业”如何走向解体</w:t>
      </w:r>
    </w:p>
    <w:p>
      <w:r>
        <w:t>For more than a quarter century, the fortunes of the United States and China were fused in a uniquely monumental joint venture.</w:t>
        <w:br/>
      </w:r>
    </w:p>
    <w:p>
      <w:r>
        <w:t>在超过四分之一个世纪的时间里，美国和中国的国运融合在了一家独特而宏伟的“巨型企业”中。</w:t>
        <w:br/>
      </w:r>
    </w:p>
    <w:p>
      <w:r>
        <w:t>Americans treated China like the mother of all outlet stores, purchasing staggering quantities of low-priced factory goods. Major brands exploited China as the ultimate means of cutting costs, manufacturing their products in a land where wages are low and unions are banned.</w:t>
        <w:br/>
      </w:r>
    </w:p>
    <w:p>
      <w:r>
        <w:t>美国人视中国为一切折扣店的源头，购买数量惊人的低价工厂产品。各大品牌利用中国作为削减成本的终极手段，在那个工资低廉且禁止工会存在的地方生产它们的商品。</w:t>
        <w:br/>
      </w:r>
    </w:p>
    <w:p>
      <w:r>
        <w:t>As Chinese industry filled American homes with electronics and furniture, factory jobs lifted hundreds of millions of Chinese from poverty. China’s leaders used the proceeds of the export juggernaut to buy trillions of dollars of U.S. government bonds, keeping America’s borrowing costs low and allowing its spending bonanza to continue.</w:t>
        <w:br/>
      </w:r>
    </w:p>
    <w:p>
      <w:r>
        <w:t>中国的工业为美国家庭带来了电子产品和家具，而工厂的工作岗位也让无数中国人摆脱了贫困。中国领导人凭借这架巨型出口机器带来的收益购买了数万亿美元的美国国债，使美国的借贷成本保持在较低水平，也让美国的消费热潮得以持续。</w:t>
        <w:br/>
      </w:r>
    </w:p>
    <w:p>
      <w:r>
        <w:t>Here were two countries separated by the Pacific Ocean, one shaped by freewheeling capitalism, the other ruled by an authoritarian Communist Party, yet conjoined in an enterprise so consequential that the economic historian Niall Ferguson coined a term: Chimerica, shorthand for their “symbiotic economic relationship.”</w:t>
        <w:br/>
      </w:r>
    </w:p>
    <w:p>
      <w:r>
        <w:t>这两个隔着太平洋遥遥相望的国家，一个由自由放任的资本主义塑造，另一个被专制的共产党所统治，但它们却联手投入到一项无比重要的事业之中，以至于经济历史学家尼尔·弗格森创造了“中美国”(Chimerica)一词来描述这种“共生经济关系”。</w:t>
        <w:br/>
      </w:r>
    </w:p>
    <w:p>
      <w:r>
        <w:t>No one uses words like symbiotic today. In Washington, two political parties that agree on almost nothing are united in their depictions of China as a geopolitical rival and a mortal threat to middle-class security. In Beijing, leaders accuse the United States of plotting to deny China’s rightful place as a superpower. As each country seeks to diminish its dependence on the other, businesses worldwide are adapting their supply chains.</w:t>
        <w:br/>
      </w:r>
    </w:p>
    <w:p>
      <w:r>
        <w:t>如今，谁也不会用共生这样的词汇来形容中美关系了。在华盛顿，两个几乎没有任何共识的政党都一致将中国称为地缘政治对手和中产阶级安稳生活的致命威胁。在北京，领导人指责美国故意打压中国作为超级大国的合法地位。随着两国努力减少对彼此的依赖，全球企业都在调整自身的供应链结构。</w:t>
        <w:br/>
      </w:r>
    </w:p>
    <w:p>
      <w:r>
        <w:t>Chimerica has yielded to a trade war, with both sides extending steep tariffs and curbs on critical exports — from advanced technology to minerals used to make electric vehicles.</w:t>
        <w:br/>
      </w:r>
    </w:p>
    <w:p>
      <w:r>
        <w:t>“中美国”让位于贸易战，两国都加大了关税征收并限制了关键产品出口，从先进科技到用于制造电动车的矿产无所不包。</w:t>
        <w:br/>
      </w:r>
    </w:p>
    <w:p>
      <w:r>
        <w:t>American companies are shifting factory production away from China to less politically risky venues. Chinese businesses are focused on trade with allies and neighbors, while seeking domestic suppliers for technology they are barred from buying from American companies.</w:t>
        <w:br/>
      </w:r>
    </w:p>
    <w:p>
      <w:r>
        <w:t>美国企业正在将工厂生产从中国转移到政治风险较小的地方。中国企业则专注于对盟友及邻国的贸易，同时寻求让国内供应商来提供被禁止从美国企业购买的技术。</w:t>
        <w:br/>
      </w:r>
    </w:p>
    <w:p>
      <w:r>
        <w:t>Decades of American rhetoric that celebrated commerce as a wellspring of democratization in China have given way to resignation that the country’s current leadership — under President Xi Jinping — is intent on crushing dissent at home and projecting military might abroad.</w:t>
        <w:br/>
      </w:r>
    </w:p>
    <w:p>
      <w:r>
        <w:t>如今，美国已经放弃了过去几十年间宣扬商业乃中国民主化源泉的那套说辞，转而默认习近平主席领导下的中国领导层决心镇压国内异见，并向海外投射军事力量。</w:t>
        <w:br/>
      </w:r>
    </w:p>
    <w:p>
      <w:r>
        <w:t>For Chinese leaders, the once-prevailing faith that economic integration would undergird peaceful relations has been relinquished to a muscular form of nationalism that is challenging a global order still dominated by the United States.</w:t>
        <w:br/>
      </w:r>
    </w:p>
    <w:p>
      <w:r>
        <w:t>在中国领导层看来，经济一体化将巩固和平关系这种曾经盛行的信念已被一种强势的民族主义所取代，即中国要挑战仍由美国主导的全球秩序。</w:t>
        <w:br/>
      </w:r>
    </w:p>
    <w:p>
      <w:r>
        <w:t>“In a perfect political world, these are two countries that are made in heaven, exactly because they are complementary,” said Yasheng Huang, an economist at the Massachusetts Institute of Technology Sloan School of Management. “Essentially, these two countries kind of got married without knowing one another’s religions.”</w:t>
        <w:br/>
      </w:r>
    </w:p>
    <w:p>
      <w:r>
        <w:t>“在完美的政治世界里，这两个国家堪称天作之合，因为它们完全互补，”麻省理工学院斯隆管理学院的经济学家黄亚生表示。“从本质上讲，这两国就好比在不了解对方宗教信仰的情况下结了婚一样。”</w:t>
        <w:br/>
      </w:r>
    </w:p>
    <w:p>
      <w:r>
        <w:t>But divorce is not a practical option. The United States and China — the world’s two largest economies — are intertwined. Chinese manufacturing has evolved from basic areas like footwear and apparel into advanced industries, including those central to efforts to limit the ravages of climate change. The United States remains the paramount consumer marketplace. Even as geopolitical tensions fray their ties, these two countries still depend on each other, their respective roles not easily replaced.</w:t>
        <w:br/>
      </w:r>
    </w:p>
    <w:p>
      <w:r>
        <w:t>但离婚却是个不现实的选项。作为世界上最大的两个经济体，美国和中国紧密相连。中国的制造业已从鞋类和服装等基础领域发展成为先进产业，包括那些对限制气候变化的破坏至关重要的领域。美国仍是最重要的消费市场。尽管地缘政治紧张导致关系恶化，但这两国仍然相互依赖，它们各自的角色没那么容易被取代。</w:t>
        <w:br/>
      </w:r>
    </w:p>
    <w:p>
      <w:r>
        <w:t>Apple makes most of its iPhones in China, even as it has been shifting some production to India. A Chinese brand, CATL, is the world’s largest maker of electric car batteries, and Chinese companies dominate the refining of critical minerals like nickel used in such products. Chinese businesses make up more than three-fourths of the global supply chain for solar energy panels.</w:t>
        <w:br/>
      </w:r>
    </w:p>
    <w:p>
      <w:r>
        <w:t>虽然已将部分生产转移至印度，但苹果的大部分iPhone都由中国制造。中国品牌宁德时代是全球最大的电动车电池制造商，生产此类产品所需的镍等关键矿物的精炼也由中国企业主导。在全球太阳能电池板的供应链中，中国企业占据了超过四分之三的份额。</w:t>
        <w:br/>
      </w:r>
    </w:p>
    <w:p>
      <w:r>
        <w:t>China is a leading source of sales for major global brands, from Hollywood studios and multinational automakers to manufacturers of construction equipment like Caterpillar and John Deere. Computer chip-makers like Intel, Micron and Qualcomm derive roughly two-thirds of their revenues from sales and licensing deals in China.</w:t>
        <w:br/>
      </w:r>
    </w:p>
    <w:p>
      <w:r>
        <w:t>从好莱坞电影公司到跨国汽车制造商，再到卡特彼勒和强鹿这样的建筑设备制造商，中国成为了全球各大品牌最主要的销售来源。英特尔、美光和高通等电脑芯片制造商大约三分之二的营收都来自中国的销售和授权协议。</w:t>
        <w:br/>
      </w:r>
    </w:p>
    <w:p>
      <w:r>
        <w:t>The powerful tug of those commercial entanglements will be in the background of planned discussions on Wednesday between Mr. Xi and President Biden. The meeting, at a global conference in San Francisco, would be their first in a year.</w:t>
        <w:br/>
      </w:r>
    </w:p>
    <w:p>
      <w:r>
        <w:t>这些商业纠葛的强大拉扯力也存在于周三习拜会预计将讨论的话题背景中。在旧金山一场国际峰会上的会晤将是他们一年来的首次会面。</w:t>
        <w:br/>
      </w:r>
    </w:p>
    <w:p>
      <w:r>
        <w:t>It was never going to last.</w:t>
        <w:br/>
      </w:r>
    </w:p>
    <w:p>
      <w:r>
        <w:t>这种关系从来就不可能天长地久</w:t>
        <w:br/>
      </w:r>
    </w:p>
    <w:p>
      <w:r>
        <w:t>Still, the prospect that their political schism will endure is altering global supply chains. In place of relying on China as the factory floor to the world, businesses are increasingly exploring ways to diversify. Mexico and Central America are gaining investment as companies that sell to North America set up factories there.</w:t>
        <w:br/>
      </w:r>
    </w:p>
    <w:p>
      <w:r>
        <w:t>尽管如此，两国的政治分裂将持续下去的前景正在改变全球供应链为找到地方来取代中国作为它们所依赖的世界工厂，企业正在越来越多地探索多样化的生产方式。墨西哥和中美洲正在获得投资，因为向北美销售产品的公司正在那里设厂。</w:t>
        <w:br/>
      </w:r>
    </w:p>
    <w:p>
      <w:r>
        <w:t>Some trade and national security experts celebrate these shifts as an overdue adjustment to decades of growth propelled by a perilous codependency between the United States and China.</w:t>
        <w:br/>
      </w:r>
    </w:p>
    <w:p>
      <w:r>
        <w:t>一些贸易和国家安全专家将这些变化称赞为对几十年经济增长模式早该发生的调整，那种增长是靠美中之间危险的相互依赖推动的。</w:t>
        <w:br/>
      </w:r>
    </w:p>
    <w:p>
      <w:r>
        <w:t>Beijing’s purchases of American debt — though steadily declining since 2012 — kept borrowing costs low, but also encouraged investors to seek out greater returns. That led financial speculators to gorge on low-grade mortgages, delivering the global financial crisis of 2008, said Brad Setser, a former U.S. Treasury Department official and now an economist at the Council on Foreign Relations.</w:t>
        <w:br/>
      </w:r>
    </w:p>
    <w:p>
      <w:r>
        <w:t>中国购买美国国债（虽然自2012年以来一直在稳步减少）维持了美国的低借贷成本，也鼓励了投资者寻求更高的回报。这导致了金融投机者大肆购买低等级的抵押贷款，引发了2008年的全球金融危机，美国财政部前官员、现为外交关系委员会经济学家的布拉德·塞瑟尔说。</w:t>
        <w:br/>
      </w:r>
    </w:p>
    <w:p>
      <w:r>
        <w:t>“It was certainly a form of interdependence,” Mr. Setser said. “But the notion that China saves and the U.S. spends, China lends and the U.S. borrows, and all is good because we are two sides of the same coin, we’re complementary, that was never sustainable.”</w:t>
        <w:br/>
      </w:r>
    </w:p>
    <w:p>
      <w:r>
        <w:t>“这当然是一种形式的相互依赖，”塞瑟尔说。“但这里面的观念是不可持续的，那就是中国存钱、美国花钱，中国放贷、美国借款，这些都是好事，因为我们是同一事物的两个方面，我们是互补的。”</w:t>
        <w:br/>
      </w:r>
    </w:p>
    <w:p>
      <w:r>
        <w:t>The pandemic brought home the risks of American reliance on Chinese factories to produce vital goods like masks and medical gowns, to say nothing of exercise bikes and smartphones, all of which became scarce. Chaos at ports and increases in shipping prices exposed the pitfalls of leaning on a single country on the other side of an ocean.</w:t>
        <w:br/>
      </w:r>
    </w:p>
    <w:p>
      <w:r>
        <w:t>这次疫情让美国人认识到了依赖中国工厂生产口罩和医用防护服等必不可少商品的风险，还有健身自行车和智能手机，所有这些东西在疫情期间都变得稀缺。港口陷入混乱，海运价格上涨等问题，暴露了依赖大洋彼岸单一国家的危险。</w:t>
        <w:br/>
      </w:r>
    </w:p>
    <w:p>
      <w:r>
        <w:t>The Biden administration took the disruption and growing rivalry with China as impetus for an industrial policy aimed at encouraging American manufacturing and greater trade with allies — especially in strategically vital industries like computer chips.</w:t>
        <w:br/>
      </w:r>
    </w:p>
    <w:p>
      <w:r>
        <w:t>拜登政府将这种扰乱以及与中国日益激烈的竞争作为一项产业政策的推动力，该政策旨在鼓励美国制造业在国内生产，扩大与盟友的贸易——尤其是在计算机芯片等具有战略意义的行业。</w:t>
        <w:br/>
      </w:r>
    </w:p>
    <w:p>
      <w:r>
        <w:t>Yet economists caution that even a marginal shifting of factory production from China will entail higher costs for consumers while slowing global economic growth.</w:t>
        <w:br/>
      </w:r>
    </w:p>
    <w:p>
      <w:r>
        <w:t>但也有经济学家警告，即使是少量工厂生产从中国转移出去，也会给消费者带来更高的价格，同时减缓全球经济增长。</w:t>
        <w:br/>
      </w:r>
    </w:p>
    <w:p>
      <w:r>
        <w:t>The share of American imports from China has dropped 5 percent since 2017. The goods imported from other countries are more expensive — 10 percent more in the case of Vietnam, and 3 percent higher from Mexico, according to research by Laura Alfaro at Harvard Business School and Davin Chor at Dartmouth’s Tuck School of Business.</w:t>
        <w:br/>
      </w:r>
    </w:p>
    <w:p>
      <w:r>
        <w:t>从2017年以来，美国从中国进口的商品份额已减少了5%。据哈佛商学院劳拉·阿尔法罗和达特茅斯塔克商学院达玟·楚尔的一项研究，从其他国家进口商品的价格更高，比如，从越南进口的商品价格比从中国进口高10%，从墨西哥进口的商品价格高3%。</w:t>
        <w:br/>
      </w:r>
    </w:p>
    <w:p>
      <w:r>
        <w:t>Though wages have risen in China, no other country possesses the depth and breadth of manufacturing capacity.</w:t>
        <w:br/>
      </w:r>
    </w:p>
    <w:p>
      <w:r>
        <w:t>虽然中国的工资水平已经提高，但没有其他国家的制造能力像中国那样纵深且广泛。</w:t>
        <w:br/>
      </w:r>
    </w:p>
    <w:p>
      <w:r>
        <w:t>That did not happen by accident.</w:t>
        <w:br/>
      </w:r>
    </w:p>
    <w:p>
      <w:r>
        <w:t>这不是偶然发生的。</w:t>
        <w:br/>
      </w:r>
    </w:p>
    <w:p>
      <w:r>
        <w:t>How China came to bet on trade.</w:t>
        <w:br/>
      </w:r>
    </w:p>
    <w:p>
      <w:r>
        <w:t>中国是怎样开始押注贸易的</w:t>
        <w:br/>
      </w:r>
    </w:p>
    <w:p>
      <w:r>
        <w:t>Beginning in the late 1970s under the leadership of Deng Xiaoping, the Chinese government sought to rescue the country from its state of poverty and isolation by unleashing a series of market reforms. National wealth would be amassed by making products and selling them to the world. Officials courted foreign investment while building out infrastructure — highways, ports, power plants.</w:t>
        <w:br/>
      </w:r>
    </w:p>
    <w:p>
      <w:r>
        <w:t>从20世纪70年代开始，中国政府在邓小平的领导下开启了一系列市场改革，试图将国家从贫困和孤立的状态中拯救出来。通过制造产品并销往世界来积累国家财富。中国官员们在建设高速公路、港口、发电厂等基础设施的同时努力吸引外资。</w:t>
        <w:br/>
      </w:r>
    </w:p>
    <w:p>
      <w:r>
        <w:t>The culmination came in 2001 when China joined the World Trade Organization, winning global access for its exports in exchange for promising to open its own markets to foreign competitors.</w:t>
        <w:br/>
      </w:r>
    </w:p>
    <w:p>
      <w:r>
        <w:t>这些努力在2001年达到顶点，中国在那年加入了世界贸易组织，为本国产品出口赢得了全球市场准入，作为交换，中国承诺向外国竞争对手开放国内市场。</w:t>
        <w:br/>
      </w:r>
    </w:p>
    <w:p>
      <w:r>
        <w:t>American leaders championed China’s inclusion in the global trading system as far more than an effort to sell Big Macs and bulldozers to the world’s most populous nation.</w:t>
        <w:br/>
      </w:r>
    </w:p>
    <w:p>
      <w:r>
        <w:t>美国领导人支持把中国融入全球贸易体系，他们那样做不只是为了把巨无霸和推土机卖给世界上人口最多的国家。</w:t>
        <w:br/>
      </w:r>
    </w:p>
    <w:p>
      <w:r>
        <w:t>“By joining the W.T.O., China is not simply agreeing to import more of our products,” President Bill Clinton declared on the eve of a key congressional vote in 2000. “It is agreeing to import one of democracy’s most cherished values: economic freedom.”</w:t>
        <w:br/>
      </w:r>
    </w:p>
    <w:p>
      <w:r>
        <w:t>“通过加入世贸组织，中国不只是同意进口更多我们的产品，”时任美国总统的克林顿2000年在国会将进行一次关键投票的前夕宣称。“它还同意进口最珍爱的民主价值观之一：经济自由。 ”</w:t>
        <w:br/>
      </w:r>
    </w:p>
    <w:p>
      <w:r>
        <w:t>Yet beneath such high-minded rhetoric, American brands pushed for greater access to China for the simple reason that its factories could turn out goods more cheaply than anywhere else.</w:t>
        <w:br/>
      </w:r>
    </w:p>
    <w:p>
      <w:r>
        <w:t>但在如此高尚的言辞背后，美国的品牌想要更多地进入中国，原因很简单，因为中国的工厂能生产比其他地方更便宜的商品。</w:t>
        <w:br/>
      </w:r>
    </w:p>
    <w:p>
      <w:r>
        <w:t>“China makes products that working families can afford,” said Clark A. Johnson, chief executive of the then-prominent chain Pier 1 Imports, as he represented the National Retail Federation during congressional testimony in 1998.</w:t>
        <w:br/>
      </w:r>
    </w:p>
    <w:p>
      <w:r>
        <w:t>“中国生产的产品是工薪家庭买得起的，”时任著名连锁店 Pier 1 Imports首席执行官的克拉克·约翰逊1998年代表美国零售联合会在国会作证时说。</w:t>
        <w:br/>
      </w:r>
    </w:p>
    <w:p>
      <w:r>
        <w:t>That formulation carried the day.</w:t>
        <w:br/>
      </w:r>
    </w:p>
    <w:p>
      <w:r>
        <w:t>这个表述在国会赢得了足够的票数。</w:t>
        <w:br/>
      </w:r>
    </w:p>
    <w:p>
      <w:r>
        <w:t>In the two decades after China became part of the W.T.O., American imports from China multiplied fivefold to $504 billion a year, according to census data.</w:t>
        <w:br/>
      </w:r>
    </w:p>
    <w:p>
      <w:r>
        <w:t>据美国人口普查局的数据，在中国加入世贸组织后的20年里，美国从中国的进口总额增长了五倍，达到每年5040亿美元。</w:t>
        <w:br/>
      </w:r>
    </w:p>
    <w:p>
      <w:r>
        <w:t>Walmart, a company ruled by a zeal for low prices, opened a procurement center in the boomtown of Shenzhen. The company would gather hundreds of representatives from surrounding factories. They would sit in wooden chairs, sipping tea out of flimsy plastic cups, as they waited for hours to meet Walmart’s buyers. The company could demand rock-bottom prices, aided by the implicit threat that if one factory balked, another could be summoned from inside the same waiting room.</w:t>
        <w:br/>
      </w:r>
    </w:p>
    <w:p>
      <w:r>
        <w:t>沃尔玛是一家热衷于低价的公司，在新兴城市深圳建了一个采购中心。沃尔玛将周边工厂的数百名代表召集到这个中心。他们坐在木椅上，用一次性塑料杯喝着茶，一等就是几个小时。沃尔玛能要到最低的价格，因为隐含的威胁是，如果一家工厂犹豫的话，沃尔玛能从同一间等候室里召唤来另一家工厂的代表。</w:t>
        <w:br/>
      </w:r>
    </w:p>
    <w:p>
      <w:r>
        <w:t>Two years after China entered the W.T.O., Walmart was spending $15 billion on Chinese-made products, a sum that encompassed almost one-eighth of all of China’s exports to the United States. A decade later, Walmart was importing $49 billion of Chinese goods into the United States, according to one analysis.</w:t>
        <w:br/>
      </w:r>
    </w:p>
    <w:p>
      <w:r>
        <w:t>中国加入世贸组织两年后，沃尔玛在中国制造的产品上花的钱已达150亿美元，几乎占中国对美国出口总额的八分之一。据一项分析，十年后，沃尔玛从中国进口的商品总值达到490亿美元。</w:t>
        <w:br/>
      </w:r>
    </w:p>
    <w:p>
      <w:r>
        <w:t>Gaining from this trade was virtually anyone walking into a store. Chinese imports effectively boosted the spending power of the average American household about 2 percent, or $1,500, a year from 2000 and 2007, according to one study. Chinese goods pressed down American prices 0.19 percent a year from 2004 to 2015, another study found.</w:t>
        <w:br/>
      </w:r>
    </w:p>
    <w:p>
      <w:r>
        <w:t>从中美贸易中获益的是走进商店的几乎所有人。据一项研究，从2000年到2007年，从中国进口产品相当于将美国家庭的平均消费能力提高了约2%，也就是美国家庭的年均购买力增加了1500美元。另一项研究发现，从2004年到2015年，中国商品将美国的物价每年压低0.19%。</w:t>
        <w:br/>
      </w:r>
    </w:p>
    <w:p>
      <w:r>
        <w:t>The people left behind.</w:t>
        <w:br/>
      </w:r>
    </w:p>
    <w:p>
      <w:r>
        <w:t>被甩在了后面的人</w:t>
        <w:br/>
      </w:r>
    </w:p>
    <w:p>
      <w:r>
        <w:t>Those hurt by Chinese imports were concentrated and conspicuous. Once-thriving American factory towns sank into joblessness and despair, swapping restaurants and hardware stores for food banks and pawnshops.</w:t>
        <w:br/>
      </w:r>
    </w:p>
    <w:p>
      <w:r>
        <w:t>受中国进口产品伤害的群体集中在显而易见的地方。曾经繁荣的美国工厂城镇陷入了失业和绝望状态，以前的餐馆和五金店被食物赈济处和当铺取代。</w:t>
        <w:br/>
      </w:r>
    </w:p>
    <w:p>
      <w:r>
        <w:t>From 1999 to 2011, a surge of low-priced Chinese imports eliminated nearly one million American manufacturing jobs and two million positions throughout the broader economy, according to a paper by the economists David H. Autor, David Dorn and Gordon H. Hanson.</w:t>
        <w:br/>
      </w:r>
    </w:p>
    <w:p>
      <w:r>
        <w:t>据经济学家戴维·奥托、戴维·多恩和戈登·汉森发表的一篇论文，从1999年到2011年，中国廉价进口商品的激增导致美国制造业减少了近100万个就业岗位，导致更大的经济范围里减少了200万个就业岗位。</w:t>
        <w:br/>
      </w:r>
    </w:p>
    <w:p>
      <w:r>
        <w:t>The resulting anger helped deliver Donald J. Trump to the White House. During his 2016 campaign, he vowed to unleash a trade war.</w:t>
        <w:br/>
      </w:r>
    </w:p>
    <w:p>
      <w:r>
        <w:t>由此引发的愤怒帮助特朗普入主白宫。他曾在2016年的大选期间发誓要发动贸易战。</w:t>
        <w:br/>
      </w:r>
    </w:p>
    <w:p>
      <w:r>
        <w:t>“We can’t continue to allow China to rape our country,” Mr. Trump said at a rally. “It’s the greatest theft in the history of the world.”</w:t>
        <w:br/>
      </w:r>
    </w:p>
    <w:p>
      <w:r>
        <w:t>“我们不能让中国继续强奸我们的国家，”特朗普在一次集会上说。“这是世界历史上最大的盗窃。”</w:t>
        <w:br/>
      </w:r>
    </w:p>
    <w:p>
      <w:r>
        <w:t>Such inflammatory characterizations collided with the reality that low-priced goods from China were an antidote to the rising cost of living. Still, Mr. Trump’s accusations resonated in many working-class communities.</w:t>
        <w:br/>
      </w:r>
    </w:p>
    <w:p>
      <w:r>
        <w:t>这种煽动性的描述与来自中国的低价商品消除了生活成本上涨的现实相冲突。尽管如此，特朗普的谴责在许多工人阶级社区引起了共鸣。</w:t>
        <w:br/>
      </w:r>
    </w:p>
    <w:p>
      <w:r>
        <w:t>There was truth to the notion that Chinese industry was breaching the rules of international trade. The government lavished credit on the largest companies via loans from state-owned banks. Chinese industrial ventures could evade environmental and labor laws by sharing a cut of the profits with local officials. The Chinese market remained full of barriers to competition from foreign companies. Those that invested in China suffered brazen theft of intellectual property and rampant counterfeiting of their products.</w:t>
        <w:br/>
      </w:r>
    </w:p>
    <w:p>
      <w:r>
        <w:t>中国工业违反国际贸易规则的说法有真实性。中国政府通过国有银行贷款向大企业提供大量信贷。中国的工业企业还能通过与地方官员分享利润来逃避环境法和劳动法。中国的市场对来自外国公司的竞争仍充满了壁垒。那些在华投资的外企面临知识产权被公然盗窃、产品被猖獗仿造的严重问题。</w:t>
        <w:br/>
      </w:r>
    </w:p>
    <w:p>
      <w:r>
        <w:t>Yet in many ways, the United States benefited from trade with China. Cheaper goods helped households cope with stagnating incomes while padding corporate coffers. The trouble was that most of the gains flowed to the shareholders of companies making products in China, while Washington failed to cushion those left behind.</w:t>
        <w:br/>
      </w:r>
    </w:p>
    <w:p>
      <w:r>
        <w:t>然而，美国也在很多方面从对华贸易中受益。更便宜的商品帮助了家庭应对收入停滞的问题，同时充实了企业资金。问题是，企业的大部分收益流向了在中国生产产品的公司的股东们，而美国政府未能减轻那些被甩在后面者的痛苦。</w:t>
        <w:br/>
      </w:r>
    </w:p>
    <w:p>
      <w:r>
        <w:t>A federal program called Trade Adjustment Assistance was supposed to compensate those rendered jobless by cheap imports, offering cash and training for other work. But Congress vastly underfunded the program. Fewer than one-third of those eligible for benefits in 2019 received help, according to an analysis of Department of Labor data.</w:t>
        <w:br/>
      </w:r>
    </w:p>
    <w:p>
      <w:r>
        <w:t>一个名为“贸易调整帮助”的联邦项目原本是为了补偿那些因廉价进口商品失去工作的人，为他们提供现金和从事其他工作的培训。但国会批给这个项目的资金严重不足。据一项对美国劳工部数据的分析，2019年，有资格领取这项福利的人中只有不到三分之一得到了帮助。</w:t>
        <w:br/>
      </w:r>
    </w:p>
    <w:p>
      <w:r>
        <w:t>In a triumph of simple political messaging over the complex accounting of trade, the public increasingly came to believe that Chinese industry was solely a predatory force — that Americans “were just taken advantage of,” said Jessica Chen Weiss, a China expert at Cornell University and a former State Department official in the Biden administration. “We didn’t do a good job of distributing the benefits, but they were nonetheless real.”</w:t>
        <w:br/>
      </w:r>
    </w:p>
    <w:p>
      <w:r>
        <w:t>简单的政治口号远比贸易效益的复杂计算容易理解，这让公众越来越相信中国的工业只是一种压榨他人的力量，美国人“只是被它利用了”，康奈尔大学的中国问题专家白洁曦(Jessica Chen Weiss)说，她曾任拜登政府国务院的官员。“我们在利益分配方面做得不好，但它们是真实存在的。”</w:t>
        <w:br/>
      </w:r>
    </w:p>
    <w:p>
      <w:r>
        <w:t>Part of the change in American sentiment appeared to reflect bitterness over how engagement with China failed to deliver the promised political transformation.</w:t>
        <w:br/>
      </w:r>
    </w:p>
    <w:p>
      <w:r>
        <w:t>美国人情绪的部分变化似乎反映了他们对一个结果的不满，那就是与中国接触并没有带来这种接触承诺的政治转型。</w:t>
        <w:br/>
      </w:r>
    </w:p>
    <w:p>
      <w:r>
        <w:t>The Chinese government used its trade winnings to expand its military capabilities, while menacing neighbors like the Philippines. It constructed an Orwellian surveillance apparatus, wielding it against the Uyghurs, an ethnic minority in the western region of Xinjiang.</w:t>
        <w:br/>
      </w:r>
    </w:p>
    <w:p>
      <w:r>
        <w:t>中国政府用其巨大的贸易顺差扩大了军事力量，危及到菲律宾等邻国。中国政府针对新疆西部地区的维吾尔少数民族建立了一个奥威尔式的监控机器。</w:t>
        <w:br/>
      </w:r>
    </w:p>
    <w:p>
      <w:r>
        <w:t>American trade with China also failed to promote Beijing’s promised market reforms. Instead, Mr. Xi’s government has amplified the power of state-owned companies, while cracking down on the private sector.</w:t>
        <w:br/>
      </w:r>
    </w:p>
    <w:p>
      <w:r>
        <w:t>美国与中国的贸易也未能推动中国政府承诺的市场改革。相反，习近平的政府扩大了国有企业的权力，同时打压私营部门。</w:t>
        <w:br/>
      </w:r>
    </w:p>
    <w:p>
      <w:r>
        <w:t>For decades, foreign automakers were forced to team up with state-owned car companies as a way to get a crack at the Chinese market. Now, a fresh crop of Chinese companies is harnessing the know-how gleaned from those ventures to take markets from foreign automakers.</w:t>
        <w:br/>
      </w:r>
    </w:p>
    <w:p>
      <w:r>
        <w:t>几十年来，中国一直强迫外国汽车制造商与国有汽车公司成立合资企业，作为进入中国市场的一种方式。现在，一批从这些合资企业获得了专业知识的中国新企业正在夺走外国汽车制造商的市场份额。</w:t>
        <w:br/>
      </w:r>
    </w:p>
    <w:p>
      <w:r>
        <w:t>In the end, the engagement policy led to the moment at hand: a messy and bewildering process of disengagement.</w:t>
        <w:br/>
      </w:r>
    </w:p>
    <w:p>
      <w:r>
        <w:t>最终，接触政策带来了目前的时刻，开启了脱离接触的混乱且令人困惑的过程。</w:t>
        <w:br/>
      </w:r>
    </w:p>
    <w:p>
      <w:r>
        <w:t>The Biden administration argues that, by reducing dependence on Chinese industry, the American economy will become more resilient and less vulnerable to disruption in the face of shocks and conflict.</w:t>
        <w:br/>
      </w:r>
    </w:p>
    <w:p>
      <w:r>
        <w:t>拜登政府提出理由称，通过减少对中国工业的依赖，美国的经济将变得更有韧性，在面临冲击和冲突时更不容易被扰乱。</w:t>
        <w:br/>
      </w:r>
    </w:p>
    <w:p>
      <w:r>
        <w:t>But many factory goods made in countries like Vietnam contain large volumes of parts and materials produced in China, according to research by Caroline Freund, an international trade expert at the University of California, San Diego.</w:t>
        <w:br/>
      </w:r>
    </w:p>
    <w:p>
      <w:r>
        <w:t>但越南等国家制造的许多工厂产品仍含有大量中国生产的零部件和材料，据加州大学圣迭哥分校的国际贸易专家卡罗琳·佛洛恩德的研究。</w:t>
        <w:br/>
      </w:r>
    </w:p>
    <w:p>
      <w:r>
        <w:t>As Chimerica dissolves, the world could end up with greater complexity in its supply chains — more factories in more countries — yet still reliant on critical components made largely in just one.</w:t>
        <w:br/>
      </w:r>
    </w:p>
    <w:p>
      <w:r>
        <w:t>随着“中美国”的解体，世界的供应链最终可能会变得更加复杂，会涉及更多国家的更多工厂，但仍依赖主要由一个国家制造的关键部件。</w:t>
        <w:br/>
      </w:r>
    </w:p>
    <w:p>
      <w:r>
        <w:t>“You still depend on China, it’s just that it takes more steps along the way,” said Mr. Setser of the Council on Foreign Relations. “There’s more places where things could go wrong.”</w:t>
        <w:br/>
      </w:r>
    </w:p>
    <w:p>
      <w:r>
        <w:t>“世界仍依赖中国，只是在依赖的过程中绕了许多弯而已，”外交关系委员会的塞瑟尔说。“可能会出问题的地方变多了。”</w:t>
        <w:br/>
      </w:r>
    </w:p>
    <w:p>
      <w:pPr>
        <w:pStyle w:val="Heading1"/>
        <w:spacing w:before="0" w:after="280"/>
      </w:pPr>
      <w:r>
        <w:rPr>
          <w:rFonts w:ascii="Times New Roman" w:hAnsi="Times New Roman" w:eastAsia="宋体"/>
          <w:b/>
          <w:sz w:val="52"/>
        </w:rPr>
        <w:t>男人，你们准备好避孕了吗</w:t>
      </w:r>
    </w:p>
    <w:p>
      <w:r>
        <w:t>In last Wednesday’s newsletter, I wrote about the side effects that some women experience with various hormonal birth control methods, as well as with nonhormonal implants like the copper IUD. I believe those side effects need to be more fully discussed by more medical professionals so that young women in particular don’t get stuck with incomplete or potentially incorrect information from snake oil salesmen on social media pushing less effective birth control methods.</w:t>
        <w:br/>
      </w:r>
    </w:p>
    <w:p>
      <w:r>
        <w:t>在上周三的通讯中，我写道一些女性使用各种激素避孕法，以及像铜制宫内节育器这样的非激素植入物的副作用。我认为，这些副作用需要更多的医疗专业人士进行更充分的讨论，这样年轻女性就不会被社交媒体上那些兜售江湖神药的游方郎中所提供的不完整或可能不正确的信息所困扰。</w:t>
        <w:br/>
      </w:r>
    </w:p>
    <w:p>
      <w:r>
        <w:t>But an unanswered question that kept coming up in a lot of my reporting was: Why don’t we have a larger range of more effective, safer birth control choices, period?</w:t>
        <w:br/>
      </w:r>
    </w:p>
    <w:p>
      <w:r>
        <w:t>但在我的很多报道中，有一个问题始终没有给出答案：为什么没有更多更有效、更安全的避孕选择呢？</w:t>
        <w:br/>
      </w:r>
    </w:p>
    <w:p>
      <w:r>
        <w:t>In recent decades, fertility methods have improved steadily: For example, the egg-freezing process, once considered experimental, has been widely adopted. On the other hand, it can seem — at least to a nonexpert consumer like me — as if the range of contraceptive options hasn’t really advanced. Beyond that, there have been high-profile failures of products like the birth control implant Essure, which was approved by the Food and Drug Administration in 2002 and taken off the market in 2018 after “an estimated 16,000 lawsuits or claims filed by women who reported severe injuries, including perforation of the uterus and the fallopian tubes,” as Sheila Kaplan reported for The Times.</w:t>
        <w:br/>
      </w:r>
    </w:p>
    <w:p>
      <w:r>
        <w:t>近几十年来，生育方法不断得到改进：例如，曾经被认为试验性的冷冻卵子已被广为采用。另一方面，至少对于像我这样的非专业消费者来说，避孕法的选择范围似乎并没有真正扩大。除此之外，还有一些引人瞩目的失败，比如植入式节育器Essure，该产品在2002年获得了美国食品和药物管理局批准，但据希拉·卡普兰为时报所做的报道，在“估计有1.6万名妇女因为严重伤害（包括子宫和输卵管穿孔）而发起诉讼或索赔”后，该产品于2018年退出市场。</w:t>
        <w:br/>
      </w:r>
    </w:p>
    <w:p>
      <w:r>
        <w:t>My general sense that there’s been a lack of contraceptive innovation has merit, according to Daniel Johnston, the chief of the contraceptive research branch at the National Institutes of Health. He told me that in 2002 a study, which found that menopausal hormone therapy had increased the risk of heart disease and breast cancer, had a general chilling effect on research and development related to the use of hormones in women’s health. Though subsequent studies on hormone replacement therapy complicated those 2002 findings, as Susan Dominus reported this year in an article for The Times Magazine about menopause, the damage was already done.</w:t>
        <w:br/>
      </w:r>
    </w:p>
    <w:p>
      <w:r>
        <w:t>美国国立卫生研究院(National Institutes of Health)避孕研究部门负责人丹尼尔·约翰斯顿表示，我对避孕方面缺乏创新的整体感觉是对的。他告诉我，2002年的一项研究发现，更年期激素治疗增加了患心脏病和乳腺癌的风险，这对在女性健康领域使用激素相关的研究和研发产生了普遍的寒蝉效应。尽管后来对激素替代疗法的研究使人对2002年的发现有了更为全面的认识，但正如苏珊·多米努斯今年在《纽约时报杂志》上发表的一篇关于更年期的文章所报道的那样，造成的破坏已经无法挽回。</w:t>
        <w:br/>
      </w:r>
    </w:p>
    <w:p>
      <w:r>
        <w:t>According to a paper published in the journal Biology of Reproduction in 2020, other reasons contraceptive development stalled had to do with the costs of development, liability concerns related to safety and efficacy and the strong return on investment that pharmaceutical companies get from products already on the market, such as the relatively cheap-to-produce pill.</w:t>
        <w:br/>
      </w:r>
    </w:p>
    <w:p>
      <w:r>
        <w:t>根据2020年发表在《繁殖生物学》(Biology of Reproduction)杂志上的一篇论文，避孕药的研发停滞不前的其他原因还跟开发成本、与安全性和有效性相关的责任担忧，以及药企从已经上市的产品中获得的高额投资回报有关（例如生产成本相对较低的避孕药）。</w:t>
        <w:br/>
      </w:r>
    </w:p>
    <w:p>
      <w:r>
        <w:t>As for male contraception, the study’s authors wrote, “the arguments against investing in new male methods largely focused on the idea that women would not trust men to use them properly and that men do not get pregnant so would be less motivated to use” them.</w:t>
        <w:br/>
      </w:r>
    </w:p>
    <w:p>
      <w:r>
        <w:t>至于男性避孕方法，该研究论文的作者写道，“反对投资新的男性避孕法的理由主要集中在这样一种观点上，即女性不信男性会正确使用这些方法，而且男性不会怀孕，因此不会有动力使用”这些方法。</w:t>
        <w:br/>
      </w:r>
    </w:p>
    <w:p>
      <w:r>
        <w:t>The good news is that despite those arguments, investment in new kinds of contraceptive products seems to be turning around. Johnston said that since he arrived at the N.I.H. in 2016, he’s seen increased interest in and somewhat more funding for contraceptive research at the organization, to the extent that there are now several new products in the clinical trial stage of development.</w:t>
        <w:br/>
      </w:r>
    </w:p>
    <w:p>
      <w:r>
        <w:t>好消息是，尽管存在这些争论，但对新型避孕产品的投资似乎正在出现转机。约翰斯顿说，自从2016年来到国家卫生研究院以来，他看到该机构对避孕药具研究的兴趣越来越大，资金也有所增加，现在已经有几种新产品正处于临床试验阶段。</w:t>
        <w:br/>
      </w:r>
    </w:p>
    <w:p>
      <w:r>
        <w:t>One example that Johnston mentioned is an “anti-sperm monoclonal antibody” called ZB-06, an intravaginal film that you would put on 30 minutes or so before having sex. The antibody was discovered in an infertility patient, and it makes sperm clumpy and slow (or, in clinical language, it causes “agglutination and immobilization”). In a Phase 1 study of a small sample size of healthy women, ZB-06 was found to be safe and effective.</w:t>
        <w:br/>
      </w:r>
    </w:p>
    <w:p>
      <w:r>
        <w:t>约翰斯顿提到的一种名为ZB-06的“抗精子单克隆抗体”，这是一种阴道内膜，在性行为前半小时左右涂用。这种抗体是在一名不孕症患者身上发现的，它能使精子凝结成块、速度变慢（或者用临床术语来说，会导致“凝集和固定”）。一项健康女性小样本的1期研究发现ZB-06是安全有效的。</w:t>
        <w:br/>
      </w:r>
    </w:p>
    <w:p>
      <w:r>
        <w:t>Another example is a male birth control hormonal gel called NES/T, which is now in Phase 2 clinical trials. As Dani Blum reported in 2022 for The Times, the gel is one “which men would apply to their shoulders and upper arms once per day.” Blum reported that Dr. Christina Wang, one of the lead investigators, estimated that “optimistically, the gel could be available in five years — but even that would be moving very fast.”</w:t>
        <w:br/>
      </w:r>
    </w:p>
    <w:p>
      <w:r>
        <w:t>另一个例子是一种名为“NES/T”的男性避孕荷尔蒙凝胶，目前正在进行2期临床试验。据丹尼·布鲁姆在2022年为时报所做的报道，这种凝胶由“男性每天一次涂抹在肩膀和上臂”。布卢姆写道，首席研究员之一克里斯蒂娜·王博士估计，“这种凝胶乐观的话可能在五年内上市——即使那样也是非常快的动作了。”</w:t>
        <w:br/>
      </w:r>
    </w:p>
    <w:p>
      <w:r>
        <w:t>Writing for Gizmodo earlier this year, Ed Cara called NES/T “the field’s most promising option in years.” He also quoted Dr. Wang, who said that men’s attitudes have evolved: “Things have changed a lot since we first started working on this. The men that come into this study really wanted to take up responsibility.”</w:t>
        <w:br/>
      </w:r>
    </w:p>
    <w:p>
      <w:r>
        <w:t>今年早些时候，埃德·卡拉在为Gizmodo网站撰写的文章中称，NES/T是“该领域多年来最有希望的选择”。他还引用了克里斯蒂娜·王的话说，男性的态度已经发生了变化：“自从我们开始研究这个产品以来，情况已经发生了很大的变化。参与这项研究的男性真的很想承担责任。”</w:t>
        <w:br/>
      </w:r>
    </w:p>
    <w:p>
      <w:r>
        <w:t>There is also a need for tweaking methods that already exist to create new products and reach underserved populations, said Kirsten Vogelsong, a senior program officer at the Bill &amp; Melinda Gates Foundation, which is one of the biggest global funders of contraceptive R. &amp; D. In low- and middle-income countries, Vogelsong explained, daily pills that are a popular method among American women might not be practical. So the method the foundation is working on with a biotech company is a pill that needs to be taken only monthly. It contains the same types of hormones that are in a daily pill, so the same set of side effects would apply.</w:t>
        <w:br/>
      </w:r>
    </w:p>
    <w:p>
      <w:r>
        <w:t>比尔和梅琳达·盖茨基金会的高级项目官员基尔斯滕·福格尔松说，还需要对现有的方法进行调整，以创造新产品，并惠及未得到充分服务的人群。该基金会是全球最大的避孕研发资助者之一。福格尔松解释说，在中低收入国家，在美国女性当中常见的日常避孕药可能并不实用。因此，该基金会正在与一家生物科技公司合作，研发一种只需每月服用一次的药丸。它含有与日常避孕药相同类型的激素，因此也会产生相同的副作用。</w:t>
        <w:br/>
      </w:r>
    </w:p>
    <w:p>
      <w:r>
        <w:t>Another hot spot for innovation is in injectables, like the Depo-Provera shot, Vogelsong said. ”Injectables aren’t very popular in the U.S., but they are the No. 1 method used in many countries in sub-Saharan Africa for a variety of reasons,” she noted. “One of the reasons is that women can use an injectable without anyone else knowing.” It’s discreet, so if you have a partner or a community that doesn’t approve of birth control, you can still take it.</w:t>
        <w:br/>
      </w:r>
    </w:p>
    <w:p>
      <w:r>
        <w:t>福格尔松说，创新的另一个热点是注射剂，比如甲羟孕酮注射剂。“注射在美国不是很流行，但在撒哈拉以南非洲的许多国家，由于各种原因，它们是最常使用的方法，”她指出。“其中一个原因是，女性可以在别人不知情的情况下使用注射剂。这种方法很隐蔽，所以如果你的伴侣或社区不赞成节育，你仍然可以使用。”</w:t>
        <w:br/>
      </w:r>
    </w:p>
    <w:p>
      <w:r>
        <w:t>Vogelsong said the most popular injectable lasts for three months, and researchers are working on a six-month product, along with the next generation of injectables, which they are calling microarray patches or microneedles. Instead of one long needle injecting the medication, the application would be “more like a Band-Aid with a lot of tiny, micro-size projections that release drug in your skin even after you remove the patch or the bandage,” Vogelsong explained. This would make application easier and less painful, and would require less reliance on a health care provider because you could apply the patch yourself.</w:t>
        <w:br/>
      </w:r>
    </w:p>
    <w:p>
      <w:r>
        <w:t>福格尔松说，最流行的注射药物效果可以持续三个月，研究人员正在研究一种可以持续六个月的产品，以及下一代的注射药物，他们称之为微阵列贴片或微针。福格尔松解释说，这种贴片不是用一根长针来注射药物，而是“更像一个创可贴，上面有很多微小的突出物，即使在取下贴片或绷带后，也能在皮肤上释放药物。”这将使贴敷变得更容易，更少痛苦，而且由于可以自己贴敷，对医护人员的依赖也会减少。</w:t>
        <w:br/>
      </w:r>
    </w:p>
    <w:p>
      <w:r>
        <w:t>Unfortunately for my rapidly shriveling 41-year-old eggs, it’s doubtful that any of these innovations will reach the market in time to be of use to me. But I find it heartening that they could be of use to other women not too far in the future, and that men seem more willing to take an active role in controlling fertility than they previously may have been.</w:t>
        <w:br/>
      </w:r>
    </w:p>
    <w:p>
      <w:r>
        <w:t>不幸的是，对于我那些41岁、已经快要枯萎了的卵子们来说，这些创新能否及时进入市场并为我所用，还是个疑问。但让我感到振奋的是，在不久的将来，它们可能会对其他女性有用，而且男性似乎比以前更愿意在控制生育方面发挥积极作用。</w:t>
        <w:br/>
      </w:r>
    </w:p>
    <w:p>
      <w:r>
        <w:t>Vogelsong told me that she is feeling optimistic. “I’ve been working in this field for 25 years, and so in the last three to five years, the amount of conversation around contraceptive research and development — and the conversations around women’s health more broadly” are finally “breaking the surface, and now really being taken more seriously,” she said.</w:t>
        <w:br/>
      </w:r>
    </w:p>
    <w:p>
      <w:r>
        <w:t>福格尔松告诉我，她感到乐观。她说：“我在这个领域工作了25年，所以在过去的三到五年里，围绕避孕研究和开发的大量讨论——以及更广泛地围绕女性健康的讨论”——终于“突破出来了，现在真正得到了更认真的对待”。</w:t>
        <w:br/>
      </w:r>
    </w:p>
    <w:p>
      <w:pPr>
        <w:pStyle w:val="Heading1"/>
        <w:spacing w:before="0" w:after="280"/>
      </w:pPr>
      <w:r>
        <w:rPr>
          <w:rFonts w:ascii="Times New Roman" w:hAnsi="Times New Roman" w:eastAsia="宋体"/>
          <w:b/>
          <w:sz w:val="52"/>
        </w:rPr>
        <w:t>亲巴勒斯坦口号“从河流到大海”的历史与争议</w:t>
      </w:r>
    </w:p>
    <w:p>
      <w:r>
        <w:t>When House Republicans and a solid bloc of Democrats banded together this week to censure Representative Rashida Tlaib, Democrat of Michigan, for her statements about the Israel-Gaza war, they homed in on her embrace and defense of one pro-Palestinian slogan they called unacceptable: “from the river to the sea.”</w:t>
        <w:br/>
      </w:r>
    </w:p>
    <w:p>
      <w:r>
        <w:t>本周，众议院共和党人和一个坚定的民主党阵营联合起来，谴责密歇根州民主党众议员拉什达·特莱布关于以色列—加沙战争的言论，并把矛头指向了她对亲巴勒斯坦口号“从河流到大海”的拥护和捍卫，他们认为这个口号是不可接受的。</w:t>
        <w:br/>
      </w:r>
    </w:p>
    <w:p>
      <w:r>
        <w:t>The official congressional rebuke of Ms. Tlaib, the only Palestinian American in Congress, said the phrase was “widely recognized as a genocidal call to violence to destroy the state of Israel.” The top White House spokeswoman disavowed it from the West Wing, saying that it was “divisive” and that many considered it hurtful and antisemitic.</w:t>
        <w:br/>
      </w:r>
    </w:p>
    <w:p>
      <w:r>
        <w:t>特莱布是国会中唯一的巴勒斯坦裔美国人，国会对她的正式谴责称，这句话“被广泛视为呼吁以暴力摧毁以色列国的种族灭绝行为”。白宫首席发言人在白宫西翼批驳了这个口号，称其“制造分裂”，而且许多人认为它是有害的反犹口号。</w:t>
        <w:br/>
      </w:r>
    </w:p>
    <w:p>
      <w:r>
        <w:t>The phrase, which Ms. Tlaib has defended as “an aspirational call for freedom, human rights and peaceful coexistence, not death, destruction or hate” has not only become a flashpoint for dispute in Washington; it has echoed across college campuses and in cities throughout the country in recent weeks as pro-Palestinian activists protest the heavy civilian toll of Israel’s war against Hamas. The slogan has prompted charges of antisemitism and fueled an increasingly bitter debate over the conflict, its root causes and how it should be waged — and what position the United States should be taking as it rages on.</w:t>
        <w:br/>
      </w:r>
    </w:p>
    <w:p>
      <w:r>
        <w:t>特莱布为这句话辩护说，“这是对自由、人权与和平共处的热切呼吁，而不是呼唤死亡、破坏或仇恨”，这句话不仅成为华盛顿争论的导火索；最近几周，随着亲巴勒斯坦活动人士抗议以色列对哈马斯的战争造成大量平民死亡，它也在大学校园和全国各城市回荡。这一口号引发了反犹太主义的指控，并激起了一场越来越激烈的辩论，焦点是这场冲突、冲突的根源和冲突方式，以及冲突愈演愈烈之际，美国应该采取何种立场。</w:t>
        <w:br/>
      </w:r>
    </w:p>
    <w:p>
      <w:r>
        <w:t>The decades-old phrase has a complicated back story that has led to radically different interpretations by Israelis and Palestinians, and by Americans who support them.</w:t>
        <w:br/>
      </w:r>
    </w:p>
    <w:p>
      <w:r>
        <w:t>这个有着几十年历史的口号有着复杂的背景故事，导致以色列人和巴勒斯坦人，乃至支持双方的美国人对此有着截然不同的解释。</w:t>
        <w:br/>
      </w:r>
    </w:p>
    <w:p>
      <w:r>
        <w:t>“The reason why this term is so hotly disputed is because it means different things to different people,” said Dov Waxman, a professor of Israel studies at the University of California in Los Angeles, adding that “the conflicting interpretations have kind of grown over time.”</w:t>
        <w:br/>
      </w:r>
    </w:p>
    <w:p>
      <w:r>
        <w:t>加州大学洛杉矶分校研究以色列的教授多夫·韦克斯曼说，“这句话之所以引起如此激烈的争议，是因为它对不同的人有不同的含义。”他还说，“随着时间的推移，相互矛盾的解释越来越多。”</w:t>
        <w:br/>
      </w:r>
    </w:p>
    <w:p>
      <w:r>
        <w:t>The phrase “from the river to the sea” — or in Arabic, “min al-nahr ila al-bahr” — dates to the dawn of the Palestinian nationalist movement in the early 1960s, about a quarter century before Hamas came into existence. It gained popularity within the Palestine Liberation Organization, or P.L.O., as a call for returning to the borders under British control of Palestine, where Jews and Arabs had both lived before the creation of Israel as a Jewish state in 1948.</w:t>
        <w:br/>
      </w:r>
    </w:p>
    <w:p>
      <w:r>
        <w:t>“从河流到大海”——或者用阿拉伯语说，“min al-nahr ila al-bahr”——这句话可以追溯到20世纪60年代早期巴勒斯坦民族主义运动的萌芽时期，大约是哈马斯成立25年前的事。该口号在巴勒斯坦解放组织内部广受欢迎，因为它呼吁回到英国控制下的巴勒斯坦边界，在1948年以色列作为犹太国家建国之前，犹太人和阿拉伯人都生活在那里。</w:t>
        <w:br/>
      </w:r>
    </w:p>
    <w:p>
      <w:r>
        <w:t>The slogan reflects the geography of that original claim: Israel spans the narrow stretch of land between the Jordan River and the Mediterranean Sea. But the phrase’s popularity persisted even as territorial claims shifted, after the P.L.O. entered peace negotiations in the 1990s, formally recognizing Israel’s right to exist and coming to governance through the creation of the Palestinian Authority.</w:t>
        <w:br/>
      </w:r>
    </w:p>
    <w:p>
      <w:r>
        <w:t>这一口号反映了最初的主张涵盖的地理范围：以色列横跨约旦河和地中海之间的狭长地带。然而，在巴勒斯坦解放组织于上世纪90年代加入和平谈判，正式承认以色列的生存权，并通过建立巴勒斯坦权力机构来进行治理之后，尽管领土主张发生了变化，这句话依然深受欢迎。</w:t>
        <w:br/>
      </w:r>
    </w:p>
    <w:p>
      <w:r>
        <w:t>For many Palestinians, the phrase now has a dual meaning, representing their desire for a right of return to the towns and villages from which their families were expelled in 1948, as well as their hope for an independent Palestinian state, incorporating the West Bank, which abuts the Jordan River, and the Gaza Strip, which hugs the coastline of the Mediterranean.</w:t>
        <w:br/>
      </w:r>
    </w:p>
    <w:p>
      <w:r>
        <w:t>对许多巴勒斯坦人来说，这句话现在有双重含义，一方面代表着他们希望有权回到1948年其家人被逐出的城镇和村庄，另一方面，也代表着他们希望建立一个独立的巴勒斯坦国，其领土应当包括毗邻约旦河的西岸和毗邻地中海海岸线的加沙地带。</w:t>
        <w:br/>
      </w:r>
    </w:p>
    <w:p>
      <w:r>
        <w:t>“When they’re using that phrase, it’s a very personal one for them,” said Maha Nassar, an associate professor of Middle Eastern history at the University of Arizona. “They’re saying, ‘I identify with my ancestral home in Palestine, even if it’s not on a map today.’”</w:t>
        <w:br/>
      </w:r>
    </w:p>
    <w:p>
      <w:r>
        <w:t>“当他们使用这句话时，对他们来说是非常个人化的，”亚利桑那大学研究中东历史的副教授马哈·纳萨尔说。“他们的意思是，‘我认同我祖先在巴勒斯坦的家园，即使它如今不在地图上。’”</w:t>
        <w:br/>
      </w:r>
    </w:p>
    <w:p>
      <w:r>
        <w:t>“Also, it’s an insistence on Palestinians and Palestine being unified,” she added.</w:t>
        <w:br/>
      </w:r>
    </w:p>
    <w:p>
      <w:r>
        <w:t>她还说：“此外，这是对巴勒斯坦人和巴勒斯坦在一起的坚持。”</w:t>
        <w:br/>
      </w:r>
    </w:p>
    <w:p>
      <w:r>
        <w:t>But the phrase has also been adopted over the years by Hamas, which calls for the annihilation of Israel, taking on a darker meaning that has long shaped the way in which it is received.</w:t>
        <w:br/>
      </w:r>
    </w:p>
    <w:p>
      <w:r>
        <w:t>但这句话多年来也被呼吁消灭以色列的哈马斯所采用，为其赋予了一种更黑暗的含义，长期以来，这种含义一直影响着人们对它的接受。</w:t>
        <w:br/>
      </w:r>
    </w:p>
    <w:p>
      <w:r>
        <w:t>That has only intensified in the wake of Hamas’s Oct. 7 attack on southern Israel, in which the group killed more than 1,400 civilians and soldiers, the largest single-day slaughter of Jews since the Holocaust, and took hundreds of others hostage. Gaza’s health ministry, which is run by Hamas, says that more than 10,000 Palestinians have been killed in Israeli strikes since.</w:t>
        <w:br/>
      </w:r>
    </w:p>
    <w:p>
      <w:r>
        <w:t>在哈马斯10月7日对以色列南部发动袭击之后，这种情况进一步加剧。哈马斯在这场袭击中杀害了1400多名平民和士兵，成为纳粹大屠杀以来对犹太人最大的单日屠杀，该组织还将数百人扣为人质。而哈马斯管理的加沙卫生部门表示，自那以来，已有超过1万名巴勒斯坦人在以色列的袭击中丧生。</w:t>
        <w:br/>
      </w:r>
    </w:p>
    <w:p>
      <w:r>
        <w:t>“It is an antisemitic charge denying the Jewish right to self-determination, including through the removal of Jews from their ancestral homeland,” according to the Anti-Defamation League.</w:t>
        <w:br/>
      </w:r>
    </w:p>
    <w:p>
      <w:r>
        <w:t>反诽谤联盟表示：“这句口号是一种反犹指控，否认犹太人的自决权，包括将犹太人赶出其祖先的家园。”</w:t>
        <w:br/>
      </w:r>
    </w:p>
    <w:p>
      <w:r>
        <w:t>In a post on X this week, the A.D.L., a Jewish advocacy group that fights antisemitism and discrimination, wrote: “‘From the River to the Sea’ is a Hamas call to annihilate Israel,” adding that “claiming it is a rally of coexistence gives cover to terror.”</w:t>
        <w:br/>
      </w:r>
    </w:p>
    <w:p>
      <w:r>
        <w:t>反诽谤联盟是一家对抗反犹主义和歧视的犹太倡导组织，该组织本周在X上发帖称：“‘从河流到大海’是哈马斯消灭以色列的口号。”它还声称，“将其称为呼吁共存的号召是在粉饰恐怖主义。”</w:t>
        <w:br/>
      </w:r>
    </w:p>
    <w:p>
      <w:r>
        <w:t>Many members of Congress, including dozens of Democrats, endorsed a similar view this week as they condemned Ms. Tlaib for her comments.</w:t>
        <w:br/>
      </w:r>
    </w:p>
    <w:p>
      <w:r>
        <w:t>包括数十名民主党人在内的许多国会议员在谴责特莱布之时都表达了类似的观点。</w:t>
        <w:br/>
      </w:r>
    </w:p>
    <w:p>
      <w:r>
        <w:t>The slogan does not appear in Hamas’s founding covenant from 1988, which pledges “to confront the Zionist invasion and defeat it,” not just in historic Palestinian territory, but worldwide. It is featured, however, in a section of the group’s revised platform from 2017. In the same paragraph, Hamas indicates it could accept a Palestinian state along the borders that were in place before the 1967 war — the same borders considered under the Oslo Accords.</w:t>
        <w:br/>
      </w:r>
    </w:p>
    <w:p>
      <w:r>
        <w:t>哈马斯在1988年制定的创立章程中并未提及这一口号，该章程承诺“对抗犹太复国主义的入侵并将其击败”——不止要在巴勒斯坦自古以来的领土上，更要在全世界范围内实现这一点。但这句话出现在了2017年该组织修订纲领的部分章节中。在同一段内容里，哈马斯表示可以接受沿着1967年战争之前的边界建立巴勒斯坦国，那正是《奥斯陆协议》讨论过的边界。</w:t>
        <w:br/>
      </w:r>
    </w:p>
    <w:p>
      <w:r>
        <w:t>Still, Hamas’s firm commitment not to recognize Israel under any conditions has solidified the impression to critics that whoever repeats the slogan is participating in a rallying cry for the destruction of Israel — and by extension, of the Jewish people as well.</w:t>
        <w:br/>
      </w:r>
    </w:p>
    <w:p>
      <w:r>
        <w:t>尽管如此，哈马斯在任何情况下都不会承认以色列的坚决立场还是给批评者留下了这样的印象，即任何人复述这一口号都是在吹响毁灭以色列——乃至整个犹太民族——的集结号。</w:t>
        <w:br/>
      </w:r>
    </w:p>
    <w:p>
      <w:r>
        <w:t>“The phrase ‘Palestine will be free from the river to the sea’ suggests a vision of the future without a Jewish state, but it does not answer the question of what the role of Jews would be,” said Peter Beinart, a professor at the City University of New York. He added that the meaning of the phrase, however, “depends on the context.”</w:t>
        <w:br/>
      </w:r>
    </w:p>
    <w:p>
      <w:r>
        <w:t>“‘从河流到大海，巴勒斯坦将获得自由’这句话暗示了一种不存在犹太国家的未来愿景，但它没有对犹太人将扮演什么角色这个问题给出答案，”纽约市立大学教授彼得·贝纳特说。但他表示，这句话的含义“应取决于语境”。</w:t>
        <w:br/>
      </w:r>
    </w:p>
    <w:p>
      <w:r>
        <w:t>“If it’s coming from an armed Hamas member, then yes, I would feel threatened,” said Professor Beinart, who is Jewish. “If it is coming from someone who I know has a vision of equality and mutual liberation, then no, I would not feel threatened.”</w:t>
        <w:br/>
      </w:r>
    </w:p>
    <w:p>
      <w:r>
        <w:t>“如果是哈马斯武装分子说的，那我确实会感受到威胁，”作为犹太人的贝纳特教授说道。“如果是一个我认识的、抱有平等和相互解放愿景的人，那我并不会感受到威胁。”</w:t>
        <w:br/>
      </w:r>
    </w:p>
    <w:p>
      <w:r>
        <w:t>Many Palestinians have been dismayed over the outrage about the slogan, which they regard as the result of an orchestrated effort by groups like the A.D.L. to impugn the motives of Palestinians as a means of undermining their cause of statehood and silencing them.</w:t>
        <w:br/>
      </w:r>
    </w:p>
    <w:p>
      <w:r>
        <w:t>这一口号引来如此多愤怒，令许多巴勒斯坦人大失所望，他们认为这是反诽谤联盟等组织精心策划的结果，目的是给巴勒斯坦人的动机打上问号，以此破坏他们的建国事业并让他们噤声。</w:t>
        <w:br/>
      </w:r>
    </w:p>
    <w:p>
      <w:r>
        <w:t>“It is perfectly possible for both people to be free between the river and the sea,” Ahmad Khalidi, a researcher at Oxford University who worked on Arab-Israeli peace negotiations during the 1990s, said of Palestinians and Jews. “Is ‘free’ necessarily in itself genocidal? I think any reasonable person would say no. Does it preclude the fact that the Jewish population in the area between the sea and the river cannot also be free? I think any reasonable person would also say no.”</w:t>
        <w:br/>
      </w:r>
    </w:p>
    <w:p>
      <w:r>
        <w:t>“这两个民族完全都可以在河流与大海间获得自由，”牛津大学研究员艾哈迈德·哈利迪在谈到巴勒斯坦和犹太民族时表示，他曾在上世纪90年代参与巴以和谈。“‘自由’本身必然带有种族灭绝性质吗？我想任何理智的人都会说不是。这句话是在否认河流与海洋之间的犹太人口也能获得自由这一事实吗？我想任何理智的人也都会说不是。”</w:t>
        <w:br/>
      </w:r>
    </w:p>
    <w:p>
      <w:r>
        <w:t>Mr. Khalidi pointed out that Israel’s Likud party, which is led by Prime Minister Benjamin Netanyahu, embraced a similar slogan in its original 1977 platform, which stated that, “between the Sea and the Jordan there will only be Israeli sovereignty.” That phrase also could be seen “as having a malign intent,” he said.</w:t>
        <w:br/>
      </w:r>
    </w:p>
    <w:p>
      <w:r>
        <w:t>哈利迪指出，内塔尼亚胡总理领导的以色列利库德集团曾在1977年的初创纲领中提出类似的口号，称“在大海与约旦河之间只能存在以色列的主权”。他说，这句话也可能被视为“饱含恶意”。</w:t>
        <w:br/>
      </w:r>
    </w:p>
    <w:p>
      <w:r>
        <w:t>Likud has since dropped the phrase, though the party has opposed a two-state solution in which Palestinians would have a recognized state alongside Israel. And in 2018, Mr. Netanyahu’s governing coalition pushed through a law that enshrined the right of national self-determination in Israel as “unique to the Jewish people.”</w:t>
        <w:br/>
      </w:r>
    </w:p>
    <w:p>
      <w:r>
        <w:t>利库德集团在后来的纲领中删除了这句话，但该政党依然反对两国方案，即让巴勒斯坦人在以色列旁边拥有一个得到承认的国家。2018年，内塔尼亚胡的执政联盟还推动通过了一项法律，将以色列的民族自决权奉为“犹太民族所独有”。</w:t>
        <w:br/>
      </w:r>
    </w:p>
    <w:p>
      <w:pPr>
        <w:pStyle w:val="Heading1"/>
        <w:spacing w:before="0" w:after="280"/>
      </w:pPr>
      <w:r>
        <w:rPr>
          <w:rFonts w:ascii="Times New Roman" w:hAnsi="Times New Roman" w:eastAsia="宋体"/>
          <w:b/>
          <w:sz w:val="52"/>
        </w:rPr>
        <w:t>“习拜会”在哪儿开：硅谷热门婚礼举办地</w:t>
      </w:r>
    </w:p>
    <w:p>
      <w:r>
        <w:t>Filoli, a grand house and garden on 654 acres of rolling green grounds along the California coast, has been a supporting character in the 1980s television drama “Dynasty” and the 2001 romantic comedy “The Wedding Planner.” It has been the venue for top-dollar nuptials of Facebook executives, and the public can tour the gardens.</w:t>
        <w:br/>
      </w:r>
    </w:p>
    <w:p>
      <w:r>
        <w:t>斐洛里庄园坐落于加州海岸边绵延约265公顷的绿地之上，庄园里有富丽堂皇的房屋和花园。这里是上世纪80年代的电视剧《豪门恩怨》(Dynasty)和2001年上映的浪漫喜剧电影《婚礼专家》(The Wedding Planner)的取景地。Facebook高管曾于此举办奢华婚礼，公众也可以进入庭院参观。</w:t>
        <w:br/>
      </w:r>
    </w:p>
    <w:p>
      <w:r>
        <w:t>Just not on Wednesday.</w:t>
        <w:br/>
      </w:r>
    </w:p>
    <w:p>
      <w:r>
        <w:t>但在周三，该庄园闭门谢客。</w:t>
        <w:br/>
      </w:r>
    </w:p>
    <w:p>
      <w:r>
        <w:t>Top aides to President Biden have worked with Chinese officials for weeks to ensure that this manicured setting would be the perfect backdrop to host a diplomatic summit between Mr. Biden and President Xi Jinping of China — two men who share a deep skepticism of each other, but also a mutual belief that their countries must avoid allowing their diplomatic and military interactions to deteriorate from fierce competition into outright conflict.</w:t>
        <w:br/>
      </w:r>
    </w:p>
    <w:p>
      <w:r>
        <w:t>拜登总统的高级助手与中方官员协调了数周时间，以确保这处精心布置的庄园能为拜登和中国主席习近平提供完美的外交会晤环境。他们二人对彼此抱有深深的怀疑，但仍存在一种共识，即两国必须避免其外交和军事互动从激烈竞争恶化为全面冲突。</w:t>
        <w:br/>
      </w:r>
    </w:p>
    <w:p>
      <w:r>
        <w:t>San Francisco, the host city of the Asia-Pacific Economic Cooperation — known as APEC, a group of 21 countries that surround the Pacific Ocean — would be too bottlenecked and too frenetic to host such a meeting. U.S. officials, given the mandate to plan a summit that would show Mr. Xi respect and keep him away from protesters, landed on Filoli during their anxious planning process.</w:t>
        <w:br/>
      </w:r>
    </w:p>
    <w:p>
      <w:r>
        <w:t>作为亚太经合组织（简称APEC，由21个环太平洋国家组成）峰会的主办城市，旧金山并不是习拜会的理想地点，因其街道过于狭窄和喧闹纷杂。美国官员受命策划这场会晤，既要表达出对习近平的尊重，又要让他远离抗议人群，于是他们就在紧张谋划之中选择了斐洛里庄园。</w:t>
        <w:br/>
      </w:r>
    </w:p>
    <w:p>
      <w:r>
        <w:t>The site was appealing for a few reasons. It is set among the hills, one of the more isolated spots in a densely populated corner of California. The White House kept the location of the meeting secret until a day before, presumably to keep protesters from surrounding the venue. None were visible at the gates on Wednesday morning as Mr. Biden’s motorcade approached the locale, but some could be seen along the route from San Francisco.</w:t>
        <w:br/>
      </w:r>
    </w:p>
    <w:p>
      <w:r>
        <w:t>这里很适合两人会晤的原因有几点。它位于山区，是这个人口稠密的加州城市里较为僻静的地方之一。直到会晤前一天白宫都对这一地点守口如瓶，大概是为了防止抗议者包围庄园。周三早上，当拜登车队驶入庄园之时，门口看不到任何抗议者，但从旧金山至此的沿途仍能看到一些。</w:t>
        <w:br/>
      </w:r>
    </w:p>
    <w:p>
      <w:r>
        <w:t>Filoli is a giant estate amid some of the most expensive real estate in the country, built in the early 20th century by a family that made its fortune in the California gold boom and wanted a retreat not far from San Francisco. William Bowers Bourn II, the original owner of the home, decided on the name “Filoli” by mixing together the first few letters of his personal motto: “Fight for a just cause. Love your Fellow Man. Live a Good Life.”</w:t>
        <w:br/>
      </w:r>
    </w:p>
    <w:p>
      <w:r>
        <w:t>占地广阔的斐洛里庄园是美国最昂贵的地产之一，由一个在加州淘金热发了大财的家族在20世纪初兴建，为的是在距离旧金山不远的地方打造一处世外桃源。原主人威廉·鲍尔斯·伯恩二世将该庄园定名为“斐洛里”(Filoli)，取自他个人座右铭的首写字母：“为正义奋斗。爱你的同胞。造就美好生活。”(Fight for a just cause. Love your Fellow Man. Live a Good Life.)</w:t>
        <w:br/>
      </w:r>
    </w:p>
    <w:p>
      <w:r>
        <w:t>Today it is surrounded by wealth that makes the gold boom look like a low-stakes card game. The headquarters of Google, Apple and Meta, the parent company of Facebook, are all within a 30-minute drive. And the estate has become a go-to wedding site for the new rich of the tech boom, with expansive gardens, a large ballroom and plenty of space to wander off.</w:t>
        <w:br/>
      </w:r>
    </w:p>
    <w:p>
      <w:r>
        <w:t>而今它所见识的财富让淘金热看起来不值一提。谷歌、苹果和Facebook母公司Meta的总部距离这里都不到30分钟车程。在科技热中诞生的新贵纷纷把这里当做首选的婚礼地点，享受其宽阔的花园、巨大的宴会厅和够大的漫步空间。</w:t>
        <w:br/>
      </w:r>
    </w:p>
    <w:p>
      <w:r>
        <w:t>The two leaders shook hands at the entrance to the 54,256-square-foot, 56-room house before an extensive bilateral meeting, flanked by their security teams. They met with their teams in a room often used for wedding receptions. During their lengthy meeting, the two leaders dined on herbed ricotta ravioli, artichoke crisps, tarragon-roasted chicken, rice pilaf, charred broccolini and almond meringue cake.</w:t>
        <w:br/>
      </w:r>
    </w:p>
    <w:p>
      <w:r>
        <w:t>在各自安保团队的簇拥下，两位领导人在面积超过5000平方米、有56个房间的豪宅门口握手致意，在一间经常被用作婚宴的房间里，两人带着各自的团队进行了会面。在这场耗时颇久的会面中，两位领导人享用了带有香草的意大利乳清奶酪饺子、洋蓟脆片、龙蒿烤鸡、抓饭、烤西兰苔和杏仁蛋白饼。</w:t>
        <w:br/>
      </w:r>
    </w:p>
    <w:p>
      <w:r>
        <w:t>Filoli, which was opened to the public in 1975, drew about 400,000 visitors last year. Its marketing materials call it “one of the finest remaining country estates of the 20th century.” The opulent backdrop did little to soften the rigid formality of the summit, which was a far cry from the cozier gatherings of Mr. Xi and Mr. Biden’s predecessors.</w:t>
        <w:br/>
      </w:r>
    </w:p>
    <w:p>
      <w:r>
        <w:t>斐洛里庄园自1975年开始向公众开放，去年大约吸引了40万游客前来参观。该庄园的营销材料将其称为“20世纪留存下来的最佳乡村庄园之一”。富丽堂皇的环境并未能减轻这场峰会的僵化形式，与习近平和拜登前任会面时更为舒适的聚会相去甚远。</w:t>
        <w:br/>
      </w:r>
    </w:p>
    <w:p>
      <w:r>
        <w:t>In 2017, Mr. Xi visited President Donald J. Trump’s Mar-a-Lago estate in Palm Beach, Fla., where they discussed airstrikes in Syria over “the most beautiful piece of chocolate cake,” according to Mr. Trump. He also directed his granddaughter to sing a song in Mandarin for the Chinese leader. But that warm welcome did little to quell later disputes over the coronavirus pandemic or a trade war.</w:t>
        <w:br/>
      </w:r>
    </w:p>
    <w:p>
      <w:r>
        <w:t>2017年，习近平访问了特朗普位于佛罗里达州棕榈滩的马阿拉歌庄园，在那里，据特朗普表示，两人吃着“最美丽巧克力蛋糕”，讨论了叙利亚的空袭。他还让自己的孙女为这位中国领导人用普通话献歌一首。但这温馨的欢迎并未能消除后来双方在新冠大流行或贸易战方面的争端。</w:t>
        <w:br/>
      </w:r>
    </w:p>
    <w:p>
      <w:r>
        <w:t>In 2013, President Barack Obama welcomed Mr. Xi to Sunnylands, the lavish estate in Rancho Mirage, Calif., that Leonore Annenberg and her billionaire husband, Walter H. Annenberg, had built in the Southern California desert to offer presidents a “Camp David West.” It was a favorite of Republican presidents, including George H.W. Bush and Ronald Reagan. Mr. Obama and Mr. Xi spent eight hours together there, smiling broadly.</w:t>
        <w:br/>
      </w:r>
    </w:p>
    <w:p>
      <w:r>
        <w:t>2013年，奥巴马总统在“阳光之乡”款待了习近平。这是一家位于加州兰乔米拉日的奢华庄园，由利奥诺·安纳伯格及其亿万富翁丈夫沃尔特·安纳伯格在南加州的沙漠之中建造，以为总统提供一个“西部戴维营”。这里备受包括乔治·H·W·布什、罗纳德·里根在内的共和党总统青睐。奥巴马和习近平在这个庄园共度了八个小时，脸上洋溢着笑容。</w:t>
        <w:br/>
      </w:r>
    </w:p>
    <w:p>
      <w:r>
        <w:t>And 30 years ago, another Chinese leader visited another APEC summit, held that year in Seattle. President Jiang Zemin visited the home of a family in a blue-collar suburb of that city, discussing mortgage payments and admiring the three cars in the driveway. He came bearing a large stuffed panda.</w:t>
        <w:br/>
      </w:r>
    </w:p>
    <w:p>
      <w:r>
        <w:t>30年前，另一位中国领导人曾在西雅图举办的APEC峰会期间到访美国，时任中国国家主席江泽民访问了西雅图蓝领郊区的一户人家，讨论了按揭付款的问题，还对停在车道上的三辆汽车大为赞叹。他前去访问的时候还带了一个大型熊猫玩偶。</w:t>
        <w:br/>
      </w:r>
    </w:p>
    <w:p>
      <w:r>
        <w:t>Relations are different today.</w:t>
        <w:br/>
      </w:r>
    </w:p>
    <w:p>
      <w:r>
        <w:t>如今的中美关系已不同往日。</w:t>
        <w:br/>
      </w:r>
    </w:p>
    <w:p>
      <w:r>
        <w:t>“I think this is the type of summit you have after you’ve had a spy balloon go overhead, after you’ve had a trade war, after you’ve had a lot of close calls in the China Sea,” Thomas Schwartz, a professor of history at Vanderbilt University, said. “You can’t do the sort of panda summits and the rest of that.”</w:t>
        <w:br/>
      </w:r>
    </w:p>
    <w:p>
      <w:r>
        <w:t>“在空中出现了间谍气球、打了贸易战、南海出现多起迫近事件之后，这一次的峰会就是这样了，”范德堡大学历史学教授托马斯·施瓦兹说。“不会再有类似熊猫峰会和其他那些了。”</w:t>
        <w:br/>
      </w:r>
    </w:p>
    <w:p>
      <w:r>
        <w:t>But the talk wasn’t limited to world conflict and nukes. At one point during their four-hour meeting, Biden wished Xi’s wife, Peng Liyuan, a happy birthday — she shares the same birthday as the president, who turns 81 next week. Xi replied that he was embarrassed, he has been working so much that he’d forgotten that his wife’s birthday was coming up.</w:t>
        <w:br/>
      </w:r>
    </w:p>
    <w:p>
      <w:r>
        <w:t>但双方的对话并不仅限于世界冲突和核武器。在两人四个小时的会晤中，拜登一度向习近平夫人彭丽媛发出生日祝贺，彭丽媛与拜登同一天生日，拜登则将于下周年满81岁。习近平回复称他很惭愧，因为他一直忙于公务，甚至忘记了妻子的生日即将到来。</w:t>
        <w:br/>
      </w:r>
    </w:p>
    <w:p>
      <w:r>
        <w:t>After their meeting, Mr. Biden and Mr. Xi took a walk among the pomegranate trees and heather under gray California clouds. Then Mr. Xi departed for San Francisco, where he was scheduled to meet with American business leaders at a $2,000-a-plate dinner. Mr. Biden stayed behind to deliver a news conference, where he said he still viewed his guest of honor as a dictator, a comment that his aides tried to walk back the last time he said it.</w:t>
        <w:br/>
      </w:r>
    </w:p>
    <w:p>
      <w:r>
        <w:t>在两人的会面之后，在加州阴云之下，拜登与习近平在石榴树和欧石楠丛中散步。随后，习近平出发前往旧金山，他将在当地与美国商界领袖会面，出席每个位置售价2000美元的晚宴。拜登则留下召开了新闻发布会，在发布会上，他表示他还是将这位座上宾视为一位独裁者，而上一次拜登这么说的时候，他的助手曾试图撤回这番话。</w:t>
        <w:br/>
      </w:r>
    </w:p>
    <w:p>
      <w:pPr>
        <w:pStyle w:val="Heading1"/>
        <w:spacing w:before="0" w:after="280"/>
      </w:pPr>
      <w:r>
        <w:rPr>
          <w:rFonts w:ascii="Times New Roman" w:hAnsi="Times New Roman" w:eastAsia="宋体"/>
          <w:b/>
          <w:sz w:val="52"/>
        </w:rPr>
        <w:t>熊猫、乒乓球和利润：习近平向美企高管示好</w:t>
      </w:r>
    </w:p>
    <w:p>
      <w:r>
        <w:t>The streets outside the San Francisco hotel where the Chinese leader, Xi Jinping, addressed a crowd of American business executives Wednesday night were chaotic, echoing with police sirens and the chants of protesters. A woman had strapped herself to a pole 25 feet in the air in front of the hotel, yelling “Free Tibet!” as a cold rain fell.</w:t>
        <w:br/>
      </w:r>
    </w:p>
    <w:p>
      <w:r>
        <w:t>周三晚间，在中国国家领导人习近平向一众美国企业高管发表讲话的旧金山酒店外，响彻街道的警笛和抗议口号乱作一团。一名女子将自己绑在酒店门前一根七八米高的旗杆上，在冷雨中高喊着“自由西藏”的口号。</w:t>
        <w:br/>
      </w:r>
    </w:p>
    <w:p>
      <w:r>
        <w:t>But inside the ballroom of the Hyatt Regency, the atmosphere was warm and friendly. More than 300 executives and officials listened attentively as Mr. Xi — the leader of a country often considered the United States’ greatest rival — spoke for over half an hour about an enduring friendship between China and the United States that could not be diminished by recent turmoil.</w:t>
        <w:br/>
      </w:r>
    </w:p>
    <w:p>
      <w:r>
        <w:t>但凯悦酒店宴会厅的气氛热烈而友好。300多名高管和官员聚精会神地聆听习近平——他统治着常被视为美国最大竞争对手的国家——在半个多小时的讲话中宣称，中美历久弥新的友谊不会因近来的动荡而受到损害。</w:t>
        <w:br/>
      </w:r>
    </w:p>
    <w:p>
      <w:r>
        <w:t>Mr. Xi spoke of pandas. He spoke of Ping-Pong. He spoke of Americans and Chinese working together during World War II to battle the Japanese. He addressed the tensions that have rocked U.S.-Chinese relations in the past year only briefly and obliquely, comparing the relationship to a giant ship that was trying to navigate through storms.</w:t>
        <w:br/>
      </w:r>
    </w:p>
    <w:p>
      <w:r>
        <w:t>习近平提到了熊猫，也提到了乒乓球。他谈到了中美人民在“二战”期间共同抗击日本的努力。对于过去一年间动摇中美关系的紧张局势，他只是简略而模糊地带过，并将两国关系比作在狂风巨浪中航行的巨轮。</w:t>
        <w:br/>
      </w:r>
    </w:p>
    <w:p>
      <w:r>
        <w:t>“The No. 1 question for us is: Are we adversaries or partners?” Mr. Xi asked. Seeing the other side as a competitor, he said, would only lead to misinformed policy and unwanted results. “China is ready to be a partner and friend of the United States.”</w:t>
        <w:br/>
      </w:r>
    </w:p>
    <w:p>
      <w:r>
        <w:t>“首先要回答的是，中美到底是对手，还是伙伴？”习近平问道。他说，如果将彼此视为竞争对手，必然导致错误的政策，产生错误的结果。“中国愿意同美国做伙伴、做朋友。”</w:t>
        <w:br/>
      </w:r>
    </w:p>
    <w:p>
      <w:r>
        <w:t>Among those who paid thousands of dollars to attend the dinner and hear Mr. Xi’s message were Tim Cook, the chief executive of Apple; Larry Fink of BlackRock; and Jerry Brown, the former governor of California. They mingled with executives from Boeing, Pfizer, Nike and FedEx. Elon Musk popped by during the cocktail hour to greet Mr. Xi, but departed before dinner began.</w:t>
        <w:br/>
      </w:r>
    </w:p>
    <w:p>
      <w:r>
        <w:t>花费成千上万美元参加晚宴并聆听习近平讲话的人包括苹果CEO蒂姆·库克、贝莱德CEO拉里·芬克以及前加州州长杰里·布朗。席间嘉宾还有来自波音、辉瑞、耐克和联邦快递的高管。埃隆·马斯克曾在鸡尾酒时间突然现身问候了习近平，但在晚宴开始前就离开了。</w:t>
        <w:br/>
      </w:r>
    </w:p>
    <w:p>
      <w:r>
        <w:t>Mr. Xi’s tone was welcomed by many of those in attendance, who believe that more engagement between the United States and China will improve the lives of people in both countries, reduce misunderstandings and potentially even deter a war.</w:t>
        <w:br/>
      </w:r>
    </w:p>
    <w:p>
      <w:r>
        <w:t>习近平的语调得到了许多与会者的欢迎，他们相信中美之间的更多接触将提升两国人民的生活水平，减少误解，甚至可能阻止战争的爆发。</w:t>
        <w:br/>
      </w:r>
    </w:p>
    <w:p>
      <w:r>
        <w:t>“I think it’s important Americans and Chinese are meeting again face to face,” John L. Holden, managing director for China of McLarty Associates, a consultancy, said as he queued outside the hotel. “This is not a magic bullet, but it is something that can provide possibilities that wouldn’t exist otherwise.”</w:t>
        <w:br/>
      </w:r>
    </w:p>
    <w:p>
      <w:r>
        <w:t>“我认为中美双方能再次面对面交流的意义十分重大，”麦克拉迪咨询公司的中国业务负责人何立强(John L. Holden)在酒店外排队等待入场时表示。“这不是灵丹妙药，但确实能带来不这样做就不存在的可能性。”</w:t>
        <w:br/>
      </w:r>
    </w:p>
    <w:p>
      <w:r>
        <w:t>Mr. Xi’s positive tone, and the enthusiasm of some of the event’s attendees, struck a sharp contrast with much of the recent conversation in the United States about China, which has focused on potential economic and security threats.</w:t>
        <w:br/>
      </w:r>
    </w:p>
    <w:p>
      <w:r>
        <w:t>习近平的积极口吻和部分与会者的热情与近来美国围绕中国议题的讨论形成了鲜明对比，这些讨论的重点是中国可能带来的经济和安全威胁。</w:t>
        <w:br/>
      </w:r>
    </w:p>
    <w:p>
      <w:r>
        <w:t>Republican lawmakers have blasted President Biden for his “zombie engagement” with China. Recent polls have shown that Americans are more concerned about the rise of China than at any point since the end of the Cold War.</w:t>
        <w:br/>
      </w:r>
    </w:p>
    <w:p>
      <w:r>
        <w:t>共和党议员批评了拜登总统对中国的“僵尸式接触”。最近的民调显示，美国民众对中国崛起的担忧达到了“冷战”结束以来的最高水平。</w:t>
        <w:br/>
      </w:r>
    </w:p>
    <w:p>
      <w:r>
        <w:t>At a news conference on Wednesday, Mr. Biden celebrated a successful meeting with Mr. Xi earlier that day, which had resulted in agreements to fight drug trafficking and increase communication between the countries’ militaries. But when asked if he still thought Mr. Xi was a dictator, Mr. Biden replied: “Well, look, he is.”</w:t>
        <w:br/>
      </w:r>
    </w:p>
    <w:p>
      <w:r>
        <w:t>在周三的新闻发布会上，拜登庆祝了当天早些时候与习近平的会晤成果，双方达成了打击贩毒和加强两国军方交流的协议。但当被问及他是否仍然认为习近平是独裁者时，拜登回答道：“好吧，听着，他就是。”</w:t>
        <w:br/>
      </w:r>
    </w:p>
    <w:p>
      <w:r>
        <w:t>China has for decades been an attractive market for American businesses because of its size and growth, but the country’s slowing economy and increasingly authoritarian bent have been cooling the enthusiasm executives feel toward China.</w:t>
        <w:br/>
      </w:r>
    </w:p>
    <w:p>
      <w:r>
        <w:t>几十年来，由于其规模和增长，中国对于美国企业来说，一直是一个有吸引力的市场，但中国经济放缓和越来越专制的倾向，令高管们对中国的热情冷却下来。</w:t>
        <w:br/>
      </w:r>
    </w:p>
    <w:p>
      <w:r>
        <w:t>Foreign companies say the Chinese government has been slowly squeezing them out in favor of local competitors. Some think Chinese leaders have been shaken by a recent drop-off in foreign investment in China and are motivated to mend ties, but executives are still concerned about recent crackdowns in China on foreign business and strict regulations, including on how companies use Chinese data.</w:t>
        <w:br/>
      </w:r>
    </w:p>
    <w:p>
      <w:r>
        <w:t>外国公司称，中国政府一直在慢慢地把它们挤出市场，以支持本土竞争对手。一些人认为，中国领导人受到了最近外国在华投资下降的影响，有动力修复关系，但高管们仍然担心中国最近对外国企业的打击和严格的监管，包括对企业如何使用中国数据的监管。</w:t>
        <w:br/>
      </w:r>
    </w:p>
    <w:p>
      <w:r>
        <w:t>For companies that manufacture in China, supply chain disruptions during the pandemic also sent a strong message that firms should not rely on a single country for their goods, and kicked off a trend toward “de-risking.” Still, some American businesses are still making a lot of money in China.</w:t>
        <w:br/>
      </w:r>
    </w:p>
    <w:p>
      <w:r>
        <w:t>对于在中国生产的公司来说，疫情期间供应链的中断发出了强烈的信息——企业不应该依赖单一国家的产品——并掀起了一股“去风险”潮流。尽管如此，一些美国企业仍然在中国赚了很多钱。</w:t>
        <w:br/>
      </w:r>
    </w:p>
    <w:p>
      <w:r>
        <w:t>“I don’t think that anybody thinks that one dinner, or one visit, or one conference is going to reverse all the hostility that has built up between the U.S. and China,” Michael Hart, the president of the American Chamber of Commerce in China, said in an interview on Tuesday. But he added that if Mr. Xi had a friendlier stance toward the United States, “that will hopefully mean a slightly more friendly operating environment toward U.S. business in China.”</w:t>
        <w:br/>
      </w:r>
    </w:p>
    <w:p>
      <w:r>
        <w:t>“我不认为有人会觉得一次晚餐、一次访问或一次会议就能扭转美中之间已经形成的所有敌意，”中国美国商会会长何迈可(Michael Hart)周二接受采访时说。但他还说，如果习近平对美国采取更友好的立场，“这可能意味着对美国在华企业的经营环境会稍微友好一些。”</w:t>
        <w:br/>
      </w:r>
    </w:p>
    <w:p>
      <w:r>
        <w:t>In the ballroom, 34 tables were laid with roses and orchids. They were numbered 1 to 39, skipping any number with a four, which in Chinese sounds similar to death, as well as unlucky No. 13. Guests chose between a coffee-crusted Black Angus steak and vegetable curry with jasmine rice and toasted pistachios.</w:t>
        <w:br/>
      </w:r>
    </w:p>
    <w:p>
      <w:r>
        <w:t>宴会厅里，34张桌子上摆着玫瑰和兰花。桌子的编号为一到39，任何带有四的数字都被跳过，因为“四”在汉语中与“死”谐音，不吉利的13号也被跳过。客人们可以选择裹了咖啡的黑安格斯牛排，或咖喱蔬菜配茉莉香米饭和烤开心果。</w:t>
        <w:br/>
      </w:r>
    </w:p>
    <w:p>
      <w:r>
        <w:t>Gina M. Raimondo, the U.S. secretary of commerce, who spoke at the dinner, thanked Mr. Xi for a productive meeting earlier that day, where Chinese officials had met with Mr. Biden and his deputies.</w:t>
        <w:br/>
      </w:r>
    </w:p>
    <w:p>
      <w:r>
        <w:t>商务部长雷蒙多在晚宴上发表了讲话，她感谢习近平当天早些时候与拜登及其副手进行了富有成效的会谈。</w:t>
        <w:br/>
      </w:r>
    </w:p>
    <w:p>
      <w:r>
        <w:t>“We all know that we have differences,” Ms. Raimondo told the crowd at the dinner. “I’m not going to pretend otherwise. That being said, President Biden has been very clear that while we compete with China and other countries, we do not seek conflict and we do not seek confrontation.”</w:t>
        <w:br/>
      </w:r>
    </w:p>
    <w:p>
      <w:r>
        <w:t>“我们都知道我们之间存在分歧，”雷蒙多在晚宴上对众人说。“我不会假作不知。话虽如此，拜登总统已经非常明确地表示，虽然我们与中国和其他国家竞争，但我们不寻求冲突，也不寻求对抗。”</w:t>
        <w:br/>
      </w:r>
    </w:p>
    <w:p>
      <w:r>
        <w:t>“We want robust trade with China,” Ms. Raimondo said, adding that many of the people in attendance remained keenly interested in doing business in China. “I know that because many of you come to see me and tell me that,” she said, to laughter.</w:t>
        <w:br/>
      </w:r>
    </w:p>
    <w:p>
      <w:r>
        <w:t>“我们希望与中国开展稳健的贸易，”雷蒙多说。她还说，许多与会者仍然对在中国做生意抱有浓厚的兴趣。“我之所以知道，是因为你们当中的很多人来找我，告诉我这些，”她笑着说。</w:t>
        <w:br/>
      </w:r>
    </w:p>
    <w:p>
      <w:r>
        <w:t>Mr. Xi, who has overseen China’s military modernization and increasingly robust projection of power abroad, emphasized China’s commitment to a rules-based international system, its efforts to eradicate poverty and its peaceful nature. Mr. Xi also promoted his personal connections to the United States, including the time he spent in Iowa in the 1980s and an old photo he said he kept of himself in front of the Golden Gate Bridge.</w:t>
        <w:br/>
      </w:r>
    </w:p>
    <w:p>
      <w:r>
        <w:t>习近平一直在监督中国的军事现代化和日益强大的海外力量投射，他强调了中国对于以规则为基础的国际体系的承诺，中国为消除贫困所做的努力，以及中国追求和平的本性。习近平还宣传了他与美国的个人关系，包括上世纪80年代他在艾奥瓦州度过的时光，他说他保留着一张在金门大桥前拍的老照片。</w:t>
        <w:br/>
      </w:r>
    </w:p>
    <w:p>
      <w:r>
        <w:t>“China has no intention to challenge the United States or unseat it,” he said.</w:t>
        <w:br/>
      </w:r>
    </w:p>
    <w:p>
      <w:r>
        <w:t>中国“无意挑战和取代美国，”他说。</w:t>
        <w:br/>
      </w:r>
    </w:p>
    <w:p>
      <w:r>
        <w:t>Stephen A. Orlins, the president of the National Committee on United States-China Relations, one of the groups sponsoring the event, said he was there when the committee hosted previous Chinese leaders in the United States — Deng Xiaoping, Jiang Zemin and Hu Jintao — and that all had projected a friendly demeanor. He recalled Mr. Deng famously donning a cowboy hat during a U.S. visit in 1979.</w:t>
        <w:br/>
      </w:r>
    </w:p>
    <w:p>
      <w:r>
        <w:t>美中关系全国委员会是这次活动的赞助团体之一，该委员会主席欧伦斯(Stephen A. Orlins)说，该委员会曾在美国接待前几任中国领导人——邓小平、江泽民和胡锦涛——当时他也在场，这些领导人都表现出友好的举止。他回忆起邓小平1979年访美期间戴上一顶牛仔帽的著名场面。</w:t>
        <w:br/>
      </w:r>
    </w:p>
    <w:p>
      <w:r>
        <w:t>“When they stand in front of an American, they tend to be more constructive and pro-American. It’s just part of what happens,” Mr. Orlins said. “They’re not going to come to an event like this and put their thumb in the eye of us as the sponsors and the audience.”</w:t>
        <w:br/>
      </w:r>
    </w:p>
    <w:p>
      <w:r>
        <w:t>“当他们站在美国人面前时，他们往往更有建设性，更亲美。这只是事情的一部分，”欧伦斯说。“他们不会在参加这样的活动时，公然挑衅作为赞助商和观众的我们。”</w:t>
        <w:br/>
      </w:r>
    </w:p>
    <w:p>
      <w:r>
        <w:t>Mr. Orlins’s group and the other organizer of the event, the U.S.-China Business Council, went through a logistical Olympics to set up the dinner. Because of security concerns, the organizers could not reveal the location until the day before, and guests received an invitation to an event with an unnamed “senior Chinese leader.”</w:t>
        <w:br/>
      </w:r>
    </w:p>
    <w:p>
      <w:r>
        <w:t>欧伦斯的团队和这次活动的另一个组织者美中贸易全国委员会为安排晚宴进行了大量后勤工作。出于安全考虑，组织者直到前一天才透露地点，嘉宾们收到的邀请函是与一位不具名的“中国高级领导人”一起出席活动。</w:t>
        <w:br/>
      </w:r>
    </w:p>
    <w:p>
      <w:r>
        <w:t>Mr. Orlins said his group knew that Mr. Xi had attended every meeting of the international grouping known as the Asia-Pacific Economic Cooperation, and concluded that he would do the same when the meeting occurred in San Francisco this week. So they extended an invitation nine months ago to host Mr. Xi.</w:t>
        <w:br/>
      </w:r>
    </w:p>
    <w:p>
      <w:r>
        <w:t>欧伦斯说，他的团队知道习近平参加了被称为亚太经合组织的国际组织的每一次会议，并得出结论，认为他也会出席本周的旧金山会议。因此，他们在九个月前就已发出邀请，希望能够接待习近平。</w:t>
        <w:br/>
      </w:r>
    </w:p>
    <w:p>
      <w:r>
        <w:t>Three or four weeks ago, Mr. Orlins said, he was told that Mr. Xi’s presence was still uncertain but that he should start preparations.</w:t>
        <w:br/>
      </w:r>
    </w:p>
    <w:p>
      <w:r>
        <w:t>欧伦斯说，三、四个星期前，他被告知习近平是否会来还不确定，但他应该开始做准备了。</w:t>
        <w:br/>
      </w:r>
    </w:p>
    <w:p>
      <w:r>
        <w:t>The Chinese protocol office peered over every attendee; it was extremely sensitive about security, especially since someone had crashed a sedan into the Chinese Consulate in San Francisco just weeks before. The White House insisted that the dinner happen after Mr. Biden’s meeting with Mr. Xi on Wednesday, so as not to upstage that event.</w:t>
        <w:br/>
      </w:r>
    </w:p>
    <w:p>
      <w:r>
        <w:t>中国的礼宾部门仔细审视了着每一位与会者；他们对安全问题极其敏感，尤其考虑到几周前刚刚有人驾驶轿车撞进了中国驻旧金山领事馆。白宫坚持要在拜登周三与习近平会面之后再举行晚宴，避免抢那次会面的风头。</w:t>
        <w:br/>
      </w:r>
    </w:p>
    <w:p>
      <w:r>
        <w:t>The groups had to hire copious security and staff, and even fly in translation equipment, because local supplies were already claimed by the Asia-Pacific conference. Even though far more people wanted to attend the event than there was capacity for, Mr. Orlins said the $40,000 that the groups charged for some tables would only partly recoup the costs of the event.</w:t>
        <w:br/>
      </w:r>
    </w:p>
    <w:p>
      <w:r>
        <w:t>主办团体不得不雇用大量保安和工作人员，甚至要空运翻译设备，因为亚太经合组织会议已经占用了当地的物资。欧伦斯说，尽管希望参加晚宴的人数远远超过了容纳能力，但主办团体为其中一些席位收取的四万美元入场费只能帮他们收回部分成本。</w:t>
        <w:br/>
      </w:r>
    </w:p>
    <w:p>
      <w:r>
        <w:t>Mr. Orlins said the Chinese had prepared three versions of a speech Mr. Xi could deliver that night. After Wednesday’s events with Mr. Biden, Mr. Xi picked the friendliest one.</w:t>
        <w:br/>
      </w:r>
    </w:p>
    <w:p>
      <w:r>
        <w:t>欧伦斯说，中方为习近平当晚的演讲准备了三个版本。在周三与拜登会面之后，习近平挑选了最友好的一个版本。</w:t>
        <w:br/>
      </w:r>
    </w:p>
    <w:p>
      <w:pPr>
        <w:pStyle w:val="Heading1"/>
        <w:spacing w:before="0" w:after="280"/>
      </w:pPr>
      <w:r>
        <w:rPr>
          <w:rFonts w:ascii="Times New Roman" w:hAnsi="Times New Roman" w:eastAsia="宋体"/>
          <w:b/>
          <w:sz w:val="52"/>
        </w:rPr>
        <w:t>习近平如何看待美国、世界和中美竞争</w:t>
      </w:r>
    </w:p>
    <w:p>
      <w:r>
        <w:t>When President Xi Jinping of China made his first state visit to the United States in 2015, he wrapped his demands for respect in reassurances.</w:t>
        <w:br/>
      </w:r>
    </w:p>
    <w:p>
      <w:r>
        <w:t>2015年，中国国家主席习近平首次对美国进行国事访问时，曾要求美国保证给予中国尊重。</w:t>
        <w:br/>
      </w:r>
    </w:p>
    <w:p>
      <w:r>
        <w:t>He courted tech executives, while defending China’s internet controls. He denied that China was militarizing the disputed South China Sea, while asserting its maritime claims there. He spoke hopefully of a “new model” for great power relations, in which Beijing and Washington would coexist peacefully as equals.</w:t>
        <w:br/>
      </w:r>
    </w:p>
    <w:p>
      <w:r>
        <w:t>他试图取悦科技高管们，同时为中国对互联网的控制做辩护。他否认中国正在将有主权争议的南中国海军事化，同时坚称中国在那里拥有海事主权。他对构建“新型大国关系”充满希望，在这种关系下，中美将以平等的地位和平共处。</w:t>
        <w:br/>
      </w:r>
    </w:p>
    <w:p>
      <w:r>
        <w:t>But back in China, in meetings with the military, Mr. Xi was warning in strikingly stark terms that intensifying competition between a rising China and a long-dominant United States was all but unavoidable, and that the People’s Liberation Army should be prepared for a potential conflict.</w:t>
        <w:br/>
      </w:r>
    </w:p>
    <w:p>
      <w:r>
        <w:t>但在回国后主持军队会议时，习近平却以截然不同的严厉措辞发出警告，称正在崛起的中国与长期占主导地位的美国的竞争加剧几乎不可避免，中国人民解放军应该为可能的冲突做好准备。</w:t>
        <w:br/>
      </w:r>
    </w:p>
    <w:p>
      <w:r>
        <w:t>In Mr. Xi’s telling, China sought to rise peacefully, but Western powers would not accept the idea that a Communist-led China was catching up and could someday overtake them in global primacy. The West would never stop trying to derail China’s ascent and topple its Communist Party, he said in speeches to the military that are largely unreported by the media.</w:t>
        <w:br/>
      </w:r>
    </w:p>
    <w:p>
      <w:r>
        <w:t>按照习近平的说法，尽管中国寻求和平崛起，但西方列强不会接受共产党领导的中国正在追赶、并在有朝一日取代它们全球霸主地位的想法。他在向军队发表讲话时说，西方永远不会停止试图阻挠中国的崛起和推翻中共，但这些讲话基本上没有见诸媒体。</w:t>
        <w:br/>
      </w:r>
    </w:p>
    <w:p>
      <w:r>
        <w:t>“Beyond doubt, our country’s growing strength is the most important factor driving a profound readjustment of the international order,” he told top commanders in November 2015, two months after his visit to the United States. “Some Western countries absolutely never want to see a socialist China grow strong under the leadership of the Chinese Communist Party.”</w:t>
        <w:br/>
      </w:r>
    </w:p>
    <w:p>
      <w:r>
        <w:t>“毫无疑问，我国发展壮大是推动国际格局和国际体系深刻调整最重要的一个因素，”他在访美两个月后，也就是2015年11月对解放军高级指挥官发表讲话时说。“一些西方国家是绝对不愿意看到中国共产党领导的社会主义中国发展壮大的。”</w:t>
        <w:br/>
      </w:r>
    </w:p>
    <w:p>
      <w:r>
        <w:t>Despite his assurances to President Obama not to militarize the South China Sea, Mr. Xi told his senior commanders in February 2016 that China must bolster its presence there, saying: “We’ve seized the opportunity, eliminated intervention and sped up construction on South China Sea islands and shoals, achieving a historic breakthrough in maritime strategy and defending maritime rights.” (In the years that followed, China quickly expanded its military infrastructure in the area.)</w:t>
        <w:br/>
      </w:r>
    </w:p>
    <w:p>
      <w:r>
        <w:t>虽然习近平曾向美国总统奥巴马保证不会将南中国海军事化，但他在2016年2月对解放军高级指挥官们说，中国必须加强在南中国海的存在，他说：“我们抓住时机、排除干扰，加快推进南海岛礁建设，取得了经略海洋、维护海权的历史性突破。”（中国在接下来的几年里迅速扩大了在那里的军事基础设施。）</w:t>
        <w:br/>
      </w:r>
    </w:p>
    <w:p>
      <w:r>
        <w:t>Mr. Xi’s remarks are among collections of speeches that Mr. Xi made to the People’s Liberation Army and Communist Party officials, published by the military for internal study by senior officers, and seen and corroborated by The New York Times. The volumes, “Xi Jinping’s Selected Major Statements on National Defense and Military Development,” cover his initial years in power, from 2012 to February 2016.</w:t>
        <w:br/>
      </w:r>
    </w:p>
    <w:p>
      <w:r>
        <w:t>习近平对中国人民解放军和中共官员发表的这些讲话经整理成集后由军方出版印发给高级军官供内部学习之用。《纽约时报》看到并核实了这些讲话。《习近平关于国防和军队建设重要论述选编》包括了他上台初期的2012年到2016年2月发表的讲话。</w:t>
        <w:br/>
      </w:r>
    </w:p>
    <w:p>
      <w:r>
        <w:t>The speeches offer a new, unvarnished view into the leader at the center of a superpower rivalry that is shaping the 21st century. They show how at times he has voiced an almost fatalistic conviction — even before Beijing’s ties with Washington took a steep dive later in the Trump administration — that China’s rise would prompt a backlash from Western rivals seeking to maintain their dominance.</w:t>
        <w:br/>
      </w:r>
    </w:p>
    <w:p>
      <w:r>
        <w:t>这些讲话提供了一个未经修饰的新视角来了解这名处于超级大国竞争中心的领导人，而这场竞争正在影响着21世纪的进程。这些讲话表明，甚至在中美关系在后来的特朗普政府时期急剧下降之前，习近平有时就已在表达一种近乎宿命论的坚定信念，那就是，中国的崛起必将引起寻求维持主导地位的西方竞争对手的强烈反对。</w:t>
        <w:br/>
      </w:r>
    </w:p>
    <w:p>
      <w:r>
        <w:t>“The faster we develop, the bigger the external shock will be, and the greater the strategic blowback,” Mr. Xi told Chinese Air Force officers in 2014.</w:t>
        <w:br/>
      </w:r>
    </w:p>
    <w:p>
      <w:r>
        <w:t>“我们发展得越快，对外部的影响冲击就越大，受到的战略反弹力就越强，”习近平2014年对中国空军军官们说。</w:t>
        <w:br/>
      </w:r>
    </w:p>
    <w:p>
      <w:r>
        <w:t>In Mr. Xi’s worldview, the West has sought to subvert the Chinese Communist Party’s power at home and contain the country’s influence abroad. The Communist Party had to respond to these threats with iron-fisted rule and an ever-stronger People’s Liberation Army.</w:t>
        <w:br/>
      </w:r>
    </w:p>
    <w:p>
      <w:r>
        <w:t>在习近平的世界观中，西方寻求颠覆中共在国内的权力，遏制中国在国外的影响力。中共必须用铁腕统治和日益强大的人民解放军来应对这些威胁。</w:t>
        <w:br/>
      </w:r>
    </w:p>
    <w:p>
      <w:r>
        <w:t>As Mr. Xi prepares to meet with President Biden in California this week, the question of how the two powers will manage their rivalry hangs over the relationship.</w:t>
        <w:br/>
      </w:r>
    </w:p>
    <w:p>
      <w:r>
        <w:t>在习近平准备本周在加州与拜登总统会面之际，这两个大国将如何处理之间的竞争，仍是让人们对双方关系忧心忡忡的问题。</w:t>
        <w:br/>
      </w:r>
    </w:p>
    <w:p>
      <w:r>
        <w:t>Mr. Xi has been trying to stabilize relations with Washington, apparently pressed by China’s economic troubles and a desire to reduce Beijing’s diplomatic isolation. “We have a thousand reasons to grow the relationship between China and the United States, and none at all to ruin it,” Mr. Xi told American lawmakers in Beijing recently.</w:t>
        <w:br/>
      </w:r>
    </w:p>
    <w:p>
      <w:r>
        <w:t>习近平已在试图稳定与华盛顿的关系，这似乎是受中国经济困境的压力，以及希望减少中国在外交上遭受孤立愿望的影响。“我们有一千条理由把中美关系搞好，没有一条理由把中美关系搞坏，”习近平最近在北京对到访的美国立法者说。</w:t>
        <w:br/>
      </w:r>
    </w:p>
    <w:p>
      <w:r>
        <w:t>But with mutual distrust running deep, any easing of antagonism between the two sides could be tenuous.</w:t>
        <w:br/>
      </w:r>
    </w:p>
    <w:p>
      <w:r>
        <w:t>但由于双方的相互怀疑根深蒂固，两国对立情绪的任何缓和可能都很脆弱。</w:t>
        <w:br/>
      </w:r>
    </w:p>
    <w:p>
      <w:r>
        <w:t>Mr. Xi underscored that his judgment of the challenge posed by the United States remains unchanged, saying with rare public bluntness in March: “Western countries led by the United States have implemented all-around containment, encirclement and suppression of China.”</w:t>
        <w:br/>
      </w:r>
    </w:p>
    <w:p>
      <w:r>
        <w:t>习近平强调，他对美国带来的挑战的判断没有改变，他曾在今年3月罕见地公开表示：“以美国为首的西方国家对我实施了全方位的遏制、围堵、打压。”</w:t>
        <w:br/>
      </w:r>
    </w:p>
    <w:p>
      <w:r>
        <w:t>Doubts About American Might</w:t>
        <w:br/>
      </w:r>
    </w:p>
    <w:p>
      <w:r>
        <w:t>对美国实力的怀疑</w:t>
        <w:br/>
      </w:r>
    </w:p>
    <w:p>
      <w:r>
        <w:t>Mr. Xi’s views of the world and the United States bear the imprint of China’s turbulent years when he was preparing to assume power. China had grown quickly, but the reforms that boosted that growth had slowed, and official corruption was rampant. The security state had expanded, but so had protest and dissent.</w:t>
        <w:br/>
      </w:r>
    </w:p>
    <w:p>
      <w:r>
        <w:t>习近平的世界观以及他对美国的看法带有他当年为掌权做准备的那段动荡时期的印记。虽然中国经济在那段时期增长迅速，但促进经济增长的改革步伐已放缓，官员腐败猖獗。虽然国家扩大了安全措施，但抗议和异见也在扩大。</w:t>
        <w:br/>
      </w:r>
    </w:p>
    <w:p>
      <w:r>
        <w:t>As Mr. Xi emerged as the country’s leader-in-waiting in 2007, some diplomats, experts and well-connected Communist Party veterans predicted that he would be a pragmatist who might restart China’s efforts toward economic liberalization. Some even saw in him a chance for political change after a long period of stagnation.</w:t>
        <w:br/>
      </w:r>
    </w:p>
    <w:p>
      <w:r>
        <w:t>随着习近平将成为中国下任领导人的迹象在2007年变得清晰起来，一些外交官、专家和党内关系广泛的中共元老们曾预测，他会是一名实用主义者，可能会重启中国的经济自由化进程。有些人甚至在他身上看到了长期停滞的政治改革的机会。</w:t>
        <w:br/>
      </w:r>
    </w:p>
    <w:p>
      <w:r>
        <w:t>They cited Mr. Xi’s pedigree as the son of a revolutionary leader who had helped oversee China’s economic overhaul in the 1980s and the decades Mr. Xi had spent as an official in the commercial coastal provinces of eastern China, including 17 years in Fujian, where he courted investors from neighboring Taiwan. Li Rui, a retired senior official who had once served as Mao Zedong’s aide, recorded in his diary a conversation in 2007 about the relatively unknown Mr. Xi.</w:t>
        <w:br/>
      </w:r>
    </w:p>
    <w:p>
      <w:r>
        <w:t>他们指出，习近平是参加过中国革命的领导人的儿子，那名领导人曾在20世纪80年代帮助指导中国的经济改革。他们还指出，习近平曾在中国东南沿海的商贸省份担任过几十年的官员，包括在福建省工作了17年，在那里，他曾试图吸引与福建一海之隔的台湾的投资者。曾担任毛泽东秘书工作的退休高级官员李锐在日记中记下了2007年他与别人谈起当时还相对无名的习近平的一段对话。</w:t>
        <w:br/>
      </w:r>
    </w:p>
    <w:p>
      <w:r>
        <w:t>“I asked what Xi Jinping was like, and the answer was four words: ‘governing by doing nothing,’” Mr. Li wrote. “That would be good,” Mr. Li added, “letting everyone play to their strengths with less meddling.” (Mr. Li died in 2019; his diaries and correspondences are held by the Hoover Institution at Stanford University.)</w:t>
        <w:br/>
      </w:r>
    </w:p>
    <w:p>
      <w:r>
        <w:t>“问习近平如何，答四个字：‘无为而治’，”李锐写道。“这就不错，”李锐补充道，“发挥大家的长处，少干涉。”（李锐已于2019年去世；他的日记和信件保存在斯坦福大学的胡佛研究所。）</w:t>
        <w:br/>
      </w:r>
    </w:p>
    <w:p>
      <w:r>
        <w:t>But Mr. Xi’s upbringing and family background left a more complex imprint than many assumed: He was, above all, proud of the party and the Communist revolution. And skepticism about American might and wariness about its intentions toward China were becoming more mainstream in Beijing as Mr. Xi prepared to take the reins of power.</w:t>
        <w:br/>
      </w:r>
    </w:p>
    <w:p>
      <w:r>
        <w:t>但习近平的成长经历和家庭背景给他留下的印记比许多人想象的更复杂：最重要的是，他对中共和共产主义革命感到自豪。随着习近平为掌权做准备，中国政府当中对美国实力的怀疑、警惕美国对华意图的思想变得越来越主流。</w:t>
        <w:br/>
      </w:r>
    </w:p>
    <w:p>
      <w:r>
        <w:t>The global financial crisis of 2007-08 had shattered official Chinese assumptions that Washington’s economic policymakers were competent, even if Beijing disagreed with them. Chinese officials quizzed American officials like Hank Paulson, then the Treasury secretary, about their mishandling of the situation. For many in Beijing, the lessons extended beyond the financial system.</w:t>
        <w:br/>
      </w:r>
    </w:p>
    <w:p>
      <w:r>
        <w:t>2007-08年的全球金融危机打破了中国官员对美国经济政策制定者能力的假设，尽管中国官员持有与他们不同的意见。中国官员曾问过时任美国财政部长保尔森等美国官员他们处理不当的问题。对中国政府里的许多人来说，那次危机的教训不仅限于金融体系。</w:t>
        <w:br/>
      </w:r>
    </w:p>
    <w:p>
      <w:r>
        <w:t>“It was a defining moment,” said Desmond Shum, a businessman whose memoir, Red Roulette, describes those years, when he mingled with China’s political elite. “After that point, the entire Western model was questioned much more. There was also this growing belief that the world would need China to lead the way out of the mess.”</w:t>
        <w:br/>
      </w:r>
    </w:p>
    <w:p>
      <w:r>
        <w:t>“那是一个决定性的时刻，”商人沈栋说，他的回忆录《红色轮盘》讲述了他在那些年里与中国政治精英交往的经历。“那个时刻之后，人们对整个西方模式有了更多的怀疑，越来越相信世界需要中国领导，才能走出困境。”</w:t>
        <w:br/>
      </w:r>
    </w:p>
    <w:p>
      <w:r>
        <w:t>Specter of ‘Color Revolution’</w:t>
        <w:br/>
      </w:r>
    </w:p>
    <w:p>
      <w:r>
        <w:t>“颜色革命”的幽灵</w:t>
        <w:br/>
      </w:r>
    </w:p>
    <w:p>
      <w:r>
        <w:t>As Mr. Xi prepared to become China’s leader, President Vladimir V. Putin of Russia was emerging as a model of an authoritarian strongman pushing back against American pre-eminence.</w:t>
        <w:br/>
      </w:r>
    </w:p>
    <w:p>
      <w:r>
        <w:t>就在习近平准备成为中国领导人时，俄罗斯总统普京以反对美国霸主地位的独裁铁腕人物的榜样出现了。</w:t>
        <w:br/>
      </w:r>
    </w:p>
    <w:p>
      <w:r>
        <w:t>“These two men have a shared mental map of the world — not perfectly the same, but shared,” said Jude Blanchette, a China expert at the Center for Strategic and International Studies. “Both want to return their countries to a lost inheritance of greatness; both want to reclaim key territories; both have a shared sense of the trauma of the collapse of the Soviet Union.”</w:t>
        <w:br/>
      </w:r>
    </w:p>
    <w:p>
      <w:r>
        <w:t>“这两个男人对世界有一种共同的思维——虽然不完全一样，但有相同之处，”战略与国际研究中心中国问题专家白明(Jude Blanchette)说。“他们都想把失去的伟大遗产归还给自己的国家；他们都想收复关键领土；他们对苏联的解体有共同的创伤感。”</w:t>
        <w:br/>
      </w:r>
    </w:p>
    <w:p>
      <w:r>
        <w:t>In particular, Mr. Xi and Mr. Putin, who met in 2010, shared a suspicion that the United States was bent on destabilizing its rivals by instigating insurrection in the name of democracy. Mr. Xi and other Chinese leaders adopted Mr. Putin’s conception of “color revolutions” to describe such unrest.</w:t>
        <w:br/>
      </w:r>
    </w:p>
    <w:p>
      <w:r>
        <w:t>具体来说，2010年相识的习近平和普京都怀疑，美国决心以民主为名在对手国家煽动叛乱、破坏稳定。习近平和其他中国领导人采用了普京的“颜色革命”概念来描述这种骚乱。</w:t>
        <w:br/>
      </w:r>
    </w:p>
    <w:p>
      <w:r>
        <w:t>In the mid-2000s, official Chinese fears of an eruption of anti-party protests did not seem so far-fetched. Flagrant corruption and official scandals had incensed many people. The internet opened up new channels for amplifying grievances.</w:t>
        <w:br/>
      </w:r>
    </w:p>
    <w:p>
      <w:r>
        <w:t>本世纪前十年的中期，中国官方对爆发反党抗议活动的担忧似乎不无道理。骇人听闻的腐败和官员丑闻已激怒了许多人。互联网为放大这些不满提供了新渠道。</w:t>
        <w:br/>
      </w:r>
    </w:p>
    <w:p>
      <w:r>
        <w:t>Chinese Communist Party leaders have long sought to mobilize support by citing a miasma of external threats. Warnings of an American conspiracy to overthrow the party and transform China into a capitalist country by “peaceful evolution” go back to the Mao era. But Mr. Xi has evoked those warnings with distinct urgency.</w:t>
        <w:br/>
      </w:r>
    </w:p>
    <w:p>
      <w:r>
        <w:t>中共领导人长期以来一直试图用各种各样的外部威胁论来动员国内的支持。有关美国阴谋推翻中共、通过“和平演变”把中国变成资本主义国家的警告可追溯到毛泽东时代。但习近平发出这些警告是带着明显紧迫感的。</w:t>
        <w:br/>
      </w:r>
    </w:p>
    <w:p>
      <w:r>
        <w:t>“He’s somebody who spent years of his life lacking security and, as he said later, learning from his father about the fickleness of human relationships and power,” said Joseph Torigian, a research fellow at the Hoover History Lab at Stanford University who has examined Mr. Xi’s speeches to the military. “Now he becomes the named successor, and he’s looking around the world and seeing ‘color revolutions’ and United States meddling and, for him, it’s this idea that, ultimately, power is the last guarantor of security and strength.”</w:t>
        <w:br/>
      </w:r>
    </w:p>
    <w:p>
      <w:r>
        <w:t>“他是在人生很多年里缺乏安全感的那种人，而且正如他后来说的，他从父亲那里学到了人际关系和权力的变化无常，”斯坦福大学胡佛历史实验室研究员唐志学(Joseph Torigian)说道，他读了习近平对军队的讲话。“现在他成了指定继任者，他观察世界时看到的是‘颜色革命’和美国的干预，对他来说，一个最终想法是，权力是安全和力量的最后保证。”</w:t>
        <w:br/>
      </w:r>
    </w:p>
    <w:p>
      <w:r>
        <w:t>Mr. Xi saw lessons in the “Arab Spring” uprisings that had toppled corrupt authoritarian leaders across the Middle East. The overthrow of Egypt’s leader, Hosni Mubarak, in 2011, left a deep impression on Chinese leaders, who saw parallels with the 1989 pro-democracy protests at Tiananmen Square in Beijing, said John K. Culver, a former Central Intelligence Agency officer who followed Mr. Xi’s rise.</w:t>
        <w:br/>
      </w:r>
    </w:p>
    <w:p>
      <w:r>
        <w:t>习近平从“阿拉伯之春”中汲取了教训，在中东许多地方，腐败的独裁领导人为此下台。埃及领导人穆巴拉克2011年的倒台给中国领导人们留下了深刻的印象，他们认为那与1989年的北京天安门广场民主抗议活动有相似之处，曾任中央情报局官员的约翰·K·卡尔弗说道，他曾密切关注习近平的职业生涯。</w:t>
        <w:br/>
      </w:r>
    </w:p>
    <w:p>
      <w:r>
        <w:t>“What really scared them was Egypt, because Hosni Mubarak rose as an officer in the Egyptian military, and yet the military turned on him,” Mr. Culver said. Chinese leaders, he added, “saw that and asked themselves: ‘If Tiananmen Square happened today, would the army again save the party?’”</w:t>
        <w:br/>
      </w:r>
    </w:p>
    <w:p>
      <w:r>
        <w:t>“真正让他们害怕的是埃及，因为穆巴拉克是从埃及军队一路升上来的，但军队却对他翻了脸，”卡尔弗说。他还表示，中国领导人们“看到了这个后自问道：‘如果天安门广场的抗议发生在今天，军队会再次救中共吗？’”</w:t>
        <w:br/>
      </w:r>
    </w:p>
    <w:p>
      <w:r>
        <w:t>Xi’s Military Renovation</w:t>
        <w:br/>
      </w:r>
    </w:p>
    <w:p>
      <w:r>
        <w:t>习近平的军队改革</w:t>
        <w:br/>
      </w:r>
    </w:p>
    <w:p>
      <w:r>
        <w:t>Within weeks of taking power in late 2012, Mr. Xi met with officials and sounded a warning: The collapse of the Soviet Union, he said, was a cautionary tale for China. It had fallen, he lamented, because its military had lost its nerve. He warned officials that China could suffer the same fate unless the party recovered its ideological backbone.</w:t>
        <w:br/>
      </w:r>
    </w:p>
    <w:p>
      <w:r>
        <w:t>2012年底上台后没几周，习近平就在与官员们见面时发出警告。他说，苏联的解体对中国来说是个警示故事。他哀叹道，苏联之所以解体，是因为苏联的军队失去了勇气。习近平警告官员们，中国可能会遭受同样的命运，除非中共找回自己的意识形态支柱。</w:t>
        <w:br/>
      </w:r>
    </w:p>
    <w:p>
      <w:r>
        <w:t>Months later, he issued an internal edict to roll back the influence of what he called Western ideas, such as the concept of universal human rights and the rule of law, in universities and the news media.</w:t>
        <w:br/>
      </w:r>
    </w:p>
    <w:p>
      <w:r>
        <w:t>几个月后，他在一份内部文件中下令，在大学和新闻媒体中抵制他所谓的西方思想，如普世价值、人权、法治等概念。</w:t>
        <w:br/>
      </w:r>
    </w:p>
    <w:p>
      <w:r>
        <w:t>From his first presidential summit with Mr. Obama in 2013, Mr. Xi had shown himself to be a “much more assertive and confident leader” than his predecessor, Hu Jintao, setting aside his talking points to press his views, according to Ben Rhodes, a former deputy national security adviser to Mr. Obama.</w:t>
        <w:br/>
      </w:r>
    </w:p>
    <w:p>
      <w:r>
        <w:t>自从2013年与奥巴马举行首次元首峰会起，习近平就把自己表现为比前任胡锦涛“更坚定自信的领导人”，为强调自己的观点，他会不顾谈话要点，曾在奥巴马手下担任副国家安全顾问的本·罗兹说。</w:t>
        <w:br/>
      </w:r>
    </w:p>
    <w:p>
      <w:r>
        <w:t>“This was a guy who was not just the frontman of a party, he was his own man,” Mr. Rhodes said in an email.</w:t>
        <w:br/>
      </w:r>
    </w:p>
    <w:p>
      <w:r>
        <w:t>“他不仅仅是一个政党的头面人物，他是个独立自主的人，”罗兹在电子邮件中写道。</w:t>
        <w:br/>
      </w:r>
    </w:p>
    <w:p>
      <w:r>
        <w:t>Mr. Xi, who leads the military as chairman of the Central Military Commission, reserved some of his bluntest warnings about the West for his commanders.</w:t>
        <w:br/>
      </w:r>
    </w:p>
    <w:p>
      <w:r>
        <w:t>身为中共中央军委主席的习近平也是军队领导人，他的一些对西方最直截了当的警告是说给军队的指挥官们听的。</w:t>
        <w:br/>
      </w:r>
    </w:p>
    <w:p>
      <w:r>
        <w:t>“The ‘laws of the jungle’ of international competition have not changed,” he told military delegates to China’s national legislature in 2014. He pointed to the growing presence of American jets, ships and aircraft carriers in the Asia-Pacific region as evidence that the United States was seeking to contain China.</w:t>
        <w:br/>
      </w:r>
    </w:p>
    <w:p>
      <w:r>
        <w:t>“国际竞争的‘丛林法则’并没有改变，”习近平2014年对出席人大会议的军队代表们说。他指出，美国的飞机、舰艇和航空母舰在亚太地区的频繁出现证明，美国正在寻求遏制中国。</w:t>
        <w:br/>
      </w:r>
    </w:p>
    <w:p>
      <w:r>
        <w:t>He also said that the pro-Western protests that were then sweeping across Ukraine were a warning for Beijing. “Some Western countries are fanning the flames there and secretly scheming to achieve their geopolitical goals there,” he said. “We must take heed of this lesson.”</w:t>
        <w:br/>
      </w:r>
    </w:p>
    <w:p>
      <w:r>
        <w:t>他还说，当时席卷了乌克兰的亲西方抗议活动是对中国政府的警告。“一些西方国家为了实现其地缘战略目标在那里煽风点火、密谋策划，”他说。“我们要引为镜鉴。”</w:t>
        <w:br/>
      </w:r>
    </w:p>
    <w:p>
      <w:r>
        <w:t>To prepare for the threats Mr. Xi saw ahead, he said, China needed to urgently overhaul its military. From late 2015, he initiated a sweeping reorganization of the People’s Liberation Army, seeking to make it an integrated force capable of extending Chinese power abroad, especially through air, sea and space forces. His warnings about the West helped underscore the urgency of those changes.</w:t>
        <w:br/>
      </w:r>
    </w:p>
    <w:p>
      <w:r>
        <w:t>习近平说，为了应对他预见到的威胁，中国迫切需要进行军队改革。从2015年底起，他开始对中国人民解放军进行大规模重组，力求将其打造成一支能够将中国的力量扩展到海外，尤其是能在空中、海上和太空投射力量的综合部队。他对西方的警告帮助强调了这些改革的紧迫性。</w:t>
        <w:br/>
      </w:r>
    </w:p>
    <w:p>
      <w:r>
        <w:t>“Speeches to people within the system are attempts to mobilize,” said Mr. Blanchette, the researcher in Washington. “You don’t do that by just saying that the world is getting a little bit complicated; you need a narrative that is going to allow you to smash vested interests to achieve change.”</w:t>
        <w:br/>
      </w:r>
    </w:p>
    <w:p>
      <w:r>
        <w:t>“体制内的讲话是为了把人们动员起来，”在华盛顿工作的研究员白明说。“要动员的话，就不能只是说世界正在变得有点复杂；需要一个能打破既得利益的叙事，才能实现改革。”</w:t>
        <w:br/>
      </w:r>
    </w:p>
    <w:p>
      <w:r>
        <w:t>Mr. Xi warned that the People’s Liberation Army was still dangerously backward, and could fall behind if it did not seek to innovate, particularly in upgrading its weaponry and command organization. In these speeches, Mr. Xi did not say that war was unavoidable. But he made clear that without a formidable military, China would not be able to assert its will.</w:t>
        <w:br/>
      </w:r>
    </w:p>
    <w:p>
      <w:r>
        <w:t>习近平警告称，人民解放军仍危险地落后于时代，如果不寻求创新，尤其是武器装备和指挥机构升级上的创新，就会更落后。虽然在这些讲话中，习近平没有说战争不可避免。但他明确表示，没有一支强大的军队，中国就不能坚持自己的意愿。</w:t>
        <w:br/>
      </w:r>
    </w:p>
    <w:p>
      <w:r>
        <w:t>“In international contestation, political operations are very important, but ultimately it comes down to whether you have strength and whether you can use that strength,” he told the commanders on the Central Military Commission in November 2015. “Relying on a silver tongue won’t work.”</w:t>
        <w:br/>
      </w:r>
    </w:p>
    <w:p>
      <w:r>
        <w:t>“在国际较量中，政治运筹很重要，但说到底还是要看有没有实力，会不会用实力，”他2015年11月对中央军委指挥官们说。“光靠三寸不烂之舌是不行的。”</w:t>
        <w:br/>
      </w:r>
    </w:p>
    <w:p>
      <w:pPr>
        <w:pStyle w:val="Heading1"/>
        <w:spacing w:before="0" w:after="280"/>
      </w:pPr>
      <w:r>
        <w:rPr>
          <w:rFonts w:ascii="Times New Roman" w:hAnsi="Times New Roman" w:eastAsia="宋体"/>
          <w:b/>
          <w:sz w:val="52"/>
        </w:rPr>
        <w:t>习近平访美前夕中国反美宣传转向</w:t>
      </w:r>
    </w:p>
    <w:p>
      <w:r>
        <w:t>Not long ago, Chinese propaganda was warning that American attempts at easing tensions were mere performance. Its state security agency was urging people to be on guard against American spies. The country’s leader, Xi Jinping, declared that the United States was engaged in a campaign of “all-around containment, encirclement and suppression,” in remarks broadcast across state media.</w:t>
        <w:br/>
      </w:r>
    </w:p>
    <w:p>
      <w:r>
        <w:t>就在不久前，中国的政治宣传警告，美国缓和紧张局势的努力只是作秀。国家安全机构敦促民众要警惕美国间谍。官媒上都在传播国家领导人习近平的讲话，他声称美国正在对中国进行“全方位的遏制、围堵、打压”。</w:t>
        <w:br/>
      </w:r>
    </w:p>
    <w:p>
      <w:r>
        <w:t>Now, the tone used to discuss the United States has suddenly shifted. Xinhua, the state news agency, on Monday published a lengthy article in English about the “enduring strength” of Mr. Xi’s affection for ordinary Americans. It included old photos of him sitting in a tractor with an Iowa farmer, and revisiting the home where he once stayed in an American college student’s “Star Trek”-themed bedroom.</w:t>
        <w:br/>
      </w:r>
    </w:p>
    <w:p>
      <w:r>
        <w:t>现在，中国谈论美国的语气突然发生了转变。官方通讯社新华社周一发表了长篇英文文章，讲述了习近平对美国普通民众的感情“历久弥新”。文章中的旧照重温了他与艾奥瓦州的一名农民开拖拉机和重访一名美国大学生的《星际迷航》主题卧室的场面，那是他曾经住过的地方。</w:t>
        <w:br/>
      </w:r>
    </w:p>
    <w:p>
      <w:r>
        <w:t>“More delightful moments unfolded when Xi showed up to watch an N.B.A. game,” the article continued, describing a visit by Mr. Xi to the United States in 2012. “He remained remarkably focused on the game.”</w:t>
        <w:br/>
      </w:r>
    </w:p>
    <w:p>
      <w:r>
        <w:t>“习近平在NBA比赛现场也留下了更多美好的瞬间，”该文章随后描述了习近平在2012年访美时的情景。“他一直非常专注地观看比赛。”</w:t>
        <w:br/>
      </w:r>
    </w:p>
    <w:p>
      <w:r>
        <w:t>Separately, Xinhua has published a five-part series in Chinese on “Getting China-U.S. Relations Back on Track.” A torrent of other state media articles has highlighted recent visits to China by the American Ballet Theater and the Philadelphia Orchestra, or the story of U.S. veterans who helped China fight Japan during World War II, some of whom visited China this month. “Veterans visit Chinese cities, anticipating everlasting China-U.S. friendship,” one headline declared.</w:t>
        <w:br/>
      </w:r>
    </w:p>
    <w:p>
      <w:r>
        <w:t>除此之外，新华网还发表了五论“中美关系如何重返正轨”的系列文章。其他官媒上的大量文章也都关注了美国芭蕾舞剧院和费城交响乐团最近访华的消息，或是“二战”期间帮助中国抗日的美国老兵的故事，其中一些人本月访华。有篇文章的标题是这样的——《老兵访问中国城市，期盼中美友谊地久天长》。</w:t>
        <w:br/>
      </w:r>
    </w:p>
    <w:p>
      <w:r>
        <w:t>The about-face is part of Beijing’s preparation for Mr. Xi’s trip to San Francisco this week, his first visit to the United States in more than six years. He is expected to meet with President Biden on Wednesday, in an attempt by both leaders to stabilize relations between the two countries.</w:t>
        <w:br/>
      </w:r>
    </w:p>
    <w:p>
      <w:r>
        <w:t>这样的变脸是北京为习近平本周访问旧金山所做的部分铺垫，这是他六年多以来首次访美。预计他将在周三与拜登总统会面，两位领导人都试图稳定两国关系。</w:t>
        <w:br/>
      </w:r>
    </w:p>
    <w:p>
      <w:r>
        <w:t>Beijing, in particular, may be motivated to play up the meeting to reassure investors and foreign businesses, said Titus Chen, an associate professor of political science at Taiwan’s National Sun Yat-sen University. As China’s economy struggles, with anemic consumer spending and high youth unemployment, Chinese leaders are likely eager to show companies and investors that their relationship with the United States is not a major risk factor.</w:t>
        <w:br/>
      </w:r>
    </w:p>
    <w:p>
      <w:r>
        <w:t>台湾国立中山大学政治学副教授陈至洁表示，北京可能特别希望通过此次会晤来安抚投资者和外商。由于中国经济陷入困境，消费支出疲软，青年失业率高居不下，中国领导人大概很渴望向企业和投资者表明，中美关系不是一个重大风险因素。</w:t>
        <w:br/>
      </w:r>
    </w:p>
    <w:p>
      <w:r>
        <w:t>“Propaganda of this type is not meant for persuasion — it is not persuasive at all,” Professor Chen said. “It is mainly designed for signaling, in the hope that recipients will get the signal and implement the proper response, which is investment, or resumption of exchanges.”</w:t>
        <w:br/>
      </w:r>
    </w:p>
    <w:p>
      <w:r>
        <w:t>“这种政治宣传不是为了说服，它根本没有说服力可言，”陈至洁说。“它主要是为了发出信号，希望接收者能读懂这个信号并做出适当的反应，也就是进行投资或恢复交流。”</w:t>
        <w:br/>
      </w:r>
    </w:p>
    <w:p>
      <w:r>
        <w:t>But even if the intended audience is primarily overseas, many Chinese social media users have taken note of the abrupt turn — and have been left reeling, or at least wryly amused. On the platform Weibo, some joked that several new TV shows about fighting Americans during the Korean War would need to be shelved. One popular meme purported to show an editorial by People’s Daily, the Communist Party mouthpiece, promising legal repercussions for anyone who sought to derail U.S.-China relations.</w:t>
        <w:br/>
      </w:r>
    </w:p>
    <w:p>
      <w:r>
        <w:t>即便这种宣传的目标受众主要是在海外，但许多中国社交媒体用户也还是注意到了这一突然转变，并为此困惑不已——至少也能体会到讽刺的幽默。有人在微博上开玩笑称，多部抗美援朝的新剧恐怕要被暂停播出了。一个热门米姆故意混淆视听，展示了中共喉舌《人民日报》发表的一篇社论，宣称要将破坏中美关系的人绳之以法。</w:t>
        <w:br/>
      </w:r>
    </w:p>
    <w:p>
      <w:r>
        <w:t>Under another post showing true, recent state media editorials promoting U.S.-China relations, a commenter wrote: “So, going forward, do we or don’t we need to hate America? So unclear.”</w:t>
        <w:br/>
      </w:r>
    </w:p>
    <w:p>
      <w:r>
        <w:t>另一篇帖子列举了官媒近期发表的宣扬中美友好的真实社评，一位评论者写道：“到底往后还需不需要恨美国，也不明说一下。”</w:t>
        <w:br/>
      </w:r>
    </w:p>
    <w:p>
      <w:r>
        <w:t>Beyond social media snark, some Chinese academics and writers have also struck a more cautious or pessimistic note on the prospects of a thaw with the United States. On Guancha.cn, a nationalistic news and commentary site, columnists have noted that both countries are making short-term concessions for their own long-term strategic gain.</w:t>
        <w:br/>
      </w:r>
    </w:p>
    <w:p>
      <w:r>
        <w:t>在社交媒体上的挖苦之外，一些中国学者和作家也对中美关系解冻的前景表达了更为谨慎或悲观的态度。民族主义新闻和时评网站观察者网的专栏作家指出，两国都在为自己的长期战略利益做出短期让步。</w:t>
        <w:br/>
      </w:r>
    </w:p>
    <w:p>
      <w:r>
        <w:t>Even the most flowery Chinese articles have drawn distinctions between warm ties between American and Chinese people, and their governments; some state media outlets have continued to warn that the outcome of the California meeting will hinge on the United States, in line with Beijing’s stance that the strained relationship is entirely Washington’s fault.</w:t>
        <w:br/>
      </w:r>
    </w:p>
    <w:p>
      <w:r>
        <w:t>中方发表的文章即便说得再天花乱坠，也还是对美中人民的友好和两国政府的关系做出了区分。一些官媒继续警告，加州的会晤结果如何将取决于美国，这符合北京一贯的立场，即中美关系紧张的责任全在美方。</w:t>
        <w:br/>
      </w:r>
    </w:p>
    <w:p>
      <w:r>
        <w:t>In one widely circulated article published on Monday, Wang Jisi, a prominent professor of international relations at Peking University, wrote that a meeting between Mr. Xi and Mr. Biden was valuable — and likely to be in short supply going forward — as the United States enters an election year, when anti-China rhetoric might surge.</w:t>
        <w:br/>
      </w:r>
    </w:p>
    <w:p>
      <w:r>
        <w:t>北京大学著名国际关系学教授王缉思在周一发表的一篇广为流传的文章中写道，习拜会的确意义重大，但未来这样的会晤不会有太多，因为美国将进入大选年，反华言论可能激增。</w:t>
        <w:br/>
      </w:r>
    </w:p>
    <w:p>
      <w:r>
        <w:t>On the future of U.S.-China relations, Professor Wang wrote, “I am only cautious, not optimistic.”</w:t>
        <w:br/>
      </w:r>
    </w:p>
    <w:p>
      <w:r>
        <w:t>对于中美关系的未来，王缉思写道，“我只谨慎，而不乐观。”</w:t>
        <w:br/>
      </w:r>
    </w:p>
    <w:p>
      <w:pPr>
        <w:pStyle w:val="Heading1"/>
        <w:spacing w:before="0" w:after="280"/>
      </w:pPr>
      <w:r>
        <w:rPr>
          <w:rFonts w:ascii="Times New Roman" w:hAnsi="Times New Roman" w:eastAsia="宋体"/>
          <w:b/>
          <w:sz w:val="52"/>
        </w:rPr>
        <w:t>尼泊尔对中资建造机场展开反腐调查</w:t>
      </w:r>
    </w:p>
    <w:p>
      <w:r>
        <w:t>As developing countries weigh the consequences of borrowing heavily from China for major infrastructure projects, anti-corruption officials in Nepal have begun an investigation into a flagship airport financed and built by Chinese state-owned companies.</w:t>
        <w:br/>
      </w:r>
    </w:p>
    <w:p>
      <w:r>
        <w:t>正当发展中国家权衡为大型基础设施项目向中国大举借贷的后果之际，尼泊尔的反腐官员已经开始调查一处由中国国企出资建造的旗舰机场。</w:t>
        <w:br/>
      </w:r>
    </w:p>
    <w:p>
      <w:r>
        <w:t>Nepal’s $216 million international airport in Pokhara, the country’s second-biggest city, opened in January. China agreed to provide loans to build the airport more than a decade ago. Nepal tapped China CAMC Engineering, the construction arm of a state-owned conglomerate, Sinomach, as the contractor.</w:t>
        <w:br/>
      </w:r>
    </w:p>
    <w:p>
      <w:r>
        <w:t>尼泊尔第二大城市博卡拉耗资2.16亿美元建造的国际机场于今年1月启用。十几年前，中国同意提供贷款修建该机场。尼泊尔聘请了中国机械工业集团有限公司下属的中工国际工程股份有限公司作为承包商。</w:t>
        <w:br/>
      </w:r>
    </w:p>
    <w:p>
      <w:r>
        <w:t>The airport has failed to attract any regular international flights, raising concerns about whether it will generate enough revenue to repay loans to its Chinese lenders. Nepali officials have asked Beijing to change the loans into a grant to ease the financial burden, but China has not agreed to do so.</w:t>
        <w:br/>
      </w:r>
    </w:p>
    <w:p>
      <w:r>
        <w:t>该机场未能吸引到任何定期国际航班，令人担心其营收是否足以偿还中国债权人。尼泊尔官员要求北京将贷款改为赠款，以减轻财政负担，但中国尚未同意。</w:t>
        <w:br/>
      </w:r>
    </w:p>
    <w:p>
      <w:r>
        <w:t>Last month, The New York Times reported that CAMC had inflated the cost of the project and undermined Nepal’s efforts to maintain quality control, putting a priority on its own business interests. Nepal’s Civil Aviation Authority, the agency overseeing the airport’s construction, did not put up much resistance — reluctant to upset Beijing on an important project for both countries.</w:t>
        <w:br/>
      </w:r>
    </w:p>
    <w:p>
      <w:r>
        <w:t>《纽约时报》上月报道称，中工国际夸大了项目成本，破坏了尼泊尔在质量管控方面的努力，并将自身商业利益放在首位。负责监督机场建设的尼泊尔民航局并未提出太多反对，不愿在这个中尼两国都十分看重的项目上激怒北京。</w:t>
        <w:br/>
      </w:r>
    </w:p>
    <w:p>
      <w:r>
        <w:t>Shortly after the article’s publication, Nepal’s Commission for the Investigation of Abuse and Authority raided the Pokhara offices of the Civil Aviation Authority and seized documents related to the project.</w:t>
        <w:br/>
      </w:r>
    </w:p>
    <w:p>
      <w:r>
        <w:t>报道发表后不久，尼泊尔滥用职权调查委员会突击搜查了民航局在博卡拉的办公室，并没收了与该项目有关的文件。</w:t>
        <w:br/>
      </w:r>
    </w:p>
    <w:p>
      <w:r>
        <w:t>Bhola Dahal, a spokesman for the anti-corruption agency, confirmed that an investigation into the airport was underway but declined to elaborate, noting that it was still in the preliminary stages. He said the agency had started the investigation in response to a complaint about irregularities with the project. He declined to say who filed the complaint. Local media reports said the agency had received more than 20 complaints about construction quality at the airport.</w:t>
        <w:br/>
      </w:r>
    </w:p>
    <w:p>
      <w:r>
        <w:t>该反腐机构发言人博拉·达哈尔证实正在对该机场进行调查，但拒绝提供细节，称调查仍处于初步阶段。他表示，该机构启动调查是为了回应有关该项目违规行为的投诉。他拒绝透露投诉者是谁。当地媒体报道称，该机构收到了20多起有关机场建筑质量的投诉。</w:t>
        <w:br/>
      </w:r>
    </w:p>
    <w:p>
      <w:r>
        <w:t>The investigation is the latest black eye for China’s overseas infrastructure projects, which face criticism for costly and poor-quality construction that leaves borrower countries awash in debt. Beijing has declared the Pokhara airport the “flagship project” of its Belt and Road Initiative with Nepal.</w:t>
        <w:br/>
      </w:r>
    </w:p>
    <w:p>
      <w:r>
        <w:t>此番调查让中国海外基础设施项目的名声再次蒙受打击。这些项目造价高昂、质量低劣，导致借款国负债累累，因而备受批评。北京曾将博卡拉机场宣传为中国与尼泊尔“一带一路”倡议的旗舰项目。</w:t>
        <w:br/>
      </w:r>
    </w:p>
    <w:p>
      <w:r>
        <w:t>The Belt and Road Initiative, a signature campaign of President Xi Jinping of China, has handed out an estimated $1 trillion in loans and grants as part of Beijing’s efforts to build stronger economic and diplomatic ties around the world, while bolstering the lucrative infrastructure building business for its state-owned enterprises.</w:t>
        <w:br/>
      </w:r>
    </w:p>
    <w:p>
      <w:r>
        <w:t>“一带一路”是中国国家主席习近平提出的标志性倡议，作为北京在全球建立更牢固经济和外交关系的部分努力，该倡议已发放约1万亿美元的贷款和赠款，同时为国有企业带来了利润丰厚的基建业务。</w:t>
        <w:br/>
      </w:r>
    </w:p>
    <w:p>
      <w:r>
        <w:t>Nepal, one of the poorest countries in Asia, had sought to build an international airport in Pokhara since the 1970s in the hopes of turning the city into a tourist destination. The airport held a deep significance for Nepali officials, who hailed it as a “national pride” project because it was seen as a gateway to one of its most famous landmarks — the Himalayas.</w:t>
        <w:br/>
      </w:r>
    </w:p>
    <w:p>
      <w:r>
        <w:t>作为亚洲最贫穷的国家之一，尼泊尔自上世纪70年代以来一直寻求在博卡拉建造一座国际机场，将这座城市变为旅游胜地。这座机场对尼泊尔官员来说意义非凡，他们称该项目为“国家骄傲”，因为它被视为通往尼泊尔最著名地标之一喜马拉雅山的门户。</w:t>
        <w:br/>
      </w:r>
    </w:p>
    <w:p>
      <w:r>
        <w:t>Nepal’s anti-corruption agency is constitutionally empowered to investigate high-profile corruption cases and file charges at a special independent court. This year, in an unrelated case, a former government minister and a sitting member of Nepal’s Parliament were found guilty of corruption charges brought by the anti-graft body.</w:t>
        <w:br/>
      </w:r>
    </w:p>
    <w:p>
      <w:r>
        <w:t>根据宪法，尼泊尔的反腐机构拥有调查大型腐败案件的权力，可以在一个特设独立法庭提起指控。在今年的另一起不相关案件中，一名前政府部长及一名现任尼泊尔国会议员因被反腐机构指控被判有罪。</w:t>
        <w:br/>
      </w:r>
    </w:p>
    <w:p>
      <w:r>
        <w:t>Jagannath Niroula, deputy director general at the Civil Aviation Authority, said anti-corruption investigators had spent two or three days in Pokhara looking into the airport’s construction quality.</w:t>
        <w:br/>
      </w:r>
    </w:p>
    <w:p>
      <w:r>
        <w:t>民航局副局长贾格纳特·尼鲁拉表示，反腐调查人员在博卡拉花了两三天时间调查机场的建设质量问题。</w:t>
        <w:br/>
      </w:r>
    </w:p>
    <w:p>
      <w:r>
        <w:t>A few engineers who had worked on the airport told investigators that building quality had been compromised and that the project’s infrastructure was not sound, said two people familiar with the investigation, who did not have permission to speak publicly on the matter.</w:t>
        <w:br/>
      </w:r>
    </w:p>
    <w:p>
      <w:r>
        <w:t>两位了解调查内情但无权公开置评的人士透露，几名曾参与该机场建设的工程师告诉调查人员，建设质量存在问题，该项目的基础设施也并不完善。</w:t>
        <w:br/>
      </w:r>
    </w:p>
    <w:p>
      <w:r>
        <w:t>In a statement, China’s Ministry of Foreign Affairs said it was not aware of an investigation into the airport, but noted that it had always required Chinese firms operating abroad to comply with local laws and regulations. The ministry said CAMC “strictly implemented quality standards and kept complete records during the construction process.” CAMC did not respond to requests for comment about the investigation.</w:t>
        <w:br/>
      </w:r>
    </w:p>
    <w:p>
      <w:r>
        <w:t>中国外交部在一份声明中表示不清楚针对该机场的调查情况，但强调称外交部一直要求在外海经营的中国企业遵守当地的法律法规。外交部称中工国际“严格执行了质量标准，并保存了完整的施工记录”。中工国际没有回应有关调查的置评请求。</w:t>
        <w:br/>
      </w:r>
    </w:p>
    <w:p>
      <w:r>
        <w:t>There is a growing mistrust among countries struggling to repay debts to China. Sri Lanka was forced to hand over a deepwater port to China when it could not repay its loans. Around 30 percent of Pakistan’s foreign debt is owed to China, a figure that has climbed with the building of a $50 billion China-Pakistan Economic Corridor. In Malaysia, an $11 billion rail link was halted until a Chinese contractor agreed to slash the project’s costs.</w:t>
        <w:br/>
      </w:r>
    </w:p>
    <w:p>
      <w:r>
        <w:t>在那些挣扎于偿还对华债务的国家，不信任感正日益加深。斯里兰卡因为无法还贷而被迫将一处深水港交由中国控制。巴基斯坦约30%的外债来自中国，其负债数额随着耗资50亿美元的中巴经济走廊的建设而不断攀升。在马来西亚，耗资110亿美元的铁路项目被叫停，直到中国承包商同意削减项目成本。</w:t>
        <w:br/>
      </w:r>
    </w:p>
    <w:p>
      <w:r>
        <w:t>The Pokhara airport is one of several Nepalese projects for the Belt and Road Initiative, which the country signed onto in 2017. China has agreed to finance a feasibility study for a cross-border railway that would be part of a so-called Trans-Himalayan connectivity network that may eventually include highways connecting the two countries. Nepal is also seeking Chinese assistance for a power transmission line that would cross the countries’ border.</w:t>
        <w:br/>
      </w:r>
    </w:p>
    <w:p>
      <w:r>
        <w:t>博卡拉机场是位于尼泊尔的多个“一带一路”项目之一，尼泊尔在2017年签署加入了该倡议。中国资助了一项跨境铁路的可行性研究，该铁路将成为所谓跨喜马拉雅立体互联互通网络的一部分，这一网络最终可能包括连接两国的高速公路。尼泊尔还寻求中国援建一条跨越两国边境的输电线路。</w:t>
        <w:br/>
      </w:r>
    </w:p>
    <w:p>
      <w:r>
        <w:t>But Nepal has rejected the designation of the airport as a Belt and Road project, because that label has complicated its diplomatic ties with India — its neighbor and rival to China for influence in the region. India, a major destination for Nepali travelers, has dragged its feet on approving flights to and from the airport.</w:t>
        <w:br/>
      </w:r>
    </w:p>
    <w:p>
      <w:r>
        <w:t>但尼泊尔拒绝将这座机场囊括进“一带一路”规划，因为该倡议已令该国与印度的外交关系复杂化。印度是尼泊尔的邻国，也是与中国在该地区争夺影响力的对手。作为尼泊尔旅客的主要目的地，印度在批准航班在该机场起降的问题上一直拖延。</w:t>
        <w:br/>
      </w:r>
    </w:p>
    <w:p>
      <w:r>
        <w:t>Engineering consultants who worked on the airport told The Times that CAMC’s work did not meet international standards. The company completed earth-filling work for the runway but did not provide documentation that it had tested for soil density, meaning that Nepali officials did not have assurances that the foundation of the runway was built properly, according to Murari Gautam, an outside consultant brought on by Nepal’s aviation agency.</w:t>
        <w:br/>
      </w:r>
    </w:p>
    <w:p>
      <w:r>
        <w:t>在该机场工作的工程顾问告诉时报，中工国际的施工未达国际标准。尼泊尔民航局聘请的外部顾问穆拉里·高塔姆表示，中工国际完成了机场跑道的填土工作，但没有提供测试土壤密度的文件，这意味着尼泊尔官员无法确保跑道地基是否建造得当。</w:t>
        <w:br/>
      </w:r>
    </w:p>
    <w:p>
      <w:pPr>
        <w:pStyle w:val="Heading1"/>
        <w:spacing w:before="0" w:after="280"/>
      </w:pPr>
      <w:r>
        <w:rPr>
          <w:rFonts w:ascii="Times New Roman" w:hAnsi="Times New Roman" w:eastAsia="宋体"/>
          <w:b/>
          <w:sz w:val="52"/>
        </w:rPr>
        <w:t>“我们不是数字”：当巴勒斯坦人讲述自己的故事</w:t>
      </w:r>
    </w:p>
    <w:p>
      <w:r>
        <w:t>After the Israeli military killed his older brother in an airstrike in Gaza in 2014, Ahmed Alnaouq says, he almost lost his will to live. “I sank into a deep depression,” he told me in a recent phone call. But an American friend convinced him to write about his brother and channel his grief into something productive. Together, they founded We Are Not Numbers, a project that trains young writers in Gaza and publishes their personal essays in English.</w:t>
        <w:br/>
      </w:r>
    </w:p>
    <w:p>
      <w:r>
        <w:t>艾哈迈德·阿尔纳乌克说，2014年他的哥哥在以色列军队对加沙的空袭中遇难后，他几乎失去了活下去的意愿。“我陷入了深深的沮丧，”他在最近的通话中告诉我。但一位美国朋友说服他写一些关于他哥哥的事情，把他的悲伤转化为一些有意义的东西。他们一起创立了“我们不是数字”(We Are Not Numbers)项目，培训加沙的年轻作家，并用英语发表他们的个人文章。</w:t>
        <w:br/>
      </w:r>
    </w:p>
    <w:p>
      <w:r>
        <w:t>The name is a nod to how numbing numbers can be. The higher the death toll, the less we are inclined to care, since the scale of human suffering can feel overwhelming. Statistics don’t trigger empathy and action. Personal stories do.</w:t>
        <w:br/>
      </w:r>
    </w:p>
    <w:p>
      <w:r>
        <w:t>这个名字意指数字会令人变得麻木。死亡人数越多，我们就越不愿意关心，因为人类的苦难规模可能让人感到难以承受。统计数字不会引发共情和行动。然而个人故事却可以。</w:t>
        <w:br/>
      </w:r>
    </w:p>
    <w:p>
      <w:r>
        <w:t>“This project changed my life because for the first time, I thought that some people can care about us,” Mr. Alnaouq said, describing the response it got outside Gaza.</w:t>
        <w:br/>
      </w:r>
    </w:p>
    <w:p>
      <w:r>
        <w:t>“这个项目改变了我的人生，因为我第一次觉得有些人会关心我们，”阿尔纳乌克说，他描述了这个项目在加沙以外得到的反应。</w:t>
        <w:br/>
      </w:r>
    </w:p>
    <w:p>
      <w:r>
        <w:t>We Are Not Numbers began as a way to memorialize the dead, but it quickly turned into a lifeline for the living. For young people in Gaza, stuck in a political system with few rights and a blockaded economy with few jobs, it provides a vital outlet for self-expression. More than 350 people have participated since it began. They have written about falling in love in a time of war (“I’m afraid of being the next dead bride”), about sculpture (“turning bullets into art”) and money (“The life cycle of the Palestinian graduate”). They have contributed pieces about longing to leave Gaza and longing to return.</w:t>
        <w:br/>
      </w:r>
    </w:p>
    <w:p>
      <w:r>
        <w:t>“我们不是数字”最初是一种纪念死者的方式，但很快就变成了生者的生命线。对于加沙的年轻人来说，他们被困在一个几乎没有权利的政治体系中，经济被封锁，几乎没有就业机会，这个项目为自我表达提供了一个重要的出口。自活动开始以来，已有350多人参加。他们写下战争时期的爱情（“我害怕成为下一个死去的新娘”）、雕塑（“把子弹变成艺术”）和金钱（“巴勒斯坦毕业生的人生周期”）。他们还写了一些关于渴望离开加沙和渴望返回的文章。</w:t>
        <w:br/>
      </w:r>
    </w:p>
    <w:p>
      <w:r>
        <w:t>The project’s mission is to give Palestinians a chance to tell their own stories without relying on Western gatekeepers or foreign intermediaries. Although the project pairs aspiring journalists and activists with mentors in the United States and Europe who give them advice on their writing, the point is to allow Palestinians to decide what stories are told, according to Pam Bailey, who co-founded the project with Mr. Alnaouq.</w:t>
        <w:br/>
      </w:r>
    </w:p>
    <w:p>
      <w:r>
        <w:t>该项目的使命是让巴勒斯坦人有机会讲述自己的故事，而不是依赖西方“看门人”或外国中转渠道。与阿尔纳乌克共同创立这个项目的帕姆·贝利说，虽然它让有抱负的记者和活动人士与来自欧美的导师配对，导师会为他们的写作提供建议，但重点是让巴勒斯坦人决定讲述什么故事。</w:t>
        <w:br/>
      </w:r>
    </w:p>
    <w:p>
      <w:r>
        <w:t>It is part of a broader trend of Palestinians speaking directly to the world, enabled by the rise of social media and technologies like Google Translate. It is perhaps why Gallup polls show sympathy for Palestinians rising since 2018, particularly among millennials and Democrats.</w:t>
        <w:br/>
      </w:r>
    </w:p>
    <w:p>
      <w:r>
        <w:t>由于社交媒体和谷歌翻译等技术的兴起，巴勒斯坦人开始直接与世界对话，这是更广泛趋势的一部分。或许正因如此，盖洛普民意调查显示，自2018年以来，对巴勒斯坦人的同情不断上升，尤其是在千禧一代和民主党人中。</w:t>
        <w:br/>
      </w:r>
    </w:p>
    <w:p>
      <w:r>
        <w:t>It used to be difficult in the United States to hear a Palestinian perspective on the conflict. While Israelis have an embassy in Washington and a host of well-known groups dedicated to communicating with the American public — and scrutinizing what journalists write — Palestinians have not had the same public relations capacity. Now that hole is being filled by wrenching social media posts from ordinary people whose family members have just been killed by the Israeli military.</w:t>
        <w:br/>
      </w:r>
    </w:p>
    <w:p>
      <w:r>
        <w:t>过去在美国很难听到巴勒斯坦人对冲突的看法。以色列在华盛顿设有大使馆，拥有许多知名团体，致力于与美国公众沟通，并仔细查阅记者的报道，但巴勒斯坦人却没有同样的公关能力。现在，这个漏洞正在被那些家庭成员刚被以色列军队杀害的普通人所填补，他们在社交媒体上发表的帖子令人心碎。</w:t>
        <w:br/>
      </w:r>
    </w:p>
    <w:p>
      <w:r>
        <w:t>Many Israelis and American Jews are outraged by the vocal criticisms of Israel on display at protest marches in recent weeks, which feel particularly painful in the wake of the devastating Oct. 7 Hamas attacks on Israeli civilians. At times, pro-Palestinian protesters have veered into blatant antisemitism or worse. Indeed some critics have called We Are Not Numbers an anti-Israeli organization. But the number of outlets that have been accused of bias in recent weeks has also diluted the impact of such criticism.</w:t>
        <w:br/>
      </w:r>
    </w:p>
    <w:p>
      <w:r>
        <w:t>许多以色列人和美国犹太人对最近几周抗议游行中对以色列的大声批评感到愤怒，在10月7日哈马斯对以色列平民的凶残袭击之后，这些批评尤其令人痛苦。有时，亲巴勒斯坦的抗议者转变为公然的反犹主义，甚至更糟。事实上，一些批评人士称“我们不是数字”是一个反以色列组织。但最近几周，被指有偏见的媒体数量也削弱了此类批评的影响。</w:t>
        <w:br/>
      </w:r>
    </w:p>
    <w:p>
      <w:r>
        <w:t>Mr. Alnaouq received permission to leave Gaza in 2019 to attend journalism school in Britain. He lives in London now and helps manage the project from afar. He told me he “wholeheartedly believes in peace and is very, very anti-violence”— a worldview he said he developed as a journalist and human rights defender. He said he rejects the killing of any civilians, including the Oct. 7 attacks. He also insisted that peaceful coexistence can be achieved only once Israelis understand the injustice that Palestinians endure and address it.</w:t>
        <w:br/>
      </w:r>
    </w:p>
    <w:p>
      <w:r>
        <w:t>阿尔纳乌克于2019年获准离开加沙，前往英国的新闻学院就读。他现在住在伦敦，远程参与管理这个项目。他告诉我，他“全心全意地相信和平，非常、非常反对暴力”——他说，这是他作为记者和人权捍卫者形成的世界观。他说，他反对杀害任何平民，包括10月7日的袭击。他还坚持认为，只有当以色列人了解巴勒斯坦人所忍受的不公正并加以解决时，和平共处才能实现。</w:t>
        <w:br/>
      </w:r>
    </w:p>
    <w:p>
      <w:r>
        <w:t>A few years ago, that looked as though it might happen when Jewish people began translating We Are Not Numbers essays into Hebrew and posting them on Facebook. Hopeful that change was possible, Mr. Alnaouq started a new project with an Israeli journalist called Across the Wall, which produced stories from Gaza for an Israeli audience.</w:t>
        <w:br/>
      </w:r>
    </w:p>
    <w:p>
      <w:r>
        <w:t>几年前，当犹太人开始将“我们不是数字”的文章翻译成希伯来语并发布在Facebook上时，这样的愿景似乎还有可能实现。抱着改变的希望，阿尔纳乌克与一名以色列记者启动了一个名为“穿越高墙”(Across the Wall)的新项目，为以色列观众制作来自加沙的报道。</w:t>
        <w:br/>
      </w:r>
    </w:p>
    <w:p>
      <w:r>
        <w:t>But since Oct. 7, hope has been swamped by unbearable violence. We Are Not Numbers is now full of writing about what it is like to know that you can die at any moment and of tributes to writers who have been killed: Huda al-Sosi, a young woman who last year wrote an article about the art of quilling, was killed in an Israeli airstrike on Oct. 23, according to the site. Yousef Maher Dawas, who wrote about the destruction of his family’s fruit orchard, was killed on Oct. 14. Mahmoud Alnaouq — Mr. Alnaouq’s younger brother — who interviewed Gazans about their views of U.S. sanctions on Venezuela, was killed on Oct. 20 when a bomb flattened their father’s house, killing 21 members of their family, including a niece who died of her injuries later.</w:t>
        <w:br/>
      </w:r>
    </w:p>
    <w:p>
      <w:r>
        <w:t>但自10月7日以来，希望已被难以忍受的暴力淹没。现在，“我们不是数字”网站上的文章，满是关于知道自己随时可能死去的感受，以及对遇害作者的悼念。据该网站称，去年写了一篇关于衍纸艺术的文章的年轻女子胡达·索西，于10月23日在以色列的空袭中丧生。曾写过家中果园被毁故事的尤瑟夫·马赫·达瓦斯于10月14日遇难。阿尔纳乌克的弟弟马哈茂德·阿尔纳乌克曾采访加沙人，询问他们对美国制裁委内瑞拉一事的看法。10月20日，他父亲的房子被一枚炸弹夷为平地，21名家庭成员遇难，包括一名侄女后来因伤势过重而死亡。</w:t>
        <w:br/>
      </w:r>
    </w:p>
    <w:p>
      <w:r>
        <w:t>“What could make me forgive?” Mr. Alnaouq asked on a Facebook post about their deaths. “And how will I forgive myself for not being with them on such days?”</w:t>
        <w:br/>
      </w:r>
    </w:p>
    <w:p>
      <w:r>
        <w:t>“我要怎样才能原谅？”阿尔纳乌克在Facebook上发帖，就他们的死发问。“在这样的日子里，没有和他们在一起，我怎么能够原谅自己？”</w:t>
        <w:br/>
      </w:r>
    </w:p>
    <w:p>
      <w:r>
        <w:t>Yet, even in his grief, he stands by the power of stories.</w:t>
        <w:br/>
      </w:r>
    </w:p>
    <w:p>
      <w:r>
        <w:t>然而，即使在悲痛中，他仍然坚信故事的力量。</w:t>
        <w:br/>
      </w:r>
    </w:p>
    <w:p>
      <w:r>
        <w:t>He told me his sister Walaa, an engineer who he said was the smartest person he’d ever met, had finally gotten a job after years of trying. His brother Mahmoud had been preparing to leave for Australia to study political science. His father, Nasri Alnaouq, spent decades building the skyline of Tel Aviv.</w:t>
        <w:br/>
      </w:r>
    </w:p>
    <w:p>
      <w:r>
        <w:t>他告诉我，他的姊妹瓦拉经过多年努力，终于找到了工作。瓦拉是一名工程师，他说她是自己见过的最聪明的人。他的弟弟马哈茂德一直准备前往澳大利亚学习政治学。他的父亲纳斯里·阿尔纳乌克在特拉维夫盖了几十年的高楼大厦。</w:t>
        <w:br/>
      </w:r>
    </w:p>
    <w:p>
      <w:r>
        <w:t>“After losing my family, I did not stop believing in what I believe in,” he told me. “I don’t want other people to feel what I am feeling. Not the Israelis, not the Palestinians.”</w:t>
        <w:br/>
      </w:r>
    </w:p>
    <w:p>
      <w:r>
        <w:t>“在失去家人之后，我没有停止相信我所相信的，”他告诉我。“我不希望其他人体验到我现在的感受。无论是以色列人还是巴勒斯坦人。”</w:t>
        <w:br/>
      </w:r>
    </w:p>
    <w:p>
      <w:r>
        <w:t>He said a local news agency in Gaza reported that a house in his hometown Deir al-Balah had been bombed and “a number” of people killed, but it did not say who. Their names were:</w:t>
        <w:br/>
      </w:r>
    </w:p>
    <w:p>
      <w:r>
        <w:t>他说加沙的一家当地新闻机构报道了他的家乡代尔巴拉赫的一所房子遭到轰炸，“一些”人丧生，但没有写死者是谁。他们的名字是：</w:t>
        <w:br/>
      </w:r>
    </w:p>
    <w:p>
      <w:r>
        <w:t>Nasri Alnaouq, age 75</w:t>
        <w:br/>
      </w:r>
    </w:p>
    <w:p>
      <w:r>
        <w:t>纳斯里·阿尔纳乌克，75岁</w:t>
        <w:br/>
      </w:r>
    </w:p>
    <w:p>
      <w:r>
        <w:t>Walaa Alazayizi, age 36</w:t>
        <w:br/>
      </w:r>
    </w:p>
    <w:p>
      <w:r>
        <w:t>瓦拉·阿尔纳乌克，36岁</w:t>
        <w:br/>
      </w:r>
    </w:p>
    <w:p>
      <w:r>
        <w:t>Raghd Alazayizi, age 13</w:t>
        <w:br/>
      </w:r>
    </w:p>
    <w:p>
      <w:r>
        <w:t>拉格德·阿拉泽伊兹，13岁</w:t>
        <w:br/>
      </w:r>
    </w:p>
    <w:p>
      <w:r>
        <w:t>Eslam Alazayizi, age 12</w:t>
        <w:br/>
      </w:r>
    </w:p>
    <w:p>
      <w:r>
        <w:t>伊斯兰·阿拉泽伊兹，12岁</w:t>
        <w:br/>
      </w:r>
    </w:p>
    <w:p>
      <w:r>
        <w:t>Sara Alazayizi, age 9</w:t>
        <w:br/>
      </w:r>
    </w:p>
    <w:p>
      <w:r>
        <w:t>莎拉· 阿拉泽伊兹，九岁</w:t>
        <w:br/>
      </w:r>
    </w:p>
    <w:p>
      <w:r>
        <w:t>Abdullah Alazayizi, age 6</w:t>
        <w:br/>
      </w:r>
    </w:p>
    <w:p>
      <w:r>
        <w:t>阿卜杜拉·阿拉泽伊兹，六岁</w:t>
        <w:br/>
      </w:r>
    </w:p>
    <w:p>
      <w:r>
        <w:t>Muhammad Alnaouq, age 35</w:t>
        <w:br/>
      </w:r>
    </w:p>
    <w:p>
      <w:r>
        <w:t>穆罕默德·阿尔纳乌克，35岁</w:t>
        <w:br/>
      </w:r>
    </w:p>
    <w:p>
      <w:r>
        <w:t>Bakr Alnaouq, age 11</w:t>
        <w:br/>
      </w:r>
    </w:p>
    <w:p>
      <w:r>
        <w:t>巴克尔·阿尔纳乌克，11岁</w:t>
        <w:br/>
      </w:r>
    </w:p>
    <w:p>
      <w:r>
        <w:t>Basema Alnaouq, age 9</w:t>
        <w:br/>
      </w:r>
    </w:p>
    <w:p>
      <w:r>
        <w:t>巴瑟玛·阿尔纳乌克，九岁</w:t>
        <w:br/>
      </w:r>
    </w:p>
    <w:p>
      <w:r>
        <w:t>Alaa Salman, age 35</w:t>
        <w:br/>
      </w:r>
    </w:p>
    <w:p>
      <w:r>
        <w:t>阿拉·萨尔曼，35岁</w:t>
        <w:br/>
      </w:r>
    </w:p>
    <w:p>
      <w:r>
        <w:t>Eslam Salman, age 13</w:t>
        <w:br/>
      </w:r>
    </w:p>
    <w:p>
      <w:r>
        <w:t>伊斯兰·萨尔曼，13岁</w:t>
        <w:br/>
      </w:r>
    </w:p>
    <w:p>
      <w:r>
        <w:t>Dima Salman, age 12</w:t>
        <w:br/>
      </w:r>
    </w:p>
    <w:p>
      <w:r>
        <w:t>迪玛·萨尔曼，12岁</w:t>
        <w:br/>
      </w:r>
    </w:p>
    <w:p>
      <w:r>
        <w:t>Tala Salman, age 8</w:t>
        <w:br/>
      </w:r>
    </w:p>
    <w:p>
      <w:r>
        <w:t>塔拉·萨尔曼，八岁</w:t>
        <w:br/>
      </w:r>
    </w:p>
    <w:p>
      <w:r>
        <w:t>Noor Salman, age 4</w:t>
        <w:br/>
      </w:r>
    </w:p>
    <w:p>
      <w:r>
        <w:t>努尔·萨尔曼，四岁</w:t>
        <w:br/>
      </w:r>
    </w:p>
    <w:p>
      <w:r>
        <w:t>Nasmah Salman, age 2</w:t>
        <w:br/>
      </w:r>
    </w:p>
    <w:p>
      <w:r>
        <w:t>纳斯玛·萨尔曼，两岁</w:t>
        <w:br/>
      </w:r>
    </w:p>
    <w:p>
      <w:r>
        <w:t>Aya Bashir, age 33</w:t>
        <w:br/>
      </w:r>
    </w:p>
    <w:p>
      <w:r>
        <w:t>阿雅·巴希尔，33岁</w:t>
        <w:br/>
      </w:r>
    </w:p>
    <w:p>
      <w:r>
        <w:t>Malak Bashir, age 12</w:t>
        <w:br/>
      </w:r>
    </w:p>
    <w:p>
      <w:r>
        <w:t>马拉克·巴希尔，12岁</w:t>
        <w:br/>
      </w:r>
    </w:p>
    <w:p>
      <w:r>
        <w:t>Mohammed Bashir, age 9</w:t>
        <w:br/>
      </w:r>
    </w:p>
    <w:p>
      <w:r>
        <w:t>穆罕默德·巴希尔，九岁</w:t>
        <w:br/>
      </w:r>
    </w:p>
    <w:p>
      <w:r>
        <w:t>Tamim Bashir, age 6</w:t>
        <w:br/>
      </w:r>
    </w:p>
    <w:p>
      <w:r>
        <w:t>塔米姆·巴希尔，六岁</w:t>
        <w:br/>
      </w:r>
    </w:p>
    <w:p>
      <w:r>
        <w:t>Mahmoud Alnaouq, age 25</w:t>
        <w:br/>
      </w:r>
    </w:p>
    <w:p>
      <w:r>
        <w:t>马哈茂德·阿尔纳乌克，25岁</w:t>
        <w:br/>
      </w:r>
    </w:p>
    <w:p>
      <w:r>
        <w:t>Ali Alqirinawi, age 33</w:t>
        <w:br/>
      </w:r>
    </w:p>
    <w:p>
      <w:r>
        <w:t>阿里·阿里克里纳维，33岁</w:t>
        <w:br/>
      </w:r>
    </w:p>
    <w:p>
      <w:pPr>
        <w:pStyle w:val="Heading1"/>
        <w:spacing w:before="0" w:after="280"/>
      </w:pPr>
      <w:r>
        <w:rPr>
          <w:rFonts w:ascii="Times New Roman" w:hAnsi="Times New Roman" w:eastAsia="宋体"/>
          <w:b/>
          <w:sz w:val="52"/>
        </w:rPr>
        <w:t>驾摩托艇逃往韩国的中国异见人士在韩被判缓刑</w:t>
      </w:r>
    </w:p>
    <w:p>
      <w:r>
        <w:t>After being held for months on an immigration violation, a Chinese dissident who traveled from China to South Korea on a Jet Ski-type vehicle in August was given a suspended sentence on Thursday. His prospects remain unclear.</w:t>
        <w:br/>
      </w:r>
    </w:p>
    <w:p>
      <w:r>
        <w:t>今年8月，一名中国异见人士驾驶水上摩托艇从中国前往韩国，在因违反移民规定被拘留数月后，于周四被判缓刑。他的未来仍不明朗。</w:t>
        <w:br/>
      </w:r>
    </w:p>
    <w:p>
      <w:r>
        <w:t>The district court in Incheon, South Korea, handed the activist, Kwon Pyong, 35, a suspended jail term of one year with a two-year probation period, effectively ending his custody. For the past three months, Mr. Kwon has been in detention in Incheon.</w:t>
        <w:br/>
      </w:r>
    </w:p>
    <w:p>
      <w:r>
        <w:t>韩国仁川地方法院判处35岁的维权人士权平一年刑期，缓刑两年，实际上结束了对他的羁押。过去三个月，权平一直被关押在仁川。</w:t>
        <w:br/>
      </w:r>
    </w:p>
    <w:p>
      <w:r>
        <w:t>After Mr. Kwon made the dangerous trip, crossing around 200 miles of ocean by personal watercraft, he was found stranded on a mud flat off South Korea’s west coast, near Incheon. He had hoped to seek asylum, but instead was arrested for illegal entry. The South Korea Coast Guard found him with a life jacket, a telescope, a compass and a helmet, according to the local police.</w:t>
        <w:br/>
      </w:r>
    </w:p>
    <w:p>
      <w:r>
        <w:t>权平驾驶私人船只在海上航行约300公里，完成这次危险的旅行后，在韩国西海岸靠近仁川的一片泥滩上搁浅。他本来希望寻求庇护，却因非法入境而被捕。据当地警方称，韩国海岸警卫队发现他时，他身上有一件救生衣、一架望远镜、一个指南针和一顶头盔。</w:t>
        <w:br/>
      </w:r>
    </w:p>
    <w:p>
      <w:r>
        <w:t>Mr. Kwon was charged with violating the Immigration Control Act. His legal team had initially hoped for a fine with no detention, but several months in custody and a disappointing preliminary hearing in October had lowered their expectations.</w:t>
        <w:br/>
      </w:r>
    </w:p>
    <w:p>
      <w:r>
        <w:t>权平被控违反了《移民管制法》。他的律师团队最初希望得到罚款和不拘留的处理，但几个月的拘留和10月令人失望的初步听证会降低了他们的期望。</w:t>
        <w:br/>
      </w:r>
    </w:p>
    <w:p>
      <w:r>
        <w:t>Deportation would be the worst-case scenario for Mr. Kwon, but Thursday’s ruling makes that look less likely.</w:t>
        <w:br/>
      </w:r>
    </w:p>
    <w:p>
      <w:r>
        <w:t>对权平来说，被驱逐出境是最糟糕的情况，但周四的裁决让这种情况看起来不太可能发生。</w:t>
        <w:br/>
      </w:r>
    </w:p>
    <w:p>
      <w:r>
        <w:t>“He’s had dreams of being sent back,” said Lee Dae-seon, an activist who has known Mr. Kwon for years and last visited Mr. Kwon at the detention center on Monday.</w:t>
        <w:br/>
      </w:r>
    </w:p>
    <w:p>
      <w:r>
        <w:t>“他一直梦见被送回去，”维权人士李大善（音）说。他认识权平好几年了，上一次去看守所探望权平是在周一。</w:t>
        <w:br/>
      </w:r>
    </w:p>
    <w:p>
      <w:r>
        <w:t>Mr. Kwon, who had been a vocal critic of China for years, disappeared into Chinese police custody in 2016 after posting a photo of himself in a T-shirt likening Xi Jinping to Hitler. Sentenced to 18 months in prison for inciting subversion, he was released in March 2018. Since 2019, he has told Mr. Lee he was interested in seeking asylum in South Korea. The two men were acquainted through other human rights activists.</w:t>
        <w:br/>
      </w:r>
    </w:p>
    <w:p>
      <w:r>
        <w:t>权平多年来一直公开批评中国，2016年遭警方拘捕后失踪，此前他发布了一张自己身穿T恤的照片，T恤上的图案把习近平比作希特勒。他因煽动颠覆罪被判处18个月监禁，于2018年3月获释。自2019年以来，他一直告诉李大善，他有兴趣在韩国寻求庇护。两人是通过其他人权活动人士认识的。</w:t>
        <w:br/>
      </w:r>
    </w:p>
    <w:p>
      <w:r>
        <w:t>“We can’t imagine how bad it could be,” Mr. Kwon’s father, Quan He, said Thursday of the prospect of Mr. Kwon being sent back to China. “Under Chinese law, it’s a sin to come out against your country,” said Mr. Quan, who came to South Korea shortly after learning about his son’s arrest.</w:t>
        <w:br/>
      </w:r>
    </w:p>
    <w:p>
      <w:r>
        <w:t>“我们无法想象情况会有多糟糕，”权平的父亲权和（音）周四谈到权平被遣返中国的可能性时说。“根据中国法律，站出来反对自己的国家是罪过，”权和说，他在得知儿子被捕后不久就来到了韩国。</w:t>
        <w:br/>
      </w:r>
    </w:p>
    <w:p>
      <w:r>
        <w:t>The court has been examining Mr. Kwon’s claims for asylum, for which his previous anti-China posts on social media potentially offer support, said Ethan Hee-seok Shin, a legal analyst in Seoul. The court has yet to release its decision.</w:t>
        <w:br/>
      </w:r>
    </w:p>
    <w:p>
      <w:r>
        <w:t>首尔的法律分析人士申熙锡（音）说，法院一直在研究权平的庇护申请，他之前在社交媒体上发布的反华帖子可能会为其庇护申请提供支持。法院尚未公布裁决。</w:t>
        <w:br/>
      </w:r>
    </w:p>
    <w:p>
      <w:pPr>
        <w:pStyle w:val="Heading1"/>
        <w:spacing w:before="0" w:after="280"/>
      </w:pPr>
      <w:r>
        <w:rPr>
          <w:rFonts w:ascii="Times New Roman" w:hAnsi="Times New Roman" w:eastAsia="宋体"/>
          <w:b/>
          <w:sz w:val="52"/>
        </w:rPr>
        <w:t>中国多地推进城中村改造，希望借此提振楼市、刺激经济</w:t>
      </w:r>
    </w:p>
    <w:p>
      <w:r>
        <w:t>In Shenzhen, a metropolis born of China’s economic prosperity, Paibang Village is a reminder of the city’s modest past and the challenges ahead for reviving the country’s property sector.</w:t>
        <w:br/>
      </w:r>
    </w:p>
    <w:p>
      <w:r>
        <w:t>在深圳这个中国经济繁荣造就出的大都市，排榜村令人们想起这座城市朴实的过去，以及振兴中国房地产行业所面临的挑战。</w:t>
        <w:br/>
      </w:r>
    </w:p>
    <w:p>
      <w:r>
        <w:t>Paibang is what China calls an urban village, a labyrinth of low-slung apartment buildings and mom-and-pop storefronts connected by a maze of alleyways and narrow roads. There are hundreds of them in Shenzhen, a municipality of 18 million people next to Hong Kong, and thousands of such villages across China.</w:t>
        <w:br/>
      </w:r>
    </w:p>
    <w:p>
      <w:r>
        <w:t>排榜村是中国所谓的城中村，由低矮的公寓楼和小小的夫妻店组成，被小巷和狭窄的道路连接起来，如同迷宫一般。这样的城中村在毗邻香港、有1800万人口的深圳市数以百计，在中国各地达成千上万。</w:t>
        <w:br/>
      </w:r>
    </w:p>
    <w:p>
      <w:r>
        <w:t>Now with China mired in an unyielding property crisis, policymakers want to revamp aging urban neighborhoods like Paibang to kick-start construction and spur local economies.</w:t>
        <w:br/>
      </w:r>
    </w:p>
    <w:p>
      <w:r>
        <w:t>如今，随着中国陷入难以平息的房地产危机，政策制定者希望改造像排榜村这样老化的城市社区，以此启动建设，刺激当地经济。</w:t>
        <w:br/>
      </w:r>
    </w:p>
    <w:p>
      <w:r>
        <w:t>But as the halting rehabilitation of Paibang shows, it will not be a quick or easy fix.</w:t>
        <w:br/>
      </w:r>
    </w:p>
    <w:p>
      <w:r>
        <w:t>但是，排榜村改造陷入了停滞，这表明这并非一个快速或简单的解决方案。</w:t>
        <w:br/>
      </w:r>
    </w:p>
    <w:p>
      <w:r>
        <w:t>Seven years ago, Paibang was chosen for an “urban renewal” by city officials, and in 2019 China Evergrande, one of the country’s biggest real estate firms, took control of the project. The company paid building owners for the right to demolish apartments and start clearing land for modern high-rises. Before the work could begin, Evergrande collapsed.</w:t>
        <w:br/>
      </w:r>
    </w:p>
    <w:p>
      <w:r>
        <w:t>七年前，排榜村被该市官员选中，进行“城市更新”，2019年，中国最大的房地产公司之一中国恒大接管了该项目。该公司向业主支付了拆迁费用，并开始清理土地，建造现代化的高层建筑。然而工程还没开始，恒大帝国就已经坍塌。</w:t>
        <w:br/>
      </w:r>
    </w:p>
    <w:p>
      <w:r>
        <w:t>Evergrande then handed the project to Shenzhen Metro, a state-owned firm and top shareholder in China Vanke, another giant homebuilder. Now Vanke is facing its own cash concerns. Last week, Shenzhen Metro — and, by extension, the Shenzhen government — sought to calm investors by pledging to backstop Vanke.</w:t>
        <w:br/>
      </w:r>
    </w:p>
    <w:p>
      <w:r>
        <w:t>恒大随后将该项目交给了深圳地铁置业集团有限公司，这是一家国有企业，也是另一家大型住宅建筑商万科的最大股东。如今，万科也面临现金问题。上周，深圳地铁——乃至深圳市政府——承诺为万科提供支持，试图安抚投资者。</w:t>
        <w:br/>
      </w:r>
    </w:p>
    <w:p>
      <w:r>
        <w:t>All the while, construction in Paibang has been at a standstill. On a recent weekday, a glass-enclosed modern building that serves as the project headquarters, and still displays Evergrande signs, was largely empty.</w:t>
        <w:br/>
      </w:r>
    </w:p>
    <w:p>
      <w:r>
        <w:t>与此同时，排榜村的建设一直处于停滞状态。在最近的一个工作日，作为项目总部的一栋玻璃幕墙现代建筑基本上空无一人，上面仍然挂着恒大的标志。</w:t>
        <w:br/>
      </w:r>
    </w:p>
    <w:p>
      <w:r>
        <w:t>China’s biggest homebuilders are in financial turmoil, suffering a sales slowdown and restrictions on borrowing after years of excess. Last month, the average price of new homes fell by the most in more than eight years. The real estate slump is weighing on the economy. Local governments, reliant on land lease revenue, are feeling the squeeze.</w:t>
        <w:br/>
      </w:r>
    </w:p>
    <w:p>
      <w:r>
        <w:t>中国最大的几家住宅房地产商正处于财务动荡之中，多年过度扩张之后，它们遭遇了销售放缓和借贷受限。上个月，新房平均价格出现了八年多来的最大跌幅。房地产市场的低迷正在拖累经济。依赖土地租赁收入的地方政府感受到了压力。</w:t>
        <w:br/>
      </w:r>
    </w:p>
    <w:p>
      <w:r>
        <w:t>The government has tried cutting interest rates and loosening home-buying requirements but has not moved the needle. More drastic measures may weigh on local budgets when debt is already a problem. Financial regulators are discussing ways to support developers, but they are wary of inducing real estate firms to revert to the risky behavior that prompted the crisis.</w:t>
        <w:br/>
      </w:r>
    </w:p>
    <w:p>
      <w:r>
        <w:t>政府尝试降低利率和放宽购房条件，但于事无补。在债务已经成为问题的情况下，更严厉的措施可能会对地方预算造成压力。金融监管机构正在讨论支持开发商的办法，但他们担心这会诱使房地产公司重拾引发危机的冒险行为。</w:t>
        <w:br/>
      </w:r>
    </w:p>
    <w:p>
      <w:r>
        <w:t>And that’s why Chinese leaders are looking at urban villages, community-owned enclaves within larger cities. All urban land in China is owned by the state. As part of the country’s urbanization drive, the government expanded cities by absorbing bordering farmland held by villagers.</w:t>
        <w:br/>
      </w:r>
    </w:p>
    <w:p>
      <w:r>
        <w:t>正因如此，中国领导人把目光投向城中村，即大城市中的社区拥有的飞地。中国所有的城市土地都归国家所有。作为国家城市化进程的一部分，政府通过吸收村民拥有的周边农田来扩大城市规模。</w:t>
        <w:br/>
      </w:r>
    </w:p>
    <w:p>
      <w:r>
        <w:t>But villages were allowed to maintain collective ownership of the areas where their residents lived, creating pockets of land where the state’s reach had limits. As Chinese cities modernized into expanses of high-rises and gridded streets, the urban villages grew into chaotic, densely populated neighborhoods little touched by the gentrification surrounding them.</w:t>
        <w:br/>
      </w:r>
    </w:p>
    <w:p>
      <w:r>
        <w:t>但是，村庄被允许保留村民居住地区的集体所有权，从而形成了国家无法触及的小块土地。随着中国城市走向现代化，高楼林立，街道网格化，城中村逐渐发展为人口密集的混乱社区，周围的士绅化几乎与它们无关。</w:t>
        <w:br/>
      </w:r>
    </w:p>
    <w:p>
      <w:r>
        <w:t>Starting around 2009, as urban expansion started to run out of land, many local governments recognized the untapped potential of urban villages, and redeveloped neighborhoods. But it was mostly a local initiative until this year.</w:t>
        <w:br/>
      </w:r>
    </w:p>
    <w:p>
      <w:r>
        <w:t>从2009年左右开始，随着城市扩张开始耗尽土地，许多地方政府认识到，城中村具有尚未开发的潜力，并对这些社区进行重新开发。但在今年之前，这主要是地方上的举措。</w:t>
        <w:br/>
      </w:r>
    </w:p>
    <w:p>
      <w:r>
        <w:t>The Politburo, the Chinese Communist Party’s executive policymaking body, said in April that it would “actively and steadily advance the transformation of urban villages” in the country’s 21 largest cities. In July, China’s cabinet, the State Council, called the policy an “important measure” to “expand domestic demand,” according to Xinhua, the state news agency.</w:t>
        <w:br/>
      </w:r>
    </w:p>
    <w:p>
      <w:r>
        <w:t>今年4月，中共的行政决策机构政治局表示，将在全国21个最大城市“积极稳步推进城中村改造”。据官方通讯社新华社报道，今年7月，中国国务院称该政策是“扩大内需”的“重要举措”。</w:t>
        <w:br/>
      </w:r>
    </w:p>
    <w:p>
      <w:r>
        <w:t>“It really shows that the Chinese leaders are feeling this anxiety to find new channels of urban growth,” said Zhang Yue, an associate professor of political science at the University of Illinois at Chicago.</w:t>
        <w:br/>
      </w:r>
    </w:p>
    <w:p>
      <w:r>
        <w:t>“这确实表明，中国领导人对寻找城市增长的新渠道感到焦虑，”伊利诺伊大学芝加哥分校政治学副教授张玥说。</w:t>
        <w:br/>
      </w:r>
    </w:p>
    <w:p>
      <w:r>
        <w:t>In the last major real estate downturn, around 2015, Beijing spent hundreds of billions of dollars to pay residents cash to trade in dilapidated shacks in smaller cities and towns.</w:t>
        <w:br/>
      </w:r>
    </w:p>
    <w:p>
      <w:r>
        <w:t>在2015年左右的上一次房地产大衰退中，北京耗资数千亿美元向居民支付现金，对小城镇的破旧棚屋进行拆迁。</w:t>
        <w:br/>
      </w:r>
    </w:p>
    <w:p>
      <w:r>
        <w:t>Redeveloping urban villages is more complicated and could be just as costly.</w:t>
        <w:br/>
      </w:r>
    </w:p>
    <w:p>
      <w:r>
        <w:t>重新开发城中村更为复杂，成本可能同样高昂。</w:t>
        <w:br/>
      </w:r>
    </w:p>
    <w:p>
      <w:r>
        <w:t>In an October report, Nomura Securities said that the process was “challenging and expensive,” and that the pace would be slow. The Chinese brokerage CITIC Securities estimated that China might invest nearly $140 billion annually for a full decade, according to an August report.</w:t>
        <w:br/>
      </w:r>
    </w:p>
    <w:p>
      <w:r>
        <w:t>野村证券在10月份的一份报告中指出，这一过程“充满挑战、代价高昂”，而且进度缓慢。根据8月份的一份报告，据中信证券估计，中国可能在整整十年里每年投资近1400亿美元。</w:t>
        <w:br/>
      </w:r>
    </w:p>
    <w:p>
      <w:r>
        <w:t>Paibang, in Shenzhen’s northwestern region, is like many other urban villages. Rows of concrete apartment blocks stand so close to each other that they are colloquially known as “handshake buildings” to describe the proximity of the neighbors. The apartments are run-down: no elevators, bars on windows and squat toilets.</w:t>
        <w:br/>
      </w:r>
    </w:p>
    <w:p>
      <w:r>
        <w:t>排榜村位于深圳西北，看起来与许多城中村一样。一排排的混凝土公寓楼靠得很近，俗称“握手楼”。这些公寓都很破：没有电梯，窗户上有栏杆，使用蹲式厕所。</w:t>
        <w:br/>
      </w:r>
    </w:p>
    <w:p>
      <w:r>
        <w:t>A lively shopping district is on street level — fruit and vegetable stands, secondhand shops and simple eateries. In nearby industrial parks, there are printing shops, warehouses and factories. In Paibang and three neighboring villages, the vast majority of the 59,000 residents are migrants from elsewhere in China who have moved to Shenzhen for jobs.</w:t>
        <w:br/>
      </w:r>
    </w:p>
    <w:p>
      <w:r>
        <w:t>楼下街道的生意很热闹，有果蔬摊、二手商店和小馆子。附近的工业园里有印刷厂、仓库和工厂。在排榜村和邻近的三处城中村的5.9万名居民中，绝大多数人都是从外地来深圳找工作的农民工。</w:t>
        <w:br/>
      </w:r>
    </w:p>
    <w:p>
      <w:r>
        <w:t>These neighborhoods are often called the “starting point of a dream.” The Chinese singer Chen Chusheng lived in an urban village in Shenzhen and performed in bars at night before he became famous. In a ballad he wrote about the experience, he sings: “People there were very close, and the distance between the buildings was just a crack.”</w:t>
        <w:br/>
      </w:r>
    </w:p>
    <w:p>
      <w:r>
        <w:t>这些城中村总被称为“梦开始的地方”。中国歌手陈楚生成名前就曾住在深圳城中村，晚上去酒吧表演。在他创作的一首关于这段经历的抒情歌曲中，他唱道：“那里的人很亲近，楼与楼的距离只是缝隙。”</w:t>
        <w:br/>
      </w:r>
    </w:p>
    <w:p>
      <w:r>
        <w:t>Shenzhen was named China’s first special economic zone in 1979, turning a fishing village of 300,000 people into the center of China’s experimentation with capitalism. Shenzhen became the birthplace of many of its most successful companies, including Huawei, BYD and Tencent.</w:t>
        <w:br/>
      </w:r>
    </w:p>
    <w:p>
      <w:r>
        <w:t>1979年，深圳成为中国首个经济特区，一个人口30万的渔村就这样变成了中国资本主义实验的中心。许多最成功的企业都诞生于深圳，包括华为、比亚迪和腾讯。</w:t>
        <w:br/>
      </w:r>
    </w:p>
    <w:p>
      <w:r>
        <w:t>But as Shenzhen grew, migrant workers, still essential to the local labor force, were priced out of the city’s newly developed neighborhoods.</w:t>
        <w:br/>
      </w:r>
    </w:p>
    <w:p>
      <w:r>
        <w:t>但随着深圳的发展，仍占当地劳动力重要比重的农民工却被昂贵的房价挤出了这座城市新开发的社区。</w:t>
        <w:br/>
      </w:r>
    </w:p>
    <w:p>
      <w:r>
        <w:t>In many villages, the land is held by a collective, and the buildings are owned by longtime villagers, many of whom moved out of the neighborhood a long time ago.</w:t>
        <w:br/>
      </w:r>
    </w:p>
    <w:p>
      <w:r>
        <w:t>许多城中村的土地归集体所有，房屋所有权则属于长期居住的村民。许多村民在很久以前就已经搬走。</w:t>
        <w:br/>
      </w:r>
    </w:p>
    <w:p>
      <w:r>
        <w:t>Gao Jia has run a secondhand furniture and electronics shop in Paibang for eight years. Last year, his landlords asked him to vacate after they agreed to hand over the building housing his store to Evergrande. He was delighted to win a reprieve after Evergrande’s problems brought the redevelopment project to a halt and prevented his landlords from completing the building’s sale.</w:t>
        <w:br/>
      </w:r>
    </w:p>
    <w:p>
      <w:r>
        <w:t>高佳（音）在排榜村经营一家二手家电铺子已有八年时间。去年，房东同意将商铺所在的建筑移交给恒大，因而要求他搬走。恒大出事导致改造项目暂停，房东也无法完成出售，他很高兴能得到这个喘息的机会。</w:t>
        <w:br/>
      </w:r>
    </w:p>
    <w:p>
      <w:r>
        <w:t>“Renovating old towns does us no good at all,” Mr. Gao said. “We won’t be able to afford the rent, and we won’t be able to do business anymore.”</w:t>
        <w:br/>
      </w:r>
    </w:p>
    <w:p>
      <w:r>
        <w:t>“改造老城区对我们没有任何好处，”高佳说。“我们付不起房租，也不可能再做生意了。”</w:t>
        <w:br/>
      </w:r>
    </w:p>
    <w:p>
      <w:r>
        <w:t>Duan Biqiong, a stationery shop owner, said, “If there are no migrant workers, this place is nothing but an empty town.”</w:t>
        <w:br/>
      </w:r>
    </w:p>
    <w:p>
      <w:r>
        <w:t>一家文具店的老板段碧琼（音）说，“如果没有农民工，这地方就是一座空城。”</w:t>
        <w:br/>
      </w:r>
    </w:p>
    <w:p>
      <w:r>
        <w:t>In addition to pricing out some residents, urban village renewals are time-consuming. Local governments must negotiate agreements from cooperatives that own land as well as individual building owners before knocking down structures.</w:t>
        <w:br/>
      </w:r>
    </w:p>
    <w:p>
      <w:r>
        <w:t>除了价格令人望而却步，改造城中村也会耗费大量时间。在拆除房屋之前，地方政府必须与拥有土地的集体以及房屋的个人所有者协商一致。</w:t>
        <w:br/>
      </w:r>
    </w:p>
    <w:p>
      <w:r>
        <w:t>Officials in Guangzhou, China’s third-biggest city, with 127 urban village renovations underway this year, said the average completion time for a project had stretched from 5.5 years to more than seven years, according to local media. The longer a rehabilitation takes, the more it costs.</w:t>
        <w:br/>
      </w:r>
    </w:p>
    <w:p>
      <w:r>
        <w:t>据地方媒体报道，中国第三大城市广州今年要开展127个城中村改造项目，该市官员称完成一个项目的平均周期在5.5年到7年多不等。周期越长，成本就越高。</w:t>
        <w:br/>
      </w:r>
    </w:p>
    <w:p>
      <w:r>
        <w:t>Jackle Zhuang, 44, owns a five-story apartment building in Paibang. When he first moved in with his family as a teenager, the neighborhood was barely developed. The nearest bus stop was a 30-minute walk away. Today, Paibang has its own subway stop.</w:t>
        <w:br/>
      </w:r>
    </w:p>
    <w:p>
      <w:r>
        <w:t>44岁的杰克·庄（音）在排榜村有一栋五层公寓。当十几岁的他第一次与家人搬到这里，周围基本一片荒芜。去最近的公交车站也要走30分钟。如今，排榜村已经通了地铁。</w:t>
        <w:br/>
      </w:r>
    </w:p>
    <w:p>
      <w:r>
        <w:t>But Mr. Zhuang doesn’t live in the neighborhood anymore. He moved with his wife and child this year to Chengdu, a city in western China more than 1,000 miles away. In Paibang, he said, there were no parks nearby, and it wasn’t safe for children because the buildings were so close to the road.</w:t>
        <w:br/>
      </w:r>
    </w:p>
    <w:p>
      <w:r>
        <w:t>但杰克·庄不住在这里了。今年，他带着妻子和孩子搬到了近两千公里外的成都。他说排榜村附近没有公园，孩子住在这里也不安全，因为房屋离马路太近了。</w:t>
        <w:br/>
      </w:r>
    </w:p>
    <w:p>
      <w:r>
        <w:t>“There is probably nothing else good, apart from the cheap rent,” Mr. Zhuang said. “It’s not an ideal living environment.”</w:t>
        <w:br/>
      </w:r>
    </w:p>
    <w:p>
      <w:r>
        <w:t>“除了房租便宜，应该也没有其他特别好的了，”杰克·庄说。“就不是一个理想的生活的环境。”</w:t>
        <w:br/>
      </w:r>
    </w:p>
    <w:p>
      <w:r>
        <w:t>While he is ready to move on, he is not sure if the deal he signed with Evergrande in 2020 to sell his building is still valid or whether he will need to negotiate again with the new developer. He is hoping to trade in his current apartments for units in a new building.</w:t>
        <w:br/>
      </w:r>
    </w:p>
    <w:p>
      <w:r>
        <w:t>虽然他决定开始新生活，但他不确定在2020年与恒大签署的售楼协议是否仍然有效，也不知道他是否需要与新开发商再次谈判。他希望把这栋楼置换成新建的单元房。</w:t>
        <w:br/>
      </w:r>
    </w:p>
    <w:p>
      <w:r>
        <w:t>For now, all he can do is wait and see.</w:t>
        <w:br/>
      </w:r>
    </w:p>
    <w:p>
      <w:r>
        <w:t>眼下，他能做的只有观望。</w:t>
        <w:br/>
      </w:r>
    </w:p>
    <w:p>
      <w:pPr>
        <w:pStyle w:val="Heading1"/>
        <w:spacing w:before="0" w:after="280"/>
      </w:pPr>
      <w:r>
        <w:rPr>
          <w:rFonts w:ascii="Times New Roman" w:hAnsi="Times New Roman" w:eastAsia="宋体"/>
          <w:b/>
          <w:sz w:val="52"/>
        </w:rPr>
        <w:t>阿根廷的特朗普时刻：当极右翼政治局外人成为总统</w:t>
      </w:r>
    </w:p>
    <w:p>
      <w:r>
        <w:t>Javier Milei was first introduced to the Argentine public as a combative television personality with an unruly hairdo and a tendency to insult his critics. So when he entered Argentina’s presidential race last year, he was viewed by many as a sideshow.</w:t>
        <w:br/>
      </w:r>
    </w:p>
    <w:p>
      <w:r>
        <w:t>哈维尔·米莱最初是以一个好斗电视明星的形象出现在阿根廷公众面前的，他发型不羁，喜欢侮辱批评他的人。因此，当他去年参加阿根廷总统竞选时，很多人认为他只是个配角。</w:t>
        <w:br/>
      </w:r>
    </w:p>
    <w:p>
      <w:r>
        <w:t>On Sunday, he was elected Argentina’s next president, and is now tasked with guiding one of Latin America’s largest economies out of one of its worst economic crises.</w:t>
        <w:br/>
      </w:r>
    </w:p>
    <w:p>
      <w:r>
        <w:t>周日，他当选阿根廷下一任总统，现在的任务是带领这个拉丁美洲大经济体走出其有史以来最严重的经济危机之一。</w:t>
        <w:br/>
      </w:r>
    </w:p>
    <w:p>
      <w:r>
        <w:t>Many Argentines awoke on Monday anxious, others hopeful, but just about everyone was uncertain about what lay ahead.</w:t>
        <w:br/>
      </w:r>
    </w:p>
    <w:p>
      <w:r>
        <w:t>周一，许多阿根廷人醒来时感到焦虑，也有人满怀希望，但几乎所有人都不确定未来会发生什么。</w:t>
        <w:br/>
      </w:r>
    </w:p>
    <w:p>
      <w:r>
        <w:t>Perhaps the only certainty about the country’s political and economic future was that, in three weeks, a far-right political outsider with little governing experience was set to take the reins of a government that he has vowed to upend.</w:t>
        <w:br/>
      </w:r>
    </w:p>
    <w:p>
      <w:r>
        <w:t>对于阿根廷政治和经济的未来，或许唯一可以确定的是，三周后，一个几乎没有执政经验的极右翼政治局外人将要执掌这个他发誓要颠覆的政府。</w:t>
        <w:br/>
      </w:r>
    </w:p>
    <w:p>
      <w:r>
        <w:t>In other words, it is Argentina’s Donald Trump moment.</w:t>
        <w:br/>
      </w:r>
    </w:p>
    <w:p>
      <w:r>
        <w:t>换句话说，这是阿根廷的特朗普时刻。</w:t>
        <w:br/>
      </w:r>
    </w:p>
    <w:p>
      <w:r>
        <w:t>Mr. Milei, a libertarian economist and freshman congressman, made clear in his victory speech on Sunday that he would move fast to overhaul the government and economy. “Argentina’s situation is critical,” he said. “The changes that our country needs are drastic. There is no place for gradualism.”</w:t>
        <w:br/>
      </w:r>
    </w:p>
    <w:p>
      <w:r>
        <w:t>作为一名自由意志主义经济学家和当选不久的国会议员，米莱在周日的胜选演讲中明确表示，他将迅速对政府和经济进行改革。“阿根廷的情况非常危急，”他说。“我们国家需要的改变是剧烈的。循序渐进是行不通的。”</w:t>
        <w:br/>
      </w:r>
    </w:p>
    <w:p>
      <w:r>
        <w:t>Markets cheered his election, with Argentine stocks and bonds rising on U.S. exchanges (the Argentine market was closed for a holiday). Even without clarity on what he can accomplish, markets appear to view him as a better economic bet than his mostly leftist predecessors.</w:t>
        <w:br/>
      </w:r>
    </w:p>
    <w:p>
      <w:r>
        <w:t>市场为他的当选欢呼雀跃，阿根廷股票和债券在美国交易所上涨（阿根廷市场因假日休市）。即使不清楚他能取得什么成就，市场似乎也认为，同以左派为主的前任相比，他在经济上是一个更好的赌注。</w:t>
        <w:br/>
      </w:r>
    </w:p>
    <w:p>
      <w:r>
        <w:t>Failed economic policies — including overspending, protectionist trade measures, suffocating international debt and the printing of more pesos to pay for it — have sent the nation of 46 million people into an economic tailspin.</w:t>
        <w:br/>
      </w:r>
    </w:p>
    <w:p>
      <w:r>
        <w:t>失败的经济政策——包括超支、保护主义贸易措施、令人窒息的国际债务，以及为偿还债务而印制更多比索——使这个拥有4600万人口的国家陷入了经济混乱。</w:t>
        <w:br/>
      </w:r>
    </w:p>
    <w:p>
      <w:r>
        <w:t>Annual inflation has surpassed 140 percent, the world’s third highest rate, leaving many residents rushing to spend or convert their pesos to U.S. dollars or cryptocurrencies as quickly as they can, while the country’s growing number of poor increasingly line up at food banks and soup kitchens.</w:t>
        <w:br/>
      </w:r>
    </w:p>
    <w:p>
      <w:r>
        <w:t>年通货膨胀率超过140%，达到世界第三位，这使得许多居民争先恐后地消费，或将比索兑换成美元或加密货币，而越来越多的穷人则在食品银行和救济站排队。</w:t>
        <w:br/>
      </w:r>
    </w:p>
    <w:p>
      <w:r>
        <w:t>To fix it, Mr. Milei has proposed turning the world’s 22nd largest economy into a laboratory for radical economic ideas that have largely been untested elsewhere.</w:t>
        <w:br/>
      </w:r>
    </w:p>
    <w:p>
      <w:r>
        <w:t>为了解决这个问题，米莱提议把这个世界第22大经济体变成一个激进经济思想的实验室，实践一些在其他地方基本上没有经过检验的想法。</w:t>
        <w:br/>
      </w:r>
    </w:p>
    <w:p>
      <w:r>
        <w:t>Mr. Milei, 53, has said he wants to slash spending and taxes, privatize state companies, eliminate 10 of the 18 federal ministries, move public schools to a voucher system, make the public health care system insurance-based, close the nation’s central bank and replace the Argentine peso with the U.S. dollar.</w:t>
        <w:br/>
      </w:r>
    </w:p>
    <w:p>
      <w:r>
        <w:t>现年53岁的米莱曾表示，他希望削减开支和税收，将国有企业私有化，取消18个联邦部门中的10个，公立学校采取学券制，使公共医疗体系以保险为基础，关闭阿根廷央行，并用美元取代阿根廷比索。</w:t>
        <w:br/>
      </w:r>
    </w:p>
    <w:p>
      <w:r>
        <w:t>He identifies as an “anarcho-capitalist,” which, he has said, is a radically free-market strain of libertarianism that believes “society functions much better without a state than with a state.”</w:t>
        <w:br/>
      </w:r>
    </w:p>
    <w:p>
      <w:r>
        <w:t>他认为自己是“无政府资本主义者”，他说，这是自由意志主义的一种激进的自由市场流派，认为“没有国家的社会比有国家的社会运转得更好”。</w:t>
        <w:br/>
      </w:r>
    </w:p>
    <w:p>
      <w:r>
        <w:t>Now he is the head of the state.</w:t>
        <w:br/>
      </w:r>
    </w:p>
    <w:p>
      <w:r>
        <w:t>现在，他成了国家首脑。</w:t>
        <w:br/>
      </w:r>
    </w:p>
    <w:p>
      <w:r>
        <w:t>“This is a completely new scenario we’ve never been in,” said María O’Donnell, an Argentine political journalist and radio host. “Milei has these very extravagant ideas we’ve never seen implemented anywhere in the world.”</w:t>
        <w:br/>
      </w:r>
    </w:p>
    <w:p>
      <w:r>
        <w:t>“这是一个我们从未经历过的全新场景，”阿根廷政治记者和电台主持人玛丽亚·奥唐纳说。“米莱有这些非常奢侈的想法，我们从未在世界上任何地方看到过。”</w:t>
        <w:br/>
      </w:r>
    </w:p>
    <w:p>
      <w:r>
        <w:t>There has been little consensus among economists over the best path ahead for Argentina, but few had suggested Mr. Milei’s approach before he arrived on the scene — and few know what to expect now that he is in charge.</w:t>
        <w:br/>
      </w:r>
    </w:p>
    <w:p>
      <w:r>
        <w:t>经济学家们对阿根廷未来的最佳路径几乎没有共识，但在米莱上任之前，很少有人提出过他的方法，而且几乎没有人知道，他掌权后会发生什么。</w:t>
        <w:br/>
      </w:r>
    </w:p>
    <w:p>
      <w:r>
        <w:t>On Monday morning, Mr. Milei already began to wobble on some of his campaign pledges. In one radio interview, he said Argentine law would restrict him from privatizing health care and education. In another, when asked about his plan to use the U.S. dollar, he responded that “the currency we adopt will be the currency that Argentines choose.”</w:t>
        <w:br/>
      </w:r>
    </w:p>
    <w:p>
      <w:r>
        <w:t>周一上午，米莱已经开始动摇自己的一些竞选承诺。在一次电台采访中，他说阿根廷法律将限制他将医疗保健和教育私有化。在另一篇文章中，当被问及他使用美元的计划时，他回答说：“我们采用的货币将是阿根廷人选择的货币。”</w:t>
        <w:br/>
      </w:r>
    </w:p>
    <w:p>
      <w:r>
        <w:t>What does that mean? “I’m not sure he knows,” said Eduardo Levy Yeyati, an Argentine economist and professor.</w:t>
        <w:br/>
      </w:r>
    </w:p>
    <w:p>
      <w:r>
        <w:t>这是什么意思？“我怀疑他也不知道，”阿根廷经济学家爱德华多·列维·耶亚蒂教授说。</w:t>
        <w:br/>
      </w:r>
    </w:p>
    <w:p>
      <w:r>
        <w:t>Mr. Levy Yeyati interpreted it as a sign that Mr. Milei would first aim to eliminate most restrictions on trading foreign currencies, which the Argentine government has restricted as part of its effort to prop up the value of the Argentine peso. Mr. Milei’s other comments on Monday appeared to support that idea.</w:t>
        <w:br/>
      </w:r>
    </w:p>
    <w:p>
      <w:r>
        <w:t>列维·耶亚蒂认为，这表明米莱将首先致力于消除对外汇交易的大部分限制。阿根廷政府一直在限制外汇交易，以支撑阿根廷比索的价值。米莱周一的其他言论似乎支持了这一观点。</w:t>
        <w:br/>
      </w:r>
    </w:p>
    <w:p>
      <w:r>
        <w:t>“Argentina has historically been a laboratory for weird ideas,” Mr. Levy Yeyati said, but many are never implemented because of economic and political realities.</w:t>
        <w:br/>
      </w:r>
    </w:p>
    <w:p>
      <w:r>
        <w:t>“阿根廷历来是奇怪想法的实验室，”列维·耶亚蒂说，但由于经济和政治现实，许多想法从未得到实施。</w:t>
        <w:br/>
      </w:r>
    </w:p>
    <w:p>
      <w:r>
        <w:t>He said that he believes the same will happen with Mr. Milei, at least at first. “There will be a reality check,” he said. “Most of these proposals will still be talked about, but it will be hard to implement them in the first year.”</w:t>
        <w:br/>
      </w:r>
    </w:p>
    <w:p>
      <w:r>
        <w:t>他说，他相信同样的事情也会发生在米莱身上，至少一开始是这样。“会得到现实的打击，”他说。“这些提议中的大多数仍然会被挂在嘴边，但在第一年很难实施。”</w:t>
        <w:br/>
      </w:r>
    </w:p>
    <w:p>
      <w:r>
        <w:t>Mr. Milei is expected to have to make political deals to carry out his plans, as his two-year-old political party controls just 10 percent of the seats in Argentina’s Senate and 15 percent in its lower house of Congress.</w:t>
        <w:br/>
      </w:r>
    </w:p>
    <w:p>
      <w:r>
        <w:t>由于他所领导这个才成立两年的政党仅控制着阿根廷参议院10%的席位和国会下院15%的席位，预计米莱将不得不进行政治交易，才能实施他的计划。</w:t>
        <w:br/>
      </w:r>
    </w:p>
    <w:p>
      <w:r>
        <w:t>He will most likely broker many of those deals with Mauricio Macri, Argentina’s former president, a conservative who has retained broad control over a large political party. The two met on Sunday night.</w:t>
        <w:br/>
      </w:r>
    </w:p>
    <w:p>
      <w:r>
        <w:t>他很可能会与前总统毛里西奥·马克里达成许多这样的交易。马克里是一位保守人士，对一个大党保持着广泛的控制权。两人于周日晚上会面。</w:t>
        <w:br/>
      </w:r>
    </w:p>
    <w:p>
      <w:r>
        <w:t>Fernando Iglesias, a congressman from that conservative bloc, said that he and his colleagues were eager to help Mr. Milei fix the nation. “It’s true that he has the handicap of inexperience,” he added, “but I’m hopeful that he can put together a reasonable governing team to make the changes the country needs.”</w:t>
        <w:br/>
      </w:r>
    </w:p>
    <w:p>
      <w:r>
        <w:t>属于该保守派集团的议员费尔南多·伊格莱西亚斯说，他和他的同事期待着协助米莱解决国家的问题。“他存在没有经验这个缺陷，这是事实，”他还说，“但我觉得他有希望组织起一个通情达理的治理团队，给这个国家带来它需要的改变。”</w:t>
        <w:br/>
      </w:r>
    </w:p>
    <w:p>
      <w:r>
        <w:t>While many key people in Mr. Milei’s campaign also lack much governing experience, they have pitched that as an asset, not a liability, and many voters agreed.</w:t>
        <w:br/>
      </w:r>
    </w:p>
    <w:p>
      <w:r>
        <w:t>米莱竞选团队中的许多关键人物也缺乏治理经验，然而这被他们当做优势而不是缺陷来宣传，许多选民认同这一点。</w:t>
        <w:br/>
      </w:r>
    </w:p>
    <w:p>
      <w:r>
        <w:t>One person who will almost certainly have influence in the new government is Mr. Milei’s sister, Karina Milei, who ran his campaign and whom he has described as his most important adviser.</w:t>
        <w:br/>
      </w:r>
    </w:p>
    <w:p>
      <w:r>
        <w:t>其中一个几乎肯定能在新政府中说得上话的是米莱的妹妹卡丽娜·米莱。作为竞选活动负责人，米莱称她是他最重要的顾问。</w:t>
        <w:br/>
      </w:r>
    </w:p>
    <w:p>
      <w:r>
        <w:t>In a 2021 television interview, he even compared her to Moses, the biblical figure bearing the message of God. “Kari is Moses,” he said with tears in his eyes. “I’m the one spreading the word.”</w:t>
        <w:br/>
      </w:r>
    </w:p>
    <w:p>
      <w:r>
        <w:t>在2021年的一次电视采访中，他甚至将她比作摩西，也就是那位带来了上帝福音的圣经人物。“卡丽是摩西，”他双眼含泪地说。“我只是负责传播的人。”</w:t>
        <w:br/>
      </w:r>
    </w:p>
    <w:p>
      <w:r>
        <w:t>Ms. Milei has been an enigma in Argentina, always present at Mr. Milei’s side but almost never speaking publicly. Not much is known about her past, beyond unconfirmed reports in the Argentine news media that she studied public relations in college, ran a cupcake business and co-owned a tire shop. Mr. Milei’s campaign said she would help run the transition.</w:t>
        <w:br/>
      </w:r>
    </w:p>
    <w:p>
      <w:r>
        <w:t>卡丽娜·米莱在阿根廷是个神秘人物，总是在米莱左右，但几乎从未公开发言过。人们对她的过去知之甚少，只有阿根廷媒体上的一些未经证实的报道，说她在大学修公共关系专业，做过纸杯蛋糕生意，跟人合伙开了一家轮胎店。米莱的竞选团队说她会参与政府换届交接工作。</w:t>
        <w:br/>
      </w:r>
    </w:p>
    <w:p>
      <w:r>
        <w:t>Mr. Milei announced Monday that his justice minister would be Mariano Cúneo Libarona, a lawyer turned television pundit who rose to prominence defending celebrities, including in a 1996 drug case when he represented the soccer star Diego Maradona’s manager.</w:t>
        <w:br/>
      </w:r>
    </w:p>
    <w:p>
      <w:r>
        <w:t>米莱在周一宣布他的司法部长将是马里亚诺·库内奥·里巴罗纳，这位电视名人原本是律师，靠着为一些名人辩护而出了名，包括在1996年的一宗毒品案中代理足球明星迭戈·马拉多纳的经纪人。</w:t>
        <w:br/>
      </w:r>
    </w:p>
    <w:p>
      <w:r>
        <w:t>His new foreign minister, Diana Mondino, an economist, told reporters that one of the government’s main foreign policy goals was to end most regulations on imports and exports. She also said that Argentina would likely not enter the BRICS club of emerging nations, as had been announced in August.</w:t>
        <w:br/>
      </w:r>
    </w:p>
    <w:p>
      <w:r>
        <w:t>他的新任外交部长是经济学家蒂亚娜·蒙迪诺，她对记者说，政府的其中一项主要的外交政策目标是结束绝大多数进出口监管。她还说，阿根廷可能不会加入“金砖国家”这个新兴国家俱乐部，这在8月的时候已经有过表态。</w:t>
        <w:br/>
      </w:r>
    </w:p>
    <w:p>
      <w:r>
        <w:t>“We don’t understand, with the public information available now, what the advantage would be for Argentina,” she told reporters at Mr. Milei’s victory rally on Sunday. “If you all can explain to me what the BRICS are, I’ll take advantage and learn.”</w:t>
        <w:br/>
      </w:r>
    </w:p>
    <w:p>
      <w:r>
        <w:t>“根据现有的公开信息，我们不理解这对阿根廷能有什么好处，”她在周日米莱的胜选集会上对记者说。“如果你们能跟我解释解释，金砖国家到底是什么，我会悉心听取并学习。”</w:t>
        <w:br/>
      </w:r>
    </w:p>
    <w:p>
      <w:r>
        <w:t>Mr. Milei’s running mate, Victoria Villarruel, has spent much of her career running an organization that recognizes victims of attacks carried out by leftist guerrillas, which Argentina’s military used as justification for its bloody dictatorship from 1976 to 1983.</w:t>
        <w:br/>
      </w:r>
    </w:p>
    <w:p>
      <w:r>
        <w:t>米莱的竞选搭档维多利亚·维拉鲁尔的职业生涯多数时间在掌管一家机构，确认左翼游击队袭击的受害者身份，阿根廷军方就是以这些游击队的活动为由，在1976到1983年间对阿根廷进行了血腥的独裁统治。</w:t>
        <w:br/>
      </w:r>
    </w:p>
    <w:p>
      <w:r>
        <w:t>Ms. Villarruel, who comes from an Argentine military family, has long claimed that the atrocities of the dictatorship have been overstated, claiming that 8,500 people disappeared despite declassified records showing that even the military admitted, just two years into its rule, that the number was 22,000.</w:t>
        <w:br/>
      </w:r>
    </w:p>
    <w:p>
      <w:r>
        <w:t>出身阿根廷军人家庭的维拉鲁尔一直声称，独裁政权的暴行被夸大了，总共只有8500人失踪，尽管解密档案显示军方自己都承认，在其统治的前两年就有22000人失踪。</w:t>
        <w:br/>
      </w:r>
    </w:p>
    <w:p>
      <w:r>
        <w:t>Ms. Villarruel and Mr. Milei were elected to Argentina’s lower house of Congress together in 2021, the first two seats for their Liberty Advances party.</w:t>
        <w:br/>
      </w:r>
    </w:p>
    <w:p>
      <w:r>
        <w:t>维拉鲁尔和米莱在2021年的选举中双双得到阿根廷国会下院的席位，那是他们的自由进步党得到的最初两个席位。</w:t>
        <w:br/>
      </w:r>
    </w:p>
    <w:p>
      <w:r>
        <w:t>Mr. Milei has spent little time in Congress since, proposing his first bill just earlier this month, calling on the government to do more to bring home the roughly 25 Argentines held hostage by Hamas.</w:t>
        <w:br/>
      </w:r>
    </w:p>
    <w:p>
      <w:r>
        <w:t>此后米莱极少去国会，直到本月早些时候才提交第一个议案，呼吁政府采取更多措施解救被哈马斯劫持的约25名阿根廷人。</w:t>
        <w:br/>
      </w:r>
    </w:p>
    <w:p>
      <w:r>
        <w:t>Across the country, Argentines were reeling on Monday with what Mr. Milei could bring, both good and bad.</w:t>
        <w:br/>
      </w:r>
    </w:p>
    <w:p>
      <w:r>
        <w:t>周一，阿根廷各地的人们表达了他们的茫然，他们不知道米莱会带来什么，无论是好是坏。</w:t>
        <w:br/>
      </w:r>
    </w:p>
    <w:p>
      <w:r>
        <w:t>Micaela Sánchez, 31, an actress and drama teacher, said she and many friends were worried by Mr. Milei’s pledges to overhaul the government, his history of attacking political adversaries and his comments downplaying the atrocities of the dictatorship.</w:t>
        <w:br/>
      </w:r>
    </w:p>
    <w:p>
      <w:r>
        <w:t>31岁的演员和戏剧教师米凯拉·桑切斯说，米莱承诺的政府改革、攻击政敌的劣迹以及淡化独裁政权暴行的言论，都让她和她的许多朋友感到担忧。</w:t>
        <w:br/>
      </w:r>
    </w:p>
    <w:p>
      <w:r>
        <w:t>“It’s really a bleak and frightening panorama for all of us who work in culture, who work with people, for those who educate, and for those in health care,” she said. “The only thing I can say is that I’m very scared and very sad.”</w:t>
        <w:br/>
      </w:r>
    </w:p>
    <w:p>
      <w:r>
        <w:t>“对于我们这些从事文化工作的、与人打交道的人，对于从事教育工作的、医疗工作的人来说，这真是个灰暗而恐怖的景象，”她说。“我唯一能说的是，我很害怕，很难过。”</w:t>
        <w:br/>
      </w:r>
    </w:p>
    <w:p>
      <w:r>
        <w:t>But Yhoel Saldania, 27, a shop owner, said keeping Argentina as it is would have been far riskier than taking a bet on Mr. Milei. “The other governments promise and promise, and nothing ever changes,” he said. “We want a change that’s real.”</w:t>
        <w:br/>
      </w:r>
    </w:p>
    <w:p>
      <w:r>
        <w:t>然而27岁的商铺经营者约艾尔·萨尔达尼亚说，让阿根廷保持现状比在米莱身上赌一把风险要大得多。“别的政府都是承诺这承诺那，什么也不会改变，”他说。“我们需要真正的改变。”</w:t>
        <w:br/>
      </w:r>
    </w:p>
    <w:p>
      <w:pPr>
        <w:pStyle w:val="Heading1"/>
        <w:spacing w:before="0" w:after="280"/>
      </w:pPr>
      <w:r>
        <w:rPr>
          <w:rFonts w:ascii="Times New Roman" w:hAnsi="Times New Roman" w:eastAsia="宋体"/>
          <w:b/>
          <w:sz w:val="52"/>
        </w:rPr>
        <w:t>关于“致命自主武器”，你应该知道的</w:t>
      </w:r>
    </w:p>
    <w:p>
      <w:r>
        <w:t>Swarms of killer drones are likely to soon be a standard feature of battlefields around the world. That has ignited debate over how or whether to regulate their use and spurred concerns about the prospect of eventually turning life-or-death decisions over to artificial intelligence programs.</w:t>
        <w:br/>
      </w:r>
    </w:p>
    <w:p>
      <w:r>
        <w:t>成群结队的无人机杀手可能很快就会成为世界各地战场的标配。这引发了如何或是否对其使用进行监管的讨论，并引发了人们对最终将生死决定权交给人工智能程序这一前景的担忧。</w:t>
        <w:br/>
      </w:r>
    </w:p>
    <w:p>
      <w:r>
        <w:t>Here is an overview of how the technology has evolved, what types of weapons are being developed and how the debate is unfolding.</w:t>
        <w:br/>
      </w:r>
    </w:p>
    <w:p>
      <w:r>
        <w:t>以下是该技术的发展简史、正在开发的武器类型，以及相关讨论是如何展开的。</w:t>
        <w:br/>
      </w:r>
    </w:p>
    <w:p>
      <w:r>
        <w:t>How new are these weapons?</w:t>
        <w:br/>
      </w:r>
    </w:p>
    <w:p>
      <w:r>
        <w:t>这些武器是新生事物吗？</w:t>
        <w:br/>
      </w:r>
    </w:p>
    <w:p>
      <w:r>
        <w:t>Eventually, artificial intelligence should allow weapons systems to make their own decisions about selecting certain kinds of targets and striking them. Recent developments in A.I. tech have intensified the discussion around such systems, known as lethal autonomous weapons.</w:t>
        <w:br/>
      </w:r>
    </w:p>
    <w:p>
      <w:r>
        <w:t>人工智能终将使得武器系统可以自行选择特定类型的目标，并发起打击。人工智能技术的最新发展推进了围绕这种被称为“致命自主武器”系统的讨论。</w:t>
        <w:br/>
      </w:r>
    </w:p>
    <w:p>
      <w:r>
        <w:t>But in a way, autonomous weapons are hardly new.</w:t>
        <w:br/>
      </w:r>
    </w:p>
    <w:p>
      <w:r>
        <w:t>但在某种程度上，自主武器并非新鲜事物。</w:t>
        <w:br/>
      </w:r>
    </w:p>
    <w:p>
      <w:r>
        <w:t>Land mines, which are designed to discharge automatically when a person or object passes on top of them, were used as early as the 1800s during the Civil War in the United States, apparently first invented by a Confederate general named Gabriel J. Rains, who called them a “subterra shell.”</w:t>
        <w:br/>
      </w:r>
    </w:p>
    <w:p>
      <w:r>
        <w:t>在人或物体从地雷上方经过时，它会自动爆炸，这种设计早在19世纪的美国内战期间就开始使用，据信是由一位名叫加布里埃尔·雷恩斯的南方军将军首先发明的，他把地雷称为“地下炮弹”。</w:t>
        <w:br/>
      </w:r>
    </w:p>
    <w:p>
      <w:r>
        <w:t>While they were first used long before anyone could even conceive of artificial intelligence, they have a relevance to the debate today because once put in place they operate with no human intervention — and without discriminating between intended targets and unintended victims.</w:t>
        <w:br/>
      </w:r>
    </w:p>
    <w:p>
      <w:r>
        <w:t>虽然这些武器的首次使用远早于人们对人工智能的想象，但它们与今天的辩论存在关联，因为它们一旦投入使用，就不会受到人为干预，也不会区分预期目标和意外受害者。</w:t>
        <w:br/>
      </w:r>
    </w:p>
    <w:p>
      <w:r>
        <w:t>The Pentagon began expanding automated weapons decades ago.</w:t>
        <w:br/>
      </w:r>
    </w:p>
    <w:p>
      <w:r>
        <w:t>五角大楼几十年前就开始扩充自动化武器。</w:t>
        <w:br/>
      </w:r>
    </w:p>
    <w:p>
      <w:r>
        <w:t>Starting in the late 1970s, the United States began to expand on this concept, with a weapon known as the Captor Anti-Submarine Mine. The mine could be dropped from an airplane or a ship and settle on the bottom of the ocean, sitting there until it automatically detonated when sensors on the device detected an enemy target.</w:t>
        <w:br/>
      </w:r>
    </w:p>
    <w:p>
      <w:r>
        <w:t>从20世纪70年代末开始，美国开始扩展这一概念，推出了一种名为“捕获者反潜地雷”的武器。这种水雷可以从飞机或船只上投下，放置在海底，直到装置上的传感器探测到敌方目标时自动引爆。</w:t>
        <w:br/>
      </w:r>
    </w:p>
    <w:p>
      <w:r>
        <w:t>Starting in the 1980s, dozens of Navy ships began to rely on the AEGIS weapon system, which uses a high-powered radar system to search for and track any incoming enemy missiles. It can be set on automatic mode so that it will fire off defensive missiles before a human intervenes.</w:t>
        <w:br/>
      </w:r>
    </w:p>
    <w:p>
      <w:r>
        <w:t>从20世纪80年代开始，数十艘海军舰艇开始使用宙斯盾武器系统，该系统使用高功率雷达系统搜索和跟踪任何来袭的敌方导弹。它可以设置为自动模式，这样在人类介入之前，它就会发射防御性导弹。</w:t>
        <w:br/>
      </w:r>
    </w:p>
    <w:p>
      <w:r>
        <w:t>Homing munitions were a next step.</w:t>
        <w:br/>
      </w:r>
    </w:p>
    <w:p>
      <w:r>
        <w:t>制导武器系统是接下来的一步。</w:t>
        <w:br/>
      </w:r>
    </w:p>
    <w:p>
      <w:r>
        <w:t>The next step in the progression toward more sophisticated autonomous weapons came in the form of “fire and forget” homing munitions like the AIM-120 Advanced Medium-Range Air-to-Air Missile, which has a radar seeker that refines the trajectory of a fired missile as it tries to destroy enemy planes.</w:t>
        <w:br/>
      </w:r>
    </w:p>
    <w:p>
      <w:r>
        <w:t>朝着更复杂的自主武器发展的下一步以“发射后可以不管”的制导武器形式出现，比如AIM-120先进中程空对空导弹，这种导弹有一个雷达导引头，可以在导弹发射后试图摧毁敌机时，精确定位导弹的轨迹。</w:t>
        <w:br/>
      </w:r>
    </w:p>
    <w:p>
      <w:r>
        <w:t>Homing munitions generally cannot be recalled after they are fired, and act like “an attack dog sent by police to run down a suspect,” wrote Paul Scharre, a former senior Pentagon official and author of the book “Army of None.” They have a certain degree of autonomy in refining their path, but Mr. Scharre defined it as “limited autonomy.” Harpoon anti-ship missiles operate in a similar fashion, with limited autonomy.</w:t>
        <w:br/>
      </w:r>
    </w:p>
    <w:p>
      <w:r>
        <w:t>前五角大楼高级官员、《无人军队》(Army of None)一书的作者保罗·沙雷写道，制导武器在发射后通常无法召回，就像“警察派去追捕嫌疑人的警犬”。它们在完善自身路径方面有一定程度的自主权，但沙雷将其定义为“有限的自主权”。鱼叉反舰导弹的操作方式与此类似，是有限的自主权。</w:t>
        <w:br/>
      </w:r>
    </w:p>
    <w:p>
      <w:r>
        <w:t>‘Loitering munitions’ can be highly automated.</w:t>
        <w:br/>
      </w:r>
    </w:p>
    <w:p>
      <w:r>
        <w:t>“游荡武器系统”可以高度自动化。</w:t>
        <w:br/>
      </w:r>
    </w:p>
    <w:p>
      <w:r>
        <w:t>The war in Ukraine has highlighted use of a form of automated weaponry, known as loitering munitions. These devices date to at least 1989, when an Israeli military contractor introduced what is known as Harpy, a drone that can stay in the air for about two hours, searching over hundreds of miles for enemy radar systems and then attacking them.</w:t>
        <w:br/>
      </w:r>
    </w:p>
    <w:p>
      <w:r>
        <w:t>在乌克兰战争中，被称为“游荡武器系统”的自动化武器颇为醒目。这些设备至少可以追溯到1989年，当时一家以色列军事承包商推出了一种名为“哈比”(Harpy)的无人机，可以在空中停留大约两个小时，在数百公里的高空搜索敌人的雷达系统，然后对其进行攻击。</w:t>
        <w:br/>
      </w:r>
    </w:p>
    <w:p>
      <w:r>
        <w:t>More recently, American military contractors like California-based AeroVironment have sold similar loitering munitions that carry an explosive warhead. The Switchblade 600, as this unit is called, flies overhead until it finds a tank or other target and then fires an anti-armor warhead.</w:t>
        <w:br/>
      </w:r>
    </w:p>
    <w:p>
      <w:r>
        <w:t>最近，加州的AeroVironment公司等美国军事承包商也推出了携带爆炸弹头的类似游荡武器系统。这种装置被称为“弹簧刀600”，它在半空飞行，直到发现坦克或其他目标，然后发射一枚反装甲弹头。</w:t>
        <w:br/>
      </w:r>
    </w:p>
    <w:p>
      <w:r>
        <w:t>Human sign-off is still requested before the weapon strikes the target. But it would be relatively simple to take the human “out of the loop,” making the device entirely autonomous.</w:t>
        <w:br/>
      </w:r>
    </w:p>
    <w:p>
      <w:r>
        <w:t>在武器击中目标前仍然需要人类签字。但是，将人类“排除在外”，使设备完全自主是相对简单的。</w:t>
        <w:br/>
      </w:r>
    </w:p>
    <w:p>
      <w:r>
        <w:t>“The technology exists today that you could say to the device, ‘Go find me a Russian T-72 tank, don’t talk to me, I’m going to launch you, go find that,’” said Wahid Nawabi, chairman of AeroVironment. “And if it has 80 percent-plus confidence that’s the one, it takes it out. The entire end-to-end mission could be all autonomous except firing it to begin with.”</w:t>
        <w:br/>
      </w:r>
    </w:p>
    <w:p>
      <w:r>
        <w:t>“现在的技术可以让你对这个设备说，‘去给我找一辆俄罗斯T-72坦克，别跟我说话，我要发射你了，去找它吧，’”AeroVironment公司董事长瓦希德·纳瓦比说。“如果它有80%以上的把握，认为找到了那辆坦克，它就会把目标干掉。整个端到端任务都可以是完全自主的，除了一开始的发射。”</w:t>
        <w:br/>
      </w:r>
    </w:p>
    <w:p>
      <w:r>
        <w:t>Unleashing drone swarms could be a bigger shift.</w:t>
        <w:br/>
      </w:r>
    </w:p>
    <w:p>
      <w:r>
        <w:t>释放无人机群可能是一个更大的转变。</w:t>
        <w:br/>
      </w:r>
    </w:p>
    <w:p>
      <w:r>
        <w:t>There is no question about where this is all headed next.</w:t>
        <w:br/>
      </w:r>
    </w:p>
    <w:p>
      <w:r>
        <w:t>下一步的方向毫无疑问。</w:t>
        <w:br/>
      </w:r>
    </w:p>
    <w:p>
      <w:r>
        <w:t>The Pentagon is now working to build swarms of drones, according to a notice it published earlier this year.</w:t>
        <w:br/>
      </w:r>
    </w:p>
    <w:p>
      <w:r>
        <w:t>根据今年早些时候发布的一份通告，五角大楼正在努力建造无人机群。</w:t>
        <w:br/>
      </w:r>
    </w:p>
    <w:p>
      <w:r>
        <w:t>This end result is expected to be a network of hundreds or even thousands of A.I.-enhanced, autonomous drones carrying surveillance equipment or weapons. Drones would most likely be positioned near China so they could be rapidly deployed if conflict broke out, and would be used to knock out or at least degrade the extensive network of anti-ship and anti aircraft missile systems China has built along its coasts and artificial islands in the South China Sea.</w:t>
        <w:br/>
      </w:r>
    </w:p>
    <w:p>
      <w:r>
        <w:t>预计最终结果将是一个由数百甚至数千架搭载监视设备或武器的人工智能增强型自主无人机组成的网络。无人机最有可能部署在中国附近，这样一旦冲突爆发，它们就可以迅速部署，并用来摧毁或至少削弱中国在其沿海和南中国海的人工岛屿上建立的广泛的反舰和防空导弹系统网络。</w:t>
        <w:br/>
      </w:r>
    </w:p>
    <w:p>
      <w:r>
        <w:t>That is just one of a blitz of efforts now underway at the Pentagon aiming to deploy thousands of inexpensive, autonomous and at times lethal drones in the next year or two that can continue to operate even when GPS signals and communications are jammed.</w:t>
        <w:br/>
      </w:r>
    </w:p>
    <w:p>
      <w:r>
        <w:t>这只是五角大楼目前正在进行的一系列努力之一，其目标是在未来一两年部署数千架廉价、自主、有时甚至致命的无人机，它们即使在GPS信号和通信受到干扰时也能继续运行。</w:t>
        <w:br/>
      </w:r>
    </w:p>
    <w:p>
      <w:r>
        <w:t>Some military contractors, including executives at Palantir Technologies, a major artificial intelligence military contractor, had argued that entirely autonomous A.I.-controlled lethal attacks could still be years away, as the most advanced algorithms are not yet reliable enough, and so cannot be trusted to autonomously make life or death decisions, and may not be for some time.</w:t>
        <w:br/>
      </w:r>
    </w:p>
    <w:p>
      <w:r>
        <w:t>一些军事承包商，包括主要的人工智能军事承包商Palantir科技的高管在内，曾认为完全自主的人工智能控制的致命攻击可能还需要数年时间，因为最先进的算法还不够可靠，因此不能放心让它来自主做出生死攸关的决定，而且可能在一段时间内都不会。</w:t>
        <w:br/>
      </w:r>
    </w:p>
    <w:p>
      <w:r>
        <w:t>A.I., Palantir argues, will instead allow military officials to make faster and more accurate targeting decisions by quickly analyzing incoming waves of data, Courtney Bowman, a Palantir executive told British legislators during a hearing this year.</w:t>
        <w:br/>
      </w:r>
    </w:p>
    <w:p>
      <w:r>
        <w:t>Palantir的高管考特尼·鲍曼在今年的一次听证会上对英国议员说，Palantir认为，人工智能将允许军方官员通过快速分析传入的数据，做出更快、更准确的目标决策。</w:t>
        <w:br/>
      </w:r>
    </w:p>
    <w:p>
      <w:r>
        <w:t>But there is widespread concern within the United Nations about the risks of the new systems. And while some weapons have long had a degree of autonomy built into them, the new generation is fundamentally different.</w:t>
        <w:br/>
      </w:r>
    </w:p>
    <w:p>
      <w:r>
        <w:t>但在联合国内部，人们普遍担心新系统的风险。虽然一些武器早就内置了一定程度的自主性，但新一代武器却有着根本的不同。</w:t>
        <w:br/>
      </w:r>
    </w:p>
    <w:p>
      <w:r>
        <w:t>“When this conversation started about a decade ago, it really was kind of science fiction,” Mr. Scharre said. “And now it’s not at all. The technology is very, very real.”</w:t>
        <w:br/>
      </w:r>
    </w:p>
    <w:p>
      <w:r>
        <w:t>“大约十年前，当这个话题开始的时候，它真的有点像科幻小说，”沙雷说。“现在一点也不是了。这项技术非常、非常真实。”</w:t>
        <w:br/>
      </w:r>
    </w:p>
    <w:p>
      <w:pPr>
        <w:pStyle w:val="Heading1"/>
        <w:spacing w:before="0" w:after="280"/>
      </w:pPr>
      <w:r>
        <w:rPr>
          <w:rFonts w:ascii="Times New Roman" w:hAnsi="Times New Roman" w:eastAsia="宋体"/>
          <w:b/>
          <w:sz w:val="52"/>
        </w:rPr>
        <w:t>81岁的拜登是不是真的“太老了”</w:t>
      </w:r>
    </w:p>
    <w:p>
      <w:r>
        <w:t>For many of a certain age, there comes a point when marking yet another birthday, taking note of yet another passage of the calendar, is not greeted with the same enthusiasm it once was. And that’s for people who are not even running for president.</w:t>
        <w:br/>
      </w:r>
    </w:p>
    <w:p>
      <w:r>
        <w:t>很多人到了一定年龄，就不会再像以前那样热衷庆祝天增岁月人增寿了。这说的还是那些无意竞选总统的普通人。</w:t>
        <w:br/>
      </w:r>
    </w:p>
    <w:p>
      <w:r>
        <w:t>For President Biden, who turns 81 on Monday, another birthday may bring more liability than revelry, offering one more reminder of his age to an already skeptical electorate. Unlike other presidents who have celebrated birthdays with lavish political events, Mr. Biden plans to observe his milestone privately with family in Nantucket later this week.</w:t>
        <w:br/>
      </w:r>
    </w:p>
    <w:p>
      <w:r>
        <w:t>对于在周一迎来81岁生日的拜登总统来说，又一年生日所带来的与其说是欢乐，不如说是累赘，让本已心存疑虑的选民再次想起他的年龄。不同于其他总统用大张旗鼓的政治活动庆生，拜登计划本周晚些时候在楠塔基特岛与家人私下庆祝他的人生新里程。</w:t>
        <w:br/>
      </w:r>
    </w:p>
    <w:p>
      <w:r>
        <w:t>The best birthday gift the oldest president in American history could hope for would be a strategy for assuaging voters’ concerns, but that has been hard to come by. Mr. Biden and his team have taken the approach that his record of domestic legislation and international leadership should belie any worries about his capacity, even though polls have shown consistently that that line of argument has not been persuasive, at least not yet.</w:t>
        <w:br/>
      </w:r>
    </w:p>
    <w:p>
      <w:r>
        <w:t>作为美国历史上年纪最大的总统，他所能期待的最好礼物就是一套缓解选民担忧的策略，但这并非易事。拜登及其团队采取的办法，是强调他在国内立法和领导国际事务方面的履历应该足以盖过对他行为能力的任何担忧。尽管民调一直显示这种论点并不具备说服力，至少目前还没有。</w:t>
        <w:br/>
      </w:r>
    </w:p>
    <w:p>
      <w:r>
        <w:t>Some Democrats argue that Mr. Biden needs to do more to draw the contrast with his likeliest Republican challenger, former President Donald J. Trump, who at 77 has himself exhibited confusion in public lately. Mr. Trump has warned that the country is on the verge of World War II, mixed up the leaders of Hungary and Turkey, and boasted of beating former President Barack Obama in the polls when of course Mr. Obama is not running. If Mr. Trump wins next year and serves out four years, he would take over the status as the country’s oldest president.</w:t>
        <w:br/>
      </w:r>
    </w:p>
    <w:p>
      <w:r>
        <w:t>一些民主党人认为，拜登需要拿出更多办法才能与特朗普形成鲜明对比，这位77岁的前总统最近刚在公开场合犯迷糊。特朗普曾警告美国正处于“二战”边缘，搞混匈牙利和土耳其的领导人，还吹嘘自己在民调中击败了前总统奥巴马，奥巴马当然并没有参选。如果特朗普明年获胜并执政四年，他将取代拜登成为美国年龄最大的总统。</w:t>
        <w:br/>
      </w:r>
    </w:p>
    <w:p>
      <w:r>
        <w:t>Others, including some current and former administration officials, said Mr. Biden’s staff members should stop treating him like an old man they do not trust and let him interact with the public and reporters more. Some said the president needed to start getting out on the campaign trail more to show his vigor, deploy more humor to defuse the matter and even boast about his age rather than ignore it.</w:t>
        <w:br/>
      </w:r>
    </w:p>
    <w:p>
      <w:r>
        <w:t>包括拜登政府的部分现任及前任官员在内的其他人则表示，拜登的幕僚不应将他当作不值得信赖的老人一样对待，应让他更多地与公众和记者互动。一些人说，总统需要开始在竞选活动中展示更多活力，运用更多的幽默来消解这个问题，甚至宁愿夸耀自己的岁数，而不是忽视它。</w:t>
        <w:br/>
      </w:r>
    </w:p>
    <w:p>
      <w:r>
        <w:t>Others, however, said he needed to be protected even more, allowed more time to rest and not sent on so many draining international trips — what some cheekily call the “Bubble Wrap” strategy, as in encasing him in Bubble Wrap for the next 12 months to make sure he does not trip and fall.</w:t>
        <w:br/>
      </w:r>
    </w:p>
    <w:p>
      <w:r>
        <w:t>但还有一些人认为，拜登需要得到更多保护，让他有更多休息时间，而不是投身于太多耗费精力的国际旅行。有人将之调侃为“气泡包装”策略，即在接下来12个月用气泡纸将他包裹起来，以免他被绊倒。</w:t>
        <w:br/>
      </w:r>
    </w:p>
    <w:p>
      <w:r>
        <w:t>If some of this is contradictory, it may be because there is no easy answer, much as Democrats have been obsessing about Mr. Biden’s age. One thing the White House cannot do is make him younger. In a recent New York Times/Siena College poll of battleground states, 71 percent said Mr. Biden was “too old” to be president, including 54 percent of his own supporters. By contrast, 39 percent said that about Mr. Trump.</w:t>
        <w:br/>
      </w:r>
    </w:p>
    <w:p>
      <w:r>
        <w:t>就像民主党人过分关注拜登的年龄一样，要说这些议论难免有矛盾之处，那可能是因为本没有一蹴而就的办法。白宫不可能做到的一件事就是让他变得更年轻。在《纽约时报》和锡耶纳大学最近在摇摆州所做的一项民调显示，71%的受访者认为拜登的年龄对于胜任总统工作来说“太老了”，这些人里有54%还是拜登的支持者。相较之下，39%的受访者对特朗普持相同看法。</w:t>
        <w:br/>
      </w:r>
    </w:p>
    <w:p>
      <w:r>
        <w:t>“He doesn’t look and speak the part,” said John B. Judis, the longtime political analyst and author with Ruy Teixeira of “Where Have All the Democrats Gone?” published earlier this month. “He’s not a commanding or charming presence on a presidential or presidential election stage.”</w:t>
        <w:br/>
      </w:r>
    </w:p>
    <w:p>
      <w:r>
        <w:t>“他的言行举止看上去都不符合期望，”资深政治分析人士、与鲁伊·特谢拉合著了《民主党人都去哪儿了？》(Where Have All the Democrats Gone?) 一书的约翰·朱迪斯说道。“在总统职位或总统竞选舞台上，他都没有拿出威严或魅力。”</w:t>
        <w:br/>
      </w:r>
    </w:p>
    <w:p>
      <w:r>
        <w:t>Mr. Judis said he thought Mr. Biden had demonstrated “astonishing success” in passing major legislation building infrastructure, lowering the cost of medicine and combating climate change, and added that he planned to vote for the president himself. But he noted that presidents were expected to be both the head of government and the head of state — a prime minister and a king, if you will — and that the public performance part had eluded Mr. Biden.</w:t>
        <w:br/>
      </w:r>
    </w:p>
    <w:p>
      <w:r>
        <w:t>朱迪斯称，他认为拜登在诸如基础设施建设、降低药品费用和应对气候变化方面的重大立法上取得了“惊人的成功”，他还补充说自己打算投票给拜登。但他指出，民众对总统的期待是他既要做政府领袖又要做国家元首（如果你愿意的话，可以称之为首相兼国王），而拜登在这个部分的公开展示上一直做得不够。</w:t>
        <w:br/>
      </w:r>
    </w:p>
    <w:p>
      <w:r>
        <w:t>“I think a lot of voters, and young people in particular, who are not at all put off by his political positions or accomplishments, are put off by his utter failure as a regal persona,” Mr. Judis said. “And I don’t know how that can be fixed. Not by bicycling. Biden’s best hope in that regard is the voters’ perception of Trump as a bad or even evil father who wants to wreck the family.”</w:t>
        <w:br/>
      </w:r>
    </w:p>
    <w:p>
      <w:r>
        <w:t>“我觉得很多选民，尤其是年轻人，对拜登敬谢不敏的原因根本不是他的政治立场或成就，而是他在塑造帝王形象上的彻底失败，”朱迪斯说。“我也不知道该如何挽回。靠骑自行车肯定不行。在这个问题上，拜登最大的希望就是选民将特朗普视为想毁坏这个家庭的坏父亲，甚至是邪恶的父亲。”</w:t>
        <w:br/>
      </w:r>
    </w:p>
    <w:p>
      <w:r>
        <w:t>Nothing irritates White House officials more than discussion of Mr. Biden’s age, which they view as an obsession of the news media that does not correspond with the energetic and mentally sharp president they describe inside the Oval Office. While Mr. Biden shuffles when he walks, talks in a low tone that can be hard to hear and sometimes confuses names and details in public, they note that he maintains a crushing schedule that would tire a younger president.</w:t>
        <w:br/>
      </w:r>
    </w:p>
    <w:p>
      <w:r>
        <w:t>没什么事比讨论拜登的年龄更让白宫官员恼火了。他们认为，新闻媒体对此事的过分关注与他们口中在椭圆形办公室内精力充沛、思维敏捷的总统形象是完全不符的。虽然拜登步履蹒跚，嗓音低沉难以听清，有时还在公开场合混淆姓名和细节，但他们指出，拜登日程繁重，即便是更年轻的总统也会疲惫不堪。</w:t>
        <w:br/>
      </w:r>
    </w:p>
    <w:p>
      <w:r>
        <w:t>In the past few weeks alone, he has devoted countless hours to managing the Israel war with Hamas while also hosting separate summit meetings with leaders from Asia, Europe and the Western Hemisphere. He made a one-day trip to Israel, flying across the world and back without stopping in a hotel room, and they said he has worked the phone endlessly to deal with high-stakes foreign crises.</w:t>
        <w:br/>
      </w:r>
    </w:p>
    <w:p>
      <w:r>
        <w:t>仅在过去几周，处理以色列与哈马斯的战争就耗费了他无数时间，与此同时他还主持了接待亚洲、欧洲和西半球领导人的不同峰会。他对以色列进行了为期一天的访问，绕着地球来回飞行，连酒店都没住，他们还说他一刻不停地在电话里处理事关重大的海外危机。</w:t>
        <w:br/>
      </w:r>
    </w:p>
    <w:p>
      <w:r>
        <w:t>Asked about his forthcoming birthday, the White House did not directly address the age issue on Sunday but chose to focus on the president’s accomplishments, making the point that his long experience in Washington has paid off.</w:t>
        <w:br/>
      </w:r>
    </w:p>
    <w:p>
      <w:r>
        <w:t>对于他的这个生日，白宫在周日没有直接回答年龄相关问题，而是强调了总统的成就，指出在华盛顿的多年从政经验令他受益。</w:t>
        <w:br/>
      </w:r>
    </w:p>
    <w:p>
      <w:r>
        <w:t>“Because of President Biden’s decades of experience in public service and deep relationships with leaders in Congress, he passed legislation that has helped to create more than 14 million jobs, lower prescription drug costs, invest in America’s infrastructure and technology and led to the strongest economic recovery in the developed world,” Ben LaBolt, the White House communications director, said in a statement.</w:t>
        <w:br/>
      </w:r>
    </w:p>
    <w:p>
      <w:r>
        <w:t>“由于拜登总统在公共服务领域累积了数十年经验并与国会领导人建立了深厚关系，他通过的法案帮助创造了1400万多个工作岗位，降低了处方药的费用，投资美国的基础设施和技术，并引领了发达国家中最强劲的经济复苏，”白宫通讯联络主任本·拉博尔特在声明中表示。</w:t>
        <w:br/>
      </w:r>
    </w:p>
    <w:p>
      <w:r>
        <w:t>“He has revitalized alliances on the world stage — cultivated over many years — to promote America’s interests and respond forcefully when global crises arise,” Mr. LaBolt added.</w:t>
        <w:br/>
      </w:r>
    </w:p>
    <w:p>
      <w:r>
        <w:t>“他在世界舞台上重振了培养多年的同盟关系以促进美国的利益，并在全球危机出现时拿出了强有力的回应，”拉博尔特还表示。</w:t>
        <w:br/>
      </w:r>
    </w:p>
    <w:p>
      <w:r>
        <w:t>Simon Rosenberg, a veteran Democratic strategist, said the White House should lean even more into the benefits of Mr. Biden’s age rather than be defensive.</w:t>
        <w:br/>
      </w:r>
    </w:p>
    <w:p>
      <w:r>
        <w:t>资深的民主党策略分析师西蒙·罗森伯格表示，白宫应更多地利用拜登的年龄优势，而不是一味提防戒备。</w:t>
        <w:br/>
      </w:r>
    </w:p>
    <w:p>
      <w:r>
        <w:t>“He’s been successful because of his age, not in spite of it,” Mr. Rosenberg said. “We’re all going to have to make that case because it’s true. We can’t run away from the age issue. It’s going to be a major part of the conversation, but we would be making a political mistake if we don’t contest it more aggressively.”</w:t>
        <w:br/>
      </w:r>
    </w:p>
    <w:p>
      <w:r>
        <w:t>“年龄是他成功的原因，而不是阻碍，”罗森伯格说。“我们必须明确这一点，因为事实也是如此。我们不能逃避年龄的问题。这将成为对话的主要部分，如果我们不能更积极主动进行反驳，将是个政治错误。”</w:t>
        <w:br/>
      </w:r>
    </w:p>
    <w:p>
      <w:r>
        <w:t>Margie Omero, a Democratic pollster, said there were naturally limits to what the White House could do. “Nothing anyone, even a president, can do to avoid having a birthday,” she said. “President Biden should continue to do what he’s been doing: connecting personally with people, making jokes about the coverage and highlighting his administration’s accomplishments.”</w:t>
        <w:br/>
      </w:r>
    </w:p>
    <w:p>
      <w:r>
        <w:t>民主党民调专家玛吉·奥梅罗表示，白宫能发挥的作用本质上是有限的。“任何人——哪怕是总统——也不能避开生日，”她说。“拜登总统应当坚持自己一直在做的事，那就是在个人层面上触达民众，用媒体报道来开玩笑，强调自己的执政成果。”</w:t>
        <w:br/>
      </w:r>
    </w:p>
    <w:p>
      <w:r>
        <w:t>Some party strategists argued that age had dominated the discussion about Mr. Biden lately in part because the president had not yet fully engaged in the contest against Mr. Trump. At the end of the day, they said, Democrats and independents who may be leery of a president who would be 86 at the end of a second term will conclude that it is better to support an octogenarian they agree with than another soon-to-be octogenarian they consider a threat to democracy, abortion rights and other issues that matter to them.</w:t>
        <w:br/>
      </w:r>
    </w:p>
    <w:p>
      <w:r>
        <w:t>一些党内战略分析师认为，年龄之所以在近来关于拜登的讨论中占据主导地位，部分原因是总统尚未完全投入到与特朗普的竞选之中。他们表示，那些对一位在第二任期结束时就将86岁高龄的总统心存疑虑的民主党人和独立人士最终还是会发现，支持一位他们能认同的八旬老人，还是比支持另一位被他们视为对民主、堕胎权利和其他重要议题构成威胁的快要年满八旬的老人要好。</w:t>
        <w:br/>
      </w:r>
    </w:p>
    <w:p>
      <w:r>
        <w:t>“This issue, like many others, will fade once the campaign moves into the general election phase,” said Brian Fallon, a former adviser to Hillary Clinton’s 2016 campaign. “Once the race gets reframed as a choice, it will be impossible for Republicans to try to weaponize the issue of age when their own nominee would also be over 80 in his next term.”</w:t>
        <w:br/>
      </w:r>
    </w:p>
    <w:p>
      <w:r>
        <w:t>“一旦进入大选阶段，这个问题就会像许多其他问题一样逐渐淡出，”为希拉里在2016年的竞选活动担任顾问的布莱恩·法伦表示。“当竞选被重新定义为一种选择，共和党人就不可能把年龄当作武器，因为他们自己的候选人在下个任期也80多岁了。”</w:t>
        <w:br/>
      </w:r>
    </w:p>
    <w:p>
      <w:r>
        <w:t>If that were to work, it would be the best birthday gift Mr. Biden could hope for when he turns 82 next year. It is, of course, a big if.</w:t>
        <w:br/>
      </w:r>
    </w:p>
    <w:p>
      <w:r>
        <w:t>如果能行得通，这将是拜登明年82岁生日时所能期待的最好礼物。当然，这仍是个充满悬念的“如果”。</w:t>
        <w:br/>
      </w:r>
    </w:p>
    <w:p>
      <w:pPr>
        <w:pStyle w:val="Heading1"/>
        <w:spacing w:before="0" w:after="280"/>
      </w:pPr>
      <w:r>
        <w:rPr>
          <w:rFonts w:ascii="Times New Roman" w:hAnsi="Times New Roman" w:eastAsia="宋体"/>
          <w:b/>
          <w:sz w:val="52"/>
        </w:rPr>
        <w:t>美国前总统卡特夫人去世，最“讲政治”的第一夫人</w:t>
      </w:r>
    </w:p>
    <w:p>
      <w:r>
        <w:t>Rosalynn Carter, a true life partner to Jimmy Carter who helped propel him from rural Georgia to the White House in a single decade and became the most politically active first lady since Eleanor Roosevelt, died Sunday in Plains, Georgia. She was 96.</w:t>
        <w:br/>
      </w:r>
    </w:p>
    <w:p>
      <w:r>
        <w:t>罗莎琳·卡特是吉米·卡特名副其实的生活伴侣，帮助卡特在短短十年内从佐治亚州的农村走向白宫，并成为自埃莉诺·罗斯福以来政治上最活跃的第一夫人。她于周日在佐治亚州普莱恩斯去世，享年96岁。</w:t>
        <w:br/>
      </w:r>
    </w:p>
    <w:p>
      <w:r>
        <w:t>The Carter Center in Atlanta announced her death. It had disclosed May 30 that Carter had dementia. “She continues to live happily at home with her husband, enjoying spring in Plains and visits with loved ones,” a statement by the center said at the time. On Friday, the center said she had entered hospice care at home.</w:t>
        <w:br/>
      </w:r>
    </w:p>
    <w:p>
      <w:r>
        <w:t>亚特兰大卡特中心宣布了她的死讯。5月30日，该中心披露罗莎琳·卡特患有失智症。当时的一份声明写道：“她继续和丈夫幸福地生活在家里，享受普莱恩斯的春天和亲人的探望。”周五，中心表示她已在家中接受临终关怀。</w:t>
        <w:br/>
      </w:r>
    </w:p>
    <w:p>
      <w:r>
        <w:t>Jimmy Carter, 99, the longest-living president in American history, has also been in hospice care at their home, but so far he has defied expectations. The Carter Center had announced in February that he was stopping full-scale medical care “after a series of short hospital stays,” and his family was preparing for the end. But he has hung on — and celebrated his most-recent birthday on Oct. 1.</w:t>
        <w:br/>
      </w:r>
    </w:p>
    <w:p>
      <w:r>
        <w:t>现年99岁的吉米·卡特是美国历史上最长寿的总统，也一直在家中接受临终关怀，但到目前为止，他的表现出乎人们的意料。今年2月，卡特中心宣布，“在经历了一系列短暂的住院治疗后，”他将停止全面的医疗护理，他的家人曾为他的生命终结做准备。但他坚持下来，还在10月1日庆祝了生日。</w:t>
        <w:br/>
      </w:r>
    </w:p>
    <w:p>
      <w:r>
        <w:t>Rosalynn Carter was the second-longest-lived first lady; Bess Truman, widow of President Harry S. Truman, was 97 when she died in 1982.</w:t>
        <w:br/>
      </w:r>
    </w:p>
    <w:p>
      <w:r>
        <w:t>罗莎琳·卡特是美国第二长寿的第一夫人，第一名是杜鲁门总统的遗孀贝丝·杜鲁门，她于1982年去世，享年97岁。</w:t>
        <w:br/>
      </w:r>
    </w:p>
    <w:p>
      <w:r>
        <w:t>Over their nearly eight decades together, the Carters forged the closest of bonds, developing a personal and professional symbiosis remarkable for its sheer longevity.</w:t>
        <w:br/>
      </w:r>
    </w:p>
    <w:p>
      <w:r>
        <w:t>在近八十年的共同生活中，卡特夫妇建立了最亲密的关系，形成了一种个人和职业上的共生关系，其持久性令人瞩目。</w:t>
        <w:br/>
      </w:r>
    </w:p>
    <w:p>
      <w:r>
        <w:t>Their extraordinary union began formally with their marriage in 1946, but, in a manner of speaking, it began long before that, with a touch of kismet, just after Rosalynn was born in Plains in 1927.</w:t>
        <w:br/>
      </w:r>
    </w:p>
    <w:p>
      <w:r>
        <w:t>他们的非凡结合正式开始于1946年的婚礼，但是，机缘巧合之下，两人的结合可以说早在罗莎琳于1927年在普莱恩斯出生后就已经开始。</w:t>
        <w:br/>
      </w:r>
    </w:p>
    <w:p>
      <w:r>
        <w:t>She had been delivered by Jimmy Carter’s mother, a nurse. And a few days later, in a scene that might have been concocted by Hollywood, his mother took little Jimmy to Rosalynn’s house, where he “peeked into the cradle to see the newest baby on the street,” as he recalled in his 2015 memoir, “A Full Life: Reflections at Ninety.”</w:t>
        <w:br/>
      </w:r>
    </w:p>
    <w:p>
      <w:r>
        <w:t>她是由吉米·卡特的母亲——一位护士——所接生。几天后，卡特的母亲带着小吉米去了罗莎琳的家，这一幕简直像是好莱坞编出来的，在那里，他“往摇篮里探头，看了看这条街上最新出生的婴儿，”他在2015年的回忆录《充实的生活——90岁的反思》(A Full Life: Reflections at Ninety)中回忆道。</w:t>
        <w:br/>
      </w:r>
    </w:p>
    <w:p>
      <w:r>
        <w:t>He was not quite 3. Eighteen years would pass before the two would truly connect. But once they did, they became life and work partners, melding so completely that, as president, Carter would call her “an almost equal extension of myself.”</w:t>
        <w:br/>
      </w:r>
    </w:p>
    <w:p>
      <w:r>
        <w:t>那年他还不满三岁。18年后，两人才真正建立了联系。但是一旦他们真正联系起来，就成为生活和工作的伙伴，完全融为一体，以至于卡特在担任总统时称她“几乎是我自己的延伸”。</w:t>
        <w:br/>
      </w:r>
    </w:p>
    <w:p>
      <w:r>
        <w:t>Reared in the same tiny patch of Georgia farmland, 150 miles south of Atlanta, they were similar in temperament and outlook. They shared a fierce work ethic, a drive for self-improvement and an earnest, even pious, demeanor. Their Christian faith was central to their lives. Both were frugal. Both could be stubborn.</w:t>
        <w:br/>
      </w:r>
    </w:p>
    <w:p>
      <w:r>
        <w:t>他们都是在亚特兰大以南240公里的一片佐治亚州农庄里长大，性情和观念都很相似。他们都有强烈的事业心、自我提升的动力，以及认真甚至虔诚的举止。基督教信仰是他们生活的中心。两人都很节俭。两人都可以很固执。</w:t>
        <w:br/>
      </w:r>
    </w:p>
    <w:p>
      <w:r>
        <w:t>After Jimmy Carter lost his reelection bid in 1980 to Ronald Reagan, he and Rosalynn Carter embarked on what became the longest, most active post-presidency in American history. They traveled the world in support of human rights, democracy and health programs; domestically, they labored in service to others, most prominently pounding nails to help build houses for Habitat for Humanity.</w:t>
        <w:br/>
      </w:r>
    </w:p>
    <w:p>
      <w:r>
        <w:t>在1980年的连任竞选中败给罗纳德·里根后，吉米·卡特和罗莎琳·卡特开始了美国历史上最长、最活跃的后总统任期生活。他们周游世界，支持人权、民主和健康项目；在国内，他们为他人服务，最突出的是为“仁人家园”(Habitat for Humanity)敲钉建房。</w:t>
        <w:br/>
      </w:r>
    </w:p>
    <w:p>
      <w:r>
        <w:t>In October 2019, after more than 73 years of marriage, they became the nation’s longest-married presidential couple, surpassing the record set by George H.W. Bush and Barbara Bush. The Carters marked their 77th wedding anniversary in July.</w:t>
        <w:br/>
      </w:r>
    </w:p>
    <w:p>
      <w:r>
        <w:t>2019年10月，在结婚超过73多后，他们成为美国结婚时间最长的总统夫妇，超过了乔治·H·W·布什和芭芭拉·布什创下的纪录。今年7月，卡特夫妇庆祝了结婚77周年纪念日。</w:t>
        <w:br/>
      </w:r>
    </w:p>
    <w:p>
      <w:r>
        <w:t>In the continuum of first ladies after Roosevelt, Carter broke the mold. Like most of the others, she championed a cause — hers was the treatment of mental illness. But she also immersed herself in the business of the nation and kept a sharp eye on politics, a realm her husband famously claimed to ignore.</w:t>
        <w:br/>
      </w:r>
    </w:p>
    <w:p>
      <w:r>
        <w:t>在罗斯福之后的第一夫人中，罗莎琳·卡特打破了常规。像其他大多数第一夫人一样，她支持一项事业——她支持的是治疗精神疾病。但她也全身心地投入到国家事务中，并对政治保持着敏锐的关注，而她的丈夫曾以宣称忽视政治著称。</w:t>
        <w:br/>
      </w:r>
    </w:p>
    <w:p>
      <w:r>
        <w:t>“I was more a political partner than a political wife,” she wrote in her memoir, “First Lady From Plains” (1984). She was referring to her years as first lady of Georgia, but her description applied equally to her tenure in the White House, from 1977-81.</w:t>
        <w:br/>
      </w:r>
    </w:p>
    <w:p>
      <w:r>
        <w:t>“与其说我是政治妻子，不如说我是政治伙伴，”她在1984年出版的回忆录《来自普莱恩斯的第一夫人》(First Lady From Plains)中写道。她指的是她作为佐治亚州第一夫人的岁月，但这段描述同样适用于1977年至1981年她在白宫的时期。</w:t>
        <w:br/>
      </w:r>
    </w:p>
    <w:p>
      <w:r>
        <w:t>“When I come home very discouraged,” Jimmy Carter told The New York Times in 1979, “she listens to only just a few words and she looks around at me and says that I’ve got a problem with this or that. She knows enough about the background of that problem that I don’t have to sit for two hours and explain it to her.”</w:t>
        <w:br/>
      </w:r>
    </w:p>
    <w:p>
      <w:r>
        <w:t>“当我非常沮丧地回到家时，”吉米·卡特在1979年接受《纽约时报》采访时说，“她只听我说几句话，就会打量着我，说我在这方面或者那方面有问题。她对这个问题的背景有足够的了解，我不需要坐下来花两个小时向她解释。”</w:t>
        <w:br/>
      </w:r>
    </w:p>
    <w:p>
      <w:r>
        <w:t>A full 16 years before Bill and Hillary Rodham Clinton would offer themselves to the nation as a package deal with the slogan “Buy one, get one free,” the Carters functioned as near co-presidents.</w:t>
        <w:br/>
      </w:r>
    </w:p>
    <w:p>
      <w:r>
        <w:t>卡特夫妇几乎是以联合总统的身份行事，这比以“买一送一”的口号打包向全国人民推销自己的比尔·克林顿和希拉里·罗德姆·克林顿早了整整16年。</w:t>
        <w:br/>
      </w:r>
    </w:p>
    <w:p>
      <w:r>
        <w:t>While Carter held himself above politics, saying it was not in his DNA — to the detriment of his presidency, his critics said — his wife acknowledged that for her, politics came naturally.</w:t>
        <w:br/>
      </w:r>
    </w:p>
    <w:p>
      <w:r>
        <w:t>卡特把自己置于政治之上，说政治不是他的基因——批评者说这对他的总统任期不利——而他的妻子承认，对她来说，政治是自然而然的。</w:t>
        <w:br/>
      </w:r>
    </w:p>
    <w:p>
      <w:r>
        <w:t>“I’ve always said I’m more political than Jimmy,” she once said. “I’m political, he’s not.”</w:t>
        <w:br/>
      </w:r>
    </w:p>
    <w:p>
      <w:r>
        <w:t>“我总是说我比吉米更政治，”她曾经说。“我讲政治，他不讲。”</w:t>
        <w:br/>
      </w:r>
    </w:p>
    <w:p>
      <w:r>
        <w:t>Her husband’s advisers concurred. “She is clearly the most political first lady, maybe in history, in terms of being involved in politics and in the campaign,” Patrick Caddell, Jimmy Carter’s pollster, told the Times during the 1980 reelection effort.</w:t>
        <w:br/>
      </w:r>
    </w:p>
    <w:p>
      <w:r>
        <w:t>她丈夫的顾问们也表示赞同。“就参与政治和竞选活动而言，她显然是有史以来最政治化的第一夫人，”吉米·卡特的民意调查专家帕特里克·卡德尔在1980年卡特竞选连任期间告诉《纽约时报》。</w:t>
        <w:br/>
      </w:r>
    </w:p>
    <w:p>
      <w:r>
        <w:t>Robert Strauss, former chair of the Democratic National Committee, called her, admiringly, “a political animal.”</w:t>
        <w:br/>
      </w:r>
    </w:p>
    <w:p>
      <w:r>
        <w:t>民主党全国委员会前主席罗伯特·施特劳斯钦佩地称她为“政治动物”。</w:t>
        <w:br/>
      </w:r>
    </w:p>
    <w:p>
      <w:r>
        <w:t>A Crush From Afar</w:t>
        <w:br/>
      </w:r>
    </w:p>
    <w:p>
      <w:r>
        <w:t>来自远方的迷恋</w:t>
        <w:br/>
      </w:r>
    </w:p>
    <w:p>
      <w:r>
        <w:t>Eleanor Rosalynn Smith was born Aug. 18, 1927, the eldest of four children of Wilburn Edgar and Frances Allethea (Murray) Smith, who was known as Allie. Her father was a car mechanic, her mother a dressmaker.</w:t>
        <w:br/>
      </w:r>
    </w:p>
    <w:p>
      <w:r>
        <w:t>埃莉诺·罗莎琳·史密斯出生于1927年8月18日，是威尔本·埃德加·史密斯和弗朗西丝·阿利西亚·（默里）·史密斯四个子女中的老大，她的父亲是汽车修理工，母亲是裁缝，人们都叫她艾丽。</w:t>
        <w:br/>
      </w:r>
    </w:p>
    <w:p>
      <w:r>
        <w:t>After Rosalynn was brought into the world by Lillian Carter, Jimmy Carter’s mother, who also helped deliver her siblings, Rosalynn became playmates with Jimmy’s younger sister, Ruth (later Ruth Carter Stapleton, the evangelist).</w:t>
        <w:br/>
      </w:r>
    </w:p>
    <w:p>
      <w:r>
        <w:t>在罗莎琳被吉米·卡特的母亲莉莲·卡特带到这个世界后，罗莎琳和吉米的妹妹露丝（后来的福音传教士露丝·卡特·斯台普顿）成了玩伴。</w:t>
        <w:br/>
      </w:r>
    </w:p>
    <w:p>
      <w:r>
        <w:t>As a teenager, while Jimmy Carter was a midshipman at the U.S. Naval Academy in Annapolis, Maryland, Rosalynn developed a crush on him — she had seen a picture of him in his Navy uniform on Ruth’s wall. Rosalynn and Ruth conspired for years to get him to notice her, but after his fateful glimpse of her as a newborn, they had few encounters.</w:t>
        <w:br/>
      </w:r>
    </w:p>
    <w:p>
      <w:r>
        <w:t>十几岁的时候，罗莎琳对当时是马里兰州安纳波利斯美国海军学院一名海军军官候补生的吉米·卡特产生了好感——她在露丝家的墙上看到过他穿着海军制服的照片。罗莎琳和露丝密谋了多年，想让他注意到她，但在他对初生的她做了命中注定的匆匆一瞥之后，两人就少有碰面的机会。</w:t>
        <w:br/>
      </w:r>
    </w:p>
    <w:p>
      <w:r>
        <w:t>The Smiths were not as well off as the Carters. Rosalynn was 13 when her father died of leukemia, and her mother was left with an insurance policy that paid $18.75 a month. Rosalynn helped with the sewing and housekeeping and with raising her siblings. She also worked at the local beauty parlor.</w:t>
        <w:br/>
      </w:r>
    </w:p>
    <w:p>
      <w:r>
        <w:t>史密斯家不如卡特家富裕。罗莎琳13岁时，父亲因白血病去世，只为她的母亲留下了一份每月18.75美元的保险。罗莎琳帮忙缝衣服，做家务，抚养弟妹。她还在当地的美容院工作。</w:t>
        <w:br/>
      </w:r>
    </w:p>
    <w:p>
      <w:r>
        <w:t>Despite her hardships and obligations, she was valedictorian of her class at Plains High School. She later commuted to Georgia Southwestern College, then a junior college.</w:t>
        <w:br/>
      </w:r>
    </w:p>
    <w:p>
      <w:r>
        <w:t>尽管饱受艰辛，身负重任，她还是代表普莱恩斯高中的毕业生做了告别讲演。后来，她就读于佐治亚州西南学院，当时是一所大专学校。</w:t>
        <w:br/>
      </w:r>
    </w:p>
    <w:p>
      <w:r>
        <w:t>In 1945, when Carter was home on leave, he finally noticed Rosalynn and asked her out. She said yes.</w:t>
        <w:br/>
      </w:r>
    </w:p>
    <w:p>
      <w:r>
        <w:t>1945年，在家休假的吉米·卡特终于注意到了罗莎琳，并约她出去。她答应了。</w:t>
        <w:br/>
      </w:r>
    </w:p>
    <w:p>
      <w:r>
        <w:t>“She’s the girl I want to marry,” he told his mother after that first date.</w:t>
        <w:br/>
      </w:r>
    </w:p>
    <w:p>
      <w:r>
        <w:t>“她就是我想娶的女孩，”第一次约会后，他对母亲说。</w:t>
        <w:br/>
      </w:r>
    </w:p>
    <w:p>
      <w:r>
        <w:t>He later wrote, “She was remarkably beautiful, almost painfully shy, obviously intelligent, and yet unrestrained in our discussion on the rumble seat of the Ford Coupe.”</w:t>
        <w:br/>
      </w:r>
    </w:p>
    <w:p>
      <w:r>
        <w:t>他后来写道：“她非常漂亮，极度害羞，显然很聪明，然而我们坐在福特轿跑车的座椅上，伴着发动机的隆隆声讨论问题的时候，她却显得无拘无束。”</w:t>
        <w:br/>
      </w:r>
    </w:p>
    <w:p>
      <w:r>
        <w:t>To Rosalynn, this upwardly mobile midshipman represented an escape from the small-town life that seemed to be her fate.</w:t>
        <w:br/>
      </w:r>
    </w:p>
    <w:p>
      <w:r>
        <w:t>对罗莎琳来说，这个上进的海军军官候补生代表着她可以逃离宿命般的小镇生活。</w:t>
        <w:br/>
      </w:r>
    </w:p>
    <w:p>
      <w:r>
        <w:t>When she visited him at Annapolis that winter, he proposed, but she turned him down; she had promised her father on his deathbed that she wouldn’t marry until she finished college.</w:t>
        <w:br/>
      </w:r>
    </w:p>
    <w:p>
      <w:r>
        <w:t>那年冬天她去安纳波利斯看望他，他向她求婚，但遭到她的拒绝——她在父亲临终前答应他，到大学毕业才结婚。</w:t>
        <w:br/>
      </w:r>
    </w:p>
    <w:p>
      <w:r>
        <w:t>By summer, they had both graduated. They married on July 7, 1946.</w:t>
        <w:br/>
      </w:r>
    </w:p>
    <w:p>
      <w:r>
        <w:t>到了夏天，两人都毕业了。他们于1946年7月7日结婚。</w:t>
        <w:br/>
      </w:r>
    </w:p>
    <w:p>
      <w:r>
        <w:t>The couple moved to Norfolk, Virginia, where Carter was stationed, although they would soon hopscotch across the country. The birthplaces of their three sons reflected their varied postings: John William was born in Virginia in 1947; James Earl III in Hawaii in 1950; and Donnel Jeffrey in Connecticut in 1952. (Their daughter, Amy, was born in Plains in 1967, long after Jimmy Carter had left the Navy.)</w:t>
        <w:br/>
      </w:r>
    </w:p>
    <w:p>
      <w:r>
        <w:t>这对夫妇搬到了卡特驻扎的弗吉尼亚州诺福克，尽管他们很快就在全国各地跑来跑去。他们三个儿子的出生地反映了他们的驻地：1947年，约翰·威廉出生在弗吉尼亚州；1950年，詹姆斯·厄尔三世出生在夏威夷；1952年，唐纳尔·杰弗里出生在康涅狄格州。1967年，他们的女儿艾米出生在普莱恩斯，当时吉米·卡特已经离开海军很久了。</w:t>
        <w:br/>
      </w:r>
    </w:p>
    <w:p>
      <w:r>
        <w:t>Rosalynn Carter is survived by her four children; 11 grandchildren; 14 great-grandchildren; and her sister, Lillian Allethea Smith Wall. Her brothers, Murray and Jerrold, both died in 2003.</w:t>
        <w:br/>
      </w:r>
    </w:p>
    <w:p>
      <w:r>
        <w:t>罗莎琳·卡特的遗属包括三子一女；11个孙辈；14个曾孙辈；还有她的妹妹莉莲·阿利西亚·史密斯·沃尔。她的弟弟默里和杰罗德都于2003年去世。</w:t>
        <w:br/>
      </w:r>
    </w:p>
    <w:p>
      <w:r>
        <w:t>While in the Navy, Jimmy Carter was away at sea much of the time. Although Rosalynn Carter struggled at home alone with their young boys, she liked seeing the country and became increasingly confident and independent.</w:t>
        <w:br/>
      </w:r>
    </w:p>
    <w:p>
      <w:r>
        <w:t>在海军服役期间，吉米·卡特大部分时间都在海上。虽然罗莎琳·卡特独自在家照顾年幼的儿子们非常辛苦，但她喜欢走遍这个国家各地，并且变得越来越自信和独立。</w:t>
        <w:br/>
      </w:r>
    </w:p>
    <w:p>
      <w:r>
        <w:t>But when Jimmy Carter’s father died in 1953 and her husband told her that they were moving back to Plains to take over the family peanut business, she became distraught. She cried and screamed, she recalled in her memoir. She couldn’t bear the thought of returning to the small town they had left, or of living so close to her strong-willed mother and her strong-willed mother-in-law.</w:t>
        <w:br/>
      </w:r>
    </w:p>
    <w:p>
      <w:r>
        <w:t>但是，吉米·卡特的父亲于1953年去世，丈夫告诉她，他们要搬回普莱恩斯，接管家族的花生生意，她对此很不安。她在回忆录中写道，当时她又哭又叫。一想到要回到他们当初离开的那座小镇，而且住在离性格强势的母亲和婆婆不远的地方，她就觉得受不了。</w:t>
        <w:br/>
      </w:r>
    </w:p>
    <w:p>
      <w:r>
        <w:t>“It was the most serious argument of our marriage,” she wrote.</w:t>
        <w:br/>
      </w:r>
    </w:p>
    <w:p>
      <w:r>
        <w:t>“这是我们婚姻中最严重的争吵，”她写道。</w:t>
        <w:br/>
      </w:r>
    </w:p>
    <w:p>
      <w:r>
        <w:t>And one she lost.</w:t>
        <w:br/>
      </w:r>
    </w:p>
    <w:p>
      <w:r>
        <w:t>并且她吵输了。</w:t>
        <w:br/>
      </w:r>
    </w:p>
    <w:p>
      <w:r>
        <w:t>Back in Plains, she was miserable and mostly stayed at home. Neighbors complained that she was aloof. The farm sputtered in a drought.</w:t>
        <w:br/>
      </w:r>
    </w:p>
    <w:p>
      <w:r>
        <w:t>回到普莱恩斯后，她过得很不顺心，大部分时间都待在家里。邻居们抱怨她性格冷漠。干旱让农场经营举步维艰。</w:t>
        <w:br/>
      </w:r>
    </w:p>
    <w:p>
      <w:r>
        <w:t>Eventually, Rosalynn Carter eased into the financial side of the business, keeping the books and paying the bills. As she started advising her husband, their professional partnership began to develop, and she helped build the company into a lucrative farm supply business. It was a turning point in their relationship.</w:t>
        <w:br/>
      </w:r>
    </w:p>
    <w:p>
      <w:r>
        <w:t>罗莎琳·卡特逐渐开始参与公司财务工作，负责记账和支出。当她开始为丈夫提供建议，两人变成了职业层面的合作伙伴，公司的农资经销生意在她的帮助一下十分红火。这成为了他们婚姻的转折点。</w:t>
        <w:br/>
      </w:r>
    </w:p>
    <w:p>
      <w:r>
        <w:t>Politics Beckons</w:t>
        <w:br/>
      </w:r>
    </w:p>
    <w:p>
      <w:r>
        <w:t>政治召唤</w:t>
        <w:br/>
      </w:r>
    </w:p>
    <w:p>
      <w:r>
        <w:t>The civil rights movement brought upheaval to the South in the early 1960s. The Carters, unlike many of their neighbors, supported school desegregation, and Carter was inspired to run for office. He won a seat in the Georgia Senate and in 1966 lost his first try for the governorship. Throughout those tumultuous years, Rosalynn Carter continued to manage the business. Importantly, she overcame her terror of public speaking and immersed herself in her husband’s campaigns, helping him win the governor’s race in 1970.</w:t>
        <w:br/>
      </w:r>
    </w:p>
    <w:p>
      <w:r>
        <w:t>20世纪60年代初，民权运动给南方带来巨变。与许多邻居不同，卡特夫妇支持学校废除种族隔离，卡特有了竞选公职的抱负。他赢得了佐治亚州参议院的席位，但在1966年首次竞选州长时失败了。在那些动荡年月里，罗莎琳·卡特继续管理农场业务。重要的是，她克服了对公开演说的恐惧，全身心投入到丈夫的竞选活动中，帮助他在1970年的州长竞选中获胜。</w:t>
        <w:br/>
      </w:r>
    </w:p>
    <w:p>
      <w:r>
        <w:t>After Jimmy Carter defeated Gerald Ford for president in 1976, the first lady brought a modesty to the White House, in stark contrast to the imperial presidency of the disgraced Richard Nixon, whose resignation had put Ford, his vice president, into the Oval Office.</w:t>
        <w:br/>
      </w:r>
    </w:p>
    <w:p>
      <w:r>
        <w:t>1976年，吉米·卡特击败杰拉尔德·福特当选总统后，这位第一夫人带着端庄形象进入白宫，与声名狼藉的尼克松的专横作风形成鲜明对比——福特正是以副总统的身份接替辞职的尼克松的。</w:t>
        <w:br/>
      </w:r>
    </w:p>
    <w:p>
      <w:r>
        <w:t>The new first lady plunged into public affairs. At Cabinet meetings, she did not speak but frequently buttonholed Cabinet secretaries later to ask questions and then followed up with her husband.</w:t>
        <w:br/>
      </w:r>
    </w:p>
    <w:p>
      <w:r>
        <w:t>新任第一夫人投身于公共事务。她不在内阁会议上发言，但在会后经常抓住内阁部长提问，紧接着再去找丈夫跟进。</w:t>
        <w:br/>
      </w:r>
    </w:p>
    <w:p>
      <w:r>
        <w:t>In 1999, the Carters jointly received the Presidential Medal of Freedom, the nation’s highest civilian honor.</w:t>
        <w:br/>
      </w:r>
    </w:p>
    <w:p>
      <w:r>
        <w:t>1999年，卡特夫妇共同荣获总统自由勋章，这是美国最高平民荣誉。</w:t>
        <w:br/>
      </w:r>
    </w:p>
    <w:p>
      <w:r>
        <w:t>Rosalynn Carter, who co-founded a nonprofit that promotes childhood immunizations, served as a deacon at the Maranatha Baptist Church in Plains and liked to go fly-fishing and bird-watching with her husband. She practiced tai chi and meditated.</w:t>
        <w:br/>
      </w:r>
    </w:p>
    <w:p>
      <w:r>
        <w:t>罗莎琳·卡特是一家促进儿童免疫接种的非营利组织的联合创始人，曾在普莱恩斯的马拉纳萨浸信会教堂担任执事，喜欢和丈夫一起飞钓和观鸟。她会练习太极和冥想。</w:t>
        <w:br/>
      </w:r>
    </w:p>
    <w:p>
      <w:r>
        <w:t>But her primary cause remained trying to reduce the stigma of mental illness.</w:t>
        <w:br/>
      </w:r>
    </w:p>
    <w:p>
      <w:r>
        <w:t>但她最重要的事业还是尽力减少关于精神疾病的污名。</w:t>
        <w:br/>
      </w:r>
    </w:p>
    <w:p>
      <w:r>
        <w:t>The Carter Center announced Feb. 18 this year that Jimmy Carter would live out his final days at their home in Plains. Rosalynn Carter stayed with him there, at the small one-story ranch house where, except for their four-year detour to the White House, the couple had lived since 1961.</w:t>
        <w:br/>
      </w:r>
    </w:p>
    <w:p>
      <w:r>
        <w:t>今年2月18日，卡特中心宣布吉米·卡特将在普莱恩斯的家中度过他最后的时光。罗莎琳·卡特在一处面积不大的农场平房里陪伴他。除了入主白宫那四年，这对夫妇自1961年来就一直居住于此。</w:t>
        <w:br/>
      </w:r>
    </w:p>
    <w:p>
      <w:r>
        <w:t>Rosalynn Carter’s dementia had blurred some of her memories, her grandson Josh Carter told the Times in August, but she never forgot who her husband was.</w:t>
        <w:br/>
      </w:r>
    </w:p>
    <w:p>
      <w:r>
        <w:t>罗莎琳·卡特的孙子乔什·卡特8月告诉时报，失智症模糊了她的一些记忆，但她从未忘记自己的丈夫。</w:t>
        <w:br/>
      </w:r>
    </w:p>
    <w:p>
      <w:r>
        <w:t>They still held hands, Josh Carter said, adding: “They still sit on the couch together, in the same place they’ve always sat.”</w:t>
        <w:br/>
      </w:r>
    </w:p>
    <w:p>
      <w:r>
        <w:t>乔什·卡特说他们仍会牵手，“仍会一起坐在沙发上，他们总是坐在同一个地方。”</w:t>
        <w:br/>
      </w:r>
    </w:p>
    <w:p>
      <w:pPr>
        <w:pStyle w:val="Heading1"/>
        <w:spacing w:before="0" w:after="280"/>
      </w:pPr>
      <w:r>
        <w:rPr>
          <w:rFonts w:ascii="Times New Roman" w:hAnsi="Times New Roman" w:eastAsia="宋体"/>
          <w:b/>
          <w:sz w:val="52"/>
        </w:rPr>
        <w:t>中国出现儿童肺炎感染潮，WHO要求提供更多信息</w:t>
      </w:r>
    </w:p>
    <w:p>
      <w:r>
        <w:t>The World Health Organization has formally requested that China share detailed information about a recent increase in respiratory illnesses, citing unconfirmed media reports of undiagnosed pneumonia in children.</w:t>
        <w:br/>
      </w:r>
    </w:p>
    <w:p>
      <w:r>
        <w:t>世界卫生组织援引未经证实的关于未确诊的儿童肺炎聚集病例的媒体报道，正式要求中国分享有关呼吸道疾病近期增加的详细信息。</w:t>
        <w:br/>
      </w:r>
    </w:p>
    <w:p>
      <w:r>
        <w:t>China has been reporting a jump in respiratory illnesses for months. Chinese media reports have described long lines at pediatric hospitals, and doctors have said that this year’s wave appeared to be more severe than those of previous years.</w:t>
        <w:br/>
      </w:r>
    </w:p>
    <w:p>
      <w:r>
        <w:t>中国已连续几个月通报了近期呼吸道疾病发病率上升的情况。中国的媒体报道称，儿童医院排起了长队，医生们说，今年的呼吸道疾病高发季节似乎比往年更严重。</w:t>
        <w:br/>
      </w:r>
    </w:p>
    <w:p>
      <w:r>
        <w:t>Chinese officials have attributed the illnesses to known pathogens such as influenza, SARS-CoV-2 — the virus behind the coronavirus pandemic — and mycoplasma pneumoniae, a common bacterium that typically causes mild illness in children.</w:t>
        <w:br/>
      </w:r>
    </w:p>
    <w:p>
      <w:r>
        <w:t>中国官员将这些疾病归因于已知病原体，例如流感、引发新冠病毒大流行的SARS-CoV-2，以及由一种通常在儿童中导致轻度疾病的常见细菌引起的支原体肺炎。</w:t>
        <w:br/>
      </w:r>
    </w:p>
    <w:p>
      <w:r>
        <w:t>But some news and social media reports have described crowds of children at hospitals with pneumonia, without specifying the exact cause of illness. On Wednesday, the W.H.O. requested more information from China.</w:t>
        <w:br/>
      </w:r>
    </w:p>
    <w:p>
      <w:r>
        <w:t>但据一些新闻和社交媒体报道，医院里出现了儿童肺炎聚集病例，这些报道未具体说明患病的确切原因。周三，世界卫生组织要求中国提供更多的信息。</w:t>
        <w:br/>
      </w:r>
    </w:p>
    <w:p>
      <w:r>
        <w:t>“It is unclear if these are associated with the overall increase in respiratory infections previously reported by Chinese authorities, or separate events,” the W.H.O., a United Nations agency, said in a statement Thursday.</w:t>
        <w:br/>
      </w:r>
    </w:p>
    <w:p>
      <w:r>
        <w:t>“目前尚不清楚这是否与卫健委之前报告的呼吸道感染病例总体增加有关，还是单独发生的事件，”这家联合国机构在周三的声明中表示。</w:t>
        <w:br/>
      </w:r>
    </w:p>
    <w:p>
      <w:r>
        <w:t>During both the outbreak of SARS in 2003 and the coronavirus pandemic that began in 2020, China’s surveillance and reporting of infectious diseases drew global scrutiny and criticism. Both times, officials covered up early cases, and stonewalled requests from health officials overseas, including the W.H.O., for more information and access to patient data.</w:t>
        <w:br/>
      </w:r>
    </w:p>
    <w:p>
      <w:r>
        <w:t>在2003年SARS暴发以及2020年新冠病毒大流行之初，中国有关传染病的监测和通报曾引起全球的严格审视和批评。中国官员们在那两次疫情期间都掩盖了早期病例，并阻碍了海外卫生官员，包括世卫组织的官员对分享更多信息和患者数据的要求。</w:t>
        <w:br/>
      </w:r>
    </w:p>
    <w:p>
      <w:r>
        <w:t>Several experts said in interviews that the current rise in cases might not be cause for concern, noting that further testing could illuminate the reasons for the apparently undiagnosed cases. But they acknowledged that many around the world were on higher alert toward reports from China.</w:t>
        <w:br/>
      </w:r>
    </w:p>
    <w:p>
      <w:r>
        <w:t>几名专家在接受采访时表示，或许无需担忧目前呼吸道疾病病例增加的问题，并指出，进一步的检测可能会解释清楚尚未确诊病例的病因。但他们承认，世界各地的许多人已对来自中国的报道处于高度戒备状态。</w:t>
        <w:br/>
      </w:r>
    </w:p>
    <w:p>
      <w:r>
        <w:t>“Definitely, there is concern about transparency from China,” said Raina MacIntyre, a professor of global biosecurity at the University of New South Wales in Australia. “Given the history of what happened with Covid, I think W.H.O. decided to get on the front foot, which is a good thing, and request information from China now.”</w:t>
        <w:br/>
      </w:r>
    </w:p>
    <w:p>
      <w:r>
        <w:t>“毫无疑问，人们对中国的透明度感到担忧，”澳大利亚新南威尔士大学全球生物安全教授雷娜·麦金泰尔说。“考虑到新冠疫情的历史，我认为世卫组织决定先行一步，现在就要求中国提供进一步信息，是一件好事。”</w:t>
        <w:br/>
      </w:r>
    </w:p>
    <w:p>
      <w:r>
        <w:t>The W.H.O. said it had requested laboratory results from the reported clusters among children, as well as more details about the current burden on health care systems. It said it was also in touch with clinicians and scientists through its networks in China.</w:t>
        <w:br/>
      </w:r>
    </w:p>
    <w:p>
      <w:r>
        <w:t>世卫组织称已要求中国提供更多详细信息，包括媒体报道中提到的儿童聚集病例的实验室诊断结果，以及目前对卫生保健系统造成的负担，并表示正在通过其在中国的技术合作伙伴及网络与临床医生和科学家保持联系。</w:t>
        <w:br/>
      </w:r>
    </w:p>
    <w:p>
      <w:r>
        <w:t>One of the news reports, by an outlet in Taiwan, was also shared on ProMED, a disease tracking site run by the International Society for Infectious Diseases, which highlighted some of the earliest reports of the 2003 SARS virus and SARS-CoV-2.</w:t>
        <w:br/>
      </w:r>
    </w:p>
    <w:p>
      <w:r>
        <w:t>其中一篇被国际传染病学会运营的新发疾病监测规划(ProMED)分享的报道来自一家台湾媒体，该报道重温了有关2003年SARS病毒以及2020年SARS-CoV-2病毒的一些最早的报道。</w:t>
        <w:br/>
      </w:r>
    </w:p>
    <w:p>
      <w:r>
        <w:t>Chinese officials have not publicly acknowledged concerns about unknown pathogens this time, and have not publicly responded to the W.H.O. statement. In domestic media, they have urged calm about the surge in respiratory illnesses, saying the increase is due in part to the lifting of China’s three years of strict coronavirus restrictions.</w:t>
        <w:br/>
      </w:r>
    </w:p>
    <w:p>
      <w:r>
        <w:t>中国官员没有公开承认对未知病原体的担忧，也尚未对世卫组织声明的要求作出公开回复。官员们在国内媒体的报道中呼吁人们对呼吸道疾病的激增保持冷静，称激增的部分原因是中国取消了曾严格执行三年的“新冠清零”政策。</w:t>
        <w:br/>
      </w:r>
    </w:p>
    <w:p>
      <w:r>
        <w:t>Those restrictions had kept many other infectious diseases that normally circulate in the winter at bay, making the current surge feel more dramatic, when in fact it is normal, Tong Zhaohui, the director of Beijing’s Institute of Respiratory Disease, said at a news conference hosted by China’s National Health Commission on Nov. 13.</w:t>
        <w:br/>
      </w:r>
    </w:p>
    <w:p>
      <w:r>
        <w:t>在国家卫生健康委员会11月13日举行的新闻发布会上，北京市呼吸疾病研究所所长童朝晖表示，遏制新冠疫情的措施也防止了许多其他通常在冬季传播的急性呼吸道疾病，让人们觉得今年这些疾病好像增加了，但今年的发病率其实是正常的。</w:t>
        <w:br/>
      </w:r>
    </w:p>
    <w:p>
      <w:r>
        <w:t>The National Health Commission has not released overall statistics about the surge in illness. But at one children’s hospital in Anhui Province, doctors performed 67 bronchoscopies in one day, compared with 10 on a normal day, according to a report by the local government. State-run media in the city of Hangzhou, in eastern China, reported that outpatient pediatric visits at one hospital had tripled from last year, when the Covid restrictions were still in place. About 30 to 40 percent of those children had been diagnosed with mycoplasma pneumoniae, the article said.</w:t>
        <w:br/>
      </w:r>
    </w:p>
    <w:p>
      <w:r>
        <w:t>国家卫健委尚未公布呼吸道疾病病例增加的总体统计。但据一个地方政府发布的信息，安徽一家儿童医院的医生在最高峰时，一天就做了67例支气管镜检查，而在正常情况下，平均一天只做10例。中国东部城市杭州的官媒报道称，当地一家医院的儿科门诊量与去年实行新冠疫情限制措施时相比增加了两倍。该报道称，就诊儿童中有约30%到40%被确诊患有支原体肺炎。</w:t>
        <w:br/>
      </w:r>
    </w:p>
    <w:p>
      <w:r>
        <w:t>The appearance of undiagnosed pneumonia cases is not in and of itself a sign of a new pathogen, said Professor MacIntyre, at the University of New South Wales. Pneumonia-like symptoms are fairly common, and whether their causes are diagnosed often depends on the surveillance and testing systems in their home countries, she said.</w:t>
        <w:br/>
      </w:r>
    </w:p>
    <w:p>
      <w:r>
        <w:t>未确诊肺炎病例的出现本身并不意味着出现了新的病原体，新南威尔士大学的麦金泰尔说。她表示，类似肺炎的症状相当常见，病因是否得到确诊通常取决于发病国家的监测和检测系统。</w:t>
        <w:br/>
      </w:r>
    </w:p>
    <w:p>
      <w:r>
        <w:t>In other countries, infectious diseases besides the coronavirus also spiked after the authorities lifted pandemic restrictions. It is possible that the same is happening in China, especially as there is evidence that prior infection with the coronavirus makes people more susceptible to other diseases. Chinese doctors have said patients in this round appear to have mixed infections, or drug-resistant ones, which may be making symptoms worse.</w:t>
        <w:br/>
      </w:r>
    </w:p>
    <w:p>
      <w:r>
        <w:t>其他国家的政府取消了新冠病毒限制措施后，除了冠状病毒感染增加外，其他传染病的感染也出现过激增。中国可能也在发生同样的情况，尤其是有证据表明，以前感染过新冠病毒会使人更容易感染其他疾病。中国的医生们表示，这波患者中混合感染或耐药的较多，这可能会导致病情恶化。</w:t>
        <w:br/>
      </w:r>
    </w:p>
    <w:p>
      <w:r>
        <w:t>The key, Professor MacIntyre said, is testing the children who are sick in China, and either confirming or ruling out known causes.</w:t>
        <w:br/>
      </w:r>
    </w:p>
    <w:p>
      <w:r>
        <w:t>麦金泰尔说，关键是中国要对患儿进行检测，以确定或排除已知病原体。</w:t>
        <w:br/>
      </w:r>
    </w:p>
    <w:p>
      <w:r>
        <w:t>“If diagnostic testing is repeatedly negative, that would point towards a novel pathogen,” she said.</w:t>
        <w:br/>
      </w:r>
    </w:p>
    <w:p>
      <w:r>
        <w:t>“如果对已知病原体的检测都呈阴性的话，那就表明存在一种新的病原体，”她说。</w:t>
        <w:br/>
      </w:r>
    </w:p>
    <w:p>
      <w:r>
        <w:t>Concern appears to be high among many parents in China, who have crowded hospitals despite experts urging them to seek treatment at smaller clinics or stay at home for milder cases. Photos shared with The New York Times from a hospital in Beijing showed a child lying with a woman on the floor, and long lines in a lobby.</w:t>
        <w:br/>
      </w:r>
    </w:p>
    <w:p>
      <w:r>
        <w:t>中国许多家长似乎颇为担忧，尽管专家呼吁他们让病情较轻的儿童呆在家中或去规模小一些的社区医院，但家长们还是把大医院挤满。《纽约时报》看到的北京某医院的照片显示，一个孩子和一名女子在医院席地而坐，挂号窗口排起长龙。</w:t>
        <w:br/>
      </w:r>
    </w:p>
    <w:p>
      <w:r>
        <w:t>Wu Si, the mother of a three-year-old boy, said she waited more than eight hours when she brought him to Beijing Children’s Hospital on Nov. 2 after he developed a low fever and a cough. He was later diagnosed with mycoplasma pneumonia.</w:t>
        <w:br/>
      </w:r>
    </w:p>
    <w:p>
      <w:r>
        <w:t>三岁男童的母亲吴思（音）说，11月2日，她带着有低烧、咳嗽等症状的孩子来到北京儿童医院，等了八个多小时才看上病。孩子后来被确诊支原体肺炎。</w:t>
        <w:br/>
      </w:r>
    </w:p>
    <w:p>
      <w:r>
        <w:t>“It was crazy,” Ms. Wu said of the wait. She said that she wanted to know whether the surge was because people’s immunity had been weakened during the coronavirus pandemic. “If this happens every year, parents won’t be able to take it.”</w:t>
        <w:br/>
      </w:r>
    </w:p>
    <w:p>
      <w:r>
        <w:t>“很抓狂，”吴女士谈到等待的过程时说。她说，她想知道患者激增是不是因为人们的免疫力在新冠疫情期间减弱了。 “如果每年都这样搞一次的话，家长受不了的。”</w:t>
        <w:br/>
      </w:r>
    </w:p>
    <w:p>
      <w:r>
        <w:t>Jin Dongyan, a virologist at the University of Hong Kong, said the Chinese government should quickly share more data to back up its claim that the current wave was not more severe than in the years before the pandemic.</w:t>
        <w:br/>
      </w:r>
    </w:p>
    <w:p>
      <w:r>
        <w:t>香港大学病毒学家金东雁说，中国政府应该立刻分享更多数据来支持今年的呼吸道疾病发病率不比新冠疫情前的几年更严重的说法。</w:t>
        <w:br/>
      </w:r>
    </w:p>
    <w:p>
      <w:r>
        <w:t>“By our professional judgment, it might not be a very big deal, everything is well-expected,” Professor Jin said of the surge in sickness, pointing to the similar phenomena elsewhere.</w:t>
        <w:br/>
      </w:r>
    </w:p>
    <w:p>
      <w:r>
        <w:t>“据我们的专业判断，这可能不是什么大问题，一切都在意料之中，”金东雁在谈到呼吸道疾病激增时说，他指出其他地方发生过类似情况。</w:t>
        <w:br/>
      </w:r>
    </w:p>
    <w:p>
      <w:r>
        <w:t>But “people are more sensitive, people are overreacting,” he said. “The only thing to do is tell people the truth.”</w:t>
        <w:br/>
      </w:r>
    </w:p>
    <w:p>
      <w:r>
        <w:t>但“大家已更敏感，大家正在过度反应”，他说。“唯一能做的就是把真相告诉大家。”</w:t>
        <w:br/>
      </w:r>
    </w:p>
    <w:p>
      <w:pPr>
        <w:pStyle w:val="Heading1"/>
        <w:spacing w:before="0" w:after="280"/>
      </w:pPr>
      <w:r>
        <w:rPr>
          <w:rFonts w:ascii="Times New Roman" w:hAnsi="Times New Roman" w:eastAsia="宋体"/>
          <w:b/>
          <w:sz w:val="52"/>
        </w:rPr>
        <w:t>OpenAI人事地震：前CEO奥尔特曼将加入微软</w:t>
      </w:r>
    </w:p>
    <w:p>
      <w:r>
        <w:t>The board of directors of OpenAI, the high-flying artificial intelligence start-up, said in a note to employees on Sunday night that its former chief, Sam Altman, would not be returning to his job, while naming his second interim replacement in two days.</w:t>
        <w:br/>
      </w:r>
    </w:p>
    <w:p>
      <w:r>
        <w:t>周日晚，大获成功的人工智能初创公司OpenAI的董事会在发给员工们的一份备忘录中表示，公司前任首席执行官萨姆·奥尔特曼不会重返工作岗位，同时任命了他离职两天来的第二名临时继任者。</w:t>
        <w:br/>
      </w:r>
    </w:p>
    <w:p>
      <w:r>
        <w:t>Hours later, in another head-spinning move, Microsoft said it was hiring Mr. Altman and Greg Brockman, OpenAI’s president and a company co-founder who quit in solidarity with Mr. Altman. The two men will lead an advanced research lab at Microsoft.</w:t>
        <w:br/>
      </w:r>
    </w:p>
    <w:p>
      <w:r>
        <w:t>几小时后，微软也做出了一个使人眩晕的举动，宣布将奥尔特曼和曾任OpenAI总裁的公司联合创始人格雷格·布罗克曼招至麾下，后者为声援奥尔特曼而辞职。两人将在微软领导一个高级研究实验室。</w:t>
        <w:br/>
      </w:r>
    </w:p>
    <w:p>
      <w:r>
        <w:t>Emmett Shear, the former chief executive of Twitch, will replace Mira Murati as interim chief executive of OpenAI, the board said. Ms. Murati, a longtime OpenAI executive, had been appointed to that role after Mr. Altman’s ouster on Friday. The board said Mr. Shear has a “unique mix of skills, expertise and relationships that will drive OpenAI forward,” according to the memo viewed by The New York Times.</w:t>
        <w:br/>
      </w:r>
    </w:p>
    <w:p>
      <w:r>
        <w:t>OpenAI的董事会表示，Twitch前首席执行官埃米特·希尔将接替米拉·穆拉蒂担任OpenAI临时首席执行官。穆拉蒂一直在OpenAI担任高管，奥尔特曼上周五被革职后，董事会将她任命为临时首席执行官。据《纽约时报》看到的备忘录，董事会说希尔“具有综合了推动OpenAI向前发展的技能、专业知识和各种关系的独特能力”。</w:t>
        <w:br/>
      </w:r>
    </w:p>
    <w:p>
      <w:r>
        <w:t>“The board firmly stands by its decision as the only path to advance and defend the mission of OpenAI,” said the memo, referring to Mr. Altman’s removal from the company on Friday. It was signed by each of the four directors on the company’s board; Adam D’Angelo, Helen Toner, Ilya Sutskever, and Tasha McCauley.</w:t>
        <w:br/>
      </w:r>
    </w:p>
    <w:p>
      <w:r>
        <w:t>“董事会对自己的决定坚定不移，认为那是推进和捍卫 OpenAI使命的唯一途径，”备忘录写道，这里指的是上周五奥尔特曼被公司解职的决定。公司董事会的四名董事分别在备忘录上署名，他们是亚当·安捷罗、海伦·托纳、伊利亚·苏茨克韦尔，以及塔莎·麦考利。</w:t>
        <w:br/>
      </w:r>
    </w:p>
    <w:p>
      <w:r>
        <w:t>“Put simply, Sam’s behavior and lack of transparency in his interactions with the board undermined the board’s ability to effectively supervise the company in the manner it was mandated to do,” the memo said.</w:t>
        <w:br/>
      </w:r>
    </w:p>
    <w:p>
      <w:r>
        <w:t>“简单地说，萨姆的行为以及他在与董事会的互动中缺乏透明度的做法削弱了董事会有效行使对公司拥有的法定监督的能力，”备忘录写道。</w:t>
        <w:br/>
      </w:r>
    </w:p>
    <w:p>
      <w:r>
        <w:t>Satya Nadella, chief executive of Microsoft, left room for other unnamed colleagues who may join the two co-founders at Microsoft.</w:t>
        <w:br/>
      </w:r>
    </w:p>
    <w:p>
      <w:r>
        <w:t>对于可能来微软加入这两名联合创始人的其他未具名OpenAI同事，微软首席执行官萨蒂亚·纳德拉也留下了空间。</w:t>
        <w:br/>
      </w:r>
    </w:p>
    <w:p>
      <w:r>
        <w:t>“We look forward to moving quickly to provide them with the resources needed for their success,” Mr. Nadella said in a post to X, formerly known as Twitter.</w:t>
        <w:br/>
      </w:r>
    </w:p>
    <w:p>
      <w:r>
        <w:t>“我们期待迅速采取行动，为他们提供成功所需的资源，”纳德拉在X（以前称为Twitter）上发帖写道。</w:t>
        <w:br/>
      </w:r>
    </w:p>
    <w:p>
      <w:r>
        <w:t>Mr. Nadella elaborated that Mr. Altman would be chief executive of the new research lab, “setting a new pace for innovation,” in an apparent contrast at the OpenAI board’s desire for caution in developing A.I. technology. He noted that Mr. Altman’s new group will operate as an independent entity within Microsoft.</w:t>
        <w:br/>
      </w:r>
    </w:p>
    <w:p>
      <w:r>
        <w:t>纳德拉进一步表示，奥尔特曼将担任一个新研究实验室的首席执行官，“为创新设定新的步伐”，这显然与OpenAI董事会谨慎开发人工智能技术的愿望形成鲜明对比。纳德拉指出，奥尔特曼的新团队将作为微软内部的一个独立实体运营。</w:t>
        <w:br/>
      </w:r>
    </w:p>
    <w:p>
      <w:r>
        <w:t>Mr. Altman responded cryptically, writing, “the mission continues.”</w:t>
        <w:br/>
      </w:r>
    </w:p>
    <w:p>
      <w:r>
        <w:t>奥尔特曼用“使命仍在继续”的说法隐晦地作出了回应。</w:t>
        <w:br/>
      </w:r>
    </w:p>
    <w:p>
      <w:r>
        <w:t>A spokesman for Microsoft declined to comment further beyond Mr. Nadella’s posts to X.</w:t>
        <w:br/>
      </w:r>
    </w:p>
    <w:p>
      <w:r>
        <w:t>除了纳德拉的X帖子，微软发言人拒绝发表进一步评论。</w:t>
        <w:br/>
      </w:r>
    </w:p>
    <w:p>
      <w:r>
        <w:t>Mr. Altman’s firing startled the tech industry and OpenAI’s investors, which include Microsoft, Sequoia Capital and Thrive Capital. Microsoft, which has invested more than $13 billion in OpenAI, only learned of Mr. Altman’s exit one minute before it was announced, while other investors discovered that he had been forced out via social media. They were given no further information or updates over the weekend.</w:t>
        <w:br/>
      </w:r>
    </w:p>
    <w:p>
      <w:r>
        <w:t>奥尔特曼遭革职震惊了科技行业，以及包括微软、红杉资本和兴盛资本在内的OpenAI投资者。已向OpenAI投资逾130亿美元的微软是在消息宣布前一分钟才得知奥尔特曼被革职的，其他投资者则是在社交媒体上看到他被迫离职的消息。周末，这些投资者没有相关事态的进一步信息或最新进展。</w:t>
        <w:br/>
      </w:r>
    </w:p>
    <w:p>
      <w:r>
        <w:t>The departure of Mr. Altman, 38, also drew attention to a rift in the A.I. community between people who believe A.I. is the most important new technology since web browsers and others who worry that moving too fast to develop it could be dangerous. Mr. Sutskever, in particular, was worried that Mr. Altman was too focused on building OpenAI’s business while not paying enough attention to the dangers of A.I.</w:t>
        <w:br/>
      </w:r>
    </w:p>
    <w:p>
      <w:r>
        <w:t>现年38岁的奥尔特曼被撤也引起了人们对人工智能研发圈内部分歧的关注，一些研发者认为人工智能是自网络浏览器以来最重要的新技术，还有人则担心研发速度太快可能会有危险。特别是苏茨克韦尔，他担心奥尔特曼过于关注OpenAI的业务发展，对人工智能的危险没有给予足够的重视。</w:t>
        <w:br/>
      </w:r>
    </w:p>
    <w:p>
      <w:r>
        <w:t>The board’s decision to remove Mr. Altman was a shock to industry allies and rank-and-file employees who supported the charismatic founder. Silicon Valley investors and tech executives expressed their support of Mr. Altman and Mr. Brockman. By Friday evening, Mr. Altman was pitching a new A.I. start-up to investors and planned to start the company with Mr. Brockman.</w:t>
        <w:br/>
      </w:r>
    </w:p>
    <w:p>
      <w:r>
        <w:t>董事会罢免奥尔特曼的决定让支持这名富有魅力的创始人的行业盟友和公司普通员工感到震惊。硅谷的投资者们和技术高管们表达了对奥尔特曼和布罗克曼的支持。到上周五晚时，奥尔特曼已在为一家新的人工智能初创公司争取投资者，并打算与布罗克曼一起创办这家公司。</w:t>
        <w:br/>
      </w:r>
    </w:p>
    <w:p>
      <w:r>
        <w:t>Since OpenAI released its hit ChatGPT chatbot almost a year ago, artificial intelligence has captured the public’s imagination, with hopes that it could be used for important work like drug research or to help teach children. But some A.I. scientists and political leaders worry about its risks, such as jobs getting automated out of existence or autonomous warfare that grows beyond human control.</w:t>
        <w:br/>
      </w:r>
    </w:p>
    <w:p>
      <w:r>
        <w:t>自从OpenAI大约一年前发布了热门的ChatGPT聊天机器以来，人工智能已俘虏了公众的想象力，给人们带来了可将其用于药物研发、或协助儿童教育等重要工作的希望。但有些从事人工智能研究的科学家，以及政治领导人对其危险表示担心，例如工作岗位被自动化所取代，或者用人工智能自动进行的战争超出人类的控制范围。</w:t>
        <w:br/>
      </w:r>
    </w:p>
    <w:p>
      <w:r>
        <w:t>OpenAI has been the gravitational center of that discussion along with its former chief executive, who has done more than anyone over the last year to make artificial intelligence a mainstream topic.</w:t>
        <w:br/>
      </w:r>
    </w:p>
    <w:p>
      <w:r>
        <w:t>过去一年里，奥尔特曼在让人工智能成为主流话题方面做了比任何人都多的努力，OpenAI及其前任首席执行官一直是这场讨论的重心。</w:t>
        <w:br/>
      </w:r>
    </w:p>
    <w:p>
      <w:r>
        <w:t>The board did not cite specific incidents involving Mr. Altman as the cause for removing him. Rather, it claimed that Mr. Altman had “lost the trust of the board of directors,” and that removing him was “necessary to preserve the board’s ability to execute its responsibilities and advance the mission of this organization.”</w:t>
        <w:br/>
      </w:r>
    </w:p>
    <w:p>
      <w:r>
        <w:t>董事会在罢免奥尔特曼的理由中没有提及与他有关的具体事件，只是声称奥尔特曼已“失去了董事会的信任”，罢免他“对维护董事会履行职责、推进公司使命的能力来说是必要的”。</w:t>
        <w:br/>
      </w:r>
    </w:p>
    <w:p>
      <w:r>
        <w:t>“It is paramount that any C.E.O. be honest and transparent with his or her board,” the memo said.</w:t>
        <w:br/>
      </w:r>
    </w:p>
    <w:p>
      <w:r>
        <w:t>“至关重要的是，任何首席执行官都必须对董事会诚实、透明，”备忘录写道。</w:t>
        <w:br/>
      </w:r>
    </w:p>
    <w:p>
      <w:r>
        <w:t>OpenAI and Mr. Altman did not immediately respond to requests for comment.</w:t>
        <w:br/>
      </w:r>
    </w:p>
    <w:p>
      <w:r>
        <w:t>OpenAI和奥尔特曼没有马上回复记者的置评请求。</w:t>
        <w:br/>
      </w:r>
    </w:p>
    <w:p>
      <w:r>
        <w:t>The A.I. company has an unusual governance structure. It is controlled by the board of a nonprofit that can decide the company’s leadership and its investors have no formal way of influencing decisions.</w:t>
        <w:br/>
      </w:r>
    </w:p>
    <w:p>
      <w:r>
        <w:t>这家人工智能公司有一个不寻常的治理结构。它由一个非营利的董事会控股，董事会能决定公司的领导层，而公司的投资者没有正式的影响决策的方式。</w:t>
        <w:br/>
      </w:r>
    </w:p>
    <w:p>
      <w:r>
        <w:t>Some OpenAI employees pledged to quit OpenAI or join Mr. Altman’s new potential venture if the board did not relent. But even as Mr. Altman made his pitch for a new company, investors were pushing for the return of Mr. Altman and Mr. Brockman.</w:t>
        <w:br/>
      </w:r>
    </w:p>
    <w:p>
      <w:r>
        <w:t>一些OpenAI员工已正式承诺，如果董事会不作出让步，他们将退出OpenAI，或加入奥尔特曼可能成立的新公司。但就在奥尔特曼决心为一家新公司争取支持时，投资者们仍在推动让他和布罗克曼重返OpenAI的努力。</w:t>
        <w:br/>
      </w:r>
    </w:p>
    <w:p>
      <w:r>
        <w:t>Throughout the weekend, Mr. Altman and his supporters pressured OpenAI’s board with appeals from venture capitalists, other tech executives and employees. Microsoft led the charge, three people said, and smaller investors channeled their concerns through Microsoft.</w:t>
        <w:br/>
      </w:r>
    </w:p>
    <w:p>
      <w:r>
        <w:t>整个周末，奥尔特曼及其支持者一直在用来自风险投资者、其他技术企业高管和公司员工的呼吁，向OpenAI董事会施加压力。三名知情人士说，微软在其中起了带头作用，较小的投资者们则通过微软表达了他们的担忧。</w:t>
        <w:br/>
      </w:r>
    </w:p>
    <w:p>
      <w:r>
        <w:t>The effort, the people said, was meant to show the company’s board how popular Mr. Altman was among OpenAI’s employees and across Silicon Valley.</w:t>
        <w:br/>
      </w:r>
    </w:p>
    <w:p>
      <w:r>
        <w:t>这些人说，这一努力的目的是向公司董事会展示奥尔特曼在OpenAI员工当中以及在整个硅谷多么受欢迎。</w:t>
        <w:br/>
      </w:r>
    </w:p>
    <w:p>
      <w:r>
        <w:t>The lack of details about the reasons behind Mr. Altman’s ouster emboldened his supporters. Some argued that OpenAI’s nonprofit board could no longer support the business that OpenAI had become — one with 700 employees, numerous customers and corporate partnerships that is on track to post $1 billion in annual in revenue.</w:t>
        <w:br/>
      </w:r>
    </w:p>
    <w:p>
      <w:r>
        <w:t>缺乏奥尔特曼被革职原因的详细信息使其支持者们更加大胆。一些支持者提出理由说，OpenAI的非营利董事会已不再能支持OpenAI已拥有的业务规模，这是一家拥有700名员工、众多客户和企业合作伙伴，并有望实现10亿美元年收入的企业。</w:t>
        <w:br/>
      </w:r>
    </w:p>
    <w:p>
      <w:r>
        <w:t>Mr. Altman, Mr. Brockman and Mr. Sutskever created OpenAI in 2015 alongside nine others, including Elon Musk, the chief executive of Tesla. The group founded the A.I. lab as a nonprofit, saying that unlike Google and other tech giants, it would not be driven by commercial incentives.</w:t>
        <w:br/>
      </w:r>
    </w:p>
    <w:p>
      <w:r>
        <w:t>奥尔特曼、布罗克曼、苏茨克韦尔和包括特斯拉首席执行官埃隆·马斯克在内的其他九人一起，于2015年创建了OpenAI。这些人以非营利组织的形式创立了这家人工智能实验室，为的是表示与谷歌和其他科技巨头不同，这家公司不会受商业激励的驱动。</w:t>
        <w:br/>
      </w:r>
    </w:p>
    <w:p>
      <w:r>
        <w:t>In 2018, after Mr. Musk parted ways with OpenAI, Mr. Altman transformed the lab into a for-profit company that is controlled by the nonprofit and its board. Over the next several years, he raised the billions of dollars the company would need to build technologies like ChatGPT.</w:t>
        <w:br/>
      </w:r>
    </w:p>
    <w:p>
      <w:r>
        <w:t>2018年，马斯克与OpenAI分手后，奥尔特曼将实验室转变为一家由非营利组织及其董事会控股的营利性公司。在接下来的几年里，他为公司筹集了开发ChatGPT等技术所需的数十亿美元。</w:t>
        <w:br/>
      </w:r>
    </w:p>
    <w:p>
      <w:r>
        <w:t>Before joining OpenAI, Mr. Shear led Twitch through its transformation from an upstart platform called Justin.tv to a behemoth that was acquired by Amazon in 2014. He stayed on after the tech giant took over, and only departed earlier this year, saying he was having a child.</w:t>
        <w:br/>
      </w:r>
    </w:p>
    <w:p>
      <w:r>
        <w:t>加入OpenAI之前，希尔曾带领Twitch完成了从名为 Justin.tv的初创平台到2014年被亚马逊收购的巨型公司的转变过程。被亚马逊收购后，他继续在公司留任，直到今年早些时候离开，他说是为了即将出生的孩子。</w:t>
        <w:br/>
      </w:r>
    </w:p>
    <w:p>
      <w:r>
        <w:t>Mr. Shear, a longtime video gamer, was viewed as a competent leader at Twitch but had his critics. He was perceived to be too focused on cost-cutting and turning the money-losing site into a more profitable business.</w:t>
        <w:br/>
      </w:r>
    </w:p>
    <w:p>
      <w:r>
        <w:t>长期爱玩电子游戏的希尔在Twitch工作时曾被视为一名称职的领导者，但也不乏批评者。人们认为他过于关注削减成本以及把亏损的网站转变为更盈利的生意。</w:t>
        <w:br/>
      </w:r>
    </w:p>
    <w:p>
      <w:r>
        <w:t>“We apologize for the abruptness of the process that we felt was required by the situation,” the board said in its memo. “Even understanding the questions it has raised, we continue to believe our actions were necessary.”</w:t>
        <w:br/>
      </w:r>
    </w:p>
    <w:p>
      <w:r>
        <w:t>“我们对这一过程的突然表示歉意，我们认为在当前情况下这是必需的，”董事会在备忘录中写道。“即使理解这个过程引发了问题，我们也仍相信我们的行动是必要的。”</w:t>
        <w:br/>
      </w:r>
    </w:p>
    <w:p>
      <w:pPr>
        <w:pStyle w:val="Heading1"/>
        <w:spacing w:before="0" w:after="280"/>
      </w:pPr>
      <w:r>
        <w:rPr>
          <w:rFonts w:ascii="Times New Roman" w:hAnsi="Times New Roman" w:eastAsia="宋体"/>
          <w:b/>
          <w:sz w:val="52"/>
        </w:rPr>
        <w:t>关于流感病毒的类型、症状和治疗方式，你应该了解的</w:t>
      </w:r>
    </w:p>
    <w:p>
      <w:r>
        <w:t>Each fall, the flu emerges as a formidable force, spreading through the droplets produced when people cough, sneeze or talk, and sometimes hitching a ride to our noses by way of the infected surfaces that we touch. Influenza viruses cause tens of millions of illnesses and thousands of deaths in the United States each year.</w:t>
        <w:br/>
      </w:r>
    </w:p>
    <w:p>
      <w:r>
        <w:t>每年秋天，流感都会强势出现，通过人们咳嗽、打喷嚏或说话时产生的飞沫传播，有时还会通过人们接触的受感染表面进入我们的鼻子。流感病毒每年在美国造成数千万人患病，数以千计人死亡。</w:t>
        <w:br/>
      </w:r>
    </w:p>
    <w:p>
      <w:r>
        <w:t>There are two players every flu season: influenza Type A and Type B. Influenza A tends to pop up early in the season and accounts for more than 75 percent of all cases, while influenza B typically has a distinct but much smaller peak in late February or March.</w:t>
        <w:br/>
      </w:r>
    </w:p>
    <w:p>
      <w:r>
        <w:t>每个流感季节都有两种流感病毒：甲型流感和乙型流感。甲型流感往往在流感季节早期出现，占所有病例的75%以上，乙型流感通常在2月底或3月出现明显高峰，但规模要小得多。</w:t>
        <w:br/>
      </w:r>
    </w:p>
    <w:p>
      <w:r>
        <w:t>“You tend to have one or the other virus predominant at any given time,” said Anice Lowen, an associate professor of microbiology and immunology at the Emory University School of Medicine. Here’s what to know about the flu viruses.</w:t>
        <w:br/>
      </w:r>
    </w:p>
    <w:p>
      <w:r>
        <w:t>埃默里大学医学院微生物学和免疫学副教授阿尼斯·罗文说：“在任何特定时间，往往都会有一种或另一种病毒占主导地位。”以下是关于流感病毒的一些知识。</w:t>
        <w:br/>
      </w:r>
    </w:p>
    <w:p>
      <w:r>
        <w:t>What’s the difference between Type A and Type B?</w:t>
        <w:br/>
      </w:r>
    </w:p>
    <w:p>
      <w:r>
        <w:t>甲型流感和乙型流感有什么区别？</w:t>
        <w:br/>
      </w:r>
    </w:p>
    <w:p>
      <w:r>
        <w:t>Influenza A viruses come in many varieties. Four subtypes commonly affect humans, Dr. Lowen said — you may have heard of H1N1, for example. But many more influenza A viruses have been identified in animals, which makes it a potential source of pandemics whenever a new type of influenza A jumps to humans, she said. All four flu pandemics — in 1918, 1957 and 1968 and the swine flu pandemic of 2009 — were caused by Type A viruses.</w:t>
        <w:br/>
      </w:r>
    </w:p>
    <w:p>
      <w:r>
        <w:t>甲型流感病毒有很多变种。罗文说，通常有四种亚型会影响人类，例如，你可能听说过H1N1。但是，她说，在动物身上发现的甲型流感病毒还有很多，因此，每当一种新的甲型流感跃迁到人类身上，都有可能成为流行病的潜在来源。所有四次流感大流行——1918年、1957年、1968年，以及2009年的猪流感大流行——都是由甲型病毒引起的。</w:t>
        <w:br/>
      </w:r>
    </w:p>
    <w:p>
      <w:r>
        <w:t>Influenza B viruses, however, only circulate in humans. They are divided into just two lineages that cause seasonal outbreaks, Dr. Lowen said. Because influenza B viruses evolve more slowly than influenza A viruses, they have shorter and more predictable flu seasons.</w:t>
        <w:br/>
      </w:r>
    </w:p>
    <w:p>
      <w:r>
        <w:t>而乙型流感病毒只在人类中传播。罗文说，它们只分为两种会引起季节性爆发的谱系。由于乙型流感病毒的进化速度比甲型流感病毒慢，所以它们的流行季节更短，更容易预测。</w:t>
        <w:br/>
      </w:r>
    </w:p>
    <w:p>
      <w:r>
        <w:t>Still, each year experts closely monitor flu patterns all over the world and try to predict how the viruses might mutate, said Dr. Sean Liu, an assistant professor of infectious disease at the Icahn School of Medicine at Mount Sinai in New York City. “We haven’t come up with a 100 percent accurate way to do it,” Dr. Liu said. “That’s why the efficacy of flu vaccines varies from season to season.”</w:t>
        <w:br/>
      </w:r>
    </w:p>
    <w:p>
      <w:r>
        <w:t>纽约市西奈山伊坎医学院传染病学助理教授肖恩·刘（音）博士说，尽管如此，每年专家们都在密切监测世界各地的流感模式，并试图预测病毒可能如何变异。“我们还没有找到百分之百准确的方法，”肖恩·刘说。“所以流感疫苗的功效在每个流行季都不一样。”</w:t>
        <w:br/>
      </w:r>
    </w:p>
    <w:p>
      <w:r>
        <w:t>In the United States, flu shots are updated annually to include two types each of influenza A and B viruses; scientists pick strains of the viruses expected to be dominant that year. “Your antibodies and your immunity toward these viruses wane over time,” Dr. Liu said. “So the updated vaccine helps remind your body how to react when you face new versions of the virus.”</w:t>
        <w:br/>
      </w:r>
    </w:p>
    <w:p>
      <w:r>
        <w:t>在美国，流感疫苗每年更新，包括甲型和乙型流感病毒的各两种类型；科学家们会挑选预计在当年占主导地位的病毒株。“你对这些病毒的抗体和免疫力会随着时间的推移而减弱，”肖恩·刘说。“因此，更新的疫苗有助于提醒你的身体在面对新版本的病毒时如何应对。”</w:t>
        <w:br/>
      </w:r>
    </w:p>
    <w:p>
      <w:r>
        <w:t>Public health officials recommend everyone six months and older get an annual flu shot.</w:t>
        <w:br/>
      </w:r>
    </w:p>
    <w:p>
      <w:r>
        <w:t>公共卫生官员建议所有六个月及以上的人每年接种流感疫苗。</w:t>
        <w:br/>
      </w:r>
    </w:p>
    <w:p>
      <w:r>
        <w:t>What are symptoms of an influenza infection?</w:t>
        <w:br/>
      </w:r>
    </w:p>
    <w:p>
      <w:r>
        <w:t>流感感染有哪些症状？</w:t>
        <w:br/>
      </w:r>
    </w:p>
    <w:p>
      <w:r>
        <w:t>If you do get sick with the flu, the most common symptoms include a sudden onset of fever, chills, muscle aches, fatigue and respiratory ailments, such as a cough or sore throat.</w:t>
        <w:br/>
      </w:r>
    </w:p>
    <w:p>
      <w:r>
        <w:t>如果感染流感，最常见的症状包括突然发烧、发冷、肌肉疼痛、疲劳和呼吸道疾病，如咳嗽或喉咙痛。</w:t>
        <w:br/>
      </w:r>
    </w:p>
    <w:p>
      <w:r>
        <w:t>Most otherwise healthy people are sick for three to seven days, Dr. Liu said. In some cases, the cough and fatigue can linger for two weeks.</w:t>
        <w:br/>
      </w:r>
    </w:p>
    <w:p>
      <w:r>
        <w:t>肖恩·刘说，大多数健康者病程为三到七天。在某些情况下，咳嗽和疲劳可能持续两周。</w:t>
        <w:br/>
      </w:r>
    </w:p>
    <w:p>
      <w:r>
        <w:t>In the past, doctors thought that Type A infections were more severe than Type B. But studies have shown that both Types A and B result in similar numbers of hospitalizations and deaths in adults. In children, however, influenza B may cause more severe disease and is associated with higher rates of mortality.</w:t>
        <w:br/>
      </w:r>
    </w:p>
    <w:p>
      <w:r>
        <w:t>过去，医生们认为甲型流感比乙型流感更严重。但研究表明，甲型和乙型流感导致的成人住院和死亡人数相当。然而，在儿童中，乙型流感可能导致更严重的疾病，并与更高的死亡率相关。</w:t>
        <w:br/>
      </w:r>
    </w:p>
    <w:p>
      <w:r>
        <w:t>The most common complication of severe influenza is pneumonia, a lung infection that can result from the flu virus or from a secondary bacterial infection, Dr. Liu said. The flu can also trigger an extreme inflammatory response in the body and worsen existing chronic conditions like asthma or heart disease.</w:t>
        <w:br/>
      </w:r>
    </w:p>
    <w:p>
      <w:r>
        <w:t>肖恩·刘说，严重流感最常见的并发症是肺炎，这是一种由流感病毒或继发性细菌感染引起的肺部感染。流感还会引发体内极端的炎症反应，使哮喘或心脏病等现有慢性疾病恶化。</w:t>
        <w:br/>
      </w:r>
    </w:p>
    <w:p>
      <w:r>
        <w:t>How do you know which type you have?</w:t>
        <w:br/>
      </w:r>
    </w:p>
    <w:p>
      <w:r>
        <w:t>如何知道自己患上的是哪种类型的流感？</w:t>
        <w:br/>
      </w:r>
    </w:p>
    <w:p>
      <w:r>
        <w:t>Some rapid tests available at doctors offices and urgent care centers can distinguish between influenza A and B, although they tend to have low sensitivity, a measure of how well a test performs at catching cases of flu. . Doctors can also order more sensitive P.C.R. tests to identify the specific flu virus causing infection, Dr. Liu said, “but it doesn’t change management much.”</w:t>
        <w:br/>
      </w:r>
    </w:p>
    <w:p>
      <w:r>
        <w:t>医生办公室和紧急护理中心提供的一些快速检测可以区分甲型流感和乙型流感，尽管其敏感性往往较低（敏感性是衡量一种检测方法在发现流感病例方面表现如何的一个指标）。医生还可以要求进行敏感性更高的PCR检测，以确定引起感染的特定流感病毒，肖恩·刘说，“但这不会对治疗产生太大影响。”</w:t>
        <w:br/>
      </w:r>
    </w:p>
    <w:p>
      <w:r>
        <w:t>How do you treat influenza?</w:t>
        <w:br/>
      </w:r>
    </w:p>
    <w:p>
      <w:r>
        <w:t>如何治疗流感？</w:t>
        <w:br/>
      </w:r>
    </w:p>
    <w:p>
      <w:r>
        <w:t>The approach to treating the flu, regardless of type, revolves around relieving symptoms and supporting the body’s natural defenses, Dr. Liu said. There are four approved antiviral medications, including Tamiflu, that are commonly prescribed to shorten the duration and severity of illness. Doctors typically reserve these antivirals for people at risk of developing severe complications, Dr. Liu said, including people 65 years and older; those who are pregnant or have chronic conditions like asthma, diabetes or heart disease; and children younger than 5. Because the drugs shave off only a day or so of illness, experts believe the benefits are not worth the cost of treatment for most people.</w:t>
        <w:br/>
      </w:r>
    </w:p>
    <w:p>
      <w:r>
        <w:t>肖恩·刘说，无论哪种类型，治疗流感的方法都围绕着缓解症状和支持身体的自然防御展开。包括达菲在内的四种已获批准的抗病毒药物，通常用于缩短病程和减轻病情。肖恩·刘说，医生通常会把这样的抗病毒药物留给有可能出现严重并发症风险的人群，包括65岁及以上的人；孕妇；患有哮喘、糖尿病或心脏病等慢性疾病的人；以及五岁以下儿童。由于这些药物只能缩减一天左右的病程，专家认为，对大多数人来说，这样的益处不能抵消治疗成本。</w:t>
        <w:br/>
      </w:r>
    </w:p>
    <w:p>
      <w:r>
        <w:t>For those recovering at home, doctors recommend staying hydrated, getting plenty of rest and using over-the-counter medications to reduce fever as needed. But if your symptoms persist, you develop a sustained fever of 102 degrees or higher, you have difficulty breathing or you experience severe chest or stomach pain, it is important to seek medical attention immediately. These may be signs that you need a stronger influenza treatment.</w:t>
        <w:br/>
      </w:r>
    </w:p>
    <w:p>
      <w:r>
        <w:t>对于在家恢复的患者，医生建议保持水分，充分休息，并根据需要使用非处方药退烧。但是，如果症状持续，持续发烧39摄氏度或更高，出现呼吸困难，或严重的胸痛或胃痛，请务必立即就医。这些症状可能表明需要更强力的流感治疗。</w:t>
        <w:br/>
      </w:r>
    </w:p>
    <w:p>
      <w:pPr>
        <w:pStyle w:val="Heading1"/>
        <w:spacing w:before="0" w:after="280"/>
      </w:pPr>
      <w:r>
        <w:rPr>
          <w:rFonts w:ascii="Times New Roman" w:hAnsi="Times New Roman" w:eastAsia="宋体"/>
          <w:b/>
          <w:sz w:val="52"/>
        </w:rPr>
        <w:t>为何中国和波音仍需要彼此</w:t>
      </w:r>
    </w:p>
    <w:p>
      <w:r>
        <w:t>Boeing’s commercial aircraft sales to China have slowed to a trickle as U.S.-Chinese relations have soured. But there are new prospects for the company to regain traction.</w:t>
        <w:br/>
      </w:r>
    </w:p>
    <w:p>
      <w:r>
        <w:t>随着美中关系恶化，波音对中国的商用飞机销售已大幅减少。不过，这家公司在中国重受欢迎的新前景已经出现。</w:t>
        <w:br/>
      </w:r>
    </w:p>
    <w:p>
      <w:r>
        <w:t>A meeting this month between President Biden and President Xi Jinping of China did not yield public progress toward resuming plane sales, but it may ease tensions between the two countries, boding well for Boeing, a giant of American manufacturing. Perhaps more important, Boeing and China still need each other.</w:t>
        <w:br/>
      </w:r>
    </w:p>
    <w:p>
      <w:r>
        <w:t>虽然美国总统拜登与中国国家主席习近平本月的会晤并未在恢复飞机销售方面取得公开进展，但可能缓解了两国之间的紧张关系，这对美国制造业巨头波音来说是个好兆头。也许更重要的是，波音和中国仍需要彼此。</w:t>
        <w:br/>
      </w:r>
    </w:p>
    <w:p>
      <w:r>
        <w:t>“There’s lots of incentives for everyone to do a deal here,” said Eddy Pieniazek, head of advisory at Ishka, an aviation consulting firm. “A lot of it is just down to timing.”</w:t>
        <w:br/>
      </w:r>
    </w:p>
    <w:p>
      <w:r>
        <w:t>“现在有很多让各方都想做交易的激励措施，”航空咨询公司Ishka的咨询主管艾迪·皮耶尼翁热克说。“很多事情取决于时机。”</w:t>
        <w:br/>
      </w:r>
    </w:p>
    <w:p>
      <w:r>
        <w:t>Six years have passed since Boeing’s last large airplane order in China, an agreement to buy 300 planes that was signed during a visit to Beijing by President Donald J. Trump. For several years, the company’s customers and government officials in China have also refused to allow delivery of previously ordered 737 Max jets, the company’s most popular commercial plane.</w:t>
        <w:br/>
      </w:r>
    </w:p>
    <w:p>
      <w:r>
        <w:t>波音上次在中国拿到大订单已是六年前的事情，那份购买300架飞机的协议是时任美国总统特朗普访问北京期间签署的。数年来，波音在中国的客户以及中国政府官员均拒绝接收之前订购的737 Max喷气式客机，那是该公司最受欢迎的商用机型。</w:t>
        <w:br/>
      </w:r>
    </w:p>
    <w:p>
      <w:r>
        <w:t>As a result, Boeing has redistributed dozens of jets earmarked for Chinese airlines to other customers. Boeing is holding 85 Max planes in storage awaiting delivery to Chinese carriers, for which the planes were even painted years ago. Those are among 250 aircraft in Boeing’s inventory, most of which the company said it expected to deliver by the end of next year.</w:t>
        <w:br/>
      </w:r>
    </w:p>
    <w:p>
      <w:r>
        <w:t>结果，波音将数十架预先安排给中国航司的客机转卖给其他客户。波音的仓库里目前存放着85架等待交付给中国的737 Max，这些飞机甚至数年前就完成了涂装。波音目前的库存量为250架飞机，这些是其中的一部分，波音表示，公司的大部分库存预计将于明年底之前交付。</w:t>
        <w:br/>
      </w:r>
    </w:p>
    <w:p>
      <w:r>
        <w:t>China is a crucial market for Boeing. Before the pandemic, about a third of Boeing’s 737s were being delivered to the country. Over the next two decades, Boeing projects, China will account for 20 percent of global airplane demand. This means China will need an estimated 6,500 single-aisle planes like the 737 Max and more than 1,500 larger, twin-aisle planes, such as Boeing’s 787 Dreamliner, Boeing said.</w:t>
        <w:br/>
      </w:r>
    </w:p>
    <w:p>
      <w:r>
        <w:t>中国是波音的重要市场。新冠疫情暴发之前，波音737客机约三分之一交付给了中国。据波音预测，在未来20年全球飞机需求量中，中国将占20%。波音表示，这意味着中国预计将需要6500架737 Max这样的单通道客机，以及1500多架波音787 梦想客机这样的大型双通道客机。</w:t>
        <w:br/>
      </w:r>
    </w:p>
    <w:p>
      <w:r>
        <w:t>The Max was banned globally for 20 months after it was involved in two fatal crashes in late 2018 and early 2019, killing 346 people in Indonesia and Ethiopia. Passenger flights aboard the Max resumed in much of the world by early 2021, but China was the last major country to clear the plane to fly again. The first Max passenger flight there was in January, and all 95 Max planes in China are now back in service.</w:t>
        <w:br/>
      </w:r>
    </w:p>
    <w:p>
      <w:r>
        <w:t>2018年底和2019年初，波音737 Max分别在印度尼西亚和埃塞俄比亚发生两起灾难性的坠机事故，共导致346人死亡，之后该机型在全球被禁飞20个月。虽然世界大部分地区已在2021年初恢复了737 Max的客运飞行，但中国是最后一个批准该机型运行的主要国家。中国今年1月才允许它复飞，目前国内所有的95架737 Max客机已全部恢复运行。</w:t>
        <w:br/>
      </w:r>
    </w:p>
    <w:p>
      <w:r>
        <w:t>While Boeing’s sales and deliveries to China have diminished greatly, the company hasn’t been shut out. Boeing sold a handful in 2020 to a Chinese leasing company, ICBC Leasing, which also took delivery of a dozen Max jets in 2021 and 2022. Boeing has also sold and delivered dozens of 777 freighters to customers in China in recent years.</w:t>
        <w:br/>
      </w:r>
    </w:p>
    <w:p>
      <w:r>
        <w:t>虽然波音对中国的销量和交付量已大幅下降，但它并未完全被中国市场排除。波音曾在2020年向中国租赁公司“工银金租”出售了少量飞机，后者也在2021年和2022年接收了十几架737 Max。最近几年里，波音还向中国客户销售和交付了数十架波音777机型的货机。</w:t>
        <w:br/>
      </w:r>
    </w:p>
    <w:p>
      <w:r>
        <w:t>In the three years since the Max began flying again, Boeing has received more than 2,100 new orders worldwide for the jet, not including cancellations. During an air show in Dubai this month, the company announced more than 200 additional orders, about a third of those for the Max. That sales momentum, faith in the company’s ability to accelerate deliveries and other recent positive news have helped to lift Boeing’s share price more than 15 percent this month.</w:t>
        <w:br/>
      </w:r>
    </w:p>
    <w:p>
      <w:r>
        <w:t>自737 Max复飞以来的三年里，波音已从全球各地收到了逾2100份该机型的新订单，不包括取消的订单。在本月的迪拜航展期间，波音宣布又收到了200多份新订单，其中约三分之一是737 Max的订单。这种销售势头、对公司有能力提高交付速度的信心，以及最近有关公司的其他正面消息已帮助波音的股票本月上涨了15%以上。</w:t>
        <w:br/>
      </w:r>
    </w:p>
    <w:p>
      <w:r>
        <w:t>But Boeing still lags behind its European rival, Airbus, in orders. Airbus has more planes in service and on order in China and has seized the opportunity to try to widen its lead: Last year, it announced an order for nearly 300 more planes in the country, and this year it said it would double production capacity at a factory there.</w:t>
        <w:br/>
      </w:r>
    </w:p>
    <w:p>
      <w:r>
        <w:t>但波音的订单数仍落后于其欧洲对手空客。空客在中国有更多现役民用飞机和更多订单，并已抓紧机会极力扩大领先地位：空客去年宣布了一份来自中国的近300架飞机的订单，今年又表示将其在中国的一家工厂的产能提高一倍。</w:t>
        <w:br/>
      </w:r>
    </w:p>
    <w:p>
      <w:r>
        <w:t>Still, China will be hard pressed to grow without Boeing, experts said. Even with existing orders from Boeing, Airbus and Comac, a homegrown airplane manufacturer, China is expected to need nearly 1,100 more planes by the end of 2030 to replace aging aircraft and to meet growing demand for domestic travel, according to IBA, an aviation consultancy.</w:t>
        <w:br/>
      </w:r>
    </w:p>
    <w:p>
      <w:r>
        <w:t>尽管如此，专家们表示，中国的民用航空市场很难在没有波音的情况下实现增长。据航空咨询公司IBA表示，即使把现有的波音、空客和（本土飞机制造商）中国商飞的订单都考虑进来，预计中国到2030年底仍将需要近1100架飞机才能满足替换老飞机和国内旅行不断增长的需求。</w:t>
        <w:br/>
      </w:r>
    </w:p>
    <w:p>
      <w:r>
        <w:t>“We’re going to need to see some announcements over the next year to fill those gaps,” said Dan Taylor, head of consulting for IBA. “Comac won’t be able to fill all that.”</w:t>
        <w:br/>
      </w:r>
    </w:p>
    <w:p>
      <w:r>
        <w:t>“我们将会在明年看到一些为满足这些需求宣布的订单，”IBA咨询主管丹·泰勒说。“中国商飞没有能力满足所有的需求。”</w:t>
        <w:br/>
      </w:r>
    </w:p>
    <w:p>
      <w:r>
        <w:t>In the two decades before the pandemic, air travel in China increased tenfold, rising from just over 60 million passengers per year in 2000 to nearly 660 million in 2019, according to the World Bank. That growth rate is likely to moderate in the years ahead, particularly now that China has built more miles of high-speed rail lines than the rest of the world combined. But the country’s appetite for air travel is still expected to swell.</w:t>
        <w:br/>
      </w:r>
    </w:p>
    <w:p>
      <w:r>
        <w:t>据世界银行的数据，在新冠疫情暴发前的20年里，中国的航空旅行增长了十倍，从2000年的略高于6000万人次增加到 2019年的近6.6亿人次。这种增速在未来几年可能会放缓，尤其考虑到中国修建的高铁里程数已超过了世界其他国家的总和。但中国对航空旅行的需求预计仍将增长。</w:t>
        <w:br/>
      </w:r>
    </w:p>
    <w:p>
      <w:r>
        <w:t>China will need new planes to meet that growing demand. Of all the passenger planes in China, more than 95 percent are in service, according to Cirium, an aviation data provider.</w:t>
        <w:br/>
      </w:r>
    </w:p>
    <w:p>
      <w:r>
        <w:t>中国将需要新飞机来满足不断增长的需求。据航空数据提供商Cirium，中国现有全部客机的95%以上在使用中。</w:t>
        <w:br/>
      </w:r>
    </w:p>
    <w:p>
      <w:r>
        <w:t>To address its needs, the country has moved ahead with the production of its own narrow-body jet, the Comac C919, which is similar in size and range to the Max and its main rival, the Airbus A320. The Chinese government has lavishly funded Comac, a state-owned enterprise with more than 110 buildings in Shanghai for design, testing and assembly of the C919.</w:t>
        <w:br/>
      </w:r>
    </w:p>
    <w:p>
      <w:r>
        <w:t>为了满足对客机的需求，中国商飞已开始生产C919型窄体喷气式飞机，它的载客量和航程与波音737 Max及其主要竞争对手空客A320类似。中国政府为中国商飞提供了大量资金，这家国有企业在上海有110多栋建筑，用于C919的设计、测试和组装。</w:t>
        <w:br/>
      </w:r>
    </w:p>
    <w:p>
      <w:r>
        <w:t>But the C919 uses equipment, including engines, from General Electric and other American and European suppliers, meaning even that plane’s future is tied to Western nations. The plane had its first publicized test flight in 2017 and in the past year has gone into limited commercial service between Shanghai and Chengdu.</w:t>
        <w:br/>
      </w:r>
    </w:p>
    <w:p>
      <w:r>
        <w:t>但C919使用来自通用电气和其他美国和欧洲供应商的设备，包括发动机，这意味着仅就这架飞机的未来而言，中国也离不开西方国家。C919在2017年进行了首次公开试飞，并从去年开始投入上海和成都之间班次有限的商业飞行。</w:t>
        <w:br/>
      </w:r>
    </w:p>
    <w:p>
      <w:r>
        <w:t>Most orders for the C919 have been placed by Chinese airlines, although a few have come from developing countries that are part of China’s Belt and Road Initiative. The C919’s arrival means that Chinese airlines will have a locally produced alternative to Airbus or Boeing, which entered the Chinese market 50 years ago, although experts said it would be years before Comac could make such planes in large numbers.</w:t>
        <w:br/>
      </w:r>
    </w:p>
    <w:p>
      <w:r>
        <w:t>虽然C919的大部分订单来自中国的航空公司，但也有少数订单来自参与中国“一带一路”倡议的发展中国家。C919的到来意味着中国航司将拥有一个替代空客或波音的国产机型，波音是50年前进入中国市场的，但专家们说，中国商飞实现量产还需要多年时间。</w:t>
        <w:br/>
      </w:r>
    </w:p>
    <w:p>
      <w:r>
        <w:t>The C919 is widely believed to be priced below its Boeing and Airbus competitors, but foreign air carriers have been concerned about its fuel efficiency. Improved efficiency can yield big savings in operational costs and has become increasingly important as airlines feel pressure to reduce their large carbon footprints.</w:t>
        <w:br/>
      </w:r>
    </w:p>
    <w:p>
      <w:r>
        <w:t>人们普遍认为，C919的定价低于竞争对手波音和空客，但外国航司一直担心它的燃油效率。提高燃油效率可大大节省运营成本，而且，随着航司受到的减少巨大碳足迹的压力越来越大，燃油效率也变得越来越重要。</w:t>
        <w:br/>
      </w:r>
    </w:p>
    <w:p>
      <w:r>
        <w:t>Comac is also working on a long-haul, wide-body jet that could someday compete with aircraft like the Airbus A340 and the Boeing 787 Dreamliner, but it has not said when that plane might be ready.</w:t>
        <w:br/>
      </w:r>
    </w:p>
    <w:p>
      <w:r>
        <w:t>中国商飞也在研发有朝一日能与空客A340和波音787梦想飞机等机型竞争的长途宽体喷气式飞机，但公司尚未表示什么时候准备就绪。</w:t>
        <w:br/>
      </w:r>
    </w:p>
    <w:p>
      <w:r>
        <w:t>Building a commercial airplane manufacturer is no easy feat, and experts say it will probably be many years before Comac can produce planes at the same scale as Airbus and Boeing, which have decades of experience and established global supply chains.</w:t>
        <w:br/>
      </w:r>
    </w:p>
    <w:p>
      <w:r>
        <w:t>创建一家商用飞机制造商并非易事，专家表示，中国商飞大概需要很多年时间才能拥有与空客和波音相同的飞机生产规模，而空客和波音都已有几十年的制造经验和成熟的全球供应链。</w:t>
        <w:br/>
      </w:r>
    </w:p>
    <w:p>
      <w:r>
        <w:t>“For the next decade, China needs Boeing and Airbus,” said Michel Merluzeau, director of Aerospace Intelligence &amp; Research, a defense and aerospace consulting firm.</w:t>
        <w:br/>
      </w:r>
    </w:p>
    <w:p>
      <w:r>
        <w:t>“中国在未来十年离不开波音和空客，”国防和航空航天咨询公司“航空航天情报与研究”的总监米歇尔·梅鲁佐说。</w:t>
        <w:br/>
      </w:r>
    </w:p>
    <w:p>
      <w:pPr>
        <w:pStyle w:val="Heading1"/>
        <w:spacing w:before="0" w:after="280"/>
      </w:pPr>
      <w:r>
        <w:rPr>
          <w:rFonts w:ascii="Times New Roman" w:hAnsi="Times New Roman" w:eastAsia="宋体"/>
          <w:b/>
          <w:sz w:val="52"/>
        </w:rPr>
        <w:t>WeWork申请破产保护，共享办公还有未来吗</w:t>
      </w:r>
    </w:p>
    <w:p>
      <w:r>
        <w:t>In its heyday a few years ago, WeWork said it would reinvent offices. But the company never created a sustainable business or changed how most people worked.</w:t>
        <w:br/>
      </w:r>
    </w:p>
    <w:p>
      <w:r>
        <w:t>在几年前的鼎盛时期，WeWork曾表示将会重塑办公室。但是这家公司始终没能成为一门可持续的生意，也没有改变大多数人的工作方式。</w:t>
        <w:br/>
      </w:r>
    </w:p>
    <w:p>
      <w:r>
        <w:t>The business of offering flexible office space on short leases to individuals and businesses, a model that WeWork hoped to make mainstream, remains a niche in commercial real estate despite the billions of dollars the company and others invested in the approach. Flexible office space accounts for less than 2 percent of all office space in the 20 largest U.S. markets, according to Cushman &amp; Wakefield, close to its share before the pandemic.</w:t>
        <w:br/>
      </w:r>
    </w:p>
    <w:p>
      <w:r>
        <w:t>向个人及企业提供短期租赁的灵活办公空间，是WeWork希望成为主流的模式，尽管该公司和其他公司在这种模式上投入了数十亿美元，它在商业地产领域仍然是一个小众市场。据高纬环球公司的数据显示，在美国最大的20个市场中，灵活办公空间占所有办公空间的比例不到2%，接近疫情前的比例。</w:t>
        <w:br/>
      </w:r>
    </w:p>
    <w:p>
      <w:r>
        <w:t>WeWork filed for bankruptcy protection this week in an effort to quickly slim down its portfolio of office spaces. The company wants to give up over 70 leases right away, with possibly more to follow. Other co-working companies may take over some of those locations, but some owners of office buildings said they were not expecting this approach to ever amount to more than a small part of their business.</w:t>
        <w:br/>
      </w:r>
    </w:p>
    <w:p>
      <w:r>
        <w:t>WeWork本周申请破产保护，以迅速精简其名下的办公空间。该公司希望立即放弃70多个租约，可能还会放弃更多。其他联合办公公司可能会接管其中一些办公地点，但一些写字楼业主表示，他们预计这种方式只会占到他们业务的一小部分。</w:t>
        <w:br/>
      </w:r>
    </w:p>
    <w:p>
      <w:r>
        <w:t>Many employers are paring back their office space because workers aren’t going in five days a week after growing accustomed to working remotely or on a hybrid schedule. Office vacancies are at their highest level in decades, with lots of space available for sublet often at a deep discount from the rents that prevailed before the pandemic. WeWork’s bankruptcy will only make the situation worse by leaving landlords with more space to fill.</w:t>
        <w:br/>
      </w:r>
    </w:p>
    <w:p>
      <w:r>
        <w:t>许多雇主正在缩减办公空间，因为员工在习惯了远程办公或混合日程安排后，不再每周上班五天。办公室空置率达到几十年来的最高水平，有大量空间可转租，通常比疫情之前的租金低得多。WeWork的破产只会让情况变得更糟，给房东留下更多需要找到租户的空间。</w:t>
        <w:br/>
      </w:r>
    </w:p>
    <w:p>
      <w:r>
        <w:t>Michael Emory, the founder of Allied, a real estate investment trust that owns office buildings in Canada’s largest cities, said flexible office providers would always exist, providing space for smaller companies to operate without signing long leases. But he said it would never make up a third of all office space, as JLL, a real estate services firm, predicted before the pandemic would be the case in 2030.</w:t>
        <w:br/>
      </w:r>
    </w:p>
    <w:p>
      <w:r>
        <w:t>在加拿大最大城市拥有办公楼的房地产投资信托公司Allied的创始人迈克尔·埃默里说，灵活的办公场所供应商将永远存在，为较小的公司提供空间，无需签订长期租约。但他表示，灵活永远不会像房地产服务公司JLL在疫情之前预测的那样，在2030年达到占所有办公空间的三分之一。</w:t>
        <w:br/>
      </w:r>
    </w:p>
    <w:p>
      <w:r>
        <w:t>“There wasn’t a snowball’s chance in hell of that happening,” Mr. Emory said.</w:t>
        <w:br/>
      </w:r>
    </w:p>
    <w:p>
      <w:r>
        <w:t>“这种事根本不可能发生，”埃默里说。</w:t>
        <w:br/>
      </w:r>
    </w:p>
    <w:p>
      <w:r>
        <w:t>He said office landlords would keep offering space to co-working firms in some buildings because they attracted tenants that might grow and want to lease their own space in the future.</w:t>
        <w:br/>
      </w:r>
    </w:p>
    <w:p>
      <w:r>
        <w:t>他说，写字楼业主将继续在一些大楼里为联合办公公司提供空间，因为这些空间吸引的租户可能会在未来发展壮大，并希望租赁自己的空间。</w:t>
        <w:br/>
      </w:r>
    </w:p>
    <w:p>
      <w:r>
        <w:t>David O’Reilly, the chief executive of Howard Hughes Holdings, a developer focused on large developments that often include homes and offices, said co-working was a nice amenity for some tenants but wouldn’t take over the commercial real estate business by a long shot.</w:t>
        <w:br/>
      </w:r>
    </w:p>
    <w:p>
      <w:r>
        <w:t>霍华德·休斯控股是一家专注于大型开发项目（通常包括住宅和办公室）的开发商，其首席执行官戴维·奥莱利说，对一些租户来说，联合办公是一种很好的便利设施，但从长远来看不会取代商业房地产业务。</w:t>
        <w:br/>
      </w:r>
    </w:p>
    <w:p>
      <w:r>
        <w:t>“When co-working becomes a disproportionate amount of the building, they become directly competitive with the landlord,” he said. Howard Hughes has two leases with WeWork, and Mr. O’Reilly said he was talking to other co-working providers about taking over the space.</w:t>
        <w:br/>
      </w:r>
    </w:p>
    <w:p>
      <w:r>
        <w:t>“当联合办公空间在大楼中比例过大时，就会直接与业主竞争，”他说。霍华德·休斯与WeWork有两份租约，奥莱利说，他正在与其他联合办公服务提供商讨论接管该空间事宜。</w:t>
        <w:br/>
      </w:r>
    </w:p>
    <w:p>
      <w:r>
        <w:t>Still, some co-working executives said they expected to do much better than WeWork because they were pursuing a different business model. WeWork leased millions of square feet from landlords, hoping to take in enough revenue from its customers to cover its costs. But that never happened, leading to multibillion-dollar losses.</w:t>
        <w:br/>
      </w:r>
    </w:p>
    <w:p>
      <w:r>
        <w:t>不过，一些联合办公的高管表示，他们预计会比WeWork做更好，因为他们追求的是一种不同的商业模式。WeWork租了数十万平米的空间，希望从客户那里获得足够的收入来支付成本。但它始终没实现这个目标，导致数十亿美元的亏损。</w:t>
        <w:br/>
      </w:r>
    </w:p>
    <w:p>
      <w:r>
        <w:t>Other co-working firms say they don’t lease their space, instead operating offices for a set fee or a cut of the profits. Co-working companies using this model are less likely to collapse, but it can also mean they earn less when times are good.</w:t>
        <w:br/>
      </w:r>
    </w:p>
    <w:p>
      <w:r>
        <w:t>其他联合办公公司表示，他们不租赁办公空间，而是以收取固定费用或利润分成的方式，来运营办公室。采用这种模式的联合办公公司不太可能倒闭，但这也可能意味着，它们在经济形势好的时候的收入也会相对少。</w:t>
        <w:br/>
      </w:r>
    </w:p>
    <w:p>
      <w:r>
        <w:t>“By sharing the profits with the landlords, it allows us to do a lot more,” said Mark Dixon, the chief executive of IWG, which was one of the first companies to offer flexible office space in many locations and which operates several brands, including Regus.</w:t>
        <w:br/>
      </w:r>
    </w:p>
    <w:p>
      <w:r>
        <w:t>“通过与房东分享利润，我们可以做得更多，”IWG的首席执行官马克·迪克森说。该公司是首批在许多地方提供灵活办公空间的公司之一，旗下经营着包括雷格斯在内的多个品牌。</w:t>
        <w:br/>
      </w:r>
    </w:p>
    <w:p>
      <w:r>
        <w:t>IWG might get a third of the profit on a co-working space that it doesn’t lease, while the landlord gets the other two-thirds. While IWG might make less money, the company does not have to borrow to finance big lease commitments, something that has become harder because banks have pulled back from the commercial real estate business.</w:t>
        <w:br/>
      </w:r>
    </w:p>
    <w:p>
      <w:r>
        <w:t>通过自己没有租下的联合办公空间，IWG可能会获得三分之一的利润，而房东则获得另外三分之二的利润。虽然IWG赚的钱可能会减少，但该公司不用借钱用于大额的租约承担。由于银行纷纷退出商业房地产业务，融资变得越来越困难。</w:t>
        <w:br/>
      </w:r>
    </w:p>
    <w:p>
      <w:r>
        <w:t>Mr. Dixon added that co-working should do well in the age of hybrid work, when employers are looking for flexible and shorter leases that give them enough space for some employees to be in the office every day. They can also convene larger groups of workers for meetings and have smaller offices in places they didn’t before.</w:t>
        <w:br/>
      </w:r>
    </w:p>
    <w:p>
      <w:r>
        <w:t>迪克森还说，在混合办公时代，联合办公空间应该会有不错的表现，因为雇主们都在寻找灵活、更短的租约，这样就能有足够的空间，让一些员工每天都在办公室工作。他们还可以召集更大规模的员工会议，并在以前没有的地方设立小型办公室。</w:t>
        <w:br/>
      </w:r>
    </w:p>
    <w:p>
      <w:r>
        <w:t>“They realize that they don’t have to have everyone working from singular buildings in order to get work done,” he said. “You do need to bring them together regularly, but just not every day.”</w:t>
        <w:br/>
      </w:r>
    </w:p>
    <w:p>
      <w:r>
        <w:t>“他们意识到，要完成工作，不必让所有人都在一栋单独的大楼里办公，”他说。“你确实需要定期把他们召集在一起，但不用每天都这样。”</w:t>
        <w:br/>
      </w:r>
    </w:p>
    <w:p>
      <w:r>
        <w:t>IWG signed deals to open over 600 new locations around the world in the first nine months of the year, many of them in smaller U.S. cities and towns. At the end of September it had 3,455 locations, up from 3,323 a year earlier.</w:t>
        <w:br/>
      </w:r>
    </w:p>
    <w:p>
      <w:r>
        <w:t>今年前九个月，IWG签署了在全球开设600多家新址的协议，其中许多位于美国较小的城镇。截至9月底，该公司拥有3455处办公地址，高于上年同期的3323处。</w:t>
        <w:br/>
      </w:r>
    </w:p>
    <w:p>
      <w:r>
        <w:t>Jamie Hodari, the chief executive and co-founder of Industrious, a New York co-working firm that works closely with landlords, is similarly bullish. His company’s revenue has been growing almost 40 percent this year, he said, roughly double what he expected. And he said Industrious, which has 187 locations, up from 85 at the end of 2019, had nearly tripled its revenue since before the pandemic.</w:t>
        <w:br/>
      </w:r>
    </w:p>
    <w:p>
      <w:r>
        <w:t>纽约一家与房东密切合作的联合办公公司Industrious的首席执行官兼联合创始人杰米·霍达里也持同样的乐观态度。他说，他的公司今年的收入增长了近40%，大约是他预期的两倍。他说，Industrious的办公地点从2019年底的85个增加到187个，自疫情暴发前以来，收入几乎增长了两倍。</w:t>
        <w:br/>
      </w:r>
    </w:p>
    <w:p>
      <w:r>
        <w:t>“It’s a time of enormous demand,” Mr. Hodari said.</w:t>
        <w:br/>
      </w:r>
    </w:p>
    <w:p>
      <w:r>
        <w:t>“这是一个需求巨大的时期，”霍达里说。</w:t>
        <w:br/>
      </w:r>
    </w:p>
    <w:p>
      <w:r>
        <w:t>And John Arenas, the chief executive of Serendipity Labs, a flexible-office-space company that focuses on suburban markets, said demand had grown in recent months as many companies began to firm up their return-to-office plans.</w:t>
        <w:br/>
      </w:r>
    </w:p>
    <w:p>
      <w:r>
        <w:t>专注于郊区市场的灵活办公空间公司Serendipity Labs的首席执行官约翰·阿雷纳斯说，近几个月来，随着许多公司开始确定重返办公场所的计划，需求也在增长。</w:t>
        <w:br/>
      </w:r>
    </w:p>
    <w:p>
      <w:r>
        <w:t>Some of his customers tell him, he said, “I just need to have a place where people can touch down, collaborate, meet up, drop in and feel like there’s a hospitality element.” Serendipity Labs has 34 locations, and Mr. Arenas predicts it will have roughly 50 in the first quarter of next year. This year, it took over a former WeWork location near Grand Central Terminal.</w:t>
        <w:br/>
      </w:r>
    </w:p>
    <w:p>
      <w:r>
        <w:t>他说，他的一些客户告诉他，“我只是需要有一个地方，人们可以在这里落脚、合作、见面、串门，提供一种招待客人的条件。”Serendipity Labs目前有34处办公地址，阿雷纳斯预计明年第一季度将达到50处左右。今年，它接管了纽约中央车站附近的WeWork办公空间。</w:t>
        <w:br/>
      </w:r>
    </w:p>
    <w:p>
      <w:r>
        <w:t>Stijn Van Nieuwerburgh, a real estate professor at Columbia Business School, agreed that sharing office space had a strong appeal for employers. He said he was “a big believer in co-working.”</w:t>
        <w:br/>
      </w:r>
    </w:p>
    <w:p>
      <w:r>
        <w:t>哥伦比亚商学院房地产学教授斯蒂恩·范·纽维尔伯格也认为，共享办公空间对雇主有很大的吸引力。他说自己是“联合办公的坚定信徒”。</w:t>
        <w:br/>
      </w:r>
    </w:p>
    <w:p>
      <w:r>
        <w:t>But he added that many office building owners would most likely offer their own co-working spaces to tenants, reducing or eliminating the need for companies like WeWork. He said some building owners would start to run office buildings more like hotels, with individuals and companies signing short-term leases directly with the landlords.</w:t>
        <w:br/>
      </w:r>
    </w:p>
    <w:p>
      <w:r>
        <w:t>但他也说，许多写字楼业主很可能会向租户提供自己的联合办公空间，从而减少或消除对WeWork等公司的需求。他说，一些业主将开始像经营酒店一样经营办公楼，个人和公司直接与业主签订短期租约。</w:t>
        <w:br/>
      </w:r>
    </w:p>
    <w:p>
      <w:r>
        <w:t>“There’s nothing special about WeWork that Related or Vornado couldn’t replicate,” he said, referring to two large commercial real estate companies. “I don’t think co-working is dead at all,” Mr. Van Nieuwerburgh added. “In fact, the disappearance of WeWork opens up a window of opportunity for landlords to take that space over.”</w:t>
        <w:br/>
      </w:r>
    </w:p>
    <w:p>
      <w:r>
        <w:t>“WeWork没有什么Related或Vornado无法复制的特别之处，”他说，Related和Vornado是两家大型商业地产公司。“我根本不认为联合办公已经消亡，”范·纽维尔伯格还说。“事实上，WeWork的消失为业主提供了接管这一空间的机会。”</w:t>
        <w:br/>
      </w:r>
    </w:p>
    <w:p>
      <w:pPr>
        <w:pStyle w:val="Heading1"/>
        <w:spacing w:before="0" w:after="280"/>
      </w:pPr>
      <w:r>
        <w:rPr>
          <w:rFonts w:ascii="Times New Roman" w:hAnsi="Times New Roman" w:eastAsia="宋体"/>
          <w:b/>
          <w:sz w:val="52"/>
        </w:rPr>
        <w:t>币安CEO赵长鹏对洗钱指控认罪，公司被罚43亿美元</w:t>
      </w:r>
    </w:p>
    <w:p>
      <w:r>
        <w:t>Changpeng Zhao, the founder of Binance, the largest cryptocurrency exchange in the world, pleaded guilty to money laundering violations, the government said Tuesday, a stunning blow to the most powerful and influential figure in the global crypto industry.</w:t>
        <w:br/>
      </w:r>
    </w:p>
    <w:p>
      <w:r>
        <w:t>政府于周二表示，全球最大的加密货币交易所币安(Binance)创始人赵长鹏承认犯有洗钱罪，这对全球加密货币行业最有权势和影响力的人物来说是一个沉重打击。</w:t>
        <w:br/>
      </w:r>
    </w:p>
    <w:p>
      <w:r>
        <w:t>Binance itself also pleaded guilty and agreed to pay $4.3 billion in fines and restitution to the government, according to federal authorities. Under the agreement, Binance reached settlements with the Justice Department, the Treasury Department and the Commodity Futures Trading Commission, which have all been investigating the company for years.</w:t>
        <w:br/>
      </w:r>
    </w:p>
    <w:p>
      <w:r>
        <w:t>据联邦当局称，币安本身也承认有罪，并同意向政府支付43亿美元的罚款和赔偿金。根据协议，币安与司法部、财政部和商品期货交易委员会达成和解，这些机构多年来一直在调查该公司。</w:t>
        <w:br/>
      </w:r>
    </w:p>
    <w:p>
      <w:r>
        <w:t>As part of his guilty plea, Zhao agreed to pay a $50 million fine and step down from his role as the company’s chief executive. Zhao faces up to 18 months in prison under federal sentencing guidelines, but prosecutors are keeping open the possibility of asking for a stiffer penalty, according to senior Justice Department officials.</w:t>
        <w:br/>
      </w:r>
    </w:p>
    <w:p>
      <w:r>
        <w:t>作为认罪协议的一部分，赵长鹏同意支付5000万美元的罚款，并辞去公司首席执行官的职务。根据联邦量刑指引，赵长鹏将面临最高18个月的监禁，但据司法部高级官员称，检察官保留了要求更严厉惩罚的可能性。</w:t>
        <w:br/>
      </w:r>
    </w:p>
    <w:p>
      <w:r>
        <w:t>Binance, as part of its own plea deal with federal prosecutors, will accept the appointment of a government monitor to oversee the business. Zhao is barred from any involvement in Binance until three years after the monitor is appointed, court papers show.</w:t>
        <w:br/>
      </w:r>
    </w:p>
    <w:p>
      <w:r>
        <w:t>作为与联邦检察官达成的认罪协议的一部分，币安将接受政府指定的监督方对其业务进行监督。法庭文件显示，赵长鹏在指定监督方后三年内不得参与币安的任何活动。</w:t>
        <w:br/>
      </w:r>
    </w:p>
    <w:p>
      <w:r>
        <w:t>Zhao and a representative for Binance entered the guilty pleas in federal court in Seattle. In a statement, Binance said the agreement acknowledged “our company’s responsibility for historical, criminal compliance violations.” The company said Richard Teng, a top executive, would take over as chief executive but that Zhao would remain “available for consultation on historical areas of our business.”</w:t>
        <w:br/>
      </w:r>
    </w:p>
    <w:p>
      <w:r>
        <w:t>赵长鹏和币安的一名代表在西雅图联邦法院认罪。币安在一份声明中表示，该协议承认“我们公司对历史上的刑事违规行为负有责任”。该公司表示，高管理查德·邓(Richard Teng)将接任首席执行官，但赵长鹏仍将“就我们业务的历史领域提供咨询”。</w:t>
        <w:br/>
      </w:r>
    </w:p>
    <w:p>
      <w:r>
        <w:t>Zhao said on X, the platform formerly known as Twitter, that he had “made mistakes” and “must take responsibility.” But he also said he was looking forward to taking a break from his exhausting schedule and planned to do some “passive investing” in various crypto projects.</w:t>
        <w:br/>
      </w:r>
    </w:p>
    <w:p>
      <w:r>
        <w:t>赵长鹏在X平台（前Twitter）上表示，他“犯了错误”，“必须承担责任。”但他也表示，他期待着从繁忙的日程中抽身休息，并计划在各种加密项目中进行一些“被动投资”。</w:t>
        <w:br/>
      </w:r>
    </w:p>
    <w:p>
      <w:r>
        <w:t>For the relatively young and fast-growing crypto world, the guilty pleas from Binance and Zhao were a monumental development. At times, Binance has processed two-thirds of all digital currency trades, making it a vital power broker and intermediary in the crypto world. Long believed to be the richest man in crypto, Zhao is the industry’s most prominent and closely watched champion, with more than 8.5 million followers on X.</w:t>
        <w:br/>
      </w:r>
    </w:p>
    <w:p>
      <w:r>
        <w:t>对于相对年轻和快速增长的加密货币世界来说，币安和赵长鹏的认罪是一个重大进展。币安曾一度处理所有数字货币交易中的三分之二，使其成为加密币世界中重要的权力经纪和中间人。赵长鹏一直被视为加密货币领域最富有的人，是该行业最杰出、最受关注的领袖人物，在X上拥有超过850万粉丝。</w:t>
        <w:br/>
      </w:r>
    </w:p>
    <w:p>
      <w:r>
        <w:t>The guilty pleas completed something of a one-two punch by the Justice Department. This month, disgraced crypto mogul Sam Bankman-Fried was convicted of fraud at a criminal trial arising from the collapse of his FTX crypto exchange.</w:t>
        <w:br/>
      </w:r>
    </w:p>
    <w:p>
      <w:r>
        <w:t>这次认罪标志着司法部的连续重拳出击告一段落。本月，名誉扫地的加密货币大亨萨姆·班克曼-弗里德因其加密货币交易所FTX破产而在刑事审判中被判犯有欺诈罪。</w:t>
        <w:br/>
      </w:r>
    </w:p>
    <w:p>
      <w:r>
        <w:t>The actions against Binance and Zhao were announced at a news conference in Washington attended by Treasury Secretary Janet Yellen and Attorney General Merrick Garland. Zhao and other executives “engaged in a deliberate and calculated effort to profit from the U.S. market without implementing the controls that are required by U.S. law,” Garland said.</w:t>
        <w:br/>
      </w:r>
    </w:p>
    <w:p>
      <w:r>
        <w:t>针对币安和赵长鹏的行动是在华盛顿的新闻发布会上宣布的，美国财政部长·耶伦和司法部长加兰德均出席。加兰德说，赵长鹏和其他高管“在没有执行美国法律要求的控制措施的情况下，蓄意而精心地从美国市场获利”。</w:t>
        <w:br/>
      </w:r>
    </w:p>
    <w:p>
      <w:r>
        <w:t>Court documents made public Tuesday described a wide-ranging effort by Zhao and other senior Binance employees to evade laws, including portions of the Bank Secrecy Act, that require financial institutions and their employees to learn their customers’ true identities, avoid doing business with criminals or people barred by economic sanctions, and register any U.S.-based businesses with regulators. Customers from Iran, Cuba and Syria — all of which face sanctions — were able to access the Binance platform, court papers said.</w:t>
        <w:br/>
      </w:r>
    </w:p>
    <w:p>
      <w:r>
        <w:t>周二公开的法庭文件描述了赵长鹏和其他币安高级员工规避法律（包括《银行保密法》的部分法条）的广泛行为。该法案要求金融机构及其员工了解客户的真实身份，避免与犯罪分子或受经济制裁限制的人做生意，并向监管机构注册任何在美国的业务。法庭文件称，来自伊朗、古巴和叙利亚的客户——这些国家都面临制裁——能够访问币安平台。</w:t>
        <w:br/>
      </w:r>
    </w:p>
    <w:p>
      <w:r>
        <w:t>At the news conference, Treasury officials noted that Binance had failed to institute programs to report suspicious transactions involving terrorist groups — including Hamas in the Gaza Strip, al-Qaida and the Islamic State group. “Binance was allowing illicit actors to transact freely, supporting activities from child sexual abuse to illegal narcotics to terrorism,” Yellen said.</w:t>
        <w:br/>
      </w:r>
    </w:p>
    <w:p>
      <w:r>
        <w:t>在新闻发布会上，财政部官员指出，币安未能制定计划，报告涉及恐怖组织的可疑交易，包括加沙地带的哈马斯、基地组织和伊斯兰国组织。“币安允许非法行为者自由交易，支持从儿童性虐待到非法毒品到恐怖主义的各种活动，”耶伦说。</w:t>
        <w:br/>
      </w:r>
    </w:p>
    <w:p>
      <w:r>
        <w:t>Authorities also said that Zhao knew that Binance’s efforts to stop people in sanctioned countries from doing business on the exchange were inadequate. Prosecutors specifically charged Binance with conspiring to run an unlicensed money transmitting business and violating banking and sanctions laws.</w:t>
        <w:br/>
      </w:r>
    </w:p>
    <w:p>
      <w:r>
        <w:t>当局还表示，赵长鹏很清楚币安没有做出足够努力，阻止受制裁国家的人在交易所开展业务。检察官特别指控币安合谋经营无证转账业务，违反了银行法和制裁法律。</w:t>
        <w:br/>
      </w:r>
    </w:p>
    <w:p>
      <w:r>
        <w:t>In addition to the outlawed foreign transactions, Binance did business with firms based in the United States, even though it was not supposed to have any such customers on its Binance.com platform, authorities said. Instead, a different platform — Binance.US, which Zhao also owned — was required to handle that business and abide by the country’s anti-money laundering laws.</w:t>
        <w:br/>
      </w:r>
    </w:p>
    <w:p>
      <w:r>
        <w:t>当局表示，除了非法的海外交易外，币安还与总部位于美国的公司开展业务，尽管它的Binance.com平台不应该有任何此类客户。相反，应该由另一个平台——Binance.US（也由赵长鹏所有）——来处理这些业务，并遵守美国的反洗钱法。</w:t>
        <w:br/>
      </w:r>
    </w:p>
    <w:p>
      <w:r>
        <w:t>But Zhao and other Binance employees believed it would be better for the main cryptocurrency exchange to handle big customers, the court filings say.</w:t>
        <w:br/>
      </w:r>
    </w:p>
    <w:p>
      <w:r>
        <w:t>但法庭文件称，赵长鹏和其他币安员工认为，由主要的加密货币交易所来处理大客户会更好。</w:t>
        <w:br/>
      </w:r>
    </w:p>
    <w:p>
      <w:r>
        <w:t>According to the filings, Zhao, widely known as C.Z., personally sought to hide Binance’s dealings with large U.S.-based customers — who were referred to as VIPs and handled by a special manager — to “have the U.S. supervision agencies not cause any troubles.”</w:t>
        <w:br/>
      </w:r>
    </w:p>
    <w:p>
      <w:r>
        <w:t>根据文件显示，人称“CZ”的赵长鹏个人试图隐藏币安与美国大客户的交易——这些客户被称为VIP，由一名特别经理处理——以避免“被美国监管机构找麻烦”。</w:t>
        <w:br/>
      </w:r>
    </w:p>
    <w:p>
      <w:r>
        <w:t>One Binance compliance employee said in a written communication that the company had an open door to people laundering drug money, according to the government. “Is washing drug money too hard these days,” the employee wrote. “Come to Binance we got cake for you.”</w:t>
        <w:br/>
      </w:r>
    </w:p>
    <w:p>
      <w:r>
        <w:t>据政府称，币安的一名合规员工在一份书面情况介绍中表示，该公司对贩毒资金洗钱者敞开大门。“现在为毒资洗钱太难了吗？”这名员工写道。“来币安吧，我们有蛋糕给你。”</w:t>
        <w:br/>
      </w:r>
    </w:p>
    <w:p>
      <w:r>
        <w:t>The penalty in Binance’s settlement is one of the largest ever imposed by the U.S. government against a financial firm. It’s close to the roughly $5 billion that Goldman Sachs paid to authorities in the United States and around the world in 2020 to resolve foreign bribery charges. But it falls short of the $8.9 billion that BNP Paribas paid federal prosecutors in 2014 for violating U.S. sanctions rules.</w:t>
        <w:br/>
      </w:r>
    </w:p>
    <w:p>
      <w:r>
        <w:t>币安和解协议中的罚金是美国政府对金融公司开出的最大罚单之一，接近高盛为解决外国贿赂指控，在2020年向美国和世界各地当局支付的约50亿美元，但低于法国巴黎银行2014年因违反美国制裁规定向联邦检察官支付的89亿美元。</w:t>
        <w:br/>
      </w:r>
    </w:p>
    <w:p>
      <w:r>
        <w:t>Before the settlement, regulators had made moves this year to penalize Binance. In March, the CFTC filed a lawsuit against the firm and Zhao, accusing them of violating financial rules designed to protect U.S. investors.</w:t>
        <w:br/>
      </w:r>
    </w:p>
    <w:p>
      <w:r>
        <w:t>在达成和解之前，监管机构今年已采取行动惩罚币安。今年3月，美国商品期货交易委员会对该公司和赵长鹏提起诉讼，指控他们违反了旨在保护美国投资者的金融规则。</w:t>
        <w:br/>
      </w:r>
    </w:p>
    <w:p>
      <w:r>
        <w:t>Then in June, the Securities and Exchange Commission charged Binance and Zhao with mishandling customer funds and lying to regulators. Notably, the SEC, which is determined to regulate digital assets like stocks or bonds, was not a party to the settlement Tuesday. The agency didn’t respond to a request for comment.</w:t>
        <w:br/>
      </w:r>
    </w:p>
    <w:p>
      <w:r>
        <w:t>今年6月，美国证券交易委员会指控币安和赵长鹏不当处理客户资金，并向监管机构撒谎。值得注意的是，决心像监管股票或债券一样监管数字资产的美国证券交易委员会没有参与周二的和解。该机构没有回复记者的置评请求。</w:t>
        <w:br/>
      </w:r>
    </w:p>
    <w:p>
      <w:r>
        <w:t>In its lawsuit against Binance, the SEC said that the firm transferred billions of dollars in customer funds to a separate company, Merit Peak Limited, which was controlled by Zhao.</w:t>
        <w:br/>
      </w:r>
    </w:p>
    <w:p>
      <w:r>
        <w:t>在对币安的诉讼中，美国证券交易委员会表示，该公司将数十亿美元的客户资金转移到由赵长鹏控制的另一家公司Merit Peak Limited。</w:t>
        <w:br/>
      </w:r>
    </w:p>
    <w:p>
      <w:r>
        <w:t>That accusation echoed the collapse of FTX, once Binance’s largest international rival. This month, Bankman-Fried, the FTX founder, was convicted on charges that he misappropriated billions in customer funds, using the money to finance campaign donations and other extravagant spending. After his own tweets helped set off the chain of events that led to the implosion of FTX last year, Zhao held himself up as the compliant face of the crypto industry.</w:t>
        <w:br/>
      </w:r>
    </w:p>
    <w:p>
      <w:r>
        <w:t>这一指控与币安曾经最大的国际竞争对手FTX的倒闭事件如出一辙。本月，FTX创始人班克曼-弗里德被判有罪，罪名是挪用数十亿美元客户资金，用这些资金资助竞选捐款和其他奢侈支出。在他自己的推文引发了导致去年FTX崩溃的一系列事件之后，赵长鹏把自己标榜为加密币行业的合规代言人。</w:t>
        <w:br/>
      </w:r>
    </w:p>
    <w:p>
      <w:r>
        <w:t>The drumbeat of enforcement actions this year has hurt Binance’s business. After the SEC lawsuit, banks cut off access to Binance.US, forcing the firm to freeze much of its trading activity. Several top executives soon departed.</w:t>
        <w:br/>
      </w:r>
    </w:p>
    <w:p>
      <w:r>
        <w:t>今年一连串的执法行动损害了币安的业务。在美国证券交易委员会提起诉讼后，银行切断了对Binance.US的访问。这迫使该公司冻结了大部分交易活动。几名高管很快离职。</w:t>
        <w:br/>
      </w:r>
    </w:p>
    <w:p>
      <w:r>
        <w:t>Zhao’s fate remains unclear. His sentencing is months away. In the meantime, his bail was set at $175 million secured by $15 million in cash, and a federal judge permitted him to return to the United Arab Emirates, where he has been living this year.</w:t>
        <w:br/>
      </w:r>
    </w:p>
    <w:p>
      <w:r>
        <w:t>赵长鹏的命运仍不明朗。离他的量刑还有几个月。与此同时，他的保释金定为1.75亿美元，其中包括1500万美元现金，一名联邦法官允许他返回阿拉伯联合酋长国，他今年一直住在那里。</w:t>
        <w:br/>
      </w:r>
    </w:p>
    <w:p>
      <w:r>
        <w:t>In his post Tuesday, he said he couldn’t see himself running a startup again.</w:t>
        <w:br/>
      </w:r>
    </w:p>
    <w:p>
      <w:r>
        <w:t>他在周二的帖子中说，他认为自己不会再经营一家初创公司了。</w:t>
        <w:br/>
      </w:r>
    </w:p>
    <w:p>
      <w:r>
        <w:t>“Should there be listeners, I may be open to being a coach/mentor to a small number of upcoming entrepreneurs, privately,” he wrote. “If for nothing else, I can at least tell them what not to do.”</w:t>
        <w:br/>
      </w:r>
    </w:p>
    <w:p>
      <w:r>
        <w:t>“如果有人听的话，我可能愿意私下为少数新生代创业者担任教练/导师，”他写道。“别的不说，我至少可以告诉他们不要做什么。”</w:t>
        <w:br/>
      </w:r>
    </w:p>
    <w:p>
      <w:pPr>
        <w:pStyle w:val="Heading1"/>
        <w:spacing w:before="0" w:after="280"/>
      </w:pPr>
      <w:r>
        <w:rPr>
          <w:rFonts w:ascii="Times New Roman" w:hAnsi="Times New Roman" w:eastAsia="宋体"/>
          <w:b/>
          <w:sz w:val="52"/>
        </w:rPr>
        <w:t>聊车、祝福彭丽媛生日：拜登与习近平闲聊背后的外交角力</w:t>
      </w:r>
    </w:p>
    <w:p>
      <w:r>
        <w:t>In Washington, President Xi Jinping of China is largely considered a mysterious autocrat who has long harbored a fatalistic view of his country’s relationship with the United States.</w:t>
        <w:br/>
      </w:r>
    </w:p>
    <w:p>
      <w:r>
        <w:t>在华盛顿，中国的习近平主席普遍被认为是一个神秘的专制人物，对中美关系多年来一直怀着一种宿命论的看法。</w:t>
        <w:br/>
      </w:r>
    </w:p>
    <w:p>
      <w:r>
        <w:t>But for a brief moment on Wednesday, at a century-old gilded mansion in the hills of Northern California, President Biden treated Mr. Xi like just another car guy.</w:t>
        <w:br/>
      </w:r>
    </w:p>
    <w:p>
      <w:r>
        <w:t>然而在周三的一个短暂瞬间里，拜登总统在北加州山间的一座有百年历史的金碧辉煌的宅邸与他交谈，就像他只是个普普通通的爱车人士。</w:t>
        <w:br/>
      </w:r>
    </w:p>
    <w:p>
      <w:r>
        <w:t>“It’s a beautiful vehicle!” Mr. Biden said as he walked the Chinese leader to his car, an armored, 18-foot Hongqi sedan, after a long day of diplomatic wrangling, according to a video published by the state-run China Global Television Network.</w:t>
        <w:br/>
      </w:r>
    </w:p>
    <w:p>
      <w:r>
        <w:t>从中国的政府运营媒体中国环球电视网发布的一条视频可以看到，经过了一整天的外交角力，拜登对正在走向自己的座驾的中国领导人说，“这车很漂亮！”那是一辆5.5米长的红旗防弹轿车。</w:t>
        <w:br/>
      </w:r>
    </w:p>
    <w:p>
      <w:r>
        <w:t>“Show the president,” Mr. Xi said through a translator, chuckling. Mr. Biden, whose love of muscle cars is so well known that it has been skewered by the satirical news site The Onion, peeked inside Mr. Xi’s car, then gestured to his own ride, a squat armored Cadillac built like a rolling bunker.</w:t>
        <w:br/>
      </w:r>
    </w:p>
    <w:p>
      <w:r>
        <w:t>“打开看一下，”习近平笑着通过翻译员对他说。因为出了名地热爱“肌肉车”以至于招致讽刺新闻网站洋葱网嘲笑的拜登低头往习的车里看了一眼，然后朝自己的座驾比划了一下，也就是那辆彷如移动碉堡的凯迪拉克防弹车。</w:t>
        <w:br/>
      </w:r>
    </w:p>
    <w:p>
      <w:r>
        <w:t>“You know what they call that car?” Mr. Biden asked Mr. Xi. “They call it ‘The Beast.’”</w:t>
        <w:br/>
      </w:r>
    </w:p>
    <w:p>
      <w:r>
        <w:t>“你知道他们管那车叫什么吗？”拜登问习近平。“他们管它叫‘野兽’。”</w:t>
        <w:br/>
      </w:r>
    </w:p>
    <w:p>
      <w:r>
        <w:t>Amid global tumult and simmering tensions between the United States and China, the two took time in their first meeting in a year to exchange the sort of awkward pleasantries that adversarial leaders deploy when they are trying to make nice.</w:t>
        <w:br/>
      </w:r>
    </w:p>
    <w:p>
      <w:r>
        <w:t>在全球纷纷扰扰、美中两国对峙一触即发之际，两人趁着一年来的首次见面，用敌对双方首脑试图缓和局面时常有的方式尴尬地寒暄了起来。</w:t>
        <w:br/>
      </w:r>
    </w:p>
    <w:p>
      <w:r>
        <w:t>Mr. Biden wished Mr. Xi’s wife a happy birthday. Mr. Xi replied with embarrassment that he had forgotten her birthday was approaching because he had been working so much. At another point, Mr. Biden brandished a picture of a younger Mr. Xi standing on the Golden Gate Bridge.</w:t>
        <w:br/>
      </w:r>
    </w:p>
    <w:p>
      <w:r>
        <w:t>拜登祝贺习的妻子生日快乐，对此习近平惭愧地表示由于工作太忙，他都忘了她的生日快到了。还有一次，拜登拿出一张习近平年轻时在金门大桥上的照片。</w:t>
        <w:br/>
      </w:r>
    </w:p>
    <w:p>
      <w:r>
        <w:t>“I said, ‘I wanted to show you a picture,’” Mr. Biden said Wednesday evening at a reception for leaders of the Asia-Pacific Economic Cooperation summit that Mr. Xi did not attend. “He said, ‘I like that picture.’ Well, he was translated to say, ‘I like that picture.’” At a high-dollar dinner across town, Mr. Xi hinted that giant pandas, which he called “envoys of friendship” between the two countries, could be returning to the United States. Only one U.S. zoo is left with a pair after Smithsonian’s National Zoo in Washington returned two aging adult pandas and their cub to China earlier this month as previously agreed.</w:t>
        <w:br/>
      </w:r>
    </w:p>
    <w:p>
      <w:r>
        <w:t>“我说，‘我想给你看一张照片，’”拜登在周三晚为亚太经济合作峰会的领袖人物举行的招待会上说（习没有出席）。“他说，‘我喜欢这张照片。’呃，是翻译过来这么说，‘我喜欢这张照片。’”在同一座城市的另一个地方举行的豪华晚宴上，习近平暗示被他称为两国“友谊使者”的大熊猫可能会回到美国。目前只有一座美国动物园还有一对大熊猫，本月早些时候，根据之前的约定，华盛顿的史密森尼国家动物园已经将两只年迈的成年大熊猫及其幼崽交还中国。</w:t>
        <w:br/>
      </w:r>
    </w:p>
    <w:p>
      <w:r>
        <w:t>Mr. Biden eventually pierced the “Kumbaya” moment by telling reporters after the carefully coordinated summit that he still considered the Chinese leader a dictator. Mao Ning, a spokeswoman for the Chinese foreign ministry, called Mr. Biden’s comment “extremely wrong.”</w:t>
        <w:br/>
      </w:r>
    </w:p>
    <w:p>
      <w:r>
        <w:t>这场精心规划的首脑会晤过后，拜登最终打破了这种其乐融融的气氛，他对记者说，他仍然认为这位中国领导人是独裁者。中国外交部发言人毛宁称拜登的言论“极其错误”。</w:t>
        <w:br/>
      </w:r>
    </w:p>
    <w:p>
      <w:r>
        <w:t>Dealing with leaders who have unsavory politics is part of presidential diplomacy. Mr. Biden’s predecessor, Donald J. Trump, enjoyed buddying up with such leaders — once in a friendly summit with Vladimir V. Putin of Russia in Helsinki, and three times in meetings with the North Korean dictator Kim Jong-un, whose top secret letters he kept stashed in a box of classified documents at his Mar-a-Lago estate in Florida.</w:t>
        <w:br/>
      </w:r>
    </w:p>
    <w:p>
      <w:r>
        <w:t>与政见不相容的领导人打交道，是总统外交工作的一部分。拜登的前任唐纳德·J·特朗普热衷于和这样的领导人称兄道弟——他曾和俄罗斯总统弗拉基米尔·V·普京在赫尔辛基有一场友好的会面，三次与朝鲜独裁者金正恩会面，后者的绝密信件被他藏在了佛罗里达马阿拉歌庄园的一个机密文件箱里。</w:t>
        <w:br/>
      </w:r>
    </w:p>
    <w:p>
      <w:r>
        <w:t>In 2009, President Barack Obama, seeking a peace deal between the Israelis and Palestinians, invited the autocratic Egyptian president Hosni Mubarak to the White House. (He called for Mr. Mubarak’s ouster two years later, during the Arab Spring uprising.) In 1982, President Ronald Reagan honored Suharto, the Indonesian president who had led a massacre of some 400,000 members of an opposition party, at the White House for a state dinner.</w:t>
        <w:br/>
      </w:r>
    </w:p>
    <w:p>
      <w:r>
        <w:t>2009年，贝拉克·奥巴马总统试图促成以色列和巴勒斯坦人的和平协议，把埃及的专制总统胡斯尼·穆巴拉克请到了白宫。（两年后他在“阿拉伯之春”爆发时呼吁把穆巴拉克赶下台。）1982年，罗纳德·里根总统在白宫用一场国宴礼待苏哈托，这位印尼总统曾对一个反对党发起屠杀，杀死约40万人。</w:t>
        <w:br/>
      </w:r>
    </w:p>
    <w:p>
      <w:r>
        <w:t>In dealing with Mr. Xi and other leaders he has known for years, Mr. Biden adopts a style rooted in nostalgia without letting memories cloud his vision. He said he would “trust but verify” the developments that came from the summit, which include curbing the flow of the chemical precursors for fentanyl and making sure the militaries of the two superpowers are openly communicating.</w:t>
        <w:br/>
      </w:r>
    </w:p>
    <w:p>
      <w:r>
        <w:t>在与习以及其他相识多年的领导人打交道时，拜登采用了一种根植于怀旧情绪的风格，同时不会让回忆蒙蔽他的视野。他说他对此次会晤后的进展“有信心，但也会加以验证”，这包括限制芬太尼生产所需的前体化学品的流通，确保两个超级大国的军队能有开放的通讯。</w:t>
        <w:br/>
      </w:r>
    </w:p>
    <w:p>
      <w:r>
        <w:t>Despite the warm gestures, Mr. Biden still believes he is dealing with a dictator, as he told a reporter: “I mean, he’s a dictator in the sense that he is a guy who runs a country that — it’s a Communist country that is based on a form of government totally different than ours.”</w:t>
        <w:br/>
      </w:r>
    </w:p>
    <w:p>
      <w:r>
        <w:t>尽管摆出友好的姿态，拜登仍然相信他是在和一个独裁者打交道，正如他对记者所说：“我说他是独裁者的意思是，他掌管的国家——是一个共产国家，基于一个跟我们截然不同的政府形式。”</w:t>
        <w:br/>
      </w:r>
    </w:p>
    <w:p>
      <w:r>
        <w:t>The comment incensed some Chinese officials, but it did not seem to register with Mr. Xi, who came to the United States to court American investment in his country at a time of high unemployment and low growth. (He still offered the pandas, after all.) Mr. Xi has also collected tokens of affection during his trip to California, including a Golden State Warriors jersey presented by Gov. Gavin Newsom.</w:t>
        <w:br/>
      </w:r>
    </w:p>
    <w:p>
      <w:r>
        <w:t>这一言论激怒了一些中国官员，但似乎对习并没有产生太大影响，面对本国的高失业率和低增长，他是来到美国寻求投资的。（毕竟他还是提出给大熊猫了。）习还在此次加州之行拿到了一些象征亲善友好的物品，包括州长盖文·纽森送上的一件金州勇士队球衣。</w:t>
        <w:br/>
      </w:r>
    </w:p>
    <w:p>
      <w:r>
        <w:t>But in the end, car talk and sports merchandise may only go so far to address the deep divisions between the two countries.</w:t>
        <w:br/>
      </w:r>
    </w:p>
    <w:p>
      <w:r>
        <w:t>不过，面对两国间的深刻分歧，关于汽车的闲聊和体育周边产品恐怕起不了太大的作用。</w:t>
        <w:br/>
      </w:r>
    </w:p>
    <w:p>
      <w:r>
        <w:t>On Thursday, the two leaders came face-to-face again when they posed for a group photo at the conference — all smiles — and then participated in a planning session related to climate change. During that event, Mr. Biden said that “the impacts of climate change are being felt the most by those countries that contribute the least to the problem, including developing countries,” and spoke at length about what the United States was doing to combat the problem.</w:t>
        <w:br/>
      </w:r>
    </w:p>
    <w:p>
      <w:r>
        <w:t>周四，两位领导人再次见面，拍摄此次会议的合影——大家都面带微笑——而后出席了气候变化相关的规划会议。在此期间，拜登说“那些对气候变化问题责任最小的国家，却感受到了最大的影响，包括发展中国家，”而后用了很长时间讲述美国如何应对这一问题。</w:t>
        <w:br/>
      </w:r>
    </w:p>
    <w:p>
      <w:r>
        <w:t>While Biden spoke, Mr. Xi spent several minutes gazing into the distance.</w:t>
        <w:br/>
      </w:r>
    </w:p>
    <w:p>
      <w:r>
        <w:t>拜登讲话时，习近平有那么几分钟一直凝视着远处。</w:t>
        <w:br/>
      </w:r>
    </w:p>
    <w:p>
      <w:pPr>
        <w:pStyle w:val="Heading1"/>
        <w:spacing w:before="0" w:after="280"/>
      </w:pPr>
      <w:r>
        <w:rPr>
          <w:rFonts w:ascii="Times New Roman" w:hAnsi="Times New Roman" w:eastAsia="宋体"/>
          <w:b/>
          <w:sz w:val="52"/>
        </w:rPr>
        <w:t>萨姆·奥尔特曼能成为第二个乔布斯吗</w:t>
      </w:r>
    </w:p>
    <w:p>
      <w:r>
        <w:t>Steve Jobs, driven by his genius and his gut, invented the iPhone and built Apple into the world’s most valuable company. He was uncompromising, larger than life and irreplaceable. His life was creating the future, which would be filled with devices controlled by their users.</w:t>
        <w:br/>
      </w:r>
    </w:p>
    <w:p>
      <w:r>
        <w:t>在天才和直觉的驱动下，史蒂夫·乔布斯创造了iPhone，把苹果变成了世界上市值最高的公司。他从不妥协，行为惹眼，是个不可替代的人物。他一生都在创造未来，那是一个充满由用户控制的设备的未来。</w:t>
        <w:br/>
      </w:r>
    </w:p>
    <w:p>
      <w:r>
        <w:t>Sam Altman spent the last year taking on the mantle of Mr. Jobs as the Silicon Valley entrepreneur in charge of tomorrow. It is the biggest job in Silicon Valley, and now the most difficult. As more people worry they will be controlled rather than in control, the future is fraught with danger.</w:t>
        <w:br/>
      </w:r>
    </w:p>
    <w:p>
      <w:r>
        <w:t>在过去一年里，萨姆·奥尔特曼一直在继承乔布斯作为塑造未来的硅谷企业家的衣钵。这是硅谷最大的工作，也是眼下最困难的工作。由于越来越多的人担心自己会被控制而不是去控制，未来充满危险。</w:t>
        <w:br/>
      </w:r>
    </w:p>
    <w:p>
      <w:r>
        <w:t>Until Friday, Mr. Altman was the chief executive of OpenAI, the dominant artificial intelligence company. He promised A.I. would usher in humanity’s first golden age even though it came from the same kind of inventors who thought there was a market for internet-connected toasters.</w:t>
        <w:br/>
      </w:r>
    </w:p>
    <w:p>
      <w:r>
        <w:t>直到上周五，奥尔特曼一直是占主导地位的人工智能公司OpenAI的首席执行官。他承诺人工智能将引领我们进入人类的第一个黄金时代，尽管这个技术的发明者与那些认为联网烤面包机有市场的发明家们属于同一类型。</w:t>
        <w:br/>
      </w:r>
    </w:p>
    <w:p>
      <w:r>
        <w:t>Mr. Altman’s vague but vast ambitions got him in trouble with the board of OpenAI, which said he was “not consistently candid” in his communications and fired him. This shocked Silicon Valley, which did everything but march to the company’s San Francisco headquarters with pitchforks to demand Mr. Altman’s reinstatement. The future is abstract, but serious money was at risk.</w:t>
        <w:br/>
      </w:r>
    </w:p>
    <w:p>
      <w:r>
        <w:t>奥尔特曼模糊但巨大的野心让他在OpenAI董事会有了麻烦，后者说他在交流中“有时不够坦诚”，并将其解雇。这震惊了硅谷。为了让奥尔特曼恢复职务，硅谷差不多能做的都做了，就差举着干草叉到OpenAI的旧金山总部外提出强烈要求了。虽然未来是个抽象概念，但投在里面的大量资金面临风险。</w:t>
        <w:br/>
      </w:r>
    </w:p>
    <w:p>
      <w:r>
        <w:t>The attempt at a reinstatement apparently failed — this is an ongoing saga — but the last few days deepened the parallels to Mr. Jobs, who was marginalized by the board of Apple in 1985. Apple was faltering, and Mr. Jobs was not exactly a model employee. He left the company of which he was a founder and the personal computer industry he championed.</w:t>
        <w:br/>
      </w:r>
    </w:p>
    <w:p>
      <w:r>
        <w:t>让他复职的尝试看来已失败，尽管对这件事的报道仍连续不断，但过去几天的经历加深了他与乔布斯的相似之处——苹果董事会曾在1985年将乔布斯边缘化。当时，苹果的经营状况不佳，乔布斯也根本不是一名模范员工。他离开了与他人一起创办的公司，也离开了自己一直为之奋斗的个人计算机行业。</w:t>
        <w:br/>
      </w:r>
    </w:p>
    <w:p>
      <w:r>
        <w:t>Eleven years later, with Apple even worse off, Mr. Jobs returned. It was the greatest second act in American business history. Apple is now worth $3 trillion.</w:t>
        <w:br/>
      </w:r>
    </w:p>
    <w:p>
      <w:r>
        <w:t>11年后，在苹果公司的处境更加糟糕之际，乔布斯回来了。那是美国商业史上最伟大的第二幕。苹果现在的市值已达3万亿美元。</w:t>
        <w:br/>
      </w:r>
    </w:p>
    <w:p>
      <w:r>
        <w:t>The career of Mr. Jobs, who died in 2011, presents tech founders with an enticing but perhaps impossible comparison. There are many clichés about Silicon Valley that Silicon Valley likes to believe are true, including “It’s not about the money” and “Move fast and break things” and “Three people are building something in a garage that will be the next Google.”</w:t>
        <w:br/>
      </w:r>
    </w:p>
    <w:p>
      <w:r>
        <w:t>乔布斯已于2011年去世，他的职业生涯为科技企业的创始人们提供了一个诱人的、也许无法企及的对照。有关硅谷的陈词滥调当中，有许多是硅谷愿意信以为真的，包括“这不是钱的问题”、“快速行动、打破陈规”，以及“三个臭皮匠正在车库里打造某种将成为下一个谷歌的东西”。</w:t>
        <w:br/>
      </w:r>
    </w:p>
    <w:p>
      <w:r>
        <w:t>One of the most persistent clichés is that of the visionary founder — the executive who can reach into the future, break off a piece and make it into something that the masses adore. Do this right and your company will be worth a trillion dollars. Do it wrong and you have an overpriced toaster.</w:t>
        <w:br/>
      </w:r>
    </w:p>
    <w:p>
      <w:r>
        <w:t>最经久不衰的陈词滥调之一是所谓富有远见的创始人，也就是能触碰未来、从中取回一点将其变成大众喜爱的东西的高管。做对了，他的公司将拥有1万亿美元的市值。做错了，你得到的是一个定价过高的烤面包机。</w:t>
        <w:br/>
      </w:r>
    </w:p>
    <w:p>
      <w:r>
        <w:t>The legend of the visionary founder didn’t start with Mr. Jobs, but he pushed it to a new level. “He seemed to be able to see slightly beyond the horizon when other people couldn’t see beyond the end of their nose,” Michael Moritz, an Apple historian who later became a venture capitalist, told The New York Times in 1985.</w:t>
        <w:br/>
      </w:r>
    </w:p>
    <w:p>
      <w:r>
        <w:t>富有远见的创始人的传奇并非始于乔布斯，但他把这个传奇推到了一个新的高度。“在别人看不到鼻尖之外的东西时，他似乎能看到比天际线还稍微远点的地方，”迈克尔·莫里茨在1985年对《纽约时报》说，莫里茨曾是研究苹果公司的历史学家，后来成了一名风险投资家。</w:t>
        <w:br/>
      </w:r>
    </w:p>
    <w:p>
      <w:r>
        <w:t>It was a description Mr. Jobs himself came to embrace. “Some people say, ‘Give the customers what they want,’” he said, in one of most-quoted statements. “But that’s not my approach. Our job is to figure out what they’re going to want before they do.”</w:t>
        <w:br/>
      </w:r>
    </w:p>
    <w:p>
      <w:r>
        <w:t>这是一种乔布斯本人后来也接受了的描述。“有些人说，‘给消费者想要的东西，’”这是他最常被引用的说法之一。“但那不是我的做法。我们的工作是在消费者想要之前搞清楚他们想要什么。”</w:t>
        <w:br/>
      </w:r>
    </w:p>
    <w:p>
      <w:r>
        <w:t>Mr. Jobs made it look easy. A little device that holds a thousand songs? Sold. But even with something as simple to understand as self-driving cars, what people are going to want is not quite clear.</w:t>
        <w:br/>
      </w:r>
    </w:p>
    <w:p>
      <w:r>
        <w:t>乔布斯让做到这点看起来容易。一个能装一千首歌的小设备？卖出去了。但即使是像自动驾驶汽车这样简单易懂的东西，人们想要什么并不十分清楚。</w:t>
        <w:br/>
      </w:r>
    </w:p>
    <w:p>
      <w:r>
        <w:t>As Mr. Altman was unsuccessfully negotiating Sunday to get his job back, the resignation of Kyle Vogt as chief executive of Cruise, General Motors’ self-driving-car division, was announced. His departure was prompted by a nightmarish sequence of events last month when a woman in San Francisco who had just been the victim of a hit-and-run was then run over by a Cruise robotaxi. Cruise’s license to operate in California was suspended after the accident.</w:t>
        <w:br/>
      </w:r>
    </w:p>
    <w:p>
      <w:r>
        <w:t>就在奥尔特曼周日恢复工作的谈判未获成功的时候，通用汽车宣布了自动驾驶汽车部门Cruise的首席执行官凯尔·沃格特辞职的消息。促使他离开的原因是上个月发生的一系列噩梦般的事件，旧金山一名刚刚成为肇事逃逸受害者的女子接着被一辆Cruise机器驾驶出租车碾压。事故发生后，加州暂停了Cruise在该州的运营执照。</w:t>
        <w:br/>
      </w:r>
    </w:p>
    <w:p>
      <w:r>
        <w:t>Mr. Vogt was a co-founder of Cruise, which G.M. bought in 2016, and was a principal architect of its success in a once-crowded field of autonomous start-ups. His hard-charging ways are now a liability, which made his exit an inevitability. Self-driving advocates can argue that many more people are injured by human drivers than autonomous vehicles, but there is something deeply unsettling about a car that seems to go rogue.</w:t>
        <w:br/>
      </w:r>
    </w:p>
    <w:p>
      <w:r>
        <w:t>沃格特是Cruise的联合创始人，是该公司在曾经有很多初创企业的自动驾驶汽车领域取得成功的主要设计者，通用汽车2016年将其收购。他勇猛干练的做法现已成为一种惹麻烦的东西，这使得他的离职成为必然。自动驾驶汽车的倡导者们可能会辩称，人驾驶的汽车造成的伤害比自动驾驶汽车造成的伤害多得多，但一辆似乎是在捣蛋的汽车确实让人深感不安。</w:t>
        <w:br/>
      </w:r>
    </w:p>
    <w:p>
      <w:r>
        <w:t>Mr. Vogt was replaced by two G.M. insiders, one of them its general counsel. It was a pointed message: This is not a moment for visionary leaders.</w:t>
        <w:br/>
      </w:r>
    </w:p>
    <w:p>
      <w:r>
        <w:t>取代沃格特的是通用汽车的两名内部人士，其中一名是其总法律顾问。这是在发出一个明确信息：现在不是属于有远见的领导人的时刻。</w:t>
        <w:br/>
      </w:r>
    </w:p>
    <w:p>
      <w:r>
        <w:t>For all the relentless exaltation of Mr. Altman over the weekend, the extravagant claims made by him and his former OpenAI colleagues will eventually have their own moment of reckoning. A.I. “is going to be the greatest force for economic empowerment and a lot of people getting rich we have ever seen,” he said in February. People are going to ask: Who is getting rich, exactly? Did I want this?</w:t>
        <w:br/>
      </w:r>
    </w:p>
    <w:p>
      <w:r>
        <w:t>尽管称赞奥尔特曼的声音周末没有减弱，但他和他在 OpenAI的前同事做过的那些不切实际的宣告终将面对算总账的时刻。人工智能“将成为我们看到过的增加经济自主权的最大力量，将让前所未有数量的人致富”，他今年2月曾这样说。人们正在问：到底谁在致富？我想要这个东西吗？</w:t>
        <w:br/>
      </w:r>
    </w:p>
    <w:p>
      <w:r>
        <w:t>Before a version of ChatGPT was released to the public a year ago, Mr. Altman was largely unknown beyond Silicon Valley. He was an semi-successful entrepreneur who had run Y Combinator, the start-up incubator. He learned there that turmoil always lurked underneath a promising new company. “Start-ups on the inside are always badly broken,” he said.</w:t>
        <w:br/>
      </w:r>
    </w:p>
    <w:p>
      <w:r>
        <w:t>在一年前向公众发布ChatGPT的一个版本之前，奥尔特曼在硅谷以外基本上不为人知。他曾是一名半成功的企业家，经营过初创企业孵化器Y Combinator。他在那里学到的东西是，一家充满希望的新公司背后总潜藏着混乱。“初创企业的内部总有严重的坏毛病，”他说。</w:t>
        <w:br/>
      </w:r>
    </w:p>
    <w:p>
      <w:r>
        <w:t>Mr. Altman had the reputation of a swashbuckler. He wrote on his blog in 2017 that he felt more comfortable discussing controversial ideas in communist Beijing than in liberal San Francisco. Maybe he was thinking of the time in 2015 when he said at a conference that “A.I. will probably most likely lead to the end of the world, but in the meantime, there’ll be great companies.”</w:t>
        <w:br/>
      </w:r>
    </w:p>
    <w:p>
      <w:r>
        <w:t>奥尔特曼享有好斗的名声。他曾在他2017年的一篇博文中写道，他觉得在共产主义的北京讨论有争议的想法，比在自由主义的旧金山更不受拘束。也许他是在回想2015年的一件事，当时他在一个会上说，“人工智能将有很大可能带来灭顶之灾，但与此同时，将有伟大的公司出现。”</w:t>
        <w:br/>
      </w:r>
    </w:p>
    <w:p>
      <w:r>
        <w:t>Are the world’s people going to get their eyeballs scanned in return for some fake currency and vague promises that their retinas will be used, somehow, someday, by someone to help prove they really exist? That was one of Mr. Altman’s side bets, introduced this summer. Even as it was mocked, he declared that “we especially love our haters, it gives us energy, please keep it coming!”</w:t>
        <w:br/>
      </w:r>
    </w:p>
    <w:p>
      <w:r>
        <w:t>真的要全世界的人们接受对他们的眼球进行扫描，以换取某些假货币以及一个模糊承诺，即他们的视网膜将有朝一日被某人以某种方式用来帮助证明他们确实存在吗？这是奥尔特曼的附带赌注之一，是今年夏天推出的。他在遭到嘲笑的时候宣称，“我们尤其爱我们的仇恨者，仇恨给我们能量，请继续来吧！”</w:t>
        <w:br/>
      </w:r>
    </w:p>
    <w:p>
      <w:r>
        <w:t>Hundreds of OpenAI employees signed a letter Monday demanding Mr. Altman’s return. On Friday, it was one of the most important companies in Silicon Valley; on Monday morning, most of its employees were threatening to quit. Mr. Altman is the visionary founder who can save them, and OpenAI, and perhaps all mankind.</w:t>
        <w:br/>
      </w:r>
    </w:p>
    <w:p>
      <w:r>
        <w:t>周一，OpenAI的数百名员工在一封信上签名，要求公司将奥尔特曼请回来。上周五，OpenAI还是硅谷最重要的公司之一；周一早上时，公司的大多数员工已威胁要辞职。奥尔特曼是一名有远见的创始人，他能拯救他们、拯救OpenAI，甚至拯救全人类。</w:t>
        <w:br/>
      </w:r>
    </w:p>
    <w:p>
      <w:r>
        <w:t>This superhero narrative is the secret engine of just about every book beloved by Silicon Valley entrepreneurs. Travis Kalanick, a founder of Uber, was a devotee of Ayn Rand, whose heroes are at war with society. Jeff Bezos, the founder of Amazon, was a childhood fan of “Star Trek,” where Captain Kirk made every decision and took charge of every landing party. Peter Thiel, the venture capitalist who backed Donald J. Trump in 2016, loves “The Lord of the Rings,” an epic tale where a handful of heroes save the world. Mr. Thiel’s corporate names (Palantir, Mithril, Valar) are taken from the story.</w:t>
        <w:br/>
      </w:r>
    </w:p>
    <w:p>
      <w:r>
        <w:t>这种超级英雄叙事是受硅谷企业家们喜爱的几乎每本书的秘密推动力。优步创始人特拉维斯·卡兰尼克是安·兰德小说的狂热爱好者，她笔下的英雄与社会交战。亚马逊创始人杰夫·贝佐斯从小就对《星际迷航》着迷，片中的柯克船长亲自做每个决定，亲自带队每次星球造访。在2016年的总统大选中支持特朗普的风险投资家彼得·蒂尔非常喜欢讲述几名英雄拯救世界的史诗故事《指环王》，蒂尔为公司起的名字“帕兰提尔”、“秘银”、“维拉”都来自那个故事。</w:t>
        <w:br/>
      </w:r>
    </w:p>
    <w:p>
      <w:r>
        <w:t>Mr. Altman, to his credit, has endorsed a wide reading list that goes beyond books written by his friends in Silicon Valley, like Mr. Thiel. He recommended another Valley favorite, Isaac Asimov’s “Foundation” science fiction series, which is once again about how a charismatic and farseeing savant and his mostly male acolytes can save everyone, in this case 25 million planets.</w:t>
        <w:br/>
      </w:r>
    </w:p>
    <w:p>
      <w:r>
        <w:t>值得赞扬的是，奥尔特曼认可一个类型更广泛的书单，而不只是他的硅谷朋友们（如蒂尔）写的书。他推荐了另一部深受硅谷喜爱的作品：艾萨克·阿西莫夫的科幻小说系列《基地》，该系列讲述的仍是一名富有魅力、有远见的博学之士和他大都是男性的助手如何拯救一切的故事，只不过他们拯救的是2500万个的行星。</w:t>
        <w:br/>
      </w:r>
    </w:p>
    <w:p>
      <w:r>
        <w:t>But the path to becoming a real-life Gandalf or Captain Picard is strewn with peril.</w:t>
        <w:br/>
      </w:r>
    </w:p>
    <w:p>
      <w:r>
        <w:t>但成为现实生活中的甘道夫或皮卡德船长的道路充满了危险。</w:t>
        <w:br/>
      </w:r>
    </w:p>
    <w:p>
      <w:r>
        <w:t>Elizabeth Holmes of Theranos modeled herself on Mr. Jobs. When she couldn’t get her blood-testing technology to work, she simply pretended it did. Adam Neumann promised to reinvent the office experience with WeWork. It declared bankruptcy two weeks ago, although Mr. Neumann did manage to become rich. Sam Bankman-Fried, the bright promise of cryptocurrency, will be sentenced in March for fraud. Elon Musk has not helped his reputation or his bank account by buying Twitter, now called X.</w:t>
        <w:br/>
      </w:r>
    </w:p>
    <w:p>
      <w:r>
        <w:t>Theranos的伊丽莎白·霍姆斯曾以乔布斯为榜样。当她无法把验血技术做成功时，就干脆假装成功。亚当·诺伊曼曾承诺用WeWork重新打造办公室体验。但WeWork已在两周前宣布破产，虽然诺依曼的确发了财。曾代表加密货币光明前景的萨姆·班克曼-弗里德将因欺诈罪在明年3月被判刑。埃隆·马斯克收购Twitter（现叫X）既未帮助改善他的名声，也没帮助他的银行账户。</w:t>
        <w:br/>
      </w:r>
    </w:p>
    <w:p>
      <w:r>
        <w:t>For Mr. Altman, this past weekend may have been a personal peak. For all the talk of A.I. taking jobs, he suddenly became the one essential person in all technology. A post on X by Eric Schmidt, the former chief executive of Google, captured some of the mood, and never mind that Google is in a fierce competition with OpenAI:</w:t>
        <w:br/>
      </w:r>
    </w:p>
    <w:p>
      <w:r>
        <w:t>对奥尔特曼来说，刚刚过去的这个周末也许是一个个人巅峰。尽管有很多关于人工智能取代工作的讨论，他却突然成了所有技术领域必不可少的人物。谷歌前首席执行官埃里克·施密特发在X上的帖子捕捉到了一点这种情绪，尽管谷歌处于与OpenAI的竞争激烈中：</w:t>
        <w:br/>
      </w:r>
    </w:p>
    <w:p>
      <w:r>
        <w:t>“Sam Altman is a hero of mine. He built a company from nothing to $90 Billion in value, and changed our collective world forever. I can’t wait to see what he does next. I, and billions of people, will benefit from his future work — it’s going to be simply incredible.”</w:t>
        <w:br/>
      </w:r>
    </w:p>
    <w:p>
      <w:r>
        <w:t>“萨姆·奥尔特曼是我心目中的英雄。他白手起家创办了一家目前估值900亿美元的企业，并永远改变了我们共同的世界。我迫不及待地想看看他下一步将做什么。我和数十亿人都将从他未来的工作中受益——这将是不可思议的。”</w:t>
        <w:br/>
      </w:r>
    </w:p>
    <w:p>
      <w:r>
        <w:t>This is Jobs-level praise. Perhaps wisely, Mr. Altman scorned all the offers he was getting to fund his next start-up. Microsoft, the biggest investor in OpenAI, announced late Sunday that he would be coming there. He’ll work for others now.</w:t>
        <w:br/>
      </w:r>
    </w:p>
    <w:p>
      <w:r>
        <w:t>这是乔布斯水平的赞扬。奥尔特曼没有理睬所有要为他的下一家初创公司提供资金的提议，这也许是明智的。OpenAI 最大的投资者微软已在周日晚间宣布奥尔特曼将去那里工作。他现在要为别人打工了。</w:t>
        <w:br/>
      </w:r>
    </w:p>
    <w:p>
      <w:pPr>
        <w:pStyle w:val="Heading1"/>
        <w:spacing w:before="0" w:after="280"/>
      </w:pPr>
      <w:r>
        <w:rPr>
          <w:rFonts w:ascii="Times New Roman" w:hAnsi="Times New Roman" w:eastAsia="宋体"/>
          <w:b/>
          <w:sz w:val="52"/>
        </w:rPr>
        <w:t>OpenAI“宫斗”事件中的赢家和输家</w:t>
      </w:r>
    </w:p>
    <w:p>
      <w:r>
        <w:t>For a while this weekend, it looked as if Sam Altman might return as a conquering hero to OpenAI, the company whose board had fired him as chief executive on Friday.</w:t>
        <w:br/>
      </w:r>
    </w:p>
    <w:p>
      <w:r>
        <w:t>在这周末的一段时间里，萨姆·奥尔特曼看似可能以凯旋英雄的身份重返OpenAI。上周五，该公司董事会解除了他的首席执行官职务。</w:t>
        <w:br/>
      </w:r>
    </w:p>
    <w:p>
      <w:r>
        <w:t>It would have been another shocking twist in a saga that was already full of them. And Mr. Altman had a lot of leverage. OpenAI employees had rallied behind him since his firing, and OpenAI’s investors were pushing the board to bring him back. Billions of dollars — and, possibly, the trajectory of the entire A.I. industry — hung on the fate of the board’s decision, and many expected it to cave under pressure and reverse itself.</w:t>
        <w:br/>
      </w:r>
    </w:p>
    <w:p>
      <w:r>
        <w:t>这原本会给一个本已充满峰回路转的复杂故事再添惊人转折。奥尔特曼手中有很多筹码。自从遭到解雇后，OpenAI的员工就团结起来支持他，OpenAI的投资者也在推动董事会让他复职。数十亿美元——可能还有整个人工智能行业的发展轨迹——都取决于董事会的决定，许多人预计董事会将在压力下屈服，撤销之前的决定。</w:t>
        <w:br/>
      </w:r>
    </w:p>
    <w:p>
      <w:r>
        <w:t>Instead, the board held firm, rejecting Mr. Altman’s return and affirming in a late-night memo to employees on Sunday that removing him was “necessary to preserve the board’s ability to execute its responsibilities and advance the mission of this organization.” It appointed Emmett Shear, the former Twitch boss, as interim chief.</w:t>
        <w:br/>
      </w:r>
    </w:p>
    <w:p>
      <w:r>
        <w:t>然而，董事会坚定拒绝了奥尔特曼的回归，并在周日深夜发给员工的一份备忘录中确认，解除其职务“对于保持董事会履行职责和推进公司使命的能力是必要的”。它任命Twitch前老板埃米特·谢尔为临时首席执行官。</w:t>
        <w:br/>
      </w:r>
    </w:p>
    <w:p>
      <w:r>
        <w:t>Hours later, Satya Nadella, the chief executive of Microsoft, announced that Mr. Altman and his top lieutenant, Greg Brockman, would join the tech giant to lead a new A.I. research division.</w:t>
        <w:br/>
      </w:r>
    </w:p>
    <w:p>
      <w:r>
        <w:t>数小时后，微软首席执行官萨蒂亚·纳德拉宣布，奥尔特曼和他的副手格雷格·布罗克曼将加入这家科技巨头，领导一个新的人工智能研究部门。</w:t>
        <w:br/>
      </w:r>
    </w:p>
    <w:p>
      <w:r>
        <w:t>The OpenAI saga is far from over. Things are shifting quickly, and there is plenty we still don’t know — including the reason the board decided to fire Mr. Altman in the first place. (In the memo on Sunday, the board said there had been no specific incident that led to the firing, but rather that Mr. Altman had simply lost its trust.)</w:t>
        <w:br/>
      </w:r>
    </w:p>
    <w:p>
      <w:r>
        <w:t>OpenAI的故事远未结束。事态瞬息万变，还有很多是我们不知道的，包括董事会当初决定解雇奥尔特曼的原因。（在周日的备忘录中，董事会表示，没有任何具体事件导致奥尔特曼被解雇，只是他失去了董事会的信任。）</w:t>
        <w:br/>
      </w:r>
    </w:p>
    <w:p>
      <w:r>
        <w:t>But even without knowing much about the inciting incident, we can start to assess the damage.</w:t>
        <w:br/>
      </w:r>
    </w:p>
    <w:p>
      <w:r>
        <w:t>但是，即使不太了解事情的起因，我们还是可以评估造成的损害。</w:t>
        <w:br/>
      </w:r>
    </w:p>
    <w:p>
      <w:r>
        <w:t>Loser: OpenAI</w:t>
        <w:br/>
      </w:r>
    </w:p>
    <w:p>
      <w:r>
        <w:t>输家：OpenAI</w:t>
        <w:br/>
      </w:r>
    </w:p>
    <w:p>
      <w:r>
        <w:t>The most obvious loser in all this is OpenAI itself.</w:t>
        <w:br/>
      </w:r>
    </w:p>
    <w:p>
      <w:r>
        <w:t>最明显的输家是OpenAI自己。</w:t>
        <w:br/>
      </w:r>
    </w:p>
    <w:p>
      <w:r>
        <w:t>Before Friday, the company was the hottest name in tech, with a celebrity leader, a household-name product in ChatGPT, and a murderers’ row of A.I. talent that was the envy of Silicon Valley giants. It was in the middle of a tender offer that would have allowed employees to cash out their stock at an eye-watering valuation, and its cutting-edge A.I. language model, GPT-4, was best in class.</w:t>
        <w:br/>
      </w:r>
    </w:p>
    <w:p>
      <w:r>
        <w:t>上周五之前，这家公司是科技界最炙手可热的公司，拥有一位名人领导，ChatGPT的产品家喻户晓，还有大量令硅谷巨头羡慕不已的人工智能人才。当时，该公司正在进行一项收购要约，该要约将允许员工以令人咋舌的估值兑现其股票，而它的尖端人工智能语言模型GPT-4在同类产品中是最好的。</w:t>
        <w:br/>
      </w:r>
    </w:p>
    <w:p>
      <w:r>
        <w:t>Now, the company is in chaos. Its top leaders are gone. Morale is shattered. The tender offer may fall apart. The new chief executive has said he wants to slow A.I. down. And the company is still highly dependent on Microsoft, which the enormous computing power needs to run its models — and which, as of Monday, will have a mini-OpenAI growing inside of it, led by Mr. Altman and staffed by former OpenAI employees.</w:t>
        <w:br/>
      </w:r>
    </w:p>
    <w:p>
      <w:r>
        <w:t>现在，公司陷入混乱。它的最高领导人已经离开了。士气低落。要约收购可能会以失败告终。新任首席执行官曾表示，他希望放慢人工智能的发展速度。该公司仍然高度依赖于微软，需要后者庞大的算力来运行它的模型，而从周一开始，微软内部将有一个迷你的OpenAI，由奥尔特曼领导，员工则是前OpenAI的员工。</w:t>
        <w:br/>
      </w:r>
    </w:p>
    <w:p>
      <w:r>
        <w:t>OpenAI’s board may be satisfied with this outcome — after all, the board chose it, even after being given a chance to backtrack. But it looks silly for not explaining why it fired Mr. Altman, and until it shares more information, it’s hard to imagine the rank-and-file falling in line.</w:t>
        <w:br/>
      </w:r>
    </w:p>
    <w:p>
      <w:r>
        <w:t>OpenAI董事会可能会对这个结果感到满意——毕竟，董事会选择了这个结果，即使他们有机会反悔。但它不解释解雇奥尔特曼的原因看起来很傻，而且在它提供更多信息之前，很难想象普通员工会服从它的安排。</w:t>
        <w:br/>
      </w:r>
    </w:p>
    <w:p>
      <w:r>
        <w:t>Winner: Microsoft</w:t>
        <w:br/>
      </w:r>
    </w:p>
    <w:p>
      <w:r>
        <w:t>赢家：微软</w:t>
        <w:br/>
      </w:r>
    </w:p>
    <w:p>
      <w:r>
        <w:t>No one’s weekend had a bigger turnaround than Mr. Nadella.</w:t>
        <w:br/>
      </w:r>
    </w:p>
    <w:p>
      <w:r>
        <w:t>在周末，发生在纳德拉身上的转折比谁都大。</w:t>
        <w:br/>
      </w:r>
    </w:p>
    <w:p>
      <w:r>
        <w:t>On Friday, when Mr. Altman was fired, it looked as if Mr. Nadella might lose one of his most powerful allies. Microsoft invested $13 billion in OpenAI, and under Mr. Altman’s leadership, the company had become a key partner of Microsoft’s. Its technology is the backbone of many of the A.I. services, such as the company’s suite of Copilot A.I. products, that Microsoft is betting the future of its business on.</w:t>
        <w:br/>
      </w:r>
    </w:p>
    <w:p>
      <w:r>
        <w:t>上周五，当奥尔特曼被解雇时，纳德拉似乎可能会失去他最强大的盟友之一。微软向OpenAI投资了130亿美元，在奥尔特曼的领导下，该公司成为微软的重要合作伙伴。它的技术是许多人工智能服务的支柱，比如微软的Copilot人工智能产品套件，微软正将其业务的未来押在这些产品上。</w:t>
        <w:br/>
      </w:r>
    </w:p>
    <w:p>
      <w:r>
        <w:t>Mr. Nadella would have clearly preferred to see Mr. Altman reinstated. But when it was clear that wasn’t happening, he did the next best thing: swooping in to offer jobs to Mr. Altman, Mr. Brockman and their loyalists.</w:t>
        <w:br/>
      </w:r>
    </w:p>
    <w:p>
      <w:r>
        <w:t>纳德拉显然更希望看到奥尔特曼复职。但当这一切显然不可能发生时，他做了退而求其次的选择：向奥尔特曼、布罗克曼及其忠实拥护者提供工作机会。</w:t>
        <w:br/>
      </w:r>
    </w:p>
    <w:p>
      <w:r>
        <w:t>Strategically, it was a masterstroke. Now, Microsoft will be able to continue using OpenAI’s models to power its products in the short term, while also giving a new, Altman-led team the money and computing power it needs to build new Microsoft-owned models over the long term. He’ll get a bunch of talented A.I. researchers from OpenAI, and Microsoft now effectively owns 100 percent of a new A.I. lab that any Silicon Valley venture capitalist would have lined up to fund.</w:t>
        <w:br/>
      </w:r>
    </w:p>
    <w:p>
      <w:r>
        <w:t>从战略上讲，这是一个神来之笔。现在，微软能在短期内继续使用OpenAI的模型为其产品提供动力，同时也为奥尔特曼领导的新团队提供资金和算力，从而建立长期的微软新模型。他将从OpenAI获得一群才华横溢的人工智能研究人员，微软现在实际上拥有一个新的人工智能实验室100%的股权，任何硅谷的风险投资家都会排队投资这个实验室。</w:t>
        <w:br/>
      </w:r>
    </w:p>
    <w:p>
      <w:r>
        <w:t>Winners: A.I. Doomers and Effective Altruists</w:t>
        <w:br/>
      </w:r>
    </w:p>
    <w:p>
      <w:r>
        <w:t>赢家：人工智能末日论者和有效利他主义者</w:t>
        <w:br/>
      </w:r>
    </w:p>
    <w:p>
      <w:r>
        <w:t>For years, a community of A.I. researchers and activists — many affiliated with the effective altruism movement, whose adherents think that reason and data can be used to determine how to do the most good — have warned that A.I. systems were becoming too powerful, and that out-of-control A.I. could pose an existential threat to humanity.</w:t>
        <w:br/>
      </w:r>
    </w:p>
    <w:p>
      <w:r>
        <w:t>多年来，一个由人工智能研究人员和活动人士组成的圈子（其中许多人属于有效利他主义运动，该运动的追随者认为，理性和数据可以用来决定如何做最有益的事情）一直发出警告，人工智能系统正变得过于强大，失控的人工智能可能会对人类的生存构成威胁。</w:t>
        <w:br/>
      </w:r>
    </w:p>
    <w:p>
      <w:r>
        <w:t>People with these fears — sometimes mocked as “doomers” or “decels” by their critics — were once considered fringe. But over the past several years, they’ve been moving toward the mainstream, gathering signatures on open letters and warning regulators to take A.I. safety seriously. And on Friday, they took down the chief executive of the world’s leading A.I. company.</w:t>
        <w:br/>
      </w:r>
    </w:p>
    <w:p>
      <w:r>
        <w:t>有这些恐惧的人——有时被批评者嘲笑为“末日论者”或“衰退者”——一度被认为是边缘人群。但在过去几年里，他们正逐渐走向主流，为公开信征集签名，并警告监管机构认真对待人工智能的安全问题。上周五，他们扳倒了世界顶级人工智能公司的首席执行官。</w:t>
        <w:br/>
      </w:r>
    </w:p>
    <w:p>
      <w:r>
        <w:t>Ilya Sutskever, OpenAI’s chief scientist, who led the coup against Mr. Altman, is not an Effective Altruist, but he appears to have been motivated by similar fears. And two of the board members who supported the coup, Tasha McCauley and Helen Toner, have ties to Effective Altruist groups.</w:t>
        <w:br/>
      </w:r>
    </w:p>
    <w:p>
      <w:r>
        <w:t>OpenAI的首席科学家伊利亚·苏茨克韦尔领导了反对奥尔特曼的“政变”，他并不是一个有效利他主义者，但他似乎也是出于类似的恐惧。支持解雇奥尔特曼的两名董事会成员塔莎·麦考利和海伦·托纳与有效利他主义组织有联系。</w:t>
        <w:br/>
      </w:r>
    </w:p>
    <w:p>
      <w:r>
        <w:t>If OpenAI ends up being irreparably harmed by Mr. Altman’s firing, people will blame the board for breaking one of Silicon Valley’s most promising young start-ups, and destroying billions of dollars in shareholder value.</w:t>
        <w:br/>
      </w:r>
    </w:p>
    <w:p>
      <w:r>
        <w:t>如果OpenAI最终因奥尔特曼被解雇而受到无法弥补的伤害，人们会指责董事会破坏了硅谷最有前途的年轻初创企业之一，并摧毁了数十亿美元的股东价值。</w:t>
        <w:br/>
      </w:r>
    </w:p>
    <w:p>
      <w:r>
        <w:t>But the board has clearly succeeded on its own terms. It was worried that Mr. Altman was moving too fast to build powerful, potentially harmful A.I. systems, and it stopped him. That’s a victory for the cause, even if it comes at the expense of the company.</w:t>
        <w:br/>
      </w:r>
    </w:p>
    <w:p>
      <w:r>
        <w:t>但董事会显然按照自己的主张取得了成功。它担心奥尔特曼在建立功能强大、可能有害的人工智能系统方面进展过快，于是阻止了他。这对于他们的追求来说是一场胜利，即使这是以牺牲公司为代价的。</w:t>
        <w:br/>
      </w:r>
    </w:p>
    <w:p>
      <w:r>
        <w:t>Losers: Investors</w:t>
        <w:br/>
      </w:r>
    </w:p>
    <w:p>
      <w:r>
        <w:t>输家：投资者</w:t>
        <w:br/>
      </w:r>
    </w:p>
    <w:p>
      <w:r>
        <w:t>No one was rooting harder for Mr. Altman’s return to OpenAI than the investors and venture capitalists who backed him, and who stood to lose their money if he left.</w:t>
        <w:br/>
      </w:r>
    </w:p>
    <w:p>
      <w:r>
        <w:t>没有人比支持奥尔特曼的投资者和风险投资家更支持他回归OpenAI了，如果他离开，他们会蒙受经济损失。</w:t>
        <w:br/>
      </w:r>
    </w:p>
    <w:p>
      <w:r>
        <w:t>Many of these investors are techno-optimists who believe that A.I. will be an unalloyed good for society, and they loved Mr. Altman’s essentially optimistic take on A.I.’s future. (They also loved that he made them a lot of money.)</w:t>
        <w:br/>
      </w:r>
    </w:p>
    <w:p>
      <w:r>
        <w:t>这些投资者中的许多人都是技术乐观主义者，他们相信人工智能将为社会带来纯粹的好处，他们喜欢奥尔特曼对人工智能未来的乐观看法。（他们也喜欢奥尔特曼为他们赚很多钱。）</w:t>
        <w:br/>
      </w:r>
    </w:p>
    <w:p>
      <w:r>
        <w:t>These investors now have stakes in a company with an interim chief executive, a work force in revolt and an unclear path forward. What’s worse, the only way they can invest in Mr. Altman’s new company is by buying Microsoft shares.</w:t>
        <w:br/>
      </w:r>
    </w:p>
    <w:p>
      <w:r>
        <w:t>现在，这些投资者持有的是这样一家公司——首席执行官是临时的，员工队伍在反抗，未来的道路也不明朗。更糟糕的是，他们投资奥尔特曼新公司的唯一途径就是购买微软的股票。</w:t>
        <w:br/>
      </w:r>
    </w:p>
    <w:p>
      <w:r>
        <w:t>Unclear: OpenAI’s rivals</w:t>
        <w:br/>
      </w:r>
    </w:p>
    <w:p>
      <w:r>
        <w:t>前景尚不明朗：OpenAI的竞争对手</w:t>
        <w:br/>
      </w:r>
    </w:p>
    <w:p>
      <w:r>
        <w:t>It’s not clear yet whether rival A.I. companies will benefit from Mr. Altman’s ouster.</w:t>
        <w:br/>
      </w:r>
    </w:p>
    <w:p>
      <w:r>
        <w:t>目前尚不清楚作为竞争对手的其他人工智能公司是否会从奥尔特曼撤职中受益。</w:t>
        <w:br/>
      </w:r>
    </w:p>
    <w:p>
      <w:r>
        <w:t>On one hand, companies like Google, Anthropic and Meta could benefit from a weakened OpenAI if it allows them to catch up to the company’s A.I. progress, or siphon off key employees. (Recruiters wasted no time trying to poach unhappy OpenAI workers on Friday.)</w:t>
        <w:br/>
      </w:r>
    </w:p>
    <w:p>
      <w:r>
        <w:t>一方面，谷歌、Anthropic和Meta等公司可能会从OpenAI的削弱中受益，如果这能让它们在人工智能方面追上OpenAI的进展，或者挖走OpenAI的关键员工。（上周五，招聘人员已经立即行动起来，试图挖走对此不满的OpenAI员工。）</w:t>
        <w:br/>
      </w:r>
    </w:p>
    <w:p>
      <w:r>
        <w:t>But it also means they will be competing with a stronger Microsoft. And it means that Mr. Altman’s new A.I. efforts will not be constrained by the same convoluted nonprofit governance structure as OpenAI was, meaning he might be able to move even faster.</w:t>
        <w:br/>
      </w:r>
    </w:p>
    <w:p>
      <w:r>
        <w:t>但这也意味着他们将与一个更强大的微软竞争。而奥尔特曼的新人工智能项目将不会像OpenAI那样受到错综复杂的非营利治理结构的限制，这意味着他可能会走得更快。</w:t>
        <w:br/>
      </w:r>
    </w:p>
    <w:p>
      <w:pPr>
        <w:pStyle w:val="Heading1"/>
        <w:spacing w:before="0" w:after="280"/>
      </w:pPr>
      <w:r>
        <w:rPr>
          <w:rFonts w:ascii="Times New Roman" w:hAnsi="Times New Roman" w:eastAsia="宋体"/>
          <w:b/>
          <w:sz w:val="52"/>
        </w:rPr>
        <w:t>OpenAI“疯狂五天”再现逆转：奥尔特曼复任CEO</w:t>
      </w:r>
    </w:p>
    <w:p>
      <w:r>
        <w:t>Sam Altman was reinstated late Tuesday as OpenAI’s chief executive, successfully reversing his ouster by the company’s board last week after a campaign waged by his allies, employees and investors, the company said.</w:t>
        <w:br/>
      </w:r>
    </w:p>
    <w:p>
      <w:r>
        <w:t>OpenAI宣布，萨姆·奥尔特曼于周二晚间恢复担任公司首席执行官职务。在盟友、员工和投资者的共同推动下，他成功扭转了上周被公司董事会罢免的结果。</w:t>
        <w:br/>
      </w:r>
    </w:p>
    <w:p>
      <w:r>
        <w:t>The board would be remade without several members who had opposed Mr. Altman.</w:t>
        <w:br/>
      </w:r>
    </w:p>
    <w:p>
      <w:r>
        <w:t>董事会将进行改组，反对奥尔特曼的成员将被排除在外。</w:t>
        <w:br/>
      </w:r>
    </w:p>
    <w:p>
      <w:r>
        <w:t>“We have reached an agreement in principle for Sam to return to OpenAI as CEO with a new initial board of Bret Taylor (Chair), Larry Summers, and Adam D’Angelo,” OpenAI said in a post to X, formerly known as Twitter. “We are collaborating to figure out the details. Thank you so much for your patience through this.”</w:t>
        <w:br/>
      </w:r>
    </w:p>
    <w:p>
      <w:r>
        <w:t>“我们已达成原则性协议，让萨姆重返OpenAI担任首席执行官，并由布雷特·泰勒（主席）、拉里·萨默斯和亚当·迪安吉洛组建新的初始董事会，”OpenAI在X上发帖称。“我们正在通力合作解决细节问题。感谢您在此期间给予的耐心。”</w:t>
        <w:br/>
      </w:r>
    </w:p>
    <w:p>
      <w:r>
        <w:t>The return of Mr. Altmanand the potential remaking of the board, capped a frenetic five days that upended OpenAI, the maker of the ChatGPT chatbot and one of the world’s highest-profile artificial intelligence companies.</w:t>
        <w:br/>
      </w:r>
    </w:p>
    <w:p>
      <w:r>
        <w:t>奥尔特曼的回归和董事会可能的重组给OpenAI这天翻地覆的五天画上了句号。作为聊天机器人ChatGPT的开发者，这家公司是全世界最受关注的人工智能公司之一。</w:t>
        <w:br/>
      </w:r>
    </w:p>
    <w:p>
      <w:r>
        <w:t>“i love openai, and everything i’ve done over the past few days has been in service of keeping this team and its mission together,” Mr. Altman said in a post to X. “with the new board and w satya’s support, i’m looking forward to returning to openai, and building on our strong partnership with msft.”</w:t>
        <w:br/>
      </w:r>
    </w:p>
    <w:p>
      <w:r>
        <w:t>“我爱OpenAI，过去几天我所做的一切都是为了保住这个团队及其使命，”奥尔特曼在X上写道。“在新董事会和萨蒂亚（萨蒂亚·纳德拉，现任微软首席执行官——编注）的支持下，我对重回OpenAI并进一步巩固与微软的紧密合作充满了期待。”</w:t>
        <w:br/>
      </w:r>
    </w:p>
    <w:p>
      <w:r>
        <w:t>OpenAI’s board surprised Mr. Altman and the company’s employees on Friday afternoon when it told him he was being pushed out. Greg Brockman, the company’s president who co-founded the company with Mr. Altman and others, resigned in protest.</w:t>
        <w:br/>
      </w:r>
    </w:p>
    <w:p>
      <w:r>
        <w:t>上周五下午，OpenAI董事会告知奥尔特曼他将被免职的消息，这令他本人和公司员工都无比震惊。与奥尔特曼等人联合创立OpenAI的总裁格雷格·布罗克曼辞职以示抗议。</w:t>
        <w:br/>
      </w:r>
    </w:p>
    <w:p>
      <w:r>
        <w:t>The ouster kicked off efforts by Mr. Altman, 38, his allies in the tech industry and OpenAI’s employees to force the company’s board to bring him back. On Sunday evening, after a weekend of negotiations, the board said it was going to stick with its decision.</w:t>
        <w:br/>
      </w:r>
    </w:p>
    <w:p>
      <w:r>
        <w:t>罢免事件发生后，38岁的奥尔特曼与他在科技行业的盟友，再加上OpenAI的员工马上开始寻求迫使公司董事会为他复职的办法。在周末的谈判之后，董事会于周日晚间宣布将坚持其决定。</w:t>
        <w:br/>
      </w:r>
    </w:p>
    <w:p>
      <w:r>
        <w:t>But in a head-spinning development just hours later, Microsoft, OpenAI’s largest investor, said that Mr. Altman, Mr. Brockman and others would be joining the company to start a new advanced artificial intelligence lab.</w:t>
        <w:br/>
      </w:r>
    </w:p>
    <w:p>
      <w:r>
        <w:t>但仅过了几个小时就出现了令人应接不暇的进展：OpenAI的最大投资方微软宣布，奥尔特曼、布罗克曼等人将加入该公司，成立一个新的高级人工智能实验室。</w:t>
        <w:br/>
      </w:r>
    </w:p>
    <w:p>
      <w:r>
        <w:t>Nearly all of OpenAI’s more than 700 employees signed a letter telling the board they would walk out and follow Mr. Altman to Microsoft if he wasn’t reinstated, throwing the future of the start-up into jeopardy.</w:t>
        <w:br/>
      </w:r>
    </w:p>
    <w:p>
      <w:r>
        <w:t>在OpenAI的超过700名员工中，几乎所有人都签署了一封信，告知董事会如果奥尔特曼不能复职，他们将离开公司追随他加入微软，这家初创公司的未来将因此陷入危殆。</w:t>
        <w:br/>
      </w:r>
    </w:p>
    <w:p>
      <w:r>
        <w:t>Four board members — Ilya Sutskever, an OpenAI founder; Adam D’Angelo, the chief executive of Quora; Helen Toner, a director of strategy at Georgetown’s Center for Security and Emerging Technology; and Tasha McCauley, an entrepreneur and computer scientist — had initially decided to push Mr. Altman out.</w:t>
        <w:br/>
      </w:r>
    </w:p>
    <w:p>
      <w:r>
        <w:t>OpenAI创始人之一伊利亚·苏茨克维尔、Quora首席执行官亚当·迪安吉洛、乔治城大学安全与新兴技术中心战略总监海伦·托纳和企业家兼计算机科学家塔莎·麦考利四人是起初决定将奥尔特曼免职的董事会成员。</w:t>
        <w:br/>
      </w:r>
    </w:p>
    <w:p>
      <w:r>
        <w:t>But as the employee revolt grew, Mr. Sutskever repented in a message on X: “I deeply regret my participation in the board’s actions.” He also signed the letter.</w:t>
        <w:br/>
      </w:r>
    </w:p>
    <w:p>
      <w:r>
        <w:t>但随着员工的反对情绪愈发强烈，苏茨克维尔在X上发出了表示悔悟的信息：“我对自己参与了董事会的行动深表遗憾。”他也签署了员工联名信。</w:t>
        <w:br/>
      </w:r>
    </w:p>
    <w:p>
      <w:pPr>
        <w:pStyle w:val="Heading1"/>
        <w:spacing w:before="0" w:after="280"/>
      </w:pPr>
      <w:r>
        <w:rPr>
          <w:rFonts w:ascii="Times New Roman" w:hAnsi="Times New Roman" w:eastAsia="宋体"/>
          <w:b/>
          <w:sz w:val="52"/>
        </w:rPr>
        <w:t>瑞士人真的不爱买房爱租房？</w:t>
      </w:r>
    </w:p>
    <w:p>
      <w:r>
        <w:t>In any other country, Philip Skiba, a well-paid analyst working in the finance industry, might not hesitate to buy a home. But in the town where he lives, on the outskirts of Zurich, even the ugly houses, as he describes them, go for millions.</w:t>
        <w:br/>
      </w:r>
    </w:p>
    <w:p>
      <w:r>
        <w:t>菲利普·斯基巴是在金融行业工作的高薪分析师，如果在其他国家，他可能会毫不犹豫地买房。但在他居住的苏黎世郊区小镇上，即使是他口中的丑房子，也能卖到数百万美元。</w:t>
        <w:br/>
      </w:r>
    </w:p>
    <w:p>
      <w:r>
        <w:t>Last year, a simple, beige stucco home in his neighborhood went up for sale. The price: 7.5 million Swiss francs, or about $8.3 million.</w:t>
        <w:br/>
      </w:r>
    </w:p>
    <w:p>
      <w:r>
        <w:t>去年，他家附近一栋简单的米色灰泥房屋挂牌出售。价格为750万瑞士法郎，约合830万美元。</w:t>
        <w:br/>
      </w:r>
    </w:p>
    <w:p>
      <w:r>
        <w:t>“My first thought was, this is ridiculous, it’s almost an insult,” said Mr. Skiba, 41, who shares a rented apartment with his girlfriend. When the house sold several weeks later, it reinforced for him the reality of homeownership in Switzerland these days. Buying a single-family home anywhere near Zurich is not just a luxury.</w:t>
        <w:br/>
      </w:r>
    </w:p>
    <w:p>
      <w:r>
        <w:t>“我的第一反应是，这太荒谬了，简直是一种侮辱，”41岁的斯基巴说，他和女朋友合租了一套公寓。几周后，那栋房子卖掉了，这让他更加坚定了如今在瑞士买房的现实——在苏黎世附近的任何地方，购买一套独户住宅，都不仅仅是一种奢侈而已。</w:t>
        <w:br/>
      </w:r>
    </w:p>
    <w:p>
      <w:r>
        <w:t>“It’s beyond luxury,” Mr. Skiba said. “Two kids, a house, a garden, two cars — I don’t know anybody who has that.”</w:t>
        <w:br/>
      </w:r>
    </w:p>
    <w:p>
      <w:r>
        <w:t>“这已经超出了奢侈的范畴，”斯基巴说。“两个孩子，一栋房子，一个花园，两辆车——我不知道谁拥有这些。”</w:t>
        <w:br/>
      </w:r>
    </w:p>
    <w:p>
      <w:r>
        <w:t>Switzerland’s nine million residents are some of the wealthiest people on the planet — and they are mostly renters. Increasingly, even urban professionals here find themselves locked out of the real estate market. The average price for a studio apartment in Zurich is $1.1 million, according to the research company Wüest Partner. On a square-foot basis, Zurich is about 80 percent more expensive than Paris.</w:t>
        <w:br/>
      </w:r>
    </w:p>
    <w:p>
      <w:r>
        <w:t>瑞士的900万居民是地球上最富有的人群之一，他们大多是租房者。越来越多的城市白领发现自己被挡在房地产市场之外。根据研究公司Wüest Partner的数据，苏黎世一套单间公寓的平均价格为110万美元。按每平方英尺计算，苏黎世的房价比巴黎高出约80%。</w:t>
        <w:br/>
      </w:r>
    </w:p>
    <w:p>
      <w:r>
        <w:t>At a time when young people in places like coastal California, New York and London cannot see a path to buying a home, Switzerland offers the world a glimpse of a post-ownership society. Around 36 percent of the Swiss own their homes or apartments, the lowest rate in the West and well below the 70 percent average in the European Union, and the 67 percent in the United States. While many young Swiss people say they see positives in a lifetime of renting — mostly, avoiding the hassles and commitments of homeownership — at the same time they admit feeling resentful that they don’t have a choice.</w:t>
        <w:br/>
      </w:r>
    </w:p>
    <w:p>
      <w:r>
        <w:t>在加州、纽约和伦敦等沿海地区的年轻人看不到买房之路的同时，瑞士让世界瞥见了一个后所有权社会。大约36%的瑞士人拥有自己的住房或公寓，这一比例在西方国家中是最低的，远低于欧盟70%和美国67%的平均水平。虽然许多瑞士年轻人说，他们看到了一生租房的好处——主要是避免了买房的麻烦和负担——但同时他们承认，他们对别无选择感到不满。</w:t>
        <w:br/>
      </w:r>
    </w:p>
    <w:p>
      <w:r>
        <w:t>“I think most people in Switzerland still have a dream about a single-family house and a garden,” said Andreas Weber, 36, who works in Zurich. “It’s just not possible anymore.”</w:t>
        <w:br/>
      </w:r>
    </w:p>
    <w:p>
      <w:r>
        <w:t>“我想，大多数瑞士人仍然梦想着拥有一栋带花园的独栋住宅，”36岁、在苏黎世工作的的安德烈亚斯·韦伯说。“而这已经不可能了。”</w:t>
        <w:br/>
      </w:r>
    </w:p>
    <w:p>
      <w:r>
        <w:t>Mr. Weber is the managing director of Corefinanz, a mortgage brokerage, but he is a renter himself, living in an apartment a half-hour by train from central Zurich. “I’m not there yet,” he said of buying his own place. The average age of a first-time home buyer in Switzerland is 48, 15 years older than in neighboring France.</w:t>
        <w:br/>
      </w:r>
    </w:p>
    <w:p>
      <w:r>
        <w:t>韦伯是抵押贷款经纪公司Corefinanz的总经理，但他自己也是租房者，住在距苏黎世市中心半小时火车车程的公寓里。“我还没到那个地步，”他在谈到自己买房时说。瑞士首次购房者的平均年龄为48岁，比邻国法国大15岁。</w:t>
        <w:br/>
      </w:r>
    </w:p>
    <w:p>
      <w:r>
        <w:t>In the United States and many other countries, homeownership is encouraged by the government and generally considered a rite of passage. In Switzerland, where the terrain is 70 percent mountains and expensive real estate on limited buildable land has been the reality for generations, a lifetime of renting is not considered a personal failure or a shortcoming of the system.</w:t>
        <w:br/>
      </w:r>
    </w:p>
    <w:p>
      <w:r>
        <w:t>在美国和其他许多国家，拥有住房受到政府的鼓励，通常被视为一种成人仪式。在瑞士，70%的地形是山脉，有限的可建造土地上昂贵的房地产已经成为世代相传的现实，一辈子租房并不被认为是个人的失败或制度的缺点。</w:t>
        <w:br/>
      </w:r>
    </w:p>
    <w:p>
      <w:r>
        <w:t>“I know many people who would never want to buy,” said Alice Hollenstein, a psychologist who specializes in urban issues. “They just don’t value homeownership. They think it’s old-fashioned.”</w:t>
        <w:br/>
      </w:r>
    </w:p>
    <w:p>
      <w:r>
        <w:t>“我知道很多人根本不想买房，”专门研究城市问题的心理学家爱丽丝·霍伦斯坦说。“他们就是不重视房屋所有权。他们认为这已经过时了。”</w:t>
        <w:br/>
      </w:r>
    </w:p>
    <w:p>
      <w:r>
        <w:t>There is also less judging. Swiss renters say they don’t get lectured on the importance of building wealth through homeownership. “The majority rents and it’s not stigmatized at all,” said Christian Hilber, a native of the northern Swiss town of Basel who specializes in real estate at the London School of Economics. “If anything, people say, ‘You own your place? Why?’”</w:t>
        <w:br/>
      </w:r>
    </w:p>
    <w:p>
      <w:r>
        <w:t>人们在这方面也不会那么苛求。瑞士的租房者说，没有人来告诉他们通过买房积累财富是多么重要。“大多数人都是租房子住，这一点也不丢脸，”来自瑞士北部城市巴塞尔的克里斯蒂安·希尔伯说，他在伦敦经济学院专门研究房地产。“就算有人说起这个话题，也是，‘你自己有房子，为什么？’”</w:t>
        <w:br/>
      </w:r>
    </w:p>
    <w:p>
      <w:r>
        <w:t>Switzerland has been renter-majority since the end of World War II, and in some ways it has served the nation well. In 2008, when predatory lending and loan defaults plunged the United States into recession, the Swiss economy barely trembled. Switzerland’s financial authorities require scrupulous vetting of borrowers; “subprime” never entered the vocabulary.</w:t>
        <w:br/>
      </w:r>
    </w:p>
    <w:p>
      <w:r>
        <w:t>自第二次世界大战结束以来，瑞士一直是租客占多数的国家，在某些方面，这对这个国家很有好处。2008年，当掠夺性贷款和贷款违约使美国陷入衰退时，瑞士经济几乎没有受到影响。瑞士金融当局要求对借款人进行严格审查；“次贷”从未在日常生活中出现过。</w:t>
        <w:br/>
      </w:r>
    </w:p>
    <w:p>
      <w:r>
        <w:t>But any preference for renting here collides with a stark financial reality: National surveys show that in recent decades, Swiss homeowners have been better off, at least in terms of wealth. The median net worth of a Swiss homeowner in their 30s is six times higher than that of a renter of the same age. And the wealth gap only widens with age. In their 70s, Swiss homeowners are 11 times wealthier than renters their age, according to a study by Ursina Kuhn at the Swiss Foundation for Research in Social Sciences in Lausanne.</w:t>
        <w:br/>
      </w:r>
    </w:p>
    <w:p>
      <w:r>
        <w:t>但在这里，租房的任何偏好都与严酷的金融现实相冲突：全国调查显示，近几十年来，瑞士的房主状况有所改善，至少在财富方面是这样。瑞士30多岁的房主的净资产中位数是同年龄租房者的6倍。而且贫富差距只会随着年龄的增长而扩大。瑞士洛桑社会科学研究基金会的乌尔西娜·库恩进行的一项研究显示，瑞士70多岁的房主比同龄租房者富裕11倍。</w:t>
        <w:br/>
      </w:r>
    </w:p>
    <w:p>
      <w:r>
        <w:t>The catch is that in order to become a homeowner, “you need wealth to get more wealth,” as Ms. Kuhn put it.</w:t>
        <w:br/>
      </w:r>
    </w:p>
    <w:p>
      <w:r>
        <w:t>问题在于，要想成为房主，“你需要财富来获得更多财富，”库恩说。</w:t>
        <w:br/>
      </w:r>
    </w:p>
    <w:p>
      <w:r>
        <w:t>Martin Hoesli, a professor at the University of Geneva who has studied Swiss homeownership for decades, said that even though the math favors homeownership in the long run, many Swiss cannot afford a down payment, which by law is a minimum of 20 percent of the purchase price. Add to that the 4 percent in transfer costs, and the minimum down payment for the average-priced house in Switzerland — currently $1.4 million, according to Wüest Partner — is $336,000.</w:t>
        <w:br/>
      </w:r>
    </w:p>
    <w:p>
      <w:r>
        <w:t>日内瓦大学教授马丁·赫斯利对瑞士人的房屋所有权进行了数十年的研究。他说，尽管从长远来看，从数学角度来看，买房更有利，但许多瑞士人还是负担不起首付，按照法律规定，首付至少是购房价格的20%。再加上4%的转让成本，根据Wüest Partner的数据，目前瑞士房屋的平均价格在140万美元，那么最低首付就是33.6万美元。</w:t>
        <w:br/>
      </w:r>
    </w:p>
    <w:p>
      <w:r>
        <w:t>Many Swiss rely on perpetual refinancing to afford their homes. Switzerland is the land of luxury watches, fine chocolates — and lifelong mortgages. It’s not uncommon for borrowers to extend their loans until their deaths, which is advantageous from a tax perspective because mortgage interest is tax deductible. It also gives a lot of business to Switzerland’s vaunted banking industry.</w:t>
        <w:br/>
      </w:r>
    </w:p>
    <w:p>
      <w:r>
        <w:t>许多瑞士人依靠永续性重新贷款来买房。瑞士以奢侈腕表、精致巧克力和终身抵押贷款闻名。还贷还到死情况并不罕见，这从纳税的角度讲是有利的，因为抵押贷款利息可以抵税。这种贷款还让瑞士引以为傲的银行业获得了大量业务。</w:t>
        <w:br/>
      </w:r>
    </w:p>
    <w:p>
      <w:r>
        <w:t>For the visitor driving through this enchanting Alpine countryside, it’s not difficult to understand why housing prices are stratospheric. The centuries-old stone alleyways of cities like Bern and Zurich, intact and untouched by world wars, are living museums. The skyline in Zurich takes in soaring snow-capped mountains. The lake that rims the city is so pristine that bathers sometimes dip into the water directly from the city’s sidewalks and promenades.</w:t>
        <w:br/>
      </w:r>
    </w:p>
    <w:p>
      <w:r>
        <w:t>对驾车穿过这片阿尔卑斯田园的迷人风光的游客来说，如此高企的房价并不难以理解。在伯恩和苏黎世等城市，有数百年历史的石板路小巷完好无损，未受两场世界大战的影响，堪称活生生的博物馆。苏黎世的天际线是高耸的雪山。环绕城市的湖泊如此清澈，以至于游泳者有时会从城市人行道和步道直接跳入水中。</w:t>
        <w:br/>
      </w:r>
    </w:p>
    <w:p>
      <w:r>
        <w:t>When Andreas Fuhrer, 43, a particle physicist who works at a bank in risk management, decided to look for a home in Bern, the Swiss capital, he realized he would have to ask his family for help with the down payment. He and his partner, Siwat Chuencharoen, 37, a piano teacher, set out to find a place where Mr. Siwat could practice without bothering neighbors. They visited 15 places and made offers on five. But they were consistently outbid.</w:t>
        <w:br/>
      </w:r>
    </w:p>
    <w:p>
      <w:r>
        <w:t>43岁的粒子物理学家安德烈亚斯·富勒在一家银行从事风险管理工作。在决定到瑞士首都伯恩购房的时候，他发现自己必须靠家人帮助才能付得起首付。他和他的伴侣、37岁的钢琴老师西瓦·川查伦需要找一处能让西瓦练习钢琴而又不打扰邻居的住所。他们看了15套房，其中五套他们开了价。但总有人出价比他们高。</w:t>
        <w:br/>
      </w:r>
    </w:p>
    <w:p>
      <w:r>
        <w:t>“You get depressed,” Mr. Fuhrer said. “You walk through the door and you say, ‘This is our dream,’ and then you don’t get it.”</w:t>
        <w:br/>
      </w:r>
    </w:p>
    <w:p>
      <w:r>
        <w:t>“你会感到很沮丧，”富勒说。“走进大门之后你觉得，‘这是我们的梦想之屋’，但最后却没办法买下来。”</w:t>
        <w:br/>
      </w:r>
    </w:p>
    <w:p>
      <w:r>
        <w:t>When they found a place they wanted to buy, they went all out. The 2,150-square-foot house, just over the Bern city limits and across the street from railway tracks, was advertised at 1.25 million francs ($1.38 million), but after several rounds of bidding, the couple bought it for 1.52 million francs. In addition to the down payment of 300,000 francs ($332,000), which their families helped pay for, they financed the purchase with three separate loans of eight- 10- and 12-year durations. The debt is structured so that most of what they pay back is interest, not principal. They plan to be paying the mortgages for decades and decades.</w:t>
        <w:br/>
      </w:r>
    </w:p>
    <w:p>
      <w:r>
        <w:t>在发现了一个想买的房子后，他们倾尽所有。这套面积约200平米的房子就位于刚出伯恩市城区的地方，与铁路隔街相望，广告标价125万法郎（合138万美元），但在多轮竞价后，他们以152万法郎的价格买到了手。除了他们两家人帮忙支付的30万法郎（33.2万美元）首付之外，他们分别还通过三笔为期八年、10年和12年的贷款筹集了资金。这种贷款组合导致他们的大部分还款都是利息而不是本金。他们准备用未来数十年的漫长时间偿还房贷。</w:t>
        <w:br/>
      </w:r>
    </w:p>
    <w:p>
      <w:r>
        <w:t>Most people in Mr. Skiba’s 30-person office earn annual salaries of at least 100,000 francs, he said, but only two own their homes. He could afford a house in the countryside outside Zurich. There are places 60 kilometers away that sell for 1.5 million. But he doesn’t want to live that far from his office and friends in the city.</w:t>
        <w:br/>
      </w:r>
    </w:p>
    <w:p>
      <w:r>
        <w:t>斯基巴说，在他所在30人规模的办公室里，大多数人的年薪至少有10万法郎，但只有两人有自己的房子。他能买得起苏黎世郊外乡间的房子，那些60公里外的住宅售价达到150万法郎。但他不想住得离城市里的办公室和朋友那么远。</w:t>
        <w:br/>
      </w:r>
    </w:p>
    <w:p>
      <w:r>
        <w:t>“I think owning property is programmed into people’s DNA,” he said. “But renting right now is the only option if you want to live in urban Switzerland.”</w:t>
        <w:br/>
      </w:r>
    </w:p>
    <w:p>
      <w:r>
        <w:t>“我觉得拥有房产已经被写进了人的DNA里，”他说。“但如果你想住在瑞士的市区，租房是如今唯一的选择。”</w:t>
        <w:br/>
      </w:r>
    </w:p>
    <w:p>
      <w:pPr>
        <w:pStyle w:val="Heading1"/>
        <w:spacing w:before="0" w:after="280"/>
      </w:pPr>
      <w:r>
        <w:rPr>
          <w:rFonts w:ascii="Times New Roman" w:hAnsi="Times New Roman" w:eastAsia="宋体"/>
          <w:b/>
          <w:sz w:val="52"/>
        </w:rPr>
        <w:t>旧金山之行让外界窥见习近平更为真实的一面</w:t>
      </w:r>
    </w:p>
    <w:p>
      <w:r>
        <w:t>As the most powerful Chinese leader in generations, Xi Jinping rarely bothers to glad-hand or to try charming a crowd. His public appearances in China are carefully crafted, with fawning cadres and adoring fans positioned around him.</w:t>
        <w:br/>
      </w:r>
    </w:p>
    <w:p>
      <w:r>
        <w:t>作为几代人以来最具权势的中国领导人，习近平很少会费心去讨好或者取悦民众。他在中国的公开露面都是经过精心安排的，周围全是阿谀奉承的领导干部和崇拜的粉丝。</w:t>
        <w:br/>
      </w:r>
    </w:p>
    <w:p>
      <w:r>
        <w:t>So when Mr. Xi landed in San Francisco this week to meet with President Biden, to try to stabilize a relationship with the United States that has been spiraling downward, it provided a rare opportunity to see the Chinese leader up close and, at times, less filtered than usual.</w:t>
        <w:br/>
      </w:r>
    </w:p>
    <w:p>
      <w:r>
        <w:t>因此，当习近平抵达旧金山与拜登总统会面，试图稳定呈螺旋式下滑的中美关系时，这提供了一次难得的机会，让我们得以近距离观察这位中国领导人，时不时能看到他比平日里更为真实的一面。</w:t>
        <w:br/>
      </w:r>
    </w:p>
    <w:p>
      <w:r>
        <w:t>There were a few moments when Mr. Xi turned animated — or the closest he gets to it — like when a group of Iowans he had met in the 1980s came through the receiving line at a gala dinner in San Francisco on Wednesday night. Mr. Xi’s face lit up as he greeted the man who had driven him around rural Iowa, when Mr. Xi was a young party official from Hebei province hoping to glean insights into America’s agricultural technology.</w:t>
        <w:br/>
      </w:r>
    </w:p>
    <w:p>
      <w:r>
        <w:t>有那么几个时刻，习近平变得生动起来——或者说是他最接近这种状态的时刻——比如周三晚间，在旧金山的一个晚宴上，当他在上世纪80年代结识的一群艾奥瓦人出现在迎宾队列里时。当他看到那位曾经开车载着他在艾奥瓦州乡间四处走动的男性时，他的脸上露出了笑容。当年，习近平还是来自河北省的一名年轻的党干部，希望深入了解美国的农业技术。</w:t>
        <w:br/>
      </w:r>
    </w:p>
    <w:p>
      <w:r>
        <w:t>Earlier, the Chinese leader had compared presidential limousines with Mr. Biden as they met on the sidelines of the Asia Pacific Economic Cooperation summit. And he thanked Mr. Biden for reminding him that his wife, Peng Liyuan, a famous Chinese soprano and folk singer, has a birthday on Monday, as does Mr. Biden.</w:t>
        <w:br/>
      </w:r>
    </w:p>
    <w:p>
      <w:r>
        <w:t>早些时候，这名中国领导人在亚太经合组织峰会期间与拜登会晤时曾将他们两人的座驾比较了一番。他还感谢拜登提醒他，他的妻子——中国著名女高音歌唱家、民歌手彭丽媛跟拜登的生日一样，都是在本周一。</w:t>
        <w:br/>
      </w:r>
    </w:p>
    <w:p>
      <w:r>
        <w:t>Mr. Xi said he had forgotten because he had been working so hard.</w:t>
        <w:br/>
      </w:r>
    </w:p>
    <w:p>
      <w:r>
        <w:t>习近平说，自己工作太忙，把这事儿给忘了。</w:t>
        <w:br/>
      </w:r>
    </w:p>
    <w:p>
      <w:r>
        <w:t>It was hardly an extraordinary performance for an ordinary politician, or even past Chinese leaders, but Mr. Xi’s appearance at the APEC summit was striking for one of the most self-contained Chinese leaders in decades. He reveals next to nothing about his personal life, despite propaganda organs busily casting him as a man of the people.</w:t>
        <w:br/>
      </w:r>
    </w:p>
    <w:p>
      <w:r>
        <w:t>对于一位普通政治人物，甚至对于中国历届领导人来说，这都算不上什么给人留下深刻印象的表现，但作为几十年来最谨言慎行的中国领导人之一，习近平在亚太经合组织峰会上的亮相却令人耳目一新。尽管宣传机构忙着把他塑造成人民领袖，他几乎不会透露自己的私人生活。</w:t>
        <w:br/>
      </w:r>
    </w:p>
    <w:p>
      <w:r>
        <w:t>The secrecy surrounding Mr. Xi has only grown more intense as he has concentrated his power by jailing and retiring political rivals and taking greater control of the civil government and the military.</w:t>
        <w:br/>
      </w:r>
    </w:p>
    <w:p>
      <w:r>
        <w:t>通过让政治对手或者进班房或者靠边站，以及加强对文职政府和军队的控制，集中在他手里的权力越来越大，这只会让他越来越神秘。</w:t>
        <w:br/>
      </w:r>
    </w:p>
    <w:p>
      <w:r>
        <w:t>Behind the scenes, during four hours of talks with Mr. Biden and an array of his national security and economic aides, Mr. Xi was typically controlled and careful, participants said. They reported that he spoke fluently on the topics that have divided Beijing and Washington but turned to his notes, and kept to script, when the subject turned to Ukraine or the turmoil in the Middle East.</w:t>
        <w:br/>
      </w:r>
    </w:p>
    <w:p>
      <w:r>
        <w:t>据与会人士透露，在与拜登及其手下的多名国家安全和经济助手长达四个小时的闭门会谈中，习近平表现出了典型的克制和谨慎。他们说，他可以对导致中美分歧的那些问题侃侃而谈；但当话题转到乌克兰或者中东的动荡局势时，他就要看笔记，照本宣科了。</w:t>
        <w:br/>
      </w:r>
    </w:p>
    <w:p>
      <w:r>
        <w:t>None of what the Americans saw fundamentally changed their view of Mr. Xi — a Chinese leader with control over his emotions and an iron grip on his country.</w:t>
        <w:br/>
      </w:r>
    </w:p>
    <w:p>
      <w:r>
        <w:t>美国人所看到的一切并没有从根本上改变他们对习近平的看法——他是一位控制着自己的情绪、实施铁腕控制的中国领导人。</w:t>
        <w:br/>
      </w:r>
    </w:p>
    <w:p>
      <w:r>
        <w:t>He did not don a cowboy hat the way Deng Xiaoping did in Texas in 1979, or come bearing a stuffed panda for a 2-year old, the way Jiang Zemin did at the same APEC summit, in Seattle, three decades ago. At that summit, Mr. Jiang took extensive questions from American reporters; Mr. Xi took none, leaving Mr. Biden to answer questions about the summit meeting alone. Instead of speaking at another scheduled appearance, Mr. Xi submitted a written speech instead.</w:t>
        <w:br/>
      </w:r>
    </w:p>
    <w:p>
      <w:r>
        <w:t>习近平不同于他的前任——邓小平1979年来到得克萨斯州，戴上了牛仔帽；江泽民30年前到西雅图参加亚太经合组织峰会时为一个2岁的孩子送上一只熊猫毛绒玩具。在那次峰会上，江泽民回答了美国记者的许多问题；而这次，习近平没有出席记者会，只留下拜登独自回答提问。在原定的另一个发言场合，习近平也没有露面，而是提交了书面发言。</w:t>
        <w:br/>
      </w:r>
    </w:p>
    <w:p>
      <w:r>
        <w:t>Nonetheless, the summit was a moment Mr. Xi had prepared for over the past five months, after remaining largely out of sight to American officials, save for his one previous meeting with Mr. Biden, in Bali, last year. This summer he began receiving a series of American officials, starting with Secretary of State Antony J. Blinken.</w:t>
        <w:br/>
      </w:r>
    </w:p>
    <w:p>
      <w:r>
        <w:t>尽管如此，在过去五个月里，习近平一直在为这次双方领导人的会晤作准备，去年，除了在巴厘岛与拜登的会晤，他基本上没有跟美国官员碰面。今年夏天，他开始接见一系列到访的美国官员，首先是国务卿布林肯。</w:t>
        <w:br/>
      </w:r>
    </w:p>
    <w:p>
      <w:r>
        <w:t>He invited Henry Kissinger, the former secretary of state, for a visit to commemorate Mr. Kissinger’s 100th birthday — and ran a five-hour celebration, clearly intended to send the message that the United States’ opening to China, which Mr. Kissinger helped engineer, represented a golden era that should be reproduced.</w:t>
        <w:br/>
      </w:r>
    </w:p>
    <w:p>
      <w:r>
        <w:t>他邀请美国前国务卿基辛格访华，以此庆祝后者的100岁生日，并举行了一个长达五个小时的庆祝活动，显然是为了传递这样一个信息：基辛格帮助策划的美国对华开放代表着一个应该重现的黄金时代。</w:t>
        <w:br/>
      </w:r>
    </w:p>
    <w:p>
      <w:r>
        <w:t>All of this has led to a tonal change in the relationship; when Mr. Xi repeated his line that the planet was big enough for both countries, he was signaling that the two military, economic and technological superpowers could give each other some space.</w:t>
        <w:br/>
      </w:r>
    </w:p>
    <w:p>
      <w:r>
        <w:t>所有这些都导致了两国关系的基调出现了变化；当习近平重复他的那句话，即地球足够大，容得下两国各自和共同发展时，他是在暗示，这两个军事、经济和科技超级大国可以给对方一些空间。</w:t>
        <w:br/>
      </w:r>
    </w:p>
    <w:p>
      <w:r>
        <w:t>But there were also hints of how his fundamental views remain unchanged, especially about the United States. Mr. Biden talks about a constructive competition between the two countries, telling reporters that “my responsibility is to make this rational and manageable, so it doesn’t result in conflict, that’s what I’m all about.”</w:t>
        <w:br/>
      </w:r>
    </w:p>
    <w:p>
      <w:r>
        <w:t>但也有迹象表明，他的基本观点没有变，尤其是对美国的看法。拜登谈到了两国之间的建设性竞争关系，他告诉记者，“我的责任是让这件事变得合理、可控，这样它就不会导致冲突，这就是我所要做的。”</w:t>
        <w:br/>
      </w:r>
    </w:p>
    <w:p>
      <w:r>
        <w:t>Mr. Xi has always rejected the concept of a managed competition between the two countries.</w:t>
        <w:br/>
      </w:r>
    </w:p>
    <w:p>
      <w:r>
        <w:t>习近平一直拒绝接受这个概念，即一种掌控之下的竞争关系。</w:t>
        <w:br/>
      </w:r>
    </w:p>
    <w:p>
      <w:r>
        <w:t>“The No. 1 question for us is, are we adversaries or partners?” Mr. Xi said. “This is the fundamental and overarching issue.”</w:t>
        <w:br/>
      </w:r>
    </w:p>
    <w:p>
      <w:r>
        <w:t>“首先要回答的是，中美到底是对手，还是伙伴。”习近平说。“这是根本的、也是管总的问题。”</w:t>
        <w:br/>
      </w:r>
    </w:p>
    <w:p>
      <w:r>
        <w:t>But Mr. Xi’s words may be less important than the imagery.</w:t>
        <w:br/>
      </w:r>
    </w:p>
    <w:p>
      <w:r>
        <w:t>但说归说，做归做。</w:t>
        <w:br/>
      </w:r>
    </w:p>
    <w:p>
      <w:r>
        <w:t>After his summit with Mr. Biden, the 70-year-old Chinese leader attended the gala dinner in San Francisco with American business executives, who he hopes will help stem the flow of foreign companies moving their investments out of China.</w:t>
        <w:br/>
      </w:r>
    </w:p>
    <w:p>
      <w:r>
        <w:t>与拜登的峰会结束后，这位70岁的中国领导人在旧金山出席了美国企业高管晚宴，他希望美国企业的高管能帮助阻止外国公司将投资撤出中国。</w:t>
        <w:br/>
      </w:r>
    </w:p>
    <w:p>
      <w:r>
        <w:t>Mr. Xi mingled with the attendees, including Elon Musk of Tesla (who stayed only for cocktails), Tim Cook of Apple and his former Iowa hosts.</w:t>
        <w:br/>
      </w:r>
    </w:p>
    <w:p>
      <w:r>
        <w:t>习近平与宾客欢聚一堂，包括特斯拉的埃隆·马斯克（仅在鸡尾酒会上现身）、苹果的蒂姆·库克以及曾在艾奥瓦州招待过他的人们。</w:t>
        <w:br/>
      </w:r>
    </w:p>
    <w:p>
      <w:r>
        <w:t>Some attendees said the dinner was an attempt by the Chinese to reach out to the American business community — and around the U.S. government, which has imposed sanctions on numerous Chinese firms and tightly restricted China’s use of U.S. chip technology.</w:t>
        <w:br/>
      </w:r>
    </w:p>
    <w:p>
      <w:r>
        <w:t>有与会者表示，这场晚宴是中方与美国商界以及美国政府关系户打交道的一次尝试，美国政府对诸多中国企业实施了制裁，并严格限制中国使用美国的芯片技术。</w:t>
        <w:br/>
      </w:r>
    </w:p>
    <w:p>
      <w:r>
        <w:t>After arriving, Mr. Xi stopped into a V.I.P. reception, then he and other top Chinese officials formed a receiving line in a hotel ballroom, where he shook hands and took pictures with guests.</w:t>
        <w:br/>
      </w:r>
    </w:p>
    <w:p>
      <w:r>
        <w:t>习近平抵达现场后进入一间贵宾室稍作停留，随后与其他中方高官在酒店宴会厅列队欢迎嘉宾，与他们握手合影。</w:t>
        <w:br/>
      </w:r>
    </w:p>
    <w:p>
      <w:r>
        <w:t>For dinner, Mr. Xi sat at a long table near the head of the ballroom, flanked by Evan Greenberg, the chief executive of Chubb, and Marc Casper, the chief executive of Thermo Fisher Scientific, both members of the China-focused groups that hosted the dinner.</w:t>
        <w:br/>
      </w:r>
    </w:p>
    <w:p>
      <w:r>
        <w:t>用餐时，习近平坐在长桌靠近宴会厅正首的一端，身边是丘博保险集团首席执行官埃文·格林伯格和赛默飞世尔科技公司首席执行官马克·卡斯珀，这两家企业都是专注中国事务的晚宴举办方的成员。</w:t>
        <w:br/>
      </w:r>
    </w:p>
    <w:p>
      <w:r>
        <w:t>“Xi practiced retail politics last night in ways that few Chinese leaders typically do,” Ryan Hass, a former China director for the National Security Council who attended the dinner, said on Thursday.</w:t>
        <w:br/>
      </w:r>
    </w:p>
    <w:p>
      <w:r>
        <w:t>“习近平昨晚以中国领导人鲜有的方式展示了零售政治，”参加晚宴的前国家安全委员会中国事务主任何瑞恩(Ryan Hass)周四表示。</w:t>
        <w:br/>
      </w:r>
    </w:p>
    <w:p>
      <w:r>
        <w:t>In his speech, Mr. Xi stuck mostly to friendly topics, comparing the U.S.-Chinese relationship to a tree that had “grown tall and strong,” and dangling the prospect of dispatching more giant pandas to California as “envoys of friendship.”</w:t>
        <w:br/>
      </w:r>
    </w:p>
    <w:p>
      <w:r>
        <w:t>习近平的致辞基本只谈到了友好话题，将中美关系比作一棵“已经长大”的树，并提出愿意为加州送来更多“友谊使者”大熊猫。</w:t>
        <w:br/>
      </w:r>
    </w:p>
    <w:p>
      <w:r>
        <w:t>Jessica Chen Weiss, a professor at Cornell University, said Xi had spoken with equanimity and a touch of warmth, but the speech had a double edge: It invoked “the history of friendly ties between American and Chinese people to warn against treating China as an adversary,” she said.</w:t>
        <w:br/>
      </w:r>
    </w:p>
    <w:p>
      <w:r>
        <w:t>康奈尔大学教授白洁曦(Jessica Chen Weiss)表示，习近平的讲话平和且带有一丝暖意，但他传递的信息却是双刃剑：通过援引“中美人民的友好关系史来警示把中国当作对手的后果”，她说。</w:t>
        <w:br/>
      </w:r>
    </w:p>
    <w:p>
      <w:r>
        <w:t>The speech “felt like a bit of an outstretched hand,” Mr. Hass said, potentially reflecting the interest of Chinese leaders in rebuilding connections with the business community. “There were several hard-edged points in the places you would expect them, but the overall tone of the speech seemed designed to try to lower the temperature of tension in the relationship.”</w:t>
        <w:br/>
      </w:r>
    </w:p>
    <w:p>
      <w:r>
        <w:t>白洁曦说，他的讲话“有点像一只伸出的手”，可能反映了中国领导层与美国商界重建往来的兴趣。“（他）在可预见的话题上提出了一些尖锐观点，但总体基调似乎还是试图缓和两国关系的紧张程度。”</w:t>
        <w:br/>
      </w:r>
    </w:p>
    <w:p>
      <w:r>
        <w:t>The dinner itself was a polarizing affair, with critics of Mr. Xi saying it was shameful for American business leaders to spend up to $40,000 for a table at the event and be seen giving Mr. Xi several standing ovations.</w:t>
        <w:br/>
      </w:r>
    </w:p>
    <w:p>
      <w:r>
        <w:t>这场晚宴本身就是个争议话题，习近平的批评者表示，美国商界领袖以高达4万美元的价格订一桌位置并多次为习近平起立鼓掌的行为是可耻的。</w:t>
        <w:br/>
      </w:r>
    </w:p>
    <w:p>
      <w:r>
        <w:t>One attendee who spoke on the condition of anonymity because of the backlash said Mr. Xi appeared animated in conversation at his table.</w:t>
        <w:br/>
      </w:r>
    </w:p>
    <w:p>
      <w:r>
        <w:t>一位因为引起的这种不满而要求匿名的与会者表示，习近平与同桌嘉宾的交谈十分热络。</w:t>
        <w:br/>
      </w:r>
    </w:p>
    <w:p>
      <w:r>
        <w:t>His demeanor was a far cry from former Chinese leaders such as the showmanlike Mr. Jiang, who once played a steel lap guitar at a dinner in Hawaii. But the attendee noted that Mr. Xi, who is not known for being jovial, smiled often.</w:t>
        <w:br/>
      </w:r>
    </w:p>
    <w:p>
      <w:r>
        <w:t>习近平的作风与前任中国领导人相去甚远，比如爱出风头的、曾在夏威夷的一场晚宴上弹奏钢棒吉他的江泽民。但与会者指出，很少以谈笑风生面目示人的习近平在晚宴上经常露出微笑。</w:t>
        <w:br/>
      </w:r>
    </w:p>
    <w:p>
      <w:pPr>
        <w:pStyle w:val="Heading1"/>
        <w:spacing w:before="0" w:after="280"/>
      </w:pPr>
      <w:r>
        <w:rPr>
          <w:rFonts w:ascii="Times New Roman" w:hAnsi="Times New Roman" w:eastAsia="宋体"/>
          <w:b/>
          <w:sz w:val="52"/>
        </w:rPr>
        <w:t>致拜登和习近平：中美“离异“不是一个选项</w:t>
      </w:r>
    </w:p>
    <w:p>
      <w:r>
        <w:t>A couple of weeks ago, a young crowd in Shanghai came out in force to celebrate Halloween. The street where I live filled with revelers dressed in a range of elaborate costumes — as the white-clad enforcers of China’s Covid lockdowns, as Chinese courtesans or simply as a watermelon. Halloween allows us to dress up as something that we can’t otherwise be. It’s a strong impulse right now in China, which remains stuck in a postpandemic malaise marked by job shortages, a trend of disillusioned 20-somethings dropping out of the work force and society and a general yearning for a different way to be.</w:t>
        <w:br/>
      </w:r>
    </w:p>
    <w:p>
      <w:r>
        <w:t>几周前，上海的一群年轻人上街庆祝万圣节。我的住处所在的那条街挤满了精心装扮的狂欢者——他们穿成一身白衣的中国新冠防疫人员，中国的名妓，或者干脆就是一个大西瓜。万圣节让我们穿成我们成不了的样子。此刻的中国有这样的一股强烈冲动，在疫情之后的萧条中，就业机会匮乏，出现了一股20来岁的年轻人经历幻灭后脱离劳动力市场和社会的潮流，社会总体上有一种换一个活法的渴望。</w:t>
        <w:br/>
      </w:r>
    </w:p>
    <w:p>
      <w:r>
        <w:t>These young people in China are much like their American counterparts. Many feel they are living in a world that worked well for their parents but isn’t working as well for them. Young people in America view China as less of a threat to the United States than their parents do and worry more about things that affect all of us. This includes climate change, which cannot be adequately addressed without cooperation between China and the United States, the two largest emitters of greenhouse gases.</w:t>
        <w:br/>
      </w:r>
    </w:p>
    <w:p>
      <w:r>
        <w:t>中国的这些年轻人和他们在美国的同辈有很多相似之处。很多人觉得，这个世界对他们的父母来说挺不错，但对他们就没那么好了。美国的年轻人不像父母那么担心中国对美国的威胁，我们更关心那些会影响我们的事情。这其中包括气候变化，如果没有中美这两个世界最大温室气体排放国的合作，这个问题是不可能得到充分应对的。</w:t>
        <w:br/>
      </w:r>
    </w:p>
    <w:p>
      <w:r>
        <w:t>Yet as the aging leaders of China and the United States meet on Wednesday in San Francisco, there is the usual talk of unavoidable rivalry, intractable disputes on trade, technology and Taiwan and low expectations for the meeting. It is as if conflict between the two countries were something preordained, like an asteroid moving across a fixed path in the sky. But neither the United States nor China is a static entity; both are rapidly changing.</w:t>
        <w:br/>
      </w:r>
    </w:p>
    <w:p>
      <w:r>
        <w:t>然而，当中美两国的老迈领导人周三在旧金山会面时，人们在谈论的仍然是无法避免的敌对、棘手的贸易纠纷、技术和台湾，以及不要对此次会面抱太多期待。仿佛两国的冲突是命中注定，就像小行星沿着固定的轨迹掠过天空。然而无论美国还是中国都不是一个静态的实体，两者都在发生着迅速的变化。</w:t>
        <w:br/>
      </w:r>
    </w:p>
    <w:p>
      <w:r>
        <w:t>America and its hawkish politicians must stop viewing China’s Communist-led system as some immutable, monolithic foe to be vanquished; intergenerational transformation in China is well underway. When I first moved to China in 2008 at age 21, most Americans still harbored clichéd images of China, of a faraway land where the masses clogged streets on their bicycles or toiled away manufacturing the world’s goods. Some of those old tropes are rooted in reality. China’s older generations were, in fact, builder generations like the Americans of the 1950s, laying down rules, roads and lines on the map en route to turning China into the world’s factory. By China’s own admission, it is still modernizing.</w:t>
        <w:br/>
      </w:r>
    </w:p>
    <w:p>
      <w:r>
        <w:t>美国及其鹰派政治人物需要改变对中国的看法，不应一口咬定这个共产党领导的体系是某种不可变的、铁板一块的仇敌，必须迎头痛击。2008年21岁的我移居中国时，大多数美国人还怀着对中国的刻板印象，在遥远的地方有这么一片土地，人们要么在拥挤的街道上骑着自行车，要么闷着头为世界生产商品。其中有些老旧的说法是源于现实的。中国的老一代的确跟上世纪50年代的美国人一样，是建造者的一代，他们制定了将中国变成世界工厂的规则、道路和轮廓。中国自己都承认，它的现代化尚未完成。</w:t>
        <w:br/>
      </w:r>
    </w:p>
    <w:p>
      <w:r>
        <w:t>But the sons and daughters of those builders are growing up in a world very different from their parents’. They inherited the basic structure — of a nation that is rising once again, ready to make its mark on the world — but they will inevitably want to fill in how it looks and feels and will challenge older mores in the process. There is widespread and growing discussion, for instance, of how to make Chinese society more equitable, green, urban and scientific. China is undergoing a profound transition to a high-tech, highly educated, prosperous and powerful nation that its builder generation could only imagine.</w:t>
        <w:br/>
      </w:r>
    </w:p>
    <w:p>
      <w:r>
        <w:t>然而这些建造者的儿女所在的世界，跟他们的父母辈有天壤之别。他们继承了基本的架构——一个再度崛起的国家，准备在世界舞台上一展身手——但同时他们不可避免地也希望影响这个国家的样貌和感觉，因此会对老一代发起挑战。比如现在有一些广泛的、日渐热烈的讨论，关注的是如何让中国社会更公平、绿色、都市化和科学化。中国正在进行一场深刻的转型，要成为一个只能停留在建造者一代想象中的高科技、高教育水平的富强国家。</w:t>
        <w:br/>
      </w:r>
    </w:p>
    <w:p>
      <w:r>
        <w:t>Live in China for a while, and you realize that it’s not collapsing any time soon, despite what hawks in the United States might hope. Despite China’s unsteady transition away from low-cost labor and manufacturing toward innovation and consumption, its economy is still growing, albeit more slowly than in the past. Even as China builds coal plants, it has become a global renewables superpower, an exporter of electric vehicles, solar panels and wind turbines. Its tendency to be friendly with governments with which America is not, such as Russia, Iran and North Korea, means that American diplomats increasingly ask Beijing to use its leverage, including in the current Middle East turmoil. And in frontier technologies like artificial intelligence, experts agree that a discussion without China amounts to the West talking to itself.</w:t>
        <w:br/>
      </w:r>
    </w:p>
    <w:p>
      <w:r>
        <w:t>在中国生活一段时间你就会明白，无论美国那些鹰派人物如何心心念念，它一时半会是不会崩溃的。中国从廉价劳动力和制造业向创新和消费的转变过程并非顺风顺水，但经济还在增长，即便比以前慢了不少。尽管还在建造煤电厂，中国已经成为一个全球可再生能源超级大国、电动汽车、太阳能板和风力涡轮机出口国。它倾向于跟那些和美国不友好的国家保持友好关系，比如俄罗斯、伊朗和朝鲜，这意味着美国外交官要越来越多地向北京寻求帮助，包括目前在中东的动荡局势。在人工智能等前沿技术领域，专家们也认为，如果不能让中国加入谈话，西方就是在自说自话。</w:t>
        <w:br/>
      </w:r>
    </w:p>
    <w:p>
      <w:r>
        <w:t>China is perhaps the greatest rival America has faced. As the U.S. ambassador Nicholas Burns put it, China “is infinitely stronger than the Soviet Union ever was,” thanks to its economic, scientific and technological power, its capacity for innovation and its global ambition. But rather than a foe, we should see in China — and its many strengths — a powerful potential partner to work with in solving the world’s biggest problems. Investing huge amounts of American money and effort in a struggle for global supremacy does not always lead to the desired outcomes: America supposedly won the Cold War, outlasting the Soviet Union, but did that result in a democratic Russia, friendly to U.S. interests?</w:t>
        <w:br/>
      </w:r>
    </w:p>
    <w:p>
      <w:r>
        <w:t>中国可能是美国遇到的最强大的对手。正如美国驻华大使尼古拉斯·伯恩斯所说，凭借它的经济、科学和技术实力，它的创新力和放眼全球的抱负，中国“远比苏联强大许多”。但是，我们不应与其为敌，而应该看到中国——及其种种优势——作为一个共同解决世界难题的强大合作伙伴的潜力。将大量金钱和精力投入到一场争夺世界霸权的斗争中，不一定能带来想要的效果：美国被认为是冷战的胜利者，看到了苏联的覆灭，但结果我们得到了一个符合美国利益的、民主的俄罗斯了吗？</w:t>
        <w:br/>
      </w:r>
    </w:p>
    <w:p>
      <w:r>
        <w:t>China’s strength is not always easy to digest for Americans, who are used to being No. 1. It’s troubling to see the rise of a society of comparable power, operating under a value system that seems so different from America’s. Yet America retains enduring strengths that China envies: the U.S. dollar, the dynamism of American science, its cultural, military and diplomatic clout and the resilience of its economy. This means that U.S. leaders can afford to continue reaching out to China, to look past differences over those rules and boundaries laid down decades ago, to resist posturing for their electorates back home and to start working together on things that matter to young people in both countries. Those things include economic stability, job creation, healthy competition instead of decoupling, scientific collaboration and, above all, climate change.</w:t>
        <w:br/>
      </w:r>
    </w:p>
    <w:p>
      <w:r>
        <w:t>对于习惯了世界第一的美国人来说，中国的实力并不总是容易接受。看到一个实力相当的社会崛起，并且在一种与美国截然不同的价值体系下运作，这令人不安。然而，美国仍保持着令中国羡慕的持久优势：美元、美国科学的活力、美国文化、军事和外交的影响力，以及美国经济的适应能力。这意味着美国领导人有能力继续主动与中国接触，超越对几十年前制定的规则和边界的分歧，不再装腔作势糊弄自己的选民，而是共同努力，解决对两国的年轻人来说重要的问题。这些问题包括经济稳定、创造就业、有益的竞争而非脱钩、科学合作，以及最重要的事——气候变化。</w:t>
        <w:br/>
      </w:r>
    </w:p>
    <w:p>
      <w:r>
        <w:t>Each moment that we spend mired in distrust makes the world a little bit hotter. Raised under the threat of climate change, younger generations in both countries intuitively understand that we need new, transformative approaches and that yelling at each other solves nothing. Californians, plagued by wildfires, know that there are more immediate threats to their way of life than China. Shanghai’s people, living in a river delta, could see their home washed away in a few decades. The resources that Beijing and Washington expend on an unwinnable geopolitical standoff could be far better used in our energy transition or bringing better lives to people in the developing world.</w:t>
        <w:br/>
      </w:r>
    </w:p>
    <w:p>
      <w:r>
        <w:t>我们在不信任中度过的每一刻都会让世界变得更热一点。两国的年轻一代在气候变化的威胁下长大，他们直观地认识到，我们需要新的、具有变革意义的方法，相互谩骂解决不了任何问题。饱受山火困扰的加州人知道，他们的生活方式面临着比中国更直接的威胁。居住在长江三角洲地区的上海人可能目睹家园在几十年内被冲走。北京和华盛顿在一场谁也无法取胜的地缘政治对峙上耗费资源，而这些资源本可以更好地用于我们的能源转型，或者为发展中国家的人民带来更好的生活。</w:t>
        <w:br/>
      </w:r>
    </w:p>
    <w:p>
      <w:r>
        <w:t>My wife, who is Chinese, and I have a son who recently celebrated his first birthday. He has a little sister on the way. My mother-in-law is looking forward to visiting my home state, Virginia — it will be her first trip outside China — during Chinese New Year in February. Our families are blending together, facing the future. Our countries can do the same. As Gov. Gavin Newsom of California said during a visit to China last month, “Divorce is not an option.”</w:t>
        <w:br/>
      </w:r>
    </w:p>
    <w:p>
      <w:r>
        <w:t>我的妻子是中国人，我有最近刚过一岁生日的儿子。他还有个即将出世的妹妹。我的岳母期待着在2月份的中国新年期间访问我的家乡弗吉尼亚州——那将是她第一次出国旅行。我们的家庭融合在一起，面向未来。我们的国家也可以这样做。正如加州州长加文·纽森上个月访问中国时所说，“离异不是一个选项。”</w:t>
        <w:br/>
      </w:r>
    </w:p>
    <w:p>
      <w:r>
        <w:t>So it’s encouraging that Mr. Xi and Mr. Biden — 70 and 80 years old and members of the Cold War generation — are meeting for the first time in a year. But it’s what we do afterward that matters. Nobody lives forever. The disputes of today are fleeting, but their consequences for families like mine will last.</w:t>
        <w:br/>
      </w:r>
    </w:p>
    <w:p>
      <w:r>
        <w:t>因此，习近平和拜登——他们都是冷战一代，一个70多岁，一个80多岁——在这一年内的首次会面是令人鼓舞的。但重要的是我们之后要做什么。没有人能够长生不老。今天的争端转瞬即逝，却会对我家这样的家庭留下持久的影响。</w:t>
        <w:br/>
      </w:r>
    </w:p>
    <w:p>
      <w:pPr>
        <w:pStyle w:val="Heading1"/>
        <w:spacing w:before="0" w:after="280"/>
      </w:pPr>
      <w:r>
        <w:rPr>
          <w:rFonts w:ascii="Times New Roman" w:hAnsi="Times New Roman" w:eastAsia="宋体"/>
          <w:b/>
          <w:sz w:val="52"/>
        </w:rPr>
        <w:t>“音乐外交”能让中美走得更近吗</w:t>
      </w:r>
    </w:p>
    <w:p>
      <w:r>
        <w:t>While presidents Joe Biden and Xi Jinping were drawing the world’s attention for their talks in San Francisco this week, a different kind of summitry is happening in China. There, representatives from their two countries are speaking through violins, cellos, oboes and clarinets.</w:t>
        <w:br/>
      </w:r>
    </w:p>
    <w:p>
      <w:r>
        <w:t>在旧金山举行的“习拜会”吸引了世界目光之际，一场迥然不同的盛会在中国上演。在这场盛会上，小提琴、大提琴、双簧管和单簧管成了两国代表的交流手段。</w:t>
        <w:br/>
      </w:r>
    </w:p>
    <w:p>
      <w:r>
        <w:t>I write from Beijing, almost exactly 50 years after the Philadelphia Orchestra arrived as the first American orchestra to perform in China in a key moment of Ping-Pong diplomacy. I traveled there to be with a group of its musicians for two weeks of concerts mingling American and Chinese musicians, master classes, chamber music performances and panel discussions.</w:t>
        <w:br/>
      </w:r>
    </w:p>
    <w:p>
      <w:r>
        <w:t>我在北京写下这篇通讯之时，距离费城交响乐团在“乒乓外交”的关键期成为首个在华演出的美国交响乐团过去了几乎整整50年时间。我与费城交响乐团的音乐家一起访问中国两周，参加了中美音乐家联合举办的音乐会、大师班、室内乐表演和座谈会。</w:t>
        <w:br/>
      </w:r>
    </w:p>
    <w:p>
      <w:r>
        <w:t>It may seem naïve to argue that a symphony orchestra can help solve the world’s problems. But a lifetime in music has convinced me that it’s not only worth the effort to try to do our part; it is our responsibility. Certainly the American government supports the idea: Secretary of State Antony Blinken recently announced the Global Music Diplomacy Initiative, reinforcing the idea that cultural diplomacy is a powerful force for good in the world. Our visit here is one of the initiative’s first projects.</w:t>
        <w:br/>
      </w:r>
    </w:p>
    <w:p>
      <w:r>
        <w:t>让交响乐团来帮忙解决世界的问题似乎是个天真的想法。但毕生从事音乐的经历让我确信，努力尽自己的一份力不仅是值得的，也是我们的责任。美国政府当然支持这样的想法：国务卿布林肯最近宣布了“全球音乐外交倡议”，进一步强调了文化外交拥有造福世界的强大力量的理念。我们对中国的访问正是该倡议的首批演出项目之一。</w:t>
        <w:br/>
      </w:r>
    </w:p>
    <w:p>
      <w:r>
        <w:t>Since the Philadelphia Orchestra’s historic 1973 visit to China, we have returned 12 times. That decision is not a signal of approval of China’s policies. Rather, our journeys to China signify a belief in the possibility of change through dialogue. They make real the principle that music communicates shared ideas and feelings that words alone cannot convey.</w:t>
        <w:br/>
      </w:r>
    </w:p>
    <w:p>
      <w:r>
        <w:t>自1973年费城交响乐团的历史性访华之后，我们又去了中国12次。这并不意味着对中国政策的认同。相反，我们的中国之行意在表明，我们相信交流带来变革的可能。这些实践证明了一个真理，那就是音乐所能传达的共同思想和情感是超越语言本身的。</w:t>
        <w:br/>
      </w:r>
    </w:p>
    <w:p>
      <w:r>
        <w:t>The Asia Society honored the orchestra last month as an Asia Game Changer in recognition of its perseverance, for returning to China as often as it has to continue the musical conversation even during the most difficult periods in the relationship between our two countries. Diplomacy is a slow process. Like the centuries-old and ever-evolving art form of classical music, it teaches patience.</w:t>
        <w:br/>
      </w:r>
    </w:p>
    <w:p>
      <w:r>
        <w:t>上个月，亚洲协会授予费城交响乐团“亚洲创变者”大奖，表彰其在中美关系最艰难的时期依然坚持不懈，尽可能频繁地重访中国维系音乐交流。外交之路漫漫而修远。就像古典音乐这一有着数百年历史并在不断发展变化的艺术形式一样，它教会了我们耐心。</w:t>
        <w:br/>
      </w:r>
    </w:p>
    <w:p>
      <w:r>
        <w:t>At the Asia-Pacific Economic Cooperation meeting, where the presidential encounter took place, U.S. officials were certainly projecting American values. How does an orchestra project them?</w:t>
        <w:br/>
      </w:r>
    </w:p>
    <w:p>
      <w:r>
        <w:t>在各国元首相聚一堂的亚太经合组织会议上，美国官员无疑强调了美国的价值观。一个交响乐团又该如何去强调呢？</w:t>
        <w:br/>
      </w:r>
    </w:p>
    <w:p>
      <w:r>
        <w:t>Happily, we don’t have to worry about bans on high-tech trade, investment restrictions or threats to access to critical raw materials. But an orchestra is a microcosm of society and of democratic ideals, where our aims can be achieved only through collaboration, listening and dialogue. Our mere presence in countries with autocratic regimes can seem miraculous.</w:t>
        <w:br/>
      </w:r>
    </w:p>
    <w:p>
      <w:r>
        <w:t>值得欣慰的是，我们不必担心高科技贸易禁令、投资限制或是关键原材料获取所面临的威胁。但交响乐团是社会和民主理想的缩影，我们的目标只能通过合作、聆听和对话来实现。我们能进入专制政权国家这一事实本身似乎就已经非常不可思议了。</w:t>
        <w:br/>
      </w:r>
    </w:p>
    <w:p>
      <w:r>
        <w:t>The concert hall provides a democratizing space. The lights dim, the conductor gives the downbeat, and the orchestra starts to play. From that moment, we are all equals immersed in the same experience, with focused, willing cooperation and commitment to the best possible outcome.</w:t>
        <w:br/>
      </w:r>
    </w:p>
    <w:p>
      <w:r>
        <w:t>音乐厅提供了一个民主化的空间。灯光暗下来，指挥挥出重拍，乐团演奏开始。从那一刻起，所有人都平等地沉浸在相同的体验之中，专注而自愿地合奏，共同致力于呈现出最佳效果。</w:t>
        <w:br/>
      </w:r>
    </w:p>
    <w:p>
      <w:r>
        <w:t>If there is a single essential point about an orchestra, it is that to achieve any kind of impact and to convey the passion and beauty of the music, every musician and every audience member must be connected. When one musician gives a little more, another must give a little less, a constant shaping of music in real time — a shared intuitive conversation. All must be absolutely in tune with one another.</w:t>
        <w:br/>
      </w:r>
    </w:p>
    <w:p>
      <w:r>
        <w:t>若论交响乐团最重要的特点，那就是只有在每一位音乐家和听众都必须心心相通的情况下，演出才能动人，才能传递出音乐的激情与美。如果某位音乐家放得有点开，那另一位就必须收一点，这是音乐的实时塑造，是共享的直觉交流。所有人都必须与彼此完全合拍。</w:t>
        <w:br/>
      </w:r>
    </w:p>
    <w:p>
      <w:r>
        <w:t>Can music pull the world back from the brink? In early 2008, I was working on the New York Philharmonic’s concert in Pyongyang, a project conceived to enhance the atmosphere of the six-party talks on the denuclearization of North Korea. At the time, observers and even many of the musicians themselves questioned whether any potential good would come of the effort. But for those present — a delegation of some 400 Americans, including the orchestra, supporters and the largest contingent of foreign journalists to visit North Korea since Madeleine Albright’s 2000 visit as secretary of state — it turned out to be a profoundly inspiring journey.</w:t>
        <w:br/>
      </w:r>
    </w:p>
    <w:p>
      <w:r>
        <w:t>音乐能把世界从崩溃边缘拉回来吗？2008年初，我参加了纽约爱乐乐团在平壤举行的音乐会，那次演出旨在给朝鲜无核化六方会谈增光添彩。当时，观察人士乃至许多音乐家自己都在怀疑这样的努力到底能否带来任何好处。但对在场约400名美国人组成的代表团而言，却是一次极其鼓舞人心的体验，这其中包括了乐团、支持者，以及自国务卿马德琳·奥尔布赖特2000年访朝以来规模最大的外国记者团。</w:t>
        <w:br/>
      </w:r>
    </w:p>
    <w:p>
      <w:r>
        <w:t>What happened in Pyongyang, at minimum, was that a group of Americans and North Koreans, citizens of sworn enemies, sat in a room together for a couple of hours and listened to Dvorak, Gershwin and, as an encore, the Korean folk song “Arirang,” which is part of the soul of every Korean on either side of the Demilitarized Zone and caused many members of the audience to tear up.</w:t>
        <w:br/>
      </w:r>
    </w:p>
    <w:p>
      <w:r>
        <w:t>用最简单的话说，在平壤发生的一切就是一群不共戴天的美国人和朝鲜人共坐一堂几个小时，聆听德沃夏克、格什温以及作为安可曲的朝鲜族民歌《阿里郎》，这首歌是朝韩非军事区两侧每一位朝鲜族人的灵魂的一部分，许多听众闻之落泪。</w:t>
        <w:br/>
      </w:r>
    </w:p>
    <w:p>
      <w:r>
        <w:t>But it was so much more than that. The emotion of that shared occasion in the concert hall is forever etched in my mind and, I am sure, in the memory of all who were there. Diplomatically, politically and socially, we were far apart, but because of the music, we were humanized for each other, even for a short time. That is real progress.</w:t>
        <w:br/>
      </w:r>
    </w:p>
    <w:p>
      <w:r>
        <w:t>但一切又远不止于此。音乐厅内共通的那份情感永远镌刻在我的脑海里，我相信也会铭刻在所有在场者的记忆中。我们在外交、政治和社会层面上天各一方，但因为音乐，我们的人性达成了互通，哪怕那一刻十分短暂。这是真正的进步。</w:t>
        <w:br/>
      </w:r>
    </w:p>
    <w:p>
      <w:r>
        <w:t>As we were leaving Pyongyang after two days of music and discussion, a senior orchestra administrator reminisced about the Philharmonic’s 1959 journey to the Soviet Union with Leonard Bernstein, noting that after that tour, it was still 30 years before the Berlin Wall came down. I think the end of the North Korea story is not yet written.</w:t>
        <w:br/>
      </w:r>
    </w:p>
    <w:p>
      <w:r>
        <w:t>在为期两天的音乐交流及讨论结束后，当我们离开平壤之时，一位乐团行政高管回忆起1959年爱乐乐团与伦纳德·伯恩斯坦一同访问苏联的经历，并指出那次巡演距离柏林墙倒塌都还有30年时间。我想，在朝鲜的这段故事还没到收尾的时候。</w:t>
        <w:br/>
      </w:r>
    </w:p>
    <w:p>
      <w:r>
        <w:t>Born in Buenos Aires, I was raised in London and embarked on a career in arts administration. My first job in the United States came in 1999, in the artistic department of the Chicago Symphony Orchestra, then led by the conductor Daniel Barenboim. I witnessed the founding of his most consequential creation, the West-Eastern Divan Orchestra. He formed the orchestra with his longtime friend and intellectual partner, the Palestinian American scholar Edward Said, who died in 2003. I arranged the first U.S. visit of the orchestra, which brings young Israeli, Palestinian and other Arab musicians together to make music.</w:t>
        <w:br/>
      </w:r>
    </w:p>
    <w:p>
      <w:r>
        <w:t>我生于布宜诺斯艾利斯，长于伦敦，并踏上了艺术管理的职业之路。1999年，我得到了在美国的一份工作，来到芝加哥交响乐团的艺术部门，当时该乐团的音乐总监是指挥家丹尼尔·巴伦博伊姆。我见证了他的最重要成就的诞生，即西东合集管弦乐团。他与巴勒斯坦裔美籍学者爱德华·萨义德这位老友和知音创办了该乐团，后者于2003年去世。我策划了西东乐团的首次访美之旅，演出汇聚了以色列、巴勒斯坦和其他阿拉伯国家的年轻音乐家。</w:t>
        <w:br/>
      </w:r>
    </w:p>
    <w:p>
      <w:r>
        <w:t>The Divan orchestra’s associated conservatory, the Barenboim-Said Academy, with music students from these backgrounds, now has a permanent home in Berlin. These students keep making music together during one of the most desperate times for the Middle East. There, beyond the notes, technique and theory, the students learn musical citizenship, forming a new generation of ambassadors for positive change in the world.</w:t>
        <w:br/>
      </w:r>
    </w:p>
    <w:p>
      <w:r>
        <w:t>隶属于西东乐团的巴伦博伊姆-萨义德学院招收了来自这些国家的学生，如今该学校已经常驻于柏林。在中东形势最绝望的时刻，这些学生仍在一起创作演出。在那里，除了音符、技巧和理论，学生们还学习了音乐公民理念，成为了推动世界积极变革的新一代使者。</w:t>
        <w:br/>
      </w:r>
    </w:p>
    <w:p>
      <w:r>
        <w:t>When I was in China in 2019, I had the opportunity to speak with a senior Chinese official, a member of the Foreign Affairs Ministry, who conveyed in proud terms the success of the growing presence of Western classical music in China. His intent was to demonstrate China’s increasing global influence.</w:t>
        <w:br/>
      </w:r>
    </w:p>
    <w:p>
      <w:r>
        <w:t>2019年访华期间，我得到了中国外交部的一名高官交流的机会，他自豪讲述了西方古典音乐在中国影响力与日俱增的成果。他想要传达的意思是中国的全球影响力也在与日俱增。</w:t>
        <w:br/>
      </w:r>
    </w:p>
    <w:p>
      <w:r>
        <w:t>It was a party line talking point, and I was expected to simply praise their success. (I remained silent.) However, as we walked away from the formal meeting, he took me to one side, gently, and congratulated the Philadelphia Orchestra for its quiet commitment to China over the past 50 years.</w:t>
        <w:br/>
      </w:r>
    </w:p>
    <w:p>
      <w:r>
        <w:t>他的说法遵循了党的路线，我应该做的就是赞美他们的成功。（我保持了沉默。）然而，当我们离开正式会场之时，他轻轻把我拉到一边，对费城交响乐团过去50年间在中国的默默耕耘表示了祝贺。</w:t>
        <w:br/>
      </w:r>
    </w:p>
    <w:p>
      <w:r>
        <w:t>The bluster was gone. He reminisced about how the orchestra’s 1973 visit had been the subject of joyful dinner table conversation throughout his childhood. He said it had been moving to share the experience with his children.</w:t>
        <w:br/>
      </w:r>
    </w:p>
    <w:p>
      <w:r>
        <w:t>咄咄逼人的气势消失了。他回忆起1973年该乐团的来访如何成为了他童年时餐桌上的愉快话题。他说，能与自己的孩子分享这段经历令他十分感动。</w:t>
        <w:br/>
      </w:r>
    </w:p>
    <w:p>
      <w:r>
        <w:t>“Keep doing what you are doing,” he said. “It’s beautiful, and I feel like it’s the only thing that’s working.”</w:t>
        <w:br/>
      </w:r>
    </w:p>
    <w:p>
      <w:r>
        <w:t>“继续坚持做下去吧，”他说。“这是美好的事业，也是我认为唯一有效的办法。”</w:t>
        <w:br/>
      </w:r>
    </w:p>
    <w:p>
      <w:pPr>
        <w:pStyle w:val="Heading1"/>
        <w:spacing w:before="0" w:after="280"/>
      </w:pPr>
      <w:r>
        <w:rPr>
          <w:rFonts w:ascii="Times New Roman" w:hAnsi="Times New Roman" w:eastAsia="宋体"/>
          <w:b/>
          <w:sz w:val="52"/>
        </w:rPr>
        <w:t>咳嗽、发烧、流鼻涕，为什么感冒症状在夜间会加重</w:t>
      </w:r>
    </w:p>
    <w:p>
      <w:r>
        <w:t>It’s cold and flu season. That means you’re very likely surrounded by a symphony of coughs and sniffling noses — if you’re not actively coughing yourself.</w:t>
        <w:br/>
      </w:r>
    </w:p>
    <w:p>
      <w:r>
        <w:t>现在是伤风感冒的季节。也就是说，就算你自己不咳，周围也少不了此起彼伏的咳嗽声和抽鼻子的声音。</w:t>
        <w:br/>
      </w:r>
    </w:p>
    <w:p>
      <w:r>
        <w:t>And whether your main complaint is a cough, a fever, a headache or a runny or stuffy nose, you may notice that you tend to feel worse at night.</w:t>
        <w:br/>
      </w:r>
    </w:p>
    <w:p>
      <w:r>
        <w:t>不管你的主诉是咳嗽、发烧、头痛，还是流鼻涕或鼻塞，你可能会注意到晚上病情会加重。</w:t>
        <w:br/>
      </w:r>
    </w:p>
    <w:p>
      <w:r>
        <w:t>That’s not your imagination. Several factors are to blame, starting with your circadian rhythm, which is your body’s internal clock. When the sun sets, it tells your brain to wind down for bed and, at the same time, spurs certain immune cells to become more active. Every night, those cells are recruited to different parts of your body, on the lookout for invading pathogens like viruses and bacteria.</w:t>
        <w:br/>
      </w:r>
    </w:p>
    <w:p>
      <w:r>
        <w:t>这可不是扑风捉影。有几个因素是罪魁祸首，首先是你的昼夜节律，也就是你体内的生物钟。太阳落山时，它会告诉你的大脑要睡觉休息了，同时刺激某些免疫细胞变得更加活跃。每天晚上，这些细胞都会派至身体的不同部位，寻找病毒和细菌等入侵的病原体。</w:t>
        <w:br/>
      </w:r>
    </w:p>
    <w:p>
      <w:r>
        <w:t>“When they identify and try to fight off viruses, the immune cells can cause irritation and inflammation, which ends up making respiratory symptoms worse at night,” said Dr. Diego Hijano, a pediatric infectious disease specialist at St. Jude Children’s Research Hospital.</w:t>
        <w:br/>
      </w:r>
    </w:p>
    <w:p>
      <w:r>
        <w:t>圣祖德儿童研究医院的儿科传染病专家迭戈·伊哈诺博士说：“免疫细胞识别并努力击退病毒时会引起刺激和炎症，最终导致呼吸道症状在夜间加重。”</w:t>
        <w:br/>
      </w:r>
    </w:p>
    <w:p>
      <w:r>
        <w:t>Certain hormones, like cortisol, also follow a circadian rhythm. Cortisol levels are highest in the morning, which may help suppress inflammation during the day and, in turn, tamp down symptoms. As cortisol levels begin to fall in the evening, symptoms may start to flare up again.</w:t>
        <w:br/>
      </w:r>
    </w:p>
    <w:p>
      <w:r>
        <w:t>某些激素，如皮质醇，也遵循昼夜节律。皮质醇水平在早上最高，这可能有助于在白天抑制炎症，从而缓解各种症状。随着皮质醇水平在晚上下降，症状可能会再次加重。</w:t>
        <w:br/>
      </w:r>
    </w:p>
    <w:p>
      <w:r>
        <w:t>Another factor that can make cough and cold symptoms worse at night is called postnasal drip, the mucus that starts to pool at the back of your throat when you are lying down.</w:t>
        <w:br/>
      </w:r>
    </w:p>
    <w:p>
      <w:r>
        <w:t>另一个可能使咳嗽和感冒症状在晚上加重的因素叫做鼻后滴漏，也就是当你躺下时，喉咙后部开始有粘液集聚。</w:t>
        <w:br/>
      </w:r>
    </w:p>
    <w:p>
      <w:r>
        <w:t>“Throughout the day, the accumulation of mucus is less of a problem because gravity helps drain it when you are upright and moving around,” said Dr. Juan Chiriboga-Hurtado, a family medicine specialist at Keck Medicine of the University of Southern California. But at night, mucus can build up and trigger your instinct to cough and clear your airways.</w:t>
        <w:br/>
      </w:r>
    </w:p>
    <w:p>
      <w:r>
        <w:t>南加州大学凯克医学中心的家庭医学专家胡安·奇里博加-乌尔塔多博士说，“在白天，粘液的集聚不会造成困扰，因为行走的时候，重力会帮你排出粘液。”但到了晚上，粘液就会聚集起来，触发你咳嗽和清理呼吸道的本能。</w:t>
        <w:br/>
      </w:r>
    </w:p>
    <w:p>
      <w:r>
        <w:t>The lack of distractions — which is typically a good thing for sleep — also makes it harder to ignore your scratchy throat at night. And the environmental conditions in your bedroom, like the dryness of the air, can irritate your respiratory tract, Dr. Chiriboga-Hurtado said.</w:t>
        <w:br/>
      </w:r>
    </w:p>
    <w:p>
      <w:r>
        <w:t>没有太多需要你分心的事情——这通常对睡眠是件好事——也会让人在晚上更加难以忽视喉咙痒的问题。奇里博加-乌尔塔多说，卧室的环境条件，比如空气干燥，也会刺激呼吸道。</w:t>
        <w:br/>
      </w:r>
    </w:p>
    <w:p>
      <w:r>
        <w:t>Other illnesses, like allergies, asthma and gastrointestinal reflux, are also linked to coughing that tends to worsen at night for many of the same reasons, he said. And some medicines, like certain blood pressure drugs, might also make you cough more.</w:t>
        <w:br/>
      </w:r>
    </w:p>
    <w:p>
      <w:r>
        <w:t>他说，其他一些疾病，比如过敏、哮喘和胃肠道反流，也跟咳嗽有关，出于许多相同的原因，咳嗽也往往会在晚上加重。还有一些药物，比如某些降压药，也可能会让你咳得更厉害。</w:t>
        <w:br/>
      </w:r>
    </w:p>
    <w:p>
      <w:r>
        <w:t>For most people with a common cold, nighttime coughing should clear up in five to seven days along with other symptoms, Dr. Chiriboga-Hurtado said. In some cases, a cough can linger for two weeks or more. But if it doesn’t improve after three weeks, it’s a good idea to see a doctor to check if there may be another cause.</w:t>
        <w:br/>
      </w:r>
    </w:p>
    <w:p>
      <w:r>
        <w:t>奇里博加-乌尔塔多说，对于大多数普通感冒患者来说，夜间咳嗽应该会在五到七天内与其他症状一起消失。在某些情况下，咳嗽可能会持续两周或更长时间。但如果三周后仍未好转，最好去看医生，检查是否是其他原因导致的。</w:t>
        <w:br/>
      </w:r>
    </w:p>
    <w:p>
      <w:r>
        <w:t>How to stop coughing at night</w:t>
        <w:br/>
      </w:r>
    </w:p>
    <w:p>
      <w:r>
        <w:t>晚上要如何止咳</w:t>
        <w:br/>
      </w:r>
    </w:p>
    <w:p>
      <w:r>
        <w:t>Fortunately, there are several home remedies that can help improve cough and cold symptoms at night. Dr. Hijano typically recommends that you drink more fluids throughout the day to keep mucus thinner and to minimize the postnasal drip when you do lie down. Taking a hot bath, using a nasal saline spray or flushing your nose with a neti pot before bedtime can also thin out mucus, and these are particularly helpful for young children who cannot blow their own noses, Dr. Hijano said.</w:t>
        <w:br/>
      </w:r>
    </w:p>
    <w:p>
      <w:r>
        <w:t>幸运的是，有几种家庭疗法就可以帮助改善夜间咳嗽和感冒症状。伊哈诺的建议一向是不停多喝水，这可以让粘液处于较稀的状态，并且可以在你躺下后减少鼻后滴漏的状况。他说睡前洗个热水澡、使用鼻腔生理盐水喷雾或用洗鼻壶冲洗鼻子也能起到稀释粘液的效果，这些方法对于不会自己擤鼻涕的幼儿尤其有用。</w:t>
        <w:br/>
      </w:r>
    </w:p>
    <w:p>
      <w:r>
        <w:t>You can also consider running a humidifier at night to keep nasal passages moisturized. Research has shown that keeping rooms at a humidity level of about 40 to 60 percent reduces the transmission of respiratory viruses and may ease symptoms like cough or congestion when you are sick.</w:t>
        <w:br/>
      </w:r>
    </w:p>
    <w:p>
      <w:r>
        <w:t>你也可以考虑在晚上使用加湿器来保持鼻腔的湿润。研究表明，将房间的湿度保持在40%到60%的湿度水平可以减少呼吸道病毒的传播，并能缓解生病时的咳嗽或鼻塞等症状。</w:t>
        <w:br/>
      </w:r>
    </w:p>
    <w:p>
      <w:r>
        <w:t>Try elevating your head with a few extra pillows to help mucus drain while you sleep. For infants, use a wedge under their mattress, or prop up one side of their crib, Dr. Hijano said, because pillows are not considered safe for young babies.</w:t>
        <w:br/>
      </w:r>
    </w:p>
    <w:p>
      <w:r>
        <w:t>睡觉的时候，多放几个枕头垫高头部，可以帮助排出粘液。伊哈诺说，对于婴儿来说，可以在床垫下放一个楔形物，或者将婴儿床的一侧垫高，因为枕头对婴儿来说并不安全。</w:t>
        <w:br/>
      </w:r>
    </w:p>
    <w:p>
      <w:r>
        <w:t>For adults, cough suppressants that contain dextromethorphan can provide relief by reducing the urge to cough. Cough expectorants, such as medicines that contain guaifenesin, can help loosen mucus, making it easier to expel. These are available as stand-alone drugs or in the form of combination cough-and-cold medicines. Some combination products also include antihistamines, which can alleviate nasal congestion and reduce postnasal drip. You can skip products that contain the ingredient phenylephrine, which a Food and Drug Administration panel recently found is not effective at reducing nasal congestion.</w:t>
        <w:br/>
      </w:r>
    </w:p>
    <w:p>
      <w:r>
        <w:t>对于成年人来说，含有右美沙芬的镇咳药可以通过减少咳嗽的冲动来缓解症状。祛痰止咳药，如含有愈创甘油醚的药物，可以帮助疏松粘液，使其更容易排出。这类药物既可以单独使用，也可以作为咳嗽感冒药的复方制剂使用。有些复方产品还包括抗组胺药，可以缓解鼻塞和减少鼻后滴漏。含有苯肾上腺素成分的药品可以无视了，因为美国食品和药物管理局的一个专家小组最近发现，苯肾上腺素对缓解鼻塞无效。</w:t>
        <w:br/>
      </w:r>
    </w:p>
    <w:p>
      <w:r>
        <w:t>Another option is to use cough drops or honey, which can help prevent your throat from getting dry and irritated, Dr. Chiriboga-Hurtado said.</w:t>
        <w:br/>
      </w:r>
    </w:p>
    <w:p>
      <w:r>
        <w:t>奇里博加-乌尔塔多说，还有一个办法就是服用止咳药水或蜂蜜，它们有助于防止喉咙发干和发炎。</w:t>
        <w:br/>
      </w:r>
    </w:p>
    <w:p>
      <w:r>
        <w:t>“Coughing can be very disruptive to sleep. And sleep is essential for recovery,” he said. “So whatever you can do to help you rest will help you recover faster.”</w:t>
        <w:br/>
      </w:r>
    </w:p>
    <w:p>
      <w:r>
        <w:t>“咳嗽会严重影响睡眠。而睡眠对于康复至关重要，”他说。“所以不管什么能帮你休息好，都将有助于你更快地康复。”</w:t>
        <w:br/>
      </w:r>
    </w:p>
    <w:p>
      <w:pPr>
        <w:pStyle w:val="Heading1"/>
        <w:spacing w:before="0" w:after="280"/>
      </w:pPr>
      <w:r>
        <w:rPr>
          <w:rFonts w:ascii="Times New Roman" w:hAnsi="Times New Roman" w:eastAsia="宋体"/>
          <w:b/>
          <w:sz w:val="52"/>
        </w:rPr>
        <w:t>台湾能继续抵御来自中国的虚假信息攻击吗</w:t>
      </w:r>
    </w:p>
    <w:p>
      <w:r>
        <w:t>Suspicious videos that began circulating in Taiwan this month seemed to show the country’s leader advertising cryptocurrency investments.</w:t>
        <w:br/>
      </w:r>
    </w:p>
    <w:p>
      <w:r>
        <w:t>本月开始在台湾流传的可疑视频似乎显示，台湾领导人正在给加密币投资做广告。</w:t>
        <w:br/>
      </w:r>
    </w:p>
    <w:p>
      <w:r>
        <w:t>President Tsai Ing-wen, who has repeatedly risked Beijing’s ire by asserting her island’s autonomy, appeared to claim in the clips that the government helped develop investment software for digital currencies, using a term that is common in China but rarely used in Taiwan. Her mouth appeared blurry and her voice unfamiliar, leading Taiwan’s Criminal Investigation Bureau to deem the video to be almost certainly a deepfake — an artificially generated spoof — and potentially one created by Chinese agents.</w:t>
        <w:br/>
      </w:r>
    </w:p>
    <w:p>
      <w:r>
        <w:t>在视频中，曾多次冒着激怒北京的风险宣示台湾主权的蔡英文总统声称，政府参与了该数字货币投资软件的开发，“软件”一词在中国很常见，但台湾很少这么说。她的嘴形看上去很模糊，声音也很陌生，台湾刑事警察局因而判断该视频几乎肯定经过了深度伪造——即人工智能生成的仿冒内容——而且可能是由受命于中国的人制作的。</w:t>
        <w:br/>
      </w:r>
    </w:p>
    <w:p>
      <w:r>
        <w:t>For years, China has pummeled the Taiwanese information ecosystem with inaccurate narratives and conspiracy theories, seeking to undermine its democracy and divide its people in an effort to assert control over its neighbor. Now, as fears over Beijing’s growing aggression mount, a new wave of disinformation is heading across the strait separating Taiwan from the mainland before the pivotal election in January.</w:t>
        <w:br/>
      </w:r>
    </w:p>
    <w:p>
      <w:r>
        <w:t>多年来，中国一直在用不准确叙事和阴谋论来冲击台湾的信息生态系统，试图破坏其民主制度，分裂其人民，以实现对这一毗邻岛屿的控制。如今，在台湾对北京侵略性日益增长的担忧加剧之际，新一波虚假信息正在明年1月的关键大选到来前穿越分隔两岸的海峡。</w:t>
        <w:br/>
      </w:r>
    </w:p>
    <w:p>
      <w:r>
        <w:t>Perhaps as much as any other place, however, the tiny island is ready for the disinformation onslaught.</w:t>
        <w:br/>
      </w:r>
    </w:p>
    <w:p>
      <w:r>
        <w:t>但或许就和其他所有地方一样，这个小岛已经做好了应对虚假信息攻击的准备。</w:t>
        <w:br/>
      </w:r>
    </w:p>
    <w:p>
      <w:r>
        <w:t>Taiwan has built a resilience to foreign meddling that could serve as a model to the dozens of other democracies holding votes in 2024. Its defenses include one of the world’s most mature communities of fact checkers, government investments, international media literacy partnerships and, after years of warnings about Chinese intrusion, a public sense of skepticism.</w:t>
        <w:br/>
      </w:r>
    </w:p>
    <w:p>
      <w:r>
        <w:t>台湾抵御外国干预的能力足以令其成为将于2024年举行大选的其他几十个民主政体的榜样。这些防御措施包括形成世界上最成熟的事实核查员群体，进行政府投资，达成国际媒体专业合作关系、以及多年来通过对中国入侵发出警告而形成的公众怀疑意识。</w:t>
        <w:br/>
      </w:r>
    </w:p>
    <w:p>
      <w:r>
        <w:t>The challenge now is sustaining the effort.</w:t>
        <w:br/>
      </w:r>
    </w:p>
    <w:p>
      <w:r>
        <w:t>如今的挑战是如何维系这些努力。</w:t>
        <w:br/>
      </w:r>
    </w:p>
    <w:p>
      <w:r>
        <w:t>“That is the main battlefield: The fear, uncertainty, doubt is designed to keep us up at night so we don’t respond to novel threats with novel defenses,” said Audrey Tang, Taiwan’s inaugural digital minister, who works on strengthening cybersecurity defenses against threats like disinformation. “The main idea here is just to stay agile.”</w:t>
        <w:br/>
      </w:r>
    </w:p>
    <w:p>
      <w:r>
        <w:t>“主战场就在这里：制造恐惧、不确定和怀疑就是为了让我们夜不能寐，这样面对新的威胁我们就拿不出新的防御手段了，”台湾首任数位发展部部长唐凤表示，她的职责就是加强网络安全防御，防范虚假信息等威胁。“我们主要理念就是保持灵活。”</w:t>
        <w:br/>
      </w:r>
    </w:p>
    <w:p>
      <w:r>
        <w:t>Taiwan, a highly online society, has repeatedly been found to be the top target in the world for disinformation from foreign governments, according to the Digital Society Project, a research initiative exploring the internet and politics. China was accused of spreading rumors during the pandemic about the Taiwanese government’s handling of Covid-19, researchers said. Representative Nancy Pelosi’s visit to the island as speaker of the House last year set off a series of high-profile cyberattacks, as well as a surge of debunked online messages and images that fact checkers linked to China.</w:t>
        <w:br/>
      </w:r>
    </w:p>
    <w:p>
      <w:r>
        <w:t>探究互联网和政治的研究项目“数字社会计划”显示，在全球范围内，台湾这一高度网络化的社会一再成为外国政府虚假信息战的头号目标。研究人员表示，中国被指控在疫情期间散布关于台湾政府应对新冠病毒的谣言。去年，时任众议院议长佩洛西访问该岛引发了一系列大规模网络攻击，以及大量被事实核查员揭穿的与中国有关的网络讯息和图片。</w:t>
        <w:br/>
      </w:r>
    </w:p>
    <w:p>
      <w:r>
        <w:t>For all of Beijing’s efforts, however, it has struggled to sway public opinion.</w:t>
        <w:br/>
      </w:r>
    </w:p>
    <w:p>
      <w:r>
        <w:t>但即便北京如此发力，仍然难以影响台湾的公众舆论。</w:t>
        <w:br/>
      </w:r>
    </w:p>
    <w:p>
      <w:r>
        <w:t>In recent years, Taiwan’s voters have chosen a president, Ms. Tsai, from the Democratic Progressive Party, which the Communist Party views as an obstacle to its goal of unification. Experts and local fact checkers said Chinese disinformation campaigns were a major concern in local elections in 2018; the efforts seemed less effective in 2020, when Ms. Tsai recaptured the presidency in a landslide. Her vice president, Lai Ching-te, has maintained a polling lead in the race to succeed her.</w:t>
        <w:br/>
      </w:r>
    </w:p>
    <w:p>
      <w:r>
        <w:t>近年来，台湾选民选择了民进党总统蔡英文，而民进党被中共视为实现统一大业的阻碍。专家和台湾事实核查员皆表示，中国的虚假信息宣传曾在2018年的地方选举中制造重大威胁。到2020年蔡英文以压倒性优势连任总统时，这些宣传似乎就不再那么有效了。她的副总统赖清德在接任竞选中的民调支持率也一直遥遥领先。</w:t>
        <w:br/>
      </w:r>
    </w:p>
    <w:p>
      <w:r>
        <w:t>China has denied interloping, instead saying it is the “top victim of disinformation.”</w:t>
        <w:br/>
      </w:r>
    </w:p>
    <w:p>
      <w:r>
        <w:t>中国否认进行了干预，反称自己才是“虚假信息的最大受害者”。</w:t>
        <w:br/>
      </w:r>
    </w:p>
    <w:p>
      <w:r>
        <w:t>Ms. Tsai has repeatedly addressed her government’s push to combat Beijing’s disinformation campaign, as well as criticism that her strategy aims to stifle speech from political opponents. At a defense conference this month, she said: “We let the public have knowledge and tools that refute and report false or misleading information, and maintain a cautious balance between maintaining information freely and refusing information manipulation.”</w:t>
        <w:br/>
      </w:r>
    </w:p>
    <w:p>
      <w:r>
        <w:t>蔡英文反复强调她的政府如何努力对抗北京的虚假信息宣传，也多次回应了关于她的策略旨在扼杀政敌言论的批评。在本月的一场安全会议上，蔡英文说：“我们让民众具备反驳和举报虚假或误导讯息的知识及工具，在维持资讯自由流通和拒绝资讯操纵之间保持谨慎的平衡。”</w:t>
        <w:br/>
      </w:r>
    </w:p>
    <w:p>
      <w:r>
        <w:t>Many Taiwanese have developed internal “warning bells” for suspicious narratives, said Melody Hsieh, who co-founded Fake News Cleaner, a group focused on information literacy education. Her group has 22 lecturers and 160 volunteers teaching anti-disinformation tactics at universities, temples, fishing villages and elsewhere in Taiwan, sometimes using gifts like handmade soap to motivate participants.</w:t>
        <w:br/>
      </w:r>
    </w:p>
    <w:p>
      <w:r>
        <w:t>专注于信息素养教育的组织“假新闻清洁剂”的联合创始人谢呈釀说，许多台湾人都对可疑的叙述产生了内在的“警报”。她的团队有22名讲师和160名志愿者，在台湾的大学、寺庙、渔村和其他地方教授反虚假信息策略，有时还会用精美的香皂等礼物来激励学生。</w:t>
        <w:br/>
      </w:r>
    </w:p>
    <w:p>
      <w:r>
        <w:t>The group is part of a robust collective of similar Taiwanese operations. There is Cofacts, whose fact-checking service is integrated into a popular social media app called Line. Doublethink Lab was directed until this month by Puma Shen, a professor who testified this year before the U.S.-China Economic and Security Review Commission, an independent agency of the U.S. government. MyGoPen is named after a homophone in the Taiwanese dialect for “don’t fool me again.”</w:t>
        <w:br/>
      </w:r>
    </w:p>
    <w:p>
      <w:r>
        <w:t>像这样的组织在台湾有很多。比如“Cofacts真的假的”，它的事实核查服务被整合到一款名为Line的流行社交媒体应用程序中。本月刚刚离任的台湾民主实验室负责人沈伯洋教授今年曾在美国政府的独立机构美中经济与安全评估委员会作证。MyGoPen，其名得自台湾方言“别骗我了”的谐音。</w:t>
        <w:br/>
      </w:r>
    </w:p>
    <w:p>
      <w:r>
        <w:t>Citizens have sought out fact-checking help, such as when a recent uproar over imported eggs raised questions about videos showing black and green yolks, Ms. Hsieh said. Such demand would have been unthinkable in 2018, when the heated emotions and damaging rumors around a contentious referendum inspired the founders of Fake News Cleaner.</w:t>
        <w:br/>
      </w:r>
    </w:p>
    <w:p>
      <w:r>
        <w:t>谢呈釀说，市民们寻求事实核查方面的帮助，比如最近因进口鸡蛋引发的轩然大波，令人对黑色和绿色蛋黄的视频产生质疑。这样的要求在2018年是不可想象的，当时围绕一场有争议的公投的激烈情绪和破坏性谣言促使她与人一同创办了“假新闻清洁剂”。</w:t>
        <w:br/>
      </w:r>
    </w:p>
    <w:p>
      <w:r>
        <w:t>“Now, everyone will stop and think: ‘This seems odd. Can you help me check this? We suspect something,’” Ms. Hsieh said. “This, I think, is an improvement.”</w:t>
        <w:br/>
      </w:r>
    </w:p>
    <w:p>
      <w:r>
        <w:t>“现在，每个人都会停下来想：‘好像很奇怪。你能帮我检查一下吗？我们有怀疑，’”谢女士说。“我认为这是一种进步。”</w:t>
        <w:br/>
      </w:r>
    </w:p>
    <w:p>
      <w:r>
        <w:t>Still, fact-checking in Taiwan remains complicated. False claims swirled recently around Mr. Lai, an outspoken critic of Beijing, and his visit to Paraguay this summer. Fact checkers found that a memo at the center of one claim had been manipulated, with changed dates and dollar figures. Another claim originated on an English-language forum before a new X account quoted it in Mandarin in a post that was shared by a news website in Hong Kong and boosted on Facebook by a Taiwanese politician.</w:t>
        <w:br/>
      </w:r>
    </w:p>
    <w:p>
      <w:r>
        <w:t>不过，台湾的事实核查仍然很复杂。最近一个广为流传的虚假声明指责公开批评北京的赖清德承诺向巴拉圭提供巨额资金。事实核查人员发现，作为这一说法核心的一份备忘录被篡改过，日期、金额和签名者都被更改了。这种说法起源于一个致力于反犹主义的英语论坛，后来一个新的X账户在一篇帖子中用普通话引用了它，该帖子被香港的一家新闻网站分享，并被一名台湾政界人士在Facebook上转发。</w:t>
        <w:br/>
      </w:r>
    </w:p>
    <w:p>
      <w:r>
        <w:t>China’s disinformation work has had “measurable effects,” including “worsening Taiwanese political and social polarization and widening perceived generational divides,” according to research from the RAND Corporation. Concerns about election-related fake news drove the Taiwanese government last month to set up a dedicated task force.</w:t>
        <w:br/>
      </w:r>
    </w:p>
    <w:p>
      <w:r>
        <w:t>中国的不实信息产生了“显著效果”，包括“导致台湾政治和社会分化加剧，扩大认知中的代际分歧”，兰德公司的研究称。出于对选举相关的假新闻的担忧，台湾政府上月成立了专案组。</w:t>
        <w:br/>
      </w:r>
    </w:p>
    <w:p>
      <w:r>
        <w:t>Taiwan “has historically been Beijing’s testing ground for information warfare,” with China using social media to interfere in Taiwanese politics since at least 2016, according to RAND. In August, Meta took down a Chinese influence campaign that it described as the largest such operation to date, with 7,704 Facebook accounts and hundreds of others across other social media platforms targeting Taiwan and other regions.</w:t>
        <w:br/>
      </w:r>
    </w:p>
    <w:p>
      <w:r>
        <w:t>兰德公司说，台湾“历史上一直是北京的信息战试验场”，中国至少从2016年开始就在使用社交媒体干预台湾政治。8月，Meta对其称为有史以来最大规模的中国影响行动进行了打击，其中包括7704个Facebook账户以及其它社媒平台的数百账户，它们的运作都针对台湾等地区。</w:t>
        <w:br/>
      </w:r>
    </w:p>
    <w:p>
      <w:r>
        <w:t>Beijing’s disinformation strategy continues to shift. Fact checkers noted that Chinese agents were no longer distracted by pro-democracy demonstrations in Hong Kong, as they were during the last presidential election in Taiwan. Now, they have access to artificial intelligence that can generate images, audio and video — “potentially a dream come true for Chinese propagandists,” said Nathan Beauchamp-Mustafaga, a RAND researcher.</w:t>
        <w:br/>
      </w:r>
    </w:p>
    <w:p>
      <w:r>
        <w:t>北京不断改变其认知战策略。事实核查者注意到，受命于中国的行为者已经不再像上一次台湾大选那样，被香港的亲民主抗议分散注意力。现在他们可以使用能生成图片、音频和视频资料的人工智能技术——“这对中国宣传人员来说可能是美梦成真了，”兰德公司研究员内森·比彻姆-穆斯塔法加说。</w:t>
        <w:br/>
      </w:r>
    </w:p>
    <w:p>
      <w:r>
        <w:t>A few months ago, an audio file that seemed to feature a rival politician criticizing Mr. Lai circulated in Taiwan. The clip was almost certainly a deepfake, according to Taiwan’s Ministry of Justice and the A.I.-detection company Reality Defender.</w:t>
        <w:br/>
      </w:r>
    </w:p>
    <w:p>
      <w:r>
        <w:t>几个月前，台湾分析人员在一个音频文件中发现了中国参与的证据，熟悉相关调查的人说，这个很有可能是深度伪造的文件，听起来是一名政敌在批评赖清德。</w:t>
        <w:br/>
      </w:r>
    </w:p>
    <w:p>
      <w:r>
        <w:t>Chinese disinformation posts appear increasingly subtle and organic, rather than flooding the zone with obvious pro-Beijing messages, researchers said. Some false narratives are created by Chinese-controlled content farms, then spread by agents, bots or unwitting social media users, researchers say. China has also tried to buy established Taiwanese social media accounts and may have paid Taiwanese influencers to promote pro-Beijing narratives, according to RAND.</w:t>
        <w:br/>
      </w:r>
    </w:p>
    <w:p>
      <w:r>
        <w:t>研究人员说，中国的不实信息帖文似乎越来越精巧而自然了，不再是用明显的亲北京讯息灌水。研究人员认为，有些不实叙事是由中国控制的内容农场制造，然后由代理人、机器人或不明就里的社媒用户传播开来。兰德的研究称，中国还试图购买现成的台湾社媒账户，可能付费让台湾网红推广亲北京叙事。</w:t>
        <w:br/>
      </w:r>
    </w:p>
    <w:p>
      <w:r>
        <w:t>Disinformation that directly addressed relations between China and Taiwan grew rarer from 2020 to 2022, the Taiwan Fact Check Center said last month. Instead, Chinese agents seemed to focus more on stoking social division within Taiwan by spreading lies about local services and health issues. Sometimes, other experts said, questionable posts about medical remedies and celebrity gossip guided viewers to conspiracy theories about Taiwanese politics.</w:t>
        <w:br/>
      </w:r>
    </w:p>
    <w:p>
      <w:r>
        <w:t>台湾事实核查中心上月称，从2020到2022年，直接涉及中国和台湾关系的不实信息减少了。中国代理人转而更多地侧重通过传播有关当地服务和健康问题的谎言，煽动台湾社会的内部分歧。专家称，有时一些关于医疗救助和名人绯闻的可疑帖文会引导观众去关注台湾政治相关的阴谋论。</w:t>
        <w:br/>
      </w:r>
    </w:p>
    <w:p>
      <w:r>
        <w:t>The ever-present menace, which the Taiwanese government calls “cognitive warfare,” has led to several aggressive attempts at a crackdown. One unsuccessful proposal last year, modeled after regulations in Europe, would have imposed labeling and transparency requirements on social media platforms and forced them to comply with court-ordered content removal requests.</w:t>
        <w:br/>
      </w:r>
    </w:p>
    <w:p>
      <w:r>
        <w:t>这些台湾政府称为“认知战”的威胁日益加剧，政府为此已经展开多项强有力的行动，试图予以压制。去年的一个不成功的提案仿照欧洲的监管，要求对社媒平台做出标记和透明度要求，迫使它们按照法庭判令的要求删除内容。</w:t>
        <w:br/>
      </w:r>
    </w:p>
    <w:p>
      <w:r>
        <w:t>Critics denounced the government’s anti-disinformation campaign as a political witch hunt, raising the specter of the island’s not-so-distant authoritarian past. Some have pointed out that Taiwan’s media ecosystem, with its diverse political leanings, often produces pro-Beijing content that can be misattributed to Chinese manipulation.</w:t>
        <w:br/>
      </w:r>
    </w:p>
    <w:p>
      <w:r>
        <w:t>批评者指责政府的反不实信息行动是政治猎巫，令人想起不那么久远的专制统治过去。也有人指出，在政治倾向多元化之下，台湾的媒体生态体系往往会产生被错认为受中国操纵的亲北京内容。</w:t>
        <w:br/>
      </w:r>
    </w:p>
    <w:p>
      <w:r>
        <w:t>At an event in June, President Tsai stressed that “well-funded, large-scale disinformation campaigns” were “one of the most difficult challenges,” pitting Taiwanese citizens against one another and corroding trust in democratic institutions. Disinformation defense, she said, must be “a whole-of-society effort.”</w:t>
        <w:br/>
      </w:r>
    </w:p>
    <w:p>
      <w:r>
        <w:t>在6月的一场活动中，蔡英文总统强调大量资金支持下的“大规模的错假讯息攻势”已成为“最困难的挑战之一”，在台湾民众中挑拨离间，侵蚀对民主体制的信任。她说，认知战防御必须是一种“全社会努力”。</w:t>
        <w:br/>
      </w:r>
    </w:p>
    <w:p>
      <w:r>
        <w:t>Fact checkers and watchdog groups said public apathy was a concern — research suggests that Taiwanese people make limited use of fact-checking resources in past elections — as was the risk of being spread too thin.</w:t>
        <w:br/>
      </w:r>
    </w:p>
    <w:p>
      <w:r>
        <w:t>事实核查和监察组织称，公众的漠不关心也是一个问题——研究显示，台湾人对事实核查资源的使用不多——此外还有防线过长的风险。</w:t>
        <w:br/>
      </w:r>
    </w:p>
    <w:p>
      <w:r>
        <w:t>“There’s mountains of disinformation,” said Eve Chiu, the chief executive of the Taiwan FactCheck Center, which has around 10 fact checkers working each day. “We can’t do it all.”</w:t>
        <w:br/>
      </w:r>
    </w:p>
    <w:p>
      <w:r>
        <w:t>“不实信息排山倒海而来，”台湾事实核查中心执行长邱家宜说，该机构每天有约10名核查员在工作。“我们不可能全都照顾到。”</w:t>
        <w:br/>
      </w:r>
    </w:p>
    <w:p>
      <w:r>
        <w:t>Attempts to increase interest in media literacy have included a nationwide campaign, “humor over rumor,” which leveraged jokey meme culture and a cute dog character to debunk false narratives. In September, the Taiwan FactCheck Center also held a national virtual competition for youths that drew students like Lee Tzu-ying, Cheng Hsu-yu and Lu Hong-yu.</w:t>
        <w:br/>
      </w:r>
    </w:p>
    <w:p>
      <w:r>
        <w:t>为增加民众对媒体认知能力的兴趣，一场“以幽默反制假讯息”的全国活动利用米姆玩笑文化和可爱狗狗的形象来揭穿不实叙事。9月，台湾事实核查中心还针对年轻人举办了全国虚拟竞赛，吸引了李姿颖、郑旭佑和卢泓豫这样的学生参加。</w:t>
        <w:br/>
      </w:r>
    </w:p>
    <w:p>
      <w:r>
        <w:t>The three civics classmates, who finished in third place, acknowledged that Taiwan’s raucous politics allowed disinformation to breed confusion and chaos. Their Taiwanese peers, however, have learned caution.</w:t>
        <w:br/>
      </w:r>
    </w:p>
    <w:p>
      <w:r>
        <w:t>这三位公民课同学获得第三名，他们承认台湾喧闹的政治环境会让不实信息得以滋生困惑与混乱。然而台湾人已经意识到需要警惕。</w:t>
        <w:br/>
      </w:r>
    </w:p>
    <w:p>
      <w:r>
        <w:t>“If you see something new, but don’t know if it is true or false, you need to verify it,” Ms. Lee, 16, said. “I just want to know the truth — that’s very important to me.”</w:t>
        <w:br/>
      </w:r>
    </w:p>
    <w:p>
      <w:r>
        <w:t>“如果你看到新的东西，但不知道它的真假，你需要查证，”16岁的李姿颖说。“我只是想知道真相——这对我來说非常重要。”</w:t>
        <w:br/>
      </w:r>
    </w:p>
    <w:p>
      <w:pPr>
        <w:pStyle w:val="Heading1"/>
        <w:spacing w:before="0" w:after="280"/>
      </w:pPr>
      <w:r>
        <w:rPr>
          <w:rFonts w:ascii="Times New Roman" w:hAnsi="Times New Roman" w:eastAsia="宋体"/>
          <w:b/>
          <w:sz w:val="52"/>
        </w:rPr>
        <w:t>拜登政府难题：美国电动车业该在多大程度上“去中国化”</w:t>
      </w:r>
    </w:p>
    <w:p>
      <w:r>
        <w:t>The Biden administration has been trying to jump-start the domestic supply chain for electric vehicles so cleaner cars can be made in the United States. But the experience of one Texas company, whose plans to help make an all-American electric vehicle were upended by China, highlights the stakes involved as the administration finalizes rules governing the industry.</w:t>
        <w:br/>
      </w:r>
    </w:p>
    <w:p>
      <w:r>
        <w:t>拜登政府一直在努力启动美国国内的电动汽车供应链，在美国生产更清洁的汽车。但是，得克萨斯州一家公司的经历凸显了美国政府确定最终行业管理规则的重要性，该公司帮助制造一款完全由美国生产的电动汽车这一计划被中国所推翻。</w:t>
        <w:br/>
      </w:r>
    </w:p>
    <w:p>
      <w:r>
        <w:t>Huntsman Corporation started construction two years ago on a $50 million plant in Texas to make ethylene carbonate, a chemical that is used in electric vehicle batteries. It would have been the only site in North America making the product, with the goal of feeding battery factories that would crop up to serve the electric vehicle market.</w:t>
        <w:br/>
      </w:r>
    </w:p>
    <w:p>
      <w:r>
        <w:t>亨斯迈公司两年前开始在得克萨斯州建设一座总投资5000万美元的工厂，生产超纯碳酸乙烯酯，这是一种电动汽车电池所需的化学制品。它将成为北美唯一一家生产该制品的工厂，其目标是为电池工厂提供燃料，这些电池工厂将为电动汽车市场服务。</w:t>
        <w:br/>
      </w:r>
    </w:p>
    <w:p>
      <w:r>
        <w:t>But as new facilities in China came online and flooded the market, the price of the chemical plummeted to $700 a ton from $4,000. After pumping $30 million into the project, the company halted work on it this year. “If we were to start the project up today, we would be hemorrhaging cash,” said Peter R. Huntsman, the company’s chief executive. “I’d essentially be paying people to take the product.”</w:t>
        <w:br/>
      </w:r>
    </w:p>
    <w:p>
      <w:r>
        <w:t>但是，随着中国新的生产设施投入使用，这种化学制品大量涌入市场，其价格已从每吨4000美元暴跌至每吨700美元。亨斯迈在该项目上投了3000万美元资金后，已于今年停止了项目建设。“如果我们今天投产，将会损失大量资金，”公司首席执行官彼得·亨斯迈说。“我本质上是得花钱让人把产品拿走。”</w:t>
        <w:br/>
      </w:r>
    </w:p>
    <w:p>
      <w:r>
        <w:t>The Biden administration is now finalizing rules that will help determine whether companies like Huntsman will find it profitable enough to participate in America’s electric vehicle industry. The rules, which are expected to be proposed this week, will dictate the extent to which foreign companies, particularly in China, can supply parts and products for American-made vehicles that are set to receive billions of dollars in subsidies.</w:t>
        <w:br/>
      </w:r>
    </w:p>
    <w:p>
      <w:r>
        <w:t>拜登政府目前正在最终敲定行业管理规则，这些规则有助于确定亨斯迈这样的公司在参与美国电动汽车行业的活动中能否有利可图。这些预计于本周提出的规则将决定，即将得到政府几十亿美元补贴的美国制造的电动汽车中，能在多大程度上使用外国公司（尤其是中国公司）提供的零部件和产品。</w:t>
        <w:br/>
      </w:r>
    </w:p>
    <w:p>
      <w:r>
        <w:t>The administration is offering up to $7,500 in tax credits to Americans who buy electric vehicles, in an effort to supercharge the industry and reduce the country’s carbon emissions. The rules will determine whether electric vehicle makers seeking to benefit from that program will have the flexibility to get cheap components from China, or whether they will be required instead to buy more expensive products from U.S.-based firms like Huntsman.</w:t>
        <w:br/>
      </w:r>
    </w:p>
    <w:p>
      <w:r>
        <w:t>美国政府正在向购买国产电动汽车的美国人提供最高7500 美元的税收抵免，以推动该行业发展、减少碳排放。这些规则将决定，寻求政府补贴的电动汽车制造商是否拥有足够的灵活性，可以从中国购买廉价的零部件，或者必须从亨斯迈这样的美国公司购买更贵的产品。</w:t>
        <w:br/>
      </w:r>
    </w:p>
    <w:p>
      <w:r>
        <w:t>The lawmakers who wrote the climate bill, including Senator Joe Manchin III, the West Virginia Democrat, included language that bars an electric car from qualifying for the tax breaks if the critical minerals or other components used in its battery were made by “a foreign entity of concern.” Lawmakers defined that as any firm that is owned by, controlled by or subject to the jurisdiction of North Korea, China, Russia or Iran.</w:t>
        <w:br/>
      </w:r>
    </w:p>
    <w:p>
      <w:r>
        <w:t>西弗吉尼亚州民主党参议员乔·曼钦三世等参与气候法案起草的立法者在法案中加入了这样的条款：如果电池中的关键矿物或其他组件由“值得关注的外国实体”制造，那么该电动汽车就无法获得减税资格。立法者们把“受关切的外国实体”定义为任何由朝鲜、中国、俄罗斯或伊朗拥有、控股或管辖的公司。</w:t>
        <w:br/>
      </w:r>
    </w:p>
    <w:p>
      <w:r>
        <w:t>But they left it up to the Biden administration to fill in the details, including important questions like what constitutes a Chinese company, and what product qualifies as a “battery component.”</w:t>
        <w:br/>
      </w:r>
    </w:p>
    <w:p>
      <w:r>
        <w:t>但他们把明确具体细节的工作留给了拜登政府，包括什么被算作中国公司、哪些产品被称为“电池组件”等重要问题。</w:t>
        <w:br/>
      </w:r>
    </w:p>
    <w:p>
      <w:r>
        <w:t>The administration faces a tricky calculation with the new rules. If it allows more companies to qualify for the benefits, Americans will have a wider choice of low-cost electric vehicles to choose from. That would put more clean cars on the road and help to mitigate climate change. It could also help to shore up the finances of U.S. automakers that are losing heavily on electric vehicle production.</w:t>
        <w:br/>
      </w:r>
    </w:p>
    <w:p>
      <w:r>
        <w:t>拜登政府在进一步明确新规则时，面临棘手的考量。如果政府允许更多公司生产的电动汽车享受税收抵免资格，美国人将有更多便宜的电动汽车可供选择。这将让更多人用上清洁汽车，有助于缓解气候变化。它还可能有助于提振在电动汽车生产方面亏损严重的美国汽车制造商的财务状况。</w:t>
        <w:br/>
      </w:r>
    </w:p>
    <w:p>
      <w:r>
        <w:t>But such a path could undercut the administration’s other priority — to build more secure supply chains for electric vehicles. The government has been aiming to use the climate law to boost manufacturing of electric vehicles and their parts in the United States and in allied countries, and reduce dependency on China, which dominates global markets for electric vehicles and their batteries.</w:t>
        <w:br/>
      </w:r>
    </w:p>
    <w:p>
      <w:r>
        <w:t>但这种选择可能会削弱政府的另一个优先事项——为国产电动汽车建立更安全的供应链。政府的目的是通过气候法案来促进美国及其盟国的电动汽车及零部件制造，减少对中国的依赖，中国在全球电动汽车和汽车电池市场占主导地位。</w:t>
        <w:br/>
      </w:r>
    </w:p>
    <w:p>
      <w:r>
        <w:t>The effort to balance these concerns has touched off a fight between automakers and parts manufacturers, U.S. miners and labor unions.</w:t>
        <w:br/>
      </w:r>
    </w:p>
    <w:p>
      <w:r>
        <w:t>平衡这些担忧的努力引发了汽车制造商与零部件制造商，以及美国矿企与工会之间的斗争。</w:t>
        <w:br/>
      </w:r>
    </w:p>
    <w:p>
      <w:r>
        <w:t>Automakers have been awaiting the guidelines with trepidation.</w:t>
        <w:br/>
      </w:r>
    </w:p>
    <w:p>
      <w:r>
        <w:t>汽车制造商们一直在不安地等待政府颁布指导方针。</w:t>
        <w:br/>
      </w:r>
    </w:p>
    <w:p>
      <w:r>
        <w:t>Carmakers like General Motors and Hyundai, spurred by the new climate law, are racing to build factories in the United States to produce batteries and process materials like lithium. But they are still years away from being able to produce an electric vehicle without materials and components from China, auto industry representatives say.</w:t>
        <w:br/>
      </w:r>
    </w:p>
    <w:p>
      <w:r>
        <w:t>在新的气候法推动下，通用汽车和现代汽车等制造商竞相在美国建厂，生产电池，对锂等材料进行加工。但是，汽车行业的代表们说，它们距离生产不使用中国材料和零部件的电动汽车，还需要几年的时间。</w:t>
        <w:br/>
      </w:r>
    </w:p>
    <w:p>
      <w:r>
        <w:t>China dominates production of materials, like graphite and processed lithium, that are essential to the flow of electricity within a battery, and to the cathodes and anodes, the basic building blocks of a battery. Through both formidable government subsidies and enormous economies of scale, Chinese firms now sell some of the world’s most advanced electric vehicles and the components used to make them at much lower prices than competitors in other countries.</w:t>
        <w:br/>
      </w:r>
    </w:p>
    <w:p>
      <w:r>
        <w:t>中国主导着石墨和加工锂等材料的生产，这些材料对电池中的电流流动、以及电池的主要部件阴极和阳极至关重要。在政府的巨额补贴和巨大规模经济帮助下，中国的企业现在正以远低于其他国家竞争对手的价格销售世界上一些最先进的电动汽车及其零部件。</w:t>
        <w:br/>
      </w:r>
    </w:p>
    <w:p>
      <w:r>
        <w:t>Automakers are also under intense pressure to keep costs down by buying from the cheapest suppliers. Ford Motor lost $1.3 billion on electric vehicles in the third quarter, the company said last month, equaling a loss of $36,000 on every vehicle it sold.</w:t>
        <w:br/>
      </w:r>
    </w:p>
    <w:p>
      <w:r>
        <w:t>美国的汽车制造商也面临着降低成本的巨大压力，这迫使它们从最便宜的供应商那里采购。福特汽车上个月表示，其电动汽车业务第三季度亏损了13亿美元，相当于每卖一辆车就亏损3.6万美元。</w:t>
        <w:br/>
      </w:r>
    </w:p>
    <w:p>
      <w:r>
        <w:t>In June, Tesla, which sources key parts from China, submitted comments to the government arguing that the coming restrictions on foreign entities should be less restrictive. The limits on foreign purchases should be confined to major battery parts, like the cathode and anode, not the various minerals or other parts used to make them, Tesla proposed.</w:t>
        <w:br/>
      </w:r>
    </w:p>
    <w:p>
      <w:r>
        <w:t>今年6月，从中国采购关键零部件的特斯拉向政府提交意见，认为即将颁布的对外国实体的限制不应该太严。特斯拉建议，对于外国采购的限制应仅限于电池的主要部份，如阴极和阳极，不应限制制造电池所需的各种矿物或其他部件。</w:t>
        <w:br/>
      </w:r>
    </w:p>
    <w:p>
      <w:r>
        <w:t>In the worst case, said Albert Gore III, executive director of the Zero Emission Transportation Association, “you can have vehicles made in the U.S., with the vast majority of parts coming from the U.S., that could be disqualified from the tax credit because a single part comes from China.” Mr. Gore, whose organization counts Tesla as well as battery makers as members, said he expected the administration to strike a balance.</w:t>
        <w:br/>
      </w:r>
    </w:p>
    <w:p>
      <w:r>
        <w:t>零排放运输协会（成员包括特斯拉和电池制造商）执行董事阿尔伯特·戈尔三世说，最糟糕的情况是，“会有那种在美国制造的电动汽车，其中绝大多数零部件来自美国，但可能因为其中一个零件来自中国，就失去享受税收抵免的资格，”戈尔说，他希望政府找到折中方案。</w:t>
        <w:br/>
      </w:r>
    </w:p>
    <w:p>
      <w:r>
        <w:t>In contrast, miners and other makers of battery materials and components say that allowing China to supply cheap parts could open the United States to a flood of foreign products. That would ensure that the United States was merely an assembly point for Chinese-made technology and products, and leave the U.S. economy highly vulnerable, they say.</w:t>
        <w:br/>
      </w:r>
    </w:p>
    <w:p>
      <w:r>
        <w:t>相比之下，矿企和其他电池材料和零部件制造商表示，允许中国提供廉价的零部件，可能会让大量外国产品流入美国。他们说，这将令美国只是充当中国制造的技术和产品的组装地，使美国的经济高度脆弱。</w:t>
        <w:br/>
      </w:r>
    </w:p>
    <w:p>
      <w:r>
        <w:t>So far, the climate law appears to have done more to stimulate investment in factories to make electric vehicles and their batteries than in the mines and facilities that produce the minerals, chemicals and smaller components that go into the battery itself.</w:t>
        <w:br/>
      </w:r>
    </w:p>
    <w:p>
      <w:r>
        <w:t>到目前为止，气候法似乎更多刺激了对生产电动汽车及其电池的工厂的更多投资，但并没有刺激太多对生产电池本身所需的矿物、化学制品和更小部件的矿山和设施的投资。</w:t>
        <w:br/>
      </w:r>
    </w:p>
    <w:p>
      <w:r>
        <w:t>In fact, the only cobalt mine planned in the United States, owned by Jervois in Idaho, temporarily closed this year. The company blamed cratering prices, caused by a new rush of material produced by China. Jervois restarted some exploratory drilling this fall, thanks to new funding from the Defense Department.</w:t>
        <w:br/>
      </w:r>
    </w:p>
    <w:p>
      <w:r>
        <w:t>事实上，美国唯一一个计划开采的钴矿今年曾暂时关闭。该矿产由位于爱达荷州的Jervois公司拥有，它将关闭的原因归咎于中国新出现的材料生产热潮导致价格暴跌。在美国国防部提供新资助后，Jervois今年秋天重新开始了一些勘探性钻探。</w:t>
        <w:br/>
      </w:r>
    </w:p>
    <w:p>
      <w:r>
        <w:t>Until the final rules are issued, some companies have halted plans for new U.S. investment, conscious that their business calculations could change significantly in the coming months.</w:t>
        <w:br/>
      </w:r>
    </w:p>
    <w:p>
      <w:r>
        <w:t>在最终规定出台之前，一些公司暂停了在美国新的投资计划，因为它们知道，公司的业务考量可能在未来几个月发生大的变化。</w:t>
        <w:br/>
      </w:r>
    </w:p>
    <w:p>
      <w:r>
        <w:t>“You’re seeing a bit of a holding pattern until the final guidance is released by the administration,” said Abigail Seadler Wulf, the vice president and director of critical minerals strategy at Securing America’s Future Energy, a nonprofit organization.</w:t>
        <w:br/>
      </w:r>
    </w:p>
    <w:p>
      <w:r>
        <w:t>“在政府颁布最终指导意见之前，大家看到的是一种观望状态，”阿比盖尔·西德勒·沃尔夫说，她是非营利组织保护美国未来能源的副总裁和关键矿产战略总监。</w:t>
        <w:br/>
      </w:r>
    </w:p>
    <w:p>
      <w:r>
        <w:t>Mr. Huntsman said that unless the government restricted the use of Chinese materials, there was no point in investing further in the company’s Texas project. He said the Chinese government was heavily subsidizing the production of ethylene carbonate, allowing Chinese firms that account for 90 percent of the global production of the chemical to sell it so cheaply.</w:t>
        <w:br/>
      </w:r>
    </w:p>
    <w:p>
      <w:r>
        <w:t>亨斯迈说，除非政府限制使用中国的材料，否则没有必要对公司在得克萨斯州的项目进行进一步投资。他说，中国政府为超纯碳酸乙烯酯的生产提供了大量补贴，让已占该制品全球产量90%的中国企业能以如此低廉的价格出售产品。</w:t>
        <w:br/>
      </w:r>
    </w:p>
    <w:p>
      <w:r>
        <w:t>“The question, really, is how does the United States want to respond to this?” he asked.</w:t>
        <w:br/>
      </w:r>
    </w:p>
    <w:p>
      <w:r>
        <w:t>“真正的问题是，美国要如何回应？”他问道。</w:t>
        <w:br/>
      </w:r>
    </w:p>
    <w:p>
      <w:pPr>
        <w:pStyle w:val="Heading1"/>
        <w:spacing w:before="0" w:after="280"/>
      </w:pPr>
      <w:r>
        <w:rPr>
          <w:rFonts w:ascii="Times New Roman" w:hAnsi="Times New Roman" w:eastAsia="宋体"/>
          <w:b/>
          <w:sz w:val="52"/>
        </w:rPr>
        <w:t>查理·芒格去世：巴菲特的好搭档，金句频出的亿万富翁</w:t>
      </w:r>
    </w:p>
    <w:p>
      <w:r>
        <w:t>Charles Munger, who quit a well-established law career to be Warren Buffett’s partner and maxim-spouting alter-ego as they transformed a foundering New England textile company into the spectacularly successful investment firm Berkshire Hathaway, died Tuesday in Santa Barbara, California. He was 99.</w:t>
        <w:br/>
      </w:r>
    </w:p>
    <w:p>
      <w:r>
        <w:t>查理·芒格于周二在加州圣巴巴拉去世，享年99岁。他放弃了已功成名就的律师事业，成为沃伦·巴菲特的合伙人和金句频出的挚友，两人联手将一家江河日下的新英格兰纺织公司转型为无比成功的投资公司伯克希尔·哈撒韦。</w:t>
        <w:br/>
      </w:r>
    </w:p>
    <w:p>
      <w:r>
        <w:t>His death, at a hospital, was announced by Berkshire Hathaway. He had a home in Los Angeles.</w:t>
        <w:br/>
      </w:r>
    </w:p>
    <w:p>
      <w:r>
        <w:t>伯克希尔·哈撒韦公司宣布了他在医院去世的消息。他在洛杉矶有一处住所。</w:t>
        <w:br/>
      </w:r>
    </w:p>
    <w:p>
      <w:r>
        <w:t>Although overshadowed by Buffett, who relished the spotlight, Munger, a billionaire in his own right — Forbes listed his fortune as $2.6 billion this year — had far more influence at Berkshire than his title of vice chair suggested.</w:t>
        <w:br/>
      </w:r>
    </w:p>
    <w:p>
      <w:r>
        <w:t>虽然被巴菲特的光芒所掩盖，芒格作为一个亿万富翁——福布斯今年将他的财富列为26亿美元——在伯克希尔的影响力远远超过他副董事长的头衔。</w:t>
        <w:br/>
      </w:r>
    </w:p>
    <w:p>
      <w:r>
        <w:t>Buffett has described him as the originator of Berkshire Hathaway’s investing approach. “The blueprint he gave me was simple: Forget what you know about buying fair businesses at wonderful prices; instead, buy wonderful businesses at fair prices,” Buffett once wrote in an annual report.</w:t>
        <w:br/>
      </w:r>
    </w:p>
    <w:p>
      <w:r>
        <w:t>巴菲特称芒格是伯克希尔·哈撒韦公司投资方法的鼻祖。“他给我的蓝图很简单：忘掉你所知道的‘以极优的价格收购还不错的企业’；相反，要以还不错的价格收购极优的企业，”巴菲特曾在一份年度报告中写道。</w:t>
        <w:br/>
      </w:r>
    </w:p>
    <w:p>
      <w:r>
        <w:t>That investing strategy was a revelation for Buffett, who had made his name in the 1950s buying troubled companies at deep discounts. (He called them “cigar butts,” because investing in them, he said, was like “picking up a discarded cigar butt that had one puff remaining in it.”)</w:t>
        <w:br/>
      </w:r>
    </w:p>
    <w:p>
      <w:r>
        <w:t>这一投资策略给了巴菲特极大启示，他在上世纪50年代曾以大幅折扣收购陷入困境的公司，从而一举成名。(他称这些公司为“雪茄烟蒂”，因为他说，投资它们就像“捡起还剩一口烟的雪茄烟蒂。”)</w:t>
        <w:br/>
      </w:r>
    </w:p>
    <w:p>
      <w:r>
        <w:t>Munger counseled Buffett that if he wanted to build a large, sustainable company that would outperform other investors, he should buy solid brand-name companies. “He was the architect and I was the general contractor,” Buffett said of their relationship.</w:t>
        <w:br/>
      </w:r>
    </w:p>
    <w:p>
      <w:r>
        <w:t>芒格建议巴菲特，如果他想建立一家规模庞大、可持续发展、业绩优于其他投资者的公司，他就应该购买可靠的名牌公司。“他是建筑师，我是包工头，”巴菲特谈到他们的关系时说。</w:t>
        <w:br/>
      </w:r>
    </w:p>
    <w:p>
      <w:r>
        <w:t>The partnership, spanning more than 50 years, produced one of the most successful and largest conglomerates in history. Among other properties, Berkshire, which is based in Omaha, Nebraska, owns the insurance giant Geico and the Burlington Northern Santa Fe railroad company and holds stakes in Coca-Cola, American Express, IBM, Wells Fargo and other corporate heavyweights. By 2022 it had about 372,000 employees.</w:t>
        <w:br/>
      </w:r>
    </w:p>
    <w:p>
      <w:r>
        <w:t>这一合作关系持续了50多年，造就了历史上最成功、规模最大的企业集团之一。总部位于内布拉斯加州奥马哈的伯克希尔拥有保险巨头盖可(Geico)和伯灵顿北圣达菲铁路公司，并持有可口可乐、美国运通、IBM、富国银行和其他重量级企业的股份。到2022年，该公司拥有约37.2万名员工。</w:t>
        <w:br/>
      </w:r>
    </w:p>
    <w:p>
      <w:r>
        <w:t>Buffett and Munger would talk to each other on the telephone for hours every day, Buffett from his office in Omaha (their mutual hometown) and Munger from Los Angeles.</w:t>
        <w:br/>
      </w:r>
    </w:p>
    <w:p>
      <w:r>
        <w:t>巴菲特和芒格每天都会在电话里聊上几个小时，巴菲特在奥马哈（他们共同的家乡）的办公室，芒格则在洛杉矶。</w:t>
        <w:br/>
      </w:r>
    </w:p>
    <w:p>
      <w:r>
        <w:t>“We’ve never had an argument,” Buffett said. Repeating one of Munger’s favorite lines, Buffett said that when they did differ, Munger would say, “Warren, think it over and you’ll agree with me because you’re smart and I’m right.”</w:t>
        <w:br/>
      </w:r>
    </w:p>
    <w:p>
      <w:r>
        <w:t>“我们从来没有吵过架，”巴菲特说。他复述了芒格最喜欢的一句话，当两人确实有分歧时，芒格会说：“沃伦，仔细想想，你会同意我的观点，因为你很聪明，我是对的。”</w:t>
        <w:br/>
      </w:r>
    </w:p>
    <w:p>
      <w:r>
        <w:t>Buffett and Munger were the faces of Berkshire’s annual meeting in Omaha, what became known as the Woodstock of Capitalism. They would hold forth in front of tens of thousands of rapt Berkshire shareholders, answering questions for up to six hours and dispensing their investment wisdom.</w:t>
        <w:br/>
      </w:r>
    </w:p>
    <w:p>
      <w:r>
        <w:t>巴菲特和芒格是伯克希尔在奥马哈举行的年度股东大会的标志性人物，该会议被视为资本主义的伍德斯托克音乐节。他们会在上万名全神贯注的伯克希尔股东面前滔滔不绝，在长达六个小时的时间内回答问题，并传授他们的投资智慧。</w:t>
        <w:br/>
      </w:r>
    </w:p>
    <w:p>
      <w:r>
        <w:t>“The trouble with making all these pronouncements is people gradually begin to think they know something,” Munger told the audience in 2015. “It’s much better to think you’re ignorant.” He added, “If people weren’t so often wrong, we wouldn’t be so rich.”</w:t>
        <w:br/>
      </w:r>
    </w:p>
    <w:p>
      <w:r>
        <w:t>“发表这些言论的麻烦在于，人们逐渐开始认为他们知道一些事情，”芒格在2015年对听众们说。“认为自己无知要好得多。”他还说，“如果人们不经常犯错，我们就不会这么富有。”</w:t>
        <w:br/>
      </w:r>
    </w:p>
    <w:p>
      <w:r>
        <w:t>Many of those listeners had become vastly wealthy themselves by investing with Buffett and Munger. A $1,000 investment in Berkshire made in 1964 is worth more than $10 million today.</w:t>
        <w:br/>
      </w:r>
    </w:p>
    <w:p>
      <w:r>
        <w:t>这些听众中有许多人通过跟随巴菲特和芒格投资而变得非常富有。1964年在伯克希尔的1000美元投资，如今价值超过1000万美元。</w:t>
        <w:br/>
      </w:r>
    </w:p>
    <w:p>
      <w:r>
        <w:t>Munger was often viewed as the moral compass of Berkshire Hathaway, advising Buffett on personnel issues as well as investments. His hiring policy: “Trust first, ability second.”</w:t>
        <w:br/>
      </w:r>
    </w:p>
    <w:p>
      <w:r>
        <w:t>芒格经常被视为伯克希尔·哈撒韦公司的道德指南针，在人事问题和投资方面为巴菲特提供建议。他的招聘方针是：“信任第一，能力第二。”</w:t>
        <w:br/>
      </w:r>
    </w:p>
    <w:p>
      <w:r>
        <w:t>A Lawyer’s Son</w:t>
        <w:br/>
      </w:r>
    </w:p>
    <w:p>
      <w:r>
        <w:t>律师之子</w:t>
        <w:br/>
      </w:r>
    </w:p>
    <w:p>
      <w:r>
        <w:t>Charles Thomas Munger was born in Omaha on Jan. 1, 1924, the son of Alfred Case Munger, a lawyer, and Florence (Russell) Munger. As a boy he worked Saturdays in a grocery store then owned by Buffett’s grandfather. (Buffett worked there for a time himself, but the two did not meet until much later.) At 17, Charles went to the University of Michigan to major in mathematics, but in his sophomore year, after the attack on Pearl Harbor, he enlisted in the Army Air Corps.</w:t>
        <w:br/>
      </w:r>
    </w:p>
    <w:p>
      <w:r>
        <w:t>查理·托马斯·芒格于1924年1月1日出生在奥马哈，父亲是律师阿尔弗雷德·凯斯·芒格，母亲是弗洛伦斯·（拉塞尔·）芒格。小时候，他周六在一家杂货店打工，这家店当时归巴菲特的祖父所有。(巴菲特本人也在那里工作过一段时间，但两人直到很久以后才认识。）17岁时，查理进入密歇根大学学习数学，但在大二的时候发生了珍珠港事件，他加入了陆军航空队。</w:t>
        <w:br/>
      </w:r>
    </w:p>
    <w:p>
      <w:r>
        <w:t>Promoted to second lieutenant, he was dispatched to the California Institute of Technology in Pasadena to train as a meteorologist. In Pasadena he met Nancy Huggins, daughter of a local shoe store owner, and they married, he at 21 and she at 19. They went on to have three children.</w:t>
        <w:br/>
      </w:r>
    </w:p>
    <w:p>
      <w:r>
        <w:t>晋升为少尉后，他被派往帕萨迪纳的加州理工学院接受气象学培训。他在那里结识了当地一位鞋店老板的女儿南希·哈金斯，两人结婚时，他21岁，她19岁。他们后来养育了三个儿女。</w:t>
        <w:br/>
      </w:r>
    </w:p>
    <w:p>
      <w:r>
        <w:t>Soon he was assigned to Nome, Alaska, where he developed a talent that would serve him well.</w:t>
        <w:br/>
      </w:r>
    </w:p>
    <w:p>
      <w:r>
        <w:t>他很快被派往阿拉斯加州诺姆，在那里开始显露一种日后让他受益匪浅的才能。</w:t>
        <w:br/>
      </w:r>
    </w:p>
    <w:p>
      <w:r>
        <w:t>“Playing poker in the Army and as a young lawyer honed my business skills,” Munger told Janet Lowe in her 2000 book “Damn Right! Behind the Scenes with Berkshire Hathaway Billionaire Charlie Munger.”</w:t>
        <w:br/>
      </w:r>
    </w:p>
    <w:p>
      <w:r>
        <w:t>“在军队里和当小律师时的打牌经验锻炼了我的经商技巧，”芒格在珍妮特·洛尔于2000年出版的《巴菲特幕后智囊：查理·芒格传》(Damn Right! Behind the Scenes with Berkshire Hathaway Billionaire Charlie Munger)中说。</w:t>
        <w:br/>
      </w:r>
    </w:p>
    <w:p>
      <w:r>
        <w:t>“What you have to learn is to fold early when the odds are against you,” he said, “or if you have a big edge, back it heavily, because you don’t get a big edge often, so seize it when it does come.</w:t>
        <w:br/>
      </w:r>
    </w:p>
    <w:p>
      <w:r>
        <w:t>“你必须学会的是在形势不利的情况下及早认输，而如果有大牌在手，就要下重注，因为你不常拿到大牌。机会出现，但不是经常的事，所以一旦它降临就要紧紧抓住。”</w:t>
        <w:br/>
      </w:r>
    </w:p>
    <w:p>
      <w:r>
        <w:t>Even before his discharge from the Army in 1946, Munger, who once said he had a black belt in chutzpah, applied to Harvard Law School, from which his father had graduated, even though he had desultory work habits and no undergraduate degree. He was accepted only after intervention by a fellow Nebraskan, Roscoe Pound, a retired dean of the school and a family friend.</w:t>
        <w:br/>
      </w:r>
    </w:p>
    <w:p>
      <w:r>
        <w:t>在1946年退伍之前，自称在脸皮厚这方面是黑带高手的芒格就已经申请了哈佛法学院——他的父亲是那里毕业的——尽管他作风散漫，并且没有本科学历。最后他靠着内布拉斯加老乡罗斯科·庞德——法学院退休院长，芒格家的朋友——出面干预才得以入学。</w:t>
        <w:br/>
      </w:r>
    </w:p>
    <w:p>
      <w:r>
        <w:t>Graduating with honors, Munger returned to California and began practicing law. He eventually struck out on his own by founding the law firm Munger, Tolles &amp; Olson. But his life had begun to unravel: He and his wife divorced; their only son, Teddy, died of leukemia at 9 years old; and he suffered financial reversals.</w:t>
        <w:br/>
      </w:r>
    </w:p>
    <w:p>
      <w:r>
        <w:t>以优异成绩毕业后，芒格回到加州，开始从事法律工作。他最终自立门户，开办了芒格、托尔斯和奥尔森律师事务所。不过他的人生在这里出现波折：他和妻子离婚了；两人的唯一儿子泰迪在9岁时因白血病夭折；他的财务状况急转直下。</w:t>
        <w:br/>
      </w:r>
    </w:p>
    <w:p>
      <w:r>
        <w:t>With Munger practically broke, his daughter Molly, complained to him about his beat-up yellow Pontiac. “Daddy, this car is just awful, a mess,” she said. “Why do you drive it?” As recounted in Lowe’s biography, he replied, “To discourage gold diggers.”</w:t>
        <w:br/>
      </w:r>
    </w:p>
    <w:p>
      <w:r>
        <w:t>在基本上已经破产的时候，芒格的女儿莫莉向他抱怨那辆破破烂烂的黄色庞蒂亚克。“爸爸，这辆车太难看了，简直就是一团糟，”她说。“你为什么还要开它呢？”在洛尔的传记中，他回忆自己当时说，“为了劝退拜金女。”</w:t>
        <w:br/>
      </w:r>
    </w:p>
    <w:p>
      <w:r>
        <w:t>Seeking to rebuild, and drawing on his preternatural math skills (“I always took math courses because I could get an ‘A’ without doing any work,” he said), he began investing on the side, in stocks, businesses and real estate.</w:t>
        <w:br/>
      </w:r>
    </w:p>
    <w:p>
      <w:r>
        <w:t>为了东山再起，并利用自己在数学方面的过人才能（“我一向会选数学课，因为不用怎么费力就能拿到‘A’，”他说），他开始在业余时间投资股票、商业和房地产。</w:t>
        <w:br/>
      </w:r>
    </w:p>
    <w:p>
      <w:r>
        <w:t>“It soon occurred to me that I’d rather be one of our rich and interesting clients than be their lawyer,” he said.</w:t>
        <w:br/>
      </w:r>
    </w:p>
    <w:p>
      <w:r>
        <w:t>“我很快意识到，我还是宁愿成为我们的那些有钱且有趣的客户，而不是他们的律师，”他说。</w:t>
        <w:br/>
      </w:r>
    </w:p>
    <w:p>
      <w:r>
        <w:t>His investments generated his first million dollars.</w:t>
        <w:br/>
      </w:r>
    </w:p>
    <w:p>
      <w:r>
        <w:t>他的投资给他带来了第一个百万美元。</w:t>
        <w:br/>
      </w:r>
    </w:p>
    <w:p>
      <w:r>
        <w:t>Munger married Nancy Barry Borthwick in 1956, and he met Buffett by happenstance three years later. Munger had flown back to Omaha to organize the affairs of his recently deceased father when he was invited to lunch at the local Omaha Club. There he was introduced to Buffett by a mutual friend.</w:t>
        <w:br/>
      </w:r>
    </w:p>
    <w:p>
      <w:r>
        <w:t>芒格在1956年与南希·巴里·波特维克结婚，三年后偶然结识了巴菲特。当时芒格回到奥马哈筹办活动，纪念不久前去世的父亲，结果他收到了当地奥马哈俱乐部的午餐会邀请函。两人的共同朋友把巴菲特引荐给他。</w:t>
        <w:br/>
      </w:r>
    </w:p>
    <w:p>
      <w:r>
        <w:t>Later that week, Munger attended a dinner party to which Buffett had also been invited. They hit it off and spent the evening talking. Buffett later recalled, “He was rolling on the floor laughing at his own jokes, and I thought, ‘That is my kind of guy.’ I do the same thing.”</w:t>
        <w:br/>
      </w:r>
    </w:p>
    <w:p>
      <w:r>
        <w:t>那一周晚些时候，芒格出席了一场晚宴，巴菲特也受邀到场。两人一拍即合，整晚都在聊。巴菲特后来回忆说，“他会被自己的笑话逗得乐不可支，我心想，‘这跟我合得来。’我也是这样的。”</w:t>
        <w:br/>
      </w:r>
    </w:p>
    <w:p>
      <w:r>
        <w:t>‘A Passion to Get Rich’</w:t>
        <w:br/>
      </w:r>
    </w:p>
    <w:p>
      <w:r>
        <w:t xml:space="preserve"> “对财富的渴望”</w:t>
        <w:br/>
      </w:r>
    </w:p>
    <w:p>
      <w:r>
        <w:t>The men soon found themselves on the phone nearly every day talking about investing strategies. “Warren obviously had a better business model than I did,” Munger said, referring to his billing by the hour for his legal services. “He kept pointing out to me that I had an insane way of making a living, and that his was better and that I should do what he was doing.”</w:t>
        <w:br/>
      </w:r>
    </w:p>
    <w:p>
      <w:r>
        <w:t>很快，两人开始几乎每天通电话谈投资策略。“沃伦的商业模型显然比我的强，”芒格这里指的是他以小时计费的法律服务。“他反复跟我说，我的谋生方式简直是发疯，他的方式更好，我应该效仿他。”</w:t>
        <w:br/>
      </w:r>
    </w:p>
    <w:p>
      <w:r>
        <w:t>Munger was won over. “Like Warren, I had a considerable passion to get rich,” Munger was quoted as saying in Roger Lowenstein’s book “Buffett: The Making of an American Capitalist” (1995). “Not because I wanted Ferraris — I wanted the independence. I desperately wanted it. I thought it was undignified to have to send invoices to other people.”</w:t>
        <w:br/>
      </w:r>
    </w:p>
    <w:p>
      <w:r>
        <w:t>芒格被征服了。“和沃伦一样，我对财富有着相当强烈的渴望，”罗杰·洛温斯坦在他的《巴菲特传》（Buffett: The Making of an American Capitalist，1995年）中引用他的话说。“倒不是因为我想要法拉利——我想要独立。我不顾一切想要独立。我认为给别人发请款单是件屈辱的事。”</w:t>
        <w:br/>
      </w:r>
    </w:p>
    <w:p>
      <w:r>
        <w:t>Munger began investing side by side with Buffett, in companies like Westco Financial and See’s Candies, before officially joining him as vice chair. For the first year, he said, “I kept one toe in the law firm in case my capitalist career cratered.”</w:t>
        <w:br/>
      </w:r>
    </w:p>
    <w:p>
      <w:r>
        <w:t>芒格开始和巴菲特联手投资魏斯可金融公司(Westco Financial)和时思糖果(See’s Candies)之类的企业，而后以副总裁的身份正式加入他的公司。他说入职第一年“我还是有一只脚踩在律所，以备万一资本家这条路走不下去”。</w:t>
        <w:br/>
      </w:r>
    </w:p>
    <w:p>
      <w:r>
        <w:t>Together they built Berkshire into a $500 billion-plus juggernaut whose original shares posted annual gains averaging 21.6% between 1965 and 2014, more than twice the 9.9% rise for the Standard &amp; Poor’s 500. (The company got its name when, early on, Buffett took over a fading Massachusetts textile manufacturer called Berkshire Hathaway.)</w:t>
        <w:br/>
      </w:r>
    </w:p>
    <w:p>
      <w:r>
        <w:t>两人将伯克希尔经营成了一个逾5000亿美元的庞然大物，从1965年到2014年，其原始股平均每年的收益是21.6%，比标准普尔500的9.9%增幅高出一倍以上。（公司的名称来自巴菲特早期收购的一家每况愈下的马萨诸塞州纺织厂伯克希尔·哈撒韦。）</w:t>
        <w:br/>
      </w:r>
    </w:p>
    <w:p>
      <w:r>
        <w:t>Buffett remained a vocal proponent of philanthropy through his Giving Pledge, an organization he founded with Bill and Melinda Gates to persuade billionaires to give away at least half their fortunes. But Munger was conspicuously not on the list. He said it was not that he did not want to sign the pledge. He said his wife, Nancy, who died in 2010, had wanted her half of the estate passed to the children, “and so I more than did that.” He added: “I felt it would be hypocritical for me to be a big pledger. I’ve already violated the total spirit of it.”</w:t>
        <w:br/>
      </w:r>
    </w:p>
    <w:p>
      <w:r>
        <w:t>通过与比尔和梅琳达·盖茨合作创办的“捐赠誓言”组织，巴菲特一直热心于慈善事业，劝说亿万富翁们将其财富的至少一半捐赠出来。然而引人注目的是，芒格并没有参与。他说他倒不是不想立誓。他的妻子、于2010年去世的南希希望将她那一半遗产传给子孙，“所以我何止是没有立誓，”他说：“我觉得我去捐大笔钱是很虚伪的。我已经违背了这件事的根本精神。”</w:t>
        <w:br/>
      </w:r>
    </w:p>
    <w:p>
      <w:r>
        <w:t>Munger is survived by two daughters from his first marriage, Wendy and Molly Munger; a daughter from his second marriage, Emilie Munger Ogden; three sons from that marriage, Charles Jr., Barry and Philip; two stepsons, William and David Borthwick; 15 grandchildren; and seven great-grandchildren.</w:t>
        <w:br/>
      </w:r>
    </w:p>
    <w:p>
      <w:r>
        <w:t>芒格身后留下了第一段婚姻养育的两个女儿温蒂和莫莉·芒格；第二段婚姻养育的女儿艾米莉·芒格·奥格登；以及三个儿子小查理、巴里和菲利普；两个继子威廉和戴维·波特维克；15个孙辈；七个曾孙辈。</w:t>
        <w:br/>
      </w:r>
    </w:p>
    <w:p>
      <w:pPr>
        <w:pStyle w:val="Heading1"/>
        <w:spacing w:before="0" w:after="280"/>
      </w:pPr>
      <w:r>
        <w:rPr>
          <w:rFonts w:ascii="Times New Roman" w:hAnsi="Times New Roman" w:eastAsia="宋体"/>
          <w:b/>
          <w:sz w:val="52"/>
        </w:rPr>
        <w:t>人工智能现已属于资本主义</w:t>
      </w:r>
    </w:p>
    <w:p>
      <w:r>
        <w:t>What happened at OpenAI over the past five days could be described in many ways: A juicy boardroom drama, a tug of war over one of America’s biggest start-ups, a clash between those who want A.I. to progress faster and those who want to slow it down.</w:t>
        <w:br/>
      </w:r>
    </w:p>
    <w:p>
      <w:r>
        <w:t>过去五天在OpenAI发生的事情可以有多种描述方式：一场刺激的董事会闹剧，一场围绕美国最大初创企业之一的拉锯战，一场希望人工智能更快发展的人与希望放慢发展速度的人之间的冲突。</w:t>
        <w:br/>
      </w:r>
    </w:p>
    <w:p>
      <w:r>
        <w:t>But it was, most importantly, a fight between two dueling visions of artificial intelligence.</w:t>
        <w:br/>
      </w:r>
    </w:p>
    <w:p>
      <w:r>
        <w:t>但最重要的是，这是一场人工智能两种不同愿景之间的较量。</w:t>
        <w:br/>
      </w:r>
    </w:p>
    <w:p>
      <w:r>
        <w:t>In one vision, A.I. is a transformative new tool, the latest in a line of world-changing innovations that includes the steam engine, electricity and the personal computer, and that, if put to the right uses, could usher in a new era of prosperity and make gobs of money for the businesses that harness its potential.</w:t>
        <w:br/>
      </w:r>
    </w:p>
    <w:p>
      <w:r>
        <w:t>在其中一种愿景下，人工智能是一种变革性的新工具，是一系列改变世界的创新中最新的一种——这些创新包括蒸汽机、电力和个人电脑——如果使用得当，可能会开启一个繁荣的新时代，并为利用其潜力的企业赚取大量财富。</w:t>
        <w:br/>
      </w:r>
    </w:p>
    <w:p>
      <w:r>
        <w:t>In another vision, A.I. is something closer to an alien life form — a leviathan being summoned from the mathematical depths of neural networks — that must be restrained and deployed with extreme caution in order to prevent it from taking over and killing us all.</w:t>
        <w:br/>
      </w:r>
    </w:p>
    <w:p>
      <w:r>
        <w:t>在另一种愿景下，人工智能更接近于一种外星生命形式——从神经网络的数学深处召唤出来的怪兽——必须极其谨慎地加以限制和部署，以防止它接管并杀死我们所有人。</w:t>
        <w:br/>
      </w:r>
    </w:p>
    <w:p>
      <w:r>
        <w:t>With the return of Sam Altman on Tuesday to OpenAI, the company whose board fired him as chief executive last Friday, the battle between these two views appears to be over.</w:t>
        <w:br/>
      </w:r>
    </w:p>
    <w:p>
      <w:r>
        <w:t>随着萨姆·奥尔特曼周二重返OpenAI，两种观点之间的斗争似乎结束了。上周五，OpenAI董事会解除了他的首席执行官职务。</w:t>
        <w:br/>
      </w:r>
    </w:p>
    <w:p>
      <w:r>
        <w:t>Team Capitalism won. Team Leviathan lost.</w:t>
        <w:br/>
      </w:r>
    </w:p>
    <w:p>
      <w:r>
        <w:t>资本主义队胜。利维坦队负。</w:t>
        <w:br/>
      </w:r>
    </w:p>
    <w:p>
      <w:r>
        <w:t>OpenAI’s new board will consist of three people, at least initially: Adam D’Angelo, the chief executive of Quora (and the only holdover from the old board); Bret Taylor, a former executive at Facebook and Salesforce; and Lawrence H. Summers, the former Treasury secretary. The board is expected to grow from there.</w:t>
        <w:br/>
      </w:r>
    </w:p>
    <w:p>
      <w:r>
        <w:t>OpenAI的新董事会将由三人组成，至少在一开始是这样：Quora首席执行官亚当·迪安吉洛 （他也是旧董事会唯一一位留任者）；Facebook和Salesforce前高管布雷特·泰勒；以及前财政部长劳伦斯·萨默斯。预计董事会将在此基础上扩大规模。</w:t>
        <w:br/>
      </w:r>
    </w:p>
    <w:p>
      <w:r>
        <w:t>OpenAI’s largest investor, Microsoft, is also expected to have a larger voice in OpenAI’s governance going forward. That may include a board seat.</w:t>
        <w:br/>
      </w:r>
    </w:p>
    <w:p>
      <w:r>
        <w:t>OpenAI的最大投资者微软预计也将在OpenAI未来的治理中拥有更大的发言权，可能包括一个董事会席位。</w:t>
        <w:br/>
      </w:r>
    </w:p>
    <w:p>
      <w:r>
        <w:t>Gone from the board are three of the members who pushed for Mr. Altman’s ouster: Ilya Sutskever, OpenAI’s chief scientist (who has since recanted his decision); Helen Toner, a director of strategy at Georgetown University’s Center for Security and Emerging Technology; and Tasha McCauley, an entrepreneur and researcher at the RAND Corporation.</w:t>
        <w:br/>
      </w:r>
    </w:p>
    <w:p>
      <w:r>
        <w:t>推动奥尔特曼下台的三名成员已经离开了董事会：OpenAI首席科学家伊利亚·苏茨克韦尔（他后来撤回了自己的决定）；乔治城大学安全与新兴技术中心战略主管海伦·托纳；以及企业家和兰德公司研究员塔莎·麦考利。</w:t>
        <w:br/>
      </w:r>
    </w:p>
    <w:p>
      <w:r>
        <w:t>Mr. Sutskever, Ms. Toner and Ms. McCauley are representative of the kinds of people who were heavily involved in thinking about A.I. a decade ago — an eclectic mix of academics, Silicon Valley futurists and computer scientists. They viewed the technology with a mix of fear and awe, and worried about theoretical future events like the “singularity,” a point at which A.I. would outstrip our ability to contain it. Many were affiliated with philosophical groups like the Effective Altruists, a movement that uses data and rationality to make moral decisions, and were persuaded to work in A.I. out of a desire to minimize the technology’s destructive effects.</w:t>
        <w:br/>
      </w:r>
    </w:p>
    <w:p>
      <w:r>
        <w:t>苏茨克韦尔、托纳和麦考利可以代表十年前积极参与思考人工智能的那批人，他们是学者，硅谷未来学家和计算机科学家的混合体。他们对这项技术既恐惧又敬畏，并担心理论上的未来事件，比如“奇点”(singularity)，即人工智能超出我们的控制能力。许多人都属于有效利他主义者等哲学团体，这是一个利用数据和理性做出道德决定的运动，他们之所以决定从事人工智能工作，是出于将技术的破坏性影响降到最低的愿望。</w:t>
        <w:br/>
      </w:r>
    </w:p>
    <w:p>
      <w:r>
        <w:t>This was the vibe around A.I. in 2015, when OpenAI was formed as a nonprofit, and it helps explain why the organization kept its convoluted governance structure — which gave the nonprofit board the ability to control the company’s operations and replace its leadership — even after it started a for-profit arm in 2019. At the time, protecting A.I. from the forces of capitalism was viewed by many in the industry as a top priority, one that needed to be enshrined in corporate bylaws and charter documents.</w:t>
        <w:br/>
      </w:r>
    </w:p>
    <w:p>
      <w:r>
        <w:t>这就是2015年人工智能研究的氛围，当时OpenAI作为一家非营利组织成立，这有助于解释为什么该组织在2019年成立营利性部门后仍然保持其复杂的治理结构——令非营利董事会可以控制公司的运营，并更换其领导层。当时，许多业内人士认为，保护人工智能不受资本主义力量的影响是当务之急，需要写入公司章程和章程文件。</w:t>
        <w:br/>
      </w:r>
    </w:p>
    <w:p>
      <w:r>
        <w:t>But a lot has changed since 2019. Powerful A.I. is no longer just a thought experiment — it exists inside real products, like ChatGPT, that are used by millions of people every day. The world’s biggest tech companies are racing to build even more powerful systems. And billions of dollars are being spent to build and deploy A.I. inside businesses, with the hope of reducing labor costs and increasing productivity.</w:t>
        <w:br/>
      </w:r>
    </w:p>
    <w:p>
      <w:r>
        <w:t>但自2019年以来，情况发生了很大变化。强大的人工智能不再仅仅是一个思想实验——它存在于真实的产品中，比如每天被数以百万计的人使用的ChatGPT。世界上最大的科技公司正在竞相打造更强大的系统。数十亿美元被用于在企业内部构建和部署人工智能，以期降低劳动力成本，提高生产率。</w:t>
        <w:br/>
      </w:r>
    </w:p>
    <w:p>
      <w:r>
        <w:t>The new board members are the kinds of business leaders you’d expect to oversee such a project. Mr. Taylor, the new board chair, is a seasoned Silicon Valley deal maker who led the sale of Twitter to Elon Musk last year, when he was the chair of Twitter’s board. And Mr. Summers is the Ur-capitalist — a prominent economist who has said that he believes technological change is “net good” for society.</w:t>
        <w:br/>
      </w:r>
    </w:p>
    <w:p>
      <w:r>
        <w:t>新的董事会成员是意料之中的那种可以监督这类项目的商业领袖。新任董事会主席泰勒是一位经验丰富的硅谷交易撮合者，去年担任Twitter董事会主席期间，他牵头将Twitter出售给了埃隆·马斯克。萨默斯是超级资本主义者——一位杰出的经济学家，他说他相信技术变革对社会“只有好处”。</w:t>
        <w:br/>
      </w:r>
    </w:p>
    <w:p>
      <w:r>
        <w:t>There may still be voices of caution on the reconstituted OpenAI board, or figures from the A.I. safety movement. But they won’t have veto power, or the ability to effectively shut down the company in an instant, the way the old board did. And their preferences will be balanced alongside others’, such as those of the company’s executives and investors.</w:t>
        <w:br/>
      </w:r>
    </w:p>
    <w:p>
      <w:r>
        <w:t>在重组后的OpenAI董事会中，可能仍然会有谨慎的声音，也可能会有来自人工智能安全运动的人物。但他们不会拥有否决权，也不会像过去的董事会那样有能力立即关闭公司。他们的偏好将与公司高管和投资者等其他人的偏好相平衡。</w:t>
        <w:br/>
      </w:r>
    </w:p>
    <w:p>
      <w:r>
        <w:t>That’s a good thing if you’re Microsoft, or any of the thousands of other businesses that rely on OpenAI’s technology. More traditional governance means less risk of a sudden explosion, or a change that would force you to switch A.I. providers in a hurry.</w:t>
        <w:br/>
      </w:r>
    </w:p>
    <w:p>
      <w:r>
        <w:t>如果你是微软，或者其他成千上万依赖OpenAI技术的企业中的任何一家，这无疑是一件好事。更传统的治理意味着突发的风险更小，会迫使你匆忙更换人工智能提供商的变化风险也更小。</w:t>
        <w:br/>
      </w:r>
    </w:p>
    <w:p>
      <w:r>
        <w:t>And perhaps what happened at OpenAI — a triumph of corporate interests over worries about the future — was inevitable, given A.I.’s increasing importance. A technology potentially capable of ushering in a Fourth Industrial Revolution was unlikely to be governed over the long term by those who wanted to slow it down — not when so much money was at stake.</w:t>
        <w:br/>
      </w:r>
    </w:p>
    <w:p>
      <w:r>
        <w:t>也许OpenAI发生的事情——企业利益战胜了对未来的担忧——是不可避免的，因为人工智能越来越重要。一项有可能引领第四次工业革命的技术，不太可能长期被那些想要减缓其发展的人所控制——尤其是在事关巨额投资的情况下。</w:t>
        <w:br/>
      </w:r>
    </w:p>
    <w:p>
      <w:r>
        <w:t>There are still a few traces of the old attitudes in the A.I. industry. Anthropic, a rival company started by a group of former OpenAI employees, has set itself up as a public benefit corporation, a legal structure that is meant to insulate it from market pressures. And an active open-source A.I. movement has advocated that A.I. remain free of corporate control.</w:t>
        <w:br/>
      </w:r>
    </w:p>
    <w:p>
      <w:r>
        <w:t>人工智能行业仍然有一些旧观念的痕迹。OpenAI的竞争对手Anthropic是由一群前OpenAI员工创建的，它将自己定位为一家公益公司，这种法律结构旨在使其免受市场压力影响。一个活跃的开源人工智能运动主张人工智能不受企业控制。</w:t>
        <w:br/>
      </w:r>
    </w:p>
    <w:p>
      <w:r>
        <w:t>But these are best viewed as the last vestiges of the old era of A.I., in which the people building A.I. regarded the technology with both wonder and terror, and sought to restrain its power through organizational governance.</w:t>
        <w:br/>
      </w:r>
    </w:p>
    <w:p>
      <w:r>
        <w:t>但这些最好被视为人工智能旧时代的最后遗迹，在那个时代，人工智能的创造者对这项技术既好奇又恐惧，并试图通过组织治理来限制它的力量。</w:t>
        <w:br/>
      </w:r>
    </w:p>
    <w:p>
      <w:r>
        <w:t>Now, the utopians are in the driver’s seat. Full speed ahead.</w:t>
        <w:br/>
      </w:r>
    </w:p>
    <w:p>
      <w:r>
        <w:t>现在，乌托邦主义者占据了主导地位。全速前进。</w:t>
        <w:br/>
      </w:r>
    </w:p>
    <w:p>
      <w:pPr>
        <w:pStyle w:val="Heading1"/>
        <w:spacing w:before="0" w:after="280"/>
      </w:pPr>
      <w:r>
        <w:rPr>
          <w:rFonts w:ascii="Times New Roman" w:hAnsi="Times New Roman" w:eastAsia="宋体"/>
          <w:b/>
          <w:sz w:val="52"/>
        </w:rPr>
        <w:t>Shein提交IPO申请，面临重大考验</w:t>
      </w:r>
    </w:p>
    <w:p>
      <w:r>
        <w:t>Shein aims to win over Wall Street and Washington</w:t>
        <w:br/>
      </w:r>
    </w:p>
    <w:p>
      <w:r>
        <w:t>希音(Shein)的目标是赢得华尔街和华盛顿的支持</w:t>
        <w:br/>
      </w:r>
    </w:p>
    <w:p>
      <w:r>
        <w:t>In filing confidentially for an initial public offering, Shein, the ultrafast-fashion retailer, is showing ambition on two fronts.</w:t>
        <w:br/>
      </w:r>
    </w:p>
    <w:p>
      <w:r>
        <w:t>超快时尚零售商希音以保密方式提交首次公开募股(IPO)申请，显示出了两方面的雄心。</w:t>
        <w:br/>
      </w:r>
    </w:p>
    <w:p>
      <w:r>
        <w:t>The company and its underwriters are betting that investors will be more receptive to I.P.O.s, even though high-profile market debuts this fall largely fizzled out. Shein is also testing whether it can endure what’s likely to be an increase in political heat on the China-founded e-commerce giant.</w:t>
        <w:br/>
      </w:r>
    </w:p>
    <w:p>
      <w:r>
        <w:t>该公司及其承销商认为，投资者将对IPO持更为接受的态度，尽管今年秋天高调上市的公司基本上都以失败告终。此外，作为一家在中国成立的电子商务巨头，希音还在测试自己能否承受可能面临的政治压力。</w:t>
        <w:br/>
      </w:r>
    </w:p>
    <w:p>
      <w:r>
        <w:t>The company has cut some of its most prominent ties to China, after drawing pushback from Washington. Some of its changes have included moving its headquarters to Singapore and de-registering its original incorporation in Nanjing. The company has also set up operations in Ireland and Indiana and hired an array of lobbyists in the U.S.</w:t>
        <w:br/>
      </w:r>
    </w:p>
    <w:p>
      <w:r>
        <w:t>在遭到华盛顿的反对后，该公司切断了与中国的一些最重要的联系。变化包括将总部迁至新加坡，注销最初在南京注册的公司。此外，它还在爱尔兰和印第安纳州设立了业务，并在美国雇佣了一批游说者。</w:t>
        <w:br/>
      </w:r>
    </w:p>
    <w:p>
      <w:r>
        <w:t>But that hasn’t been enough to erase the scrutiny. “No one should be fooled by Shein’s efforts to cover its tracks,” Senator Marco Rubio, Republican of Florida, wrote in a letter to other lawmakers.</w:t>
        <w:br/>
      </w:r>
    </w:p>
    <w:p>
      <w:r>
        <w:t>但这还不足以抹去人们对它的审视。佛罗里达州共和党参议员马尔科·卢比奥在给其他议员的一封信中写道，“任何人都不应该被希音掩盖其罪行的努力所愚弄。”</w:t>
        <w:br/>
      </w:r>
    </w:p>
    <w:p>
      <w:r>
        <w:t>Accusations of forced labor are a major concern. Shein has been dogged by allegations that it has sourced material from Xinjiang; the U.S. has sought to ban imports of clothing from the region in northwest China, citing human rights abuses of the Uyghur ethnic minority there.</w:t>
        <w:br/>
      </w:r>
    </w:p>
    <w:p>
      <w:r>
        <w:t>对强迫劳动的指控是一个主要问题。希音一直被指控从新疆获取原材料；美国试图禁止从中国西北地区进口服装，理由是那里的维吾尔少数民族的人权遭受侵犯。</w:t>
        <w:br/>
      </w:r>
    </w:p>
    <w:p>
      <w:r>
        <w:t>Last year, Bloomberg reported that some Shein products were made with Xinjiang cotton. Members of Congress and state attorneys general have pushed the S.E.C. to require that the company certify through an independent process that it doesn’t use Uyghur forced labor. (The company has said it has “zero tolerance” for the practice and has no manufacturers in Xinjiang.)</w:t>
        <w:br/>
      </w:r>
    </w:p>
    <w:p>
      <w:r>
        <w:t>去年，彭博新闻社报道，希音的一些产品是用新疆棉制成的。国会议员和各州总检察长敦促美国证券交易委员会，要求该公司通过一个独立的程序证明，它没有使用维吾尔强迫劳工。（该公司表示对这种做法“零容忍”，并且在新疆没有生产厂家。）</w:t>
        <w:br/>
      </w:r>
    </w:p>
    <w:p>
      <w:r>
        <w:t>Shein is also hoping that investors will welcome an I.P.O. Bankers had hoped that the long-moribund market for new listings would reopen this fall with offerings from the chip designer Arm, the grocery delivery service Instacart and the sandal maker Birkenstock. Instead, those debuts quickly busted.</w:t>
        <w:br/>
      </w:r>
    </w:p>
    <w:p>
      <w:r>
        <w:t>希音还寄希望于投资者能够对IPO持欢迎态度。银行家们曾希望，随着芯片设计公司Arm、杂货配送服务公司Instacart和凉鞋制造商Birkenstock的上市，沉寂已久的新股上市市场会在今年秋天重启。然而，这些IPO很快就失败了。</w:t>
        <w:br/>
      </w:r>
    </w:p>
    <w:p>
      <w:r>
        <w:t>But deal-makers say 2024 is a better bet for I.P.O.s because of improving economic and market conditions. (And both Arm and Birkenstock have since seen their shares climb above their listing prices.) Shein — which is working with JPMorgan Chase, Goldman Sachs and Morgan Stanley — also has high hopes for its valuation, now said to be at $66 billion.</w:t>
        <w:br/>
      </w:r>
    </w:p>
    <w:p>
      <w:r>
        <w:t>但交易撮合者表示，由于经济和市场状况的改善，2024年是IPO的更好选择。（Arm和Birkenstock的股价目前都高于发行价。）与摩根大通、高盛和摩根士丹利合作的希音也对估值寄予厚望，目前据说其估值高达660亿美元。</w:t>
        <w:br/>
      </w:r>
    </w:p>
    <w:p>
      <w:r>
        <w:t>The retailer isn’t the only well-known company betting on an I.P.O. revival: Reddit is reportedly testing the waters for an offering, and the luxury sneaker maker Golden Goose is said to be taking steps toward a listing as well.</w:t>
        <w:br/>
      </w:r>
    </w:p>
    <w:p>
      <w:r>
        <w:t>这家零售商并不是唯一一家押注IPO复苏的知名公司：据报道，Reddit正在为首次公开募股试水，据说奢侈运动鞋制造商Golden Goose也在为上市做准备。</w:t>
        <w:br/>
      </w:r>
    </w:p>
    <w:p>
      <w:pPr>
        <w:pStyle w:val="Heading1"/>
        <w:spacing w:before="0" w:after="280"/>
      </w:pPr>
      <w:r>
        <w:rPr>
          <w:rFonts w:ascii="Times New Roman" w:hAnsi="Times New Roman" w:eastAsia="宋体"/>
          <w:b/>
          <w:sz w:val="52"/>
        </w:rPr>
        <w:t>讲述“二战”上海犹太难民故事的清唱剧在敏感时期首演</w:t>
      </w:r>
    </w:p>
    <w:p>
      <w:r>
        <w:t>“Émigré,” a new oratorio about Jewish refugees who fled Nazi Germany for Shanghai in the late 1930s, begins with a song by two brothers, Josef and Otto, as their steamship approaches a Chinese harbor.</w:t>
        <w:br/>
      </w:r>
    </w:p>
    <w:p>
      <w:r>
        <w:t>新的清唱剧《上海！上海！》（英文名Émigré）讲述的是20世纪30年代末逃离纳粹德国的犹太难民前来上海避难的故事。故事以约瑟夫和奥托两兄弟的一首歌开始，他们乘坐的轮船正在靠近中国港口。</w:t>
        <w:br/>
      </w:r>
    </w:p>
    <w:p>
      <w:r>
        <w:t>“Shanghai, beacon of light on a silent shore,” they sing. “Shanghai, answer these desperate cries.”</w:t>
        <w:br/>
      </w:r>
    </w:p>
    <w:p>
      <w:r>
        <w:t>“上海，无声海岸上的灯塔，”他们唱道。“上海，这些绝望叫声的回答。”</w:t>
        <w:br/>
      </w:r>
    </w:p>
    <w:p>
      <w:r>
        <w:t>The emigration of thousands of Central European and Eastern European Jews to China in the late 1930s and early 1940s — and their survival of the Holocaust — is one of World War II’s most dramatic but little-known chapters.</w:t>
        <w:br/>
      </w:r>
    </w:p>
    <w:p>
      <w:r>
        <w:t>20世纪30年代末和40年代初，十几万中欧和东欧犹太人前来中国暂居，躲过了大屠杀，这是第二次世界大战中最具戏剧性但鲜为人知的一章。</w:t>
        <w:br/>
      </w:r>
    </w:p>
    <w:p>
      <w:r>
        <w:t>In “Émigré,” a 90-minute oratorio that premiered this month in Shanghai and will come to the New York Philharmonic in February 2024, the stories of these refugees and their attempts to build new lives in war-torn China are front and center.</w:t>
        <w:br/>
      </w:r>
    </w:p>
    <w:p>
      <w:r>
        <w:t>已于本月在上海首演的清唱剧《上海！上海！》全长90分钟，这些犹太难民以及他们在饱受战争蹂躏的中国建立新生活的努力在其中占最重要的位置。该剧将于2024年2月底由纽约爱乐乐团在纽约上演。</w:t>
        <w:br/>
      </w:r>
    </w:p>
    <w:p>
      <w:r>
        <w:t>The piece, composed by Aaron Zigman, with lyrics by Mark Campbell and Brock Walsh, has been in the works for several years, a commission of the Philharmonic, the Shanghai Symphony Orchestra and its music director, Long Yu. But it is opening at a delicate time, with tensions high between China and the United States and with the Israel-Hamas war spurring heated debates in the cultural sphere.</w:t>
        <w:br/>
      </w:r>
    </w:p>
    <w:p>
      <w:r>
        <w:t>清唱剧由阿龙·齐格曼作曲，马克·坎贝尔和布洛克·沃尔什作词，是几年前由纽约爱乐乐团、上海交响乐团及其音乐总监余隆委约创作的。但它的首演发生在中美关系高度紧张、以色列与哈马斯的战争在文化界引发激烈争论的微妙时刻。</w:t>
        <w:br/>
      </w:r>
    </w:p>
    <w:p>
      <w:r>
        <w:t>The war in the Middle East is a sensitive subject in China, which has sought to pitch itself as a neutral broker in the conflict, though state-controlled media has emphasized the harm suffered by civilians in Gaza while giving scant coverage to Hamas’s initial attack. Israel has expressed “deep disappointment” at China’s muted response to the Hamas attack. Xi Jinping, China’s top leader, on Tuesday called for an immediate cease-fire in Gaza and for “the restoration of the legitimate national rights of Palestine.”</w:t>
        <w:br/>
      </w:r>
    </w:p>
    <w:p>
      <w:r>
        <w:t>中东战争在中国是敏感话题，中国一直寻求把自己宣传为冲突的中立调停者，尽管政府控制的媒体已强调加沙平民遭受的伤害，却很少报道哈马斯最初的突袭。以色列已对中国没有明确谴责哈马斯袭击事件表示“深感失望”。中国最高领导人习近平上周二曾呼吁加沙立即停火，“恢复巴勒斯坦民族合法权利”。</w:t>
        <w:br/>
      </w:r>
    </w:p>
    <w:p>
      <w:r>
        <w:t>In recent weeks, promotional materials in China for “Émigré” have rarely mentioned its plot, and listed its Chinese title, “Shanghai! Shanghai!” The major state-owned Chinese news outlets did not cover the premiere this month, although an English-language television channel for foreign audiences did.</w:t>
        <w:br/>
      </w:r>
    </w:p>
    <w:p>
      <w:r>
        <w:t>最近几周的《上海！上海！》中文宣传材料只给了剧名，几乎不提剧情。中国的主要国有媒体也没有报道本月的首演，但一个面向外国观众的英语电视频道提了该剧。</w:t>
        <w:br/>
      </w:r>
    </w:p>
    <w:p>
      <w:r>
        <w:t>The creators of “Émigré,” which takes place during the Second Sino-Japanese War, said they hoped the piece would help underscore a shared sense of humanity in a time of renewed strife. “I don’t think music and politics really belong in the same sentence,” Zigman said. “I just want people to be human and kind, and there are certain parts of this piece that help that vision.”</w:t>
        <w:br/>
      </w:r>
    </w:p>
    <w:p>
      <w:r>
        <w:t>《上海！上海！》讲述的故事发生抗日战争期间，该剧的创作者们说，他们希望该剧能在战火重燃的时候帮助强调共通的人性。“我不认为音乐和政治真的可以相提并论，”齐格曼说。“我只想让人有人性和善良，这个作品的某些部分有助于实现这个愿景。”</w:t>
        <w:br/>
      </w:r>
    </w:p>
    <w:p>
      <w:r>
        <w:t>In 2019, Yu, worried that the stories of Jewish refugees in his hometown were being forgotten, came up with the idea for the piece. He approached the New York Philharmonic, which has had a partnership with the Shanghai Symphony since 2014, about commissioning the work together.</w:t>
        <w:br/>
      </w:r>
    </w:p>
    <w:p>
      <w:r>
        <w:t>2019年，余隆曾担心发生在自己家乡的犹太难民故事被遗忘，于是萌生了创作该剧的想法。他找到自2014年以来一直与上海交响乐团保持伙伴关系的纽约爱乐乐团，商讨共同委约的创意。</w:t>
        <w:br/>
      </w:r>
    </w:p>
    <w:p>
      <w:r>
        <w:t>Yu said he never expected the oratorio to premiere in wartime but hoped that its message would still resonate.</w:t>
        <w:br/>
      </w:r>
    </w:p>
    <w:p>
      <w:r>
        <w:t>余隆说，他从未想到这部清唱剧会在爆发战争的时候首演，但希望其传递的信息仍能引起共鸣。</w:t>
        <w:br/>
      </w:r>
    </w:p>
    <w:p>
      <w:r>
        <w:t>“We always make the same mistakes in our lives, and we have to learn from history,” he said. “We can be inspired by the kindness and support that Shanghai showed in this moment.”</w:t>
        <w:br/>
      </w:r>
    </w:p>
    <w:p>
      <w:r>
        <w:t>“我们在生活中总是犯同样的错误，我们必须从历史中吸取教训，”他说。“我们能从上海在那个时刻展现出的善意和支持中受到鼓舞。”</w:t>
        <w:br/>
      </w:r>
    </w:p>
    <w:p>
      <w:r>
        <w:t>To shape the music and the plot, Yu turned to Zigman, a classically trained film and television composer who has returned to classical music in recent years, including with “Tango Manos” (2019), a piano concerto he wrote for the pianist Jean-Yves Thibaudet. Yu has long known Zigman, who has composed more than 60 Hollywood scores, including “The Notebook,” and he and Thibaudet suggested the idea for a tango concerto.</w:t>
        <w:br/>
      </w:r>
    </w:p>
    <w:p>
      <w:r>
        <w:t>为了塑造音乐和剧情的发展，余隆向齐格曼求助，他是一名受过古典音乐训练的影视作曲家，近年来重返古典音乐领域，他的作品包括2019年为钢琴家让-伊夫·蒂博戴量身创作的的《探戈协奏曲》。余隆很早以前就认识了为包括《恋恋笔记本》在内的60多部好莱坞影片谱过曲的齐格曼，他和蒂博戴曾向齐格曼提出了创作探戈协奏曲的想法。</w:t>
        <w:br/>
      </w:r>
    </w:p>
    <w:p>
      <w:r>
        <w:t>For “Émigré,” Zigman said he was eager to create a “multicultural love story” that drew attention to the violent struggles unfolding in Asia and Europe at the time. Those include the 1937 massacre in Nanjing, an eastern Chinese city, in which tens of thousands of Chinese civilians were killed by occupying Japanese forces; and Kristallnacht, the wave of antisemitic violence carried out by Nazis in 1938.</w:t>
        <w:br/>
      </w:r>
    </w:p>
    <w:p>
      <w:r>
        <w:t>齐格曼说，他渴望以《上海！上海！》为载体创作一个“多元文化的爱情故事”，引发人们对上个世纪发生在亚洲和欧洲的暴力的注意，包括1937年发生在中国东部城市南京的大屠杀（据估计有数万名中国平民被日本占领军杀害），还有被称为“水晶之夜”的纳粹在1938年发动的反犹太暴力浪潮。</w:t>
        <w:br/>
      </w:r>
    </w:p>
    <w:p>
      <w:r>
        <w:t>“Our project is really about bridging cultures and humanity and love, hope, loss and tragedy,” Zigman said.</w:t>
        <w:br/>
      </w:r>
    </w:p>
    <w:p>
      <w:r>
        <w:t>“我们的项目实际上是在文化、人性、爱、希望、失落和悲剧上架起桥梁，”齐格曼说。</w:t>
        <w:br/>
      </w:r>
    </w:p>
    <w:p>
      <w:r>
        <w:t>“Émigré” tells the story of Otto, a rabbinical student, and Josef, a doctor, who leave Berlin for the port city of Trieste, Italy, and board a boat headed for Shanghai.</w:t>
        <w:br/>
      </w:r>
    </w:p>
    <w:p>
      <w:r>
        <w:t>《上海！上海！》讲述了学习犹太教义的学生奥托和医生约瑟夫的故事，他们离开柏林，前往意大利港口城市里雅斯特，登上了一艘开往上海的船。</w:t>
        <w:br/>
      </w:r>
    </w:p>
    <w:p>
      <w:r>
        <w:t>The brothers are anguished about leaving their parents and homeland but try to settle into life in China. Josef is interested in traditional Chinese medicine and visits an herbal medicine shop, where he meets Lina, the daughter of the owner, who is grappling with the death of her mother in Nanjing. They fall in love, but their cross-cultural union draws scorn from their families.</w:t>
        <w:br/>
      </w:r>
    </w:p>
    <w:p>
      <w:r>
        <w:t>虽然兄弟俩对离开父母和故乡感到悲伤，但他们也试图适应中国的生活。约瑟夫对传统的中国医学感兴趣，造访了一家中药铺，在那里遇到了店主的女儿丽娜，她尚未摆脱母亲在南京大屠杀中死亡的痛苦。他们相爱了，但跨文化的爱情遭到了家人的鄙夷。</w:t>
        <w:br/>
      </w:r>
    </w:p>
    <w:p>
      <w:r>
        <w:t>Shanghai’s role as a haven for Jews was a historical fluke. Britain, France and the United States insisted that Beijing let them set up settlements there in the 1840s. By the 1930s, the settlements had grown into a sprawling city. But the Chinese government controlled who was issued visas to enter mainland China, including for arrival at Shanghai’s docks.</w:t>
        <w:br/>
      </w:r>
    </w:p>
    <w:p>
      <w:r>
        <w:t>上海成为犹太人避难所是一个历史的偶然。19世纪40年代，英国、法国和美国迫使清政府允许他们在上海建租界。到20世纪30年代时，这些租界已发展成一个不断扩大的城市。但中国政府仍控制着什么人能进入中国大陆的签证，包括抵达上海码头的签证。</w:t>
        <w:br/>
      </w:r>
    </w:p>
    <w:p>
      <w:r>
        <w:t>When Japan seized east-central China in 1937, including the area around Shanghai, the Nationalist Chinese government could no longer inspect visas at the city’s riverfront docks. But the Japanese military did not start controlling visa access to the area until shortly before the Pearl Harbor attack in 1941.</w:t>
        <w:br/>
      </w:r>
    </w:p>
    <w:p>
      <w:r>
        <w:t>日本1937年占领了包括上海周边在内的中国中东部地区后，国民党政府无法再在上海长江口码头检查入境签证。但直到1941年袭击珍珠港前不久，日本军队也一直未对进入上海的签证进行控制。</w:t>
        <w:br/>
      </w:r>
    </w:p>
    <w:p>
      <w:r>
        <w:t>The result? Nobody was controlling who entered China at Shanghai. It became an open port for those four years: Foreign travelers were welcomed and could stay in the Western settlements.</w:t>
        <w:br/>
      </w:r>
    </w:p>
    <w:p>
      <w:r>
        <w:t>结果是，没有人控制谁能从上海进入中国。上海在那四年里成了一个开放港口：外国旅行者受到欢迎，并能留在西方的租界里。</w:t>
        <w:br/>
      </w:r>
    </w:p>
    <w:p>
      <w:r>
        <w:t>Campbell, who has written librettos for more than 40 operas, said he hoped that the stories of refugees in “Émigré” could be a modern-day lesson.</w:t>
        <w:br/>
      </w:r>
    </w:p>
    <w:p>
      <w:r>
        <w:t>坎贝尔已为40多部歌剧创作了歌词，他说，他希望《上海！上海！》的难民故事能成为今天的一则经验教训。</w:t>
        <w:br/>
      </w:r>
    </w:p>
    <w:p>
      <w:r>
        <w:t>“It’s very important for the audience to go away and remember there was a time in this world when one country embraced the refugees of another country,” he said.</w:t>
        <w:br/>
      </w:r>
    </w:p>
    <w:p>
      <w:r>
        <w:t>“让观众在离开的时候回想起世界上曾有过那么一段时间，一个国家接受了另一个国家的难民，这非常重要，”他说。</w:t>
        <w:br/>
      </w:r>
    </w:p>
    <w:p>
      <w:r>
        <w:t>In Shanghai, the stories of Jewish residents are preserved at the Shanghai Jewish Refugees Museum. The core block of China’s legally designated Jewish ghetto, where the Japanese required Jews in Shanghai to live during the last three years of the war, has been preserved. Its Central European-style townhouses and house-size synagogue still stand.</w:t>
        <w:br/>
      </w:r>
    </w:p>
    <w:p>
      <w:r>
        <w:t>上海犹太居民的故事已保留在上海犹太难民纪念馆里。纪念馆坐落在受法律保护的犹太人聚居区的中心街区，日本人曾在“二战”的最后三年要求上海的犹太人搬进聚居区，中欧风格的联排式住宅和洋楼大小的犹太教堂依然矗立在那里。</w:t>
        <w:br/>
      </w:r>
    </w:p>
    <w:p>
      <w:r>
        <w:t>But much of the surrounding area has been bulldozed amid rapid growth in recent decades, causing concern among preservationists. Two gargantuan office buildings, each 50 stories tall, cast huge shadows toward the little synagogue at midday.</w:t>
        <w:br/>
      </w:r>
    </w:p>
    <w:p>
      <w:r>
        <w:t>但随着经济在近几十年里快速发展，犹太人聚居区附近的大部分建筑已被推倒重建，引起了保护主义者的担忧。中午时分的犹太教堂笼罩在两座50层高的巨型办公楼的巨大阴影下。</w:t>
        <w:br/>
      </w:r>
    </w:p>
    <w:p>
      <w:r>
        <w:t>At least 14,000 Jews lived in the ghetto during the war, and possibly several thousand more. Another 1,000 to 10,000 secretly lived elsewhere in the city. (Almost all of Shanghai’s Jews left after the war, many resettling in the United States.)</w:t>
        <w:br/>
      </w:r>
    </w:p>
    <w:p>
      <w:r>
        <w:t>“二战”期间，聚居区里至少住着1.4万名犹太人，可能还有数千其他人。另外还有1000到1万名犹太人秘密住在上海其他地方。（上海的犹太人战后几乎全部离开了中国，其中许多人在美国定居下来。）</w:t>
        <w:br/>
      </w:r>
    </w:p>
    <w:p>
      <w:r>
        <w:t>Shanghai was a deeply troubled place in the years that “Émigré” takes place: packed with Chinese refugees as well as Jewish ones, frequently short on food and potable water, and racked by epidemics of disease. Opium was smoked openly and prostitutes gathered on street corners.</w:t>
        <w:br/>
      </w:r>
    </w:p>
    <w:p>
      <w:r>
        <w:t>在《上海！上海！》讲述的故事发生的年代，上海是个混乱不堪的地方：挤满了中国难民和犹太难民，经常缺少食物和饮用水，饱受疾病流行的困扰，街头有人公开吸食鸦片，妓女们聚集在街角。</w:t>
        <w:br/>
      </w:r>
    </w:p>
    <w:p>
      <w:r>
        <w:t>Among the ghetto’s residents was Michael Blumenthal, who fled from Nazi Germany in 1939 at 13 and who much later became treasury secretary under President Jimmy Carter. Blumenthal said in an interview with The New York Times in 2017 that when he was a teenager, a Japanese police station was just down the block from the synagogue. He and others had to apply at the station for permission to leave the ghetto during the war, and by the final year, it was almost impossible to obtain permission.</w:t>
        <w:br/>
      </w:r>
    </w:p>
    <w:p>
      <w:r>
        <w:t>迈克尔·布卢门撒尔就曾是犹太人聚居区的居民，他1939年逃离纳粹德国时13岁，后来在卡特总统手下当过美国财政部长。布卢门撒尔在2017年接受《纽约时报》采访时说，他十几岁时，日本警察局就设在离犹太教堂只有一个街区的地方。“二战”期间，他和其他住在上海犹太人聚居区的人要离开聚居区必须先得到日本警察局的许可，这在“二战”的最后一年几乎变得不可能。</w:t>
        <w:br/>
      </w:r>
    </w:p>
    <w:p>
      <w:r>
        <w:t>Trucks patrolled Shanghai, not just in the ghetto, to collect those who succumbed to illness. “I used to see them driving around the city, picking up dead bodies,” Blumenthal said. “The city was vastly overcrowded, it was dangerous, there was constant fighting among factions, and shootings.”</w:t>
        <w:br/>
      </w:r>
    </w:p>
    <w:p>
      <w:r>
        <w:t>卡车在上海街头（不只是在犹太聚居区里）巡逻，将病死街头的人拉走。“我曾经看到他们开着卡车在城里转，把尸体装上去，”布卢门撒尔说。“这座城市非常拥挤，很危险，帮派之间老在打架，还用枪。”</w:t>
        <w:br/>
      </w:r>
    </w:p>
    <w:p>
      <w:r>
        <w:t>“Émigré” received wide attention in China when it was announced in the summer. With a Chinese and American cast, the work was hailed as a sign of the power of cultural exchange between China and the United States in a time of increasing tensions. Yu joined Zigman, Campbell, Walsh and Gary Ginstling, the president and chief executive of the New York Philharmonic, for a news conference at the Shanghai Jewish Refugees Museum celebrating the commission.</w:t>
        <w:br/>
      </w:r>
    </w:p>
    <w:p>
      <w:r>
        <w:t>今年夏天宣布《上海！上海！》将在中国首演时曾引起了人们的广泛关注。这部由来自中美两国演员出演的清唱剧曾被誉为双方关系日益紧张之际文化交流力量的标志。余隆与齐格曼、坎贝尔、沃尔什，以及纽约爱乐乐团总裁兼首席执行官加里·金斯林出席了在上海犹太难民纪念馆举行的这部委约作品的新闻发布会。</w:t>
        <w:br/>
      </w:r>
    </w:p>
    <w:p>
      <w:r>
        <w:t>“Émigré” will have its American premiere in February with the same cast, and Ginstling said in a recent interview that he did not expect the Israel-Hamas war would lead to alterations in the work, which Deutsche Grammophon recorded in Shanghai for release next year.</w:t>
        <w:br/>
      </w:r>
    </w:p>
    <w:p>
      <w:r>
        <w:t>金斯林在最近的一次采访中说，《上海！上海！》将于明年2月底在美国首演，演员阵容不变，他不认为以色列与哈马斯的战争会导致这部作品发生变化，德意志留声机公司已在上海对清唱剧进行了录制，并将于明年发行。</w:t>
        <w:br/>
      </w:r>
    </w:p>
    <w:p>
      <w:r>
        <w:t>“Things change quickly in the world,” he said. “We are committed to our role as cultural ambassadors.”</w:t>
        <w:br/>
      </w:r>
    </w:p>
    <w:p>
      <w:r>
        <w:t>“世界上的事情变得很快，”他说。“我们致力于发挥我们作为文化使者的作用。”</w:t>
        <w:br/>
      </w:r>
    </w:p>
    <w:p>
      <w:r>
        <w:t>The Philharmonic’s version, directed by Mary Birnbaum, will be semi-staged and incorporate some visual elements, including images of devastation from World War II and the Second Sino-Japanese War.</w:t>
        <w:br/>
      </w:r>
    </w:p>
    <w:p>
      <w:r>
        <w:t>纽约爱乐乐团上演的版本由玛丽·伯恩鲍姆执导，将采用半舞台形式，并将融入一些视觉元素，包括“二战”和中国抗日战争中的大面积破坏情景。</w:t>
        <w:br/>
      </w:r>
    </w:p>
    <w:p>
      <w:r>
        <w:t>Several New York Philharmonic musicians took part in the premiere in Shanghai, and a group of Chinese musicians will play at the premiere in New York.</w:t>
        <w:br/>
      </w:r>
    </w:p>
    <w:p>
      <w:r>
        <w:t>几名来自纽约爱乐乐团的音乐家参加了在上海的首演，一个中国音乐家小组将参加在纽约的首演。</w:t>
        <w:br/>
      </w:r>
    </w:p>
    <w:p>
      <w:r>
        <w:t>At a recent rehearsal for “Émigré” at Jaguar Shanghai Symphony Hall, choir members sang Jewish, Christian and Buddhist prayers, which open the work.</w:t>
        <w:br/>
      </w:r>
    </w:p>
    <w:p>
      <w:r>
        <w:t>《上海！上海！》最近在捷豹上海交响乐厅排练时，合唱团成员们唱了犹太教、基督教和佛教的祈祷文，拉开了这部剧的序幕。</w:t>
        <w:br/>
      </w:r>
    </w:p>
    <w:p>
      <w:r>
        <w:t>“Grant peace in high places,” they sang in Hebrew.</w:t>
        <w:br/>
      </w:r>
    </w:p>
    <w:p>
      <w:r>
        <w:t>他们用希伯来语唱道：“上天赐和平。”</w:t>
        <w:br/>
      </w:r>
    </w:p>
    <w:p>
      <w:r>
        <w:t>“Sacred presence blossoming,” they sang in Chinese.</w:t>
        <w:br/>
      </w:r>
    </w:p>
    <w:p>
      <w:r>
        <w:t>他们用中文唱道：“圣显绽放中。”</w:t>
        <w:br/>
      </w:r>
    </w:p>
    <w:p>
      <w:r>
        <w:t>The cast includes the tenor Arnold Livingston Geis as Josef; the tenor Matthew White as Otto; the soprano Zhang Meigui as Lina; the mezzo-soprano Zhu Huiling as her sister, Li; and the bass-baritone Shenyang as their father, Wei Song.</w:t>
        <w:br/>
      </w:r>
    </w:p>
    <w:p>
      <w:r>
        <w:t>演员阵容包括饰演约瑟夫的男高音阿诺德·利文斯顿·盖斯，饰演奥托的男高音马修·怀特，饰演丽娜的女高音张玫瑰，饰演丽娜妹妹宋丽的女中音朱慧玲，以及饰演她们父亲宋伟的男低音沈洋。</w:t>
        <w:br/>
      </w:r>
    </w:p>
    <w:p>
      <w:r>
        <w:t>Between rehearsals, Zhang said that she was trying to stay focused on the music, and that she hoped “Émigré” could provide some relief from the war.</w:t>
        <w:br/>
      </w:r>
    </w:p>
    <w:p>
      <w:r>
        <w:t>张玫瑰说自己在排练期间努力把注意力集中在音乐上，并希望《上海！上海！》能为受战争困扰的人们带来些缓解。</w:t>
        <w:br/>
      </w:r>
    </w:p>
    <w:p>
      <w:r>
        <w:t>“We’re going through a very difficult time in this world,” she said, “but I think music has to be separate from this.”</w:t>
        <w:br/>
      </w:r>
    </w:p>
    <w:p>
      <w:r>
        <w:t>“虽然我们正在经历这个世界上的一个非常困难的时期，”她说，“但我认为必须将音乐与其分开。”</w:t>
        <w:br/>
      </w:r>
    </w:p>
    <w:p>
      <w:r>
        <w:t>Zhang added that she had found some comfort in a song at the end of the first act called “In a Perfect World.” In that piece, Josef sings:</w:t>
        <w:br/>
      </w:r>
    </w:p>
    <w:p>
      <w:r>
        <w:t>张玫瑰补充说，她在第一幕结尾处的《在一个完美世界里》这首歌中找到了一些安慰。约瑟夫在这首歌中唱道：</w:t>
        <w:br/>
      </w:r>
    </w:p>
    <w:p>
      <w:r>
        <w:t>If I ruled the world,</w:t>
        <w:br/>
      </w:r>
    </w:p>
    <w:p>
      <w:r>
        <w:t>要是我统治世界，</w:t>
        <w:br/>
      </w:r>
    </w:p>
    <w:p>
      <w:r>
        <w:t>Mine to redesign,</w:t>
        <w:br/>
      </w:r>
    </w:p>
    <w:p>
      <w:r>
        <w:t>让我来重新设计，</w:t>
        <w:br/>
      </w:r>
    </w:p>
    <w:p>
      <w:r>
        <w:t>I’d stop every gunshot, every war.</w:t>
        <w:br/>
      </w:r>
    </w:p>
    <w:p>
      <w:r>
        <w:t>我会停止所有枪炮声、停止所有的战争。</w:t>
        <w:br/>
      </w:r>
    </w:p>
    <w:p>
      <w:r>
        <w:t>Now, forevermore.</w:t>
        <w:br/>
      </w:r>
    </w:p>
    <w:p>
      <w:r>
        <w:t>现在，永远。</w:t>
        <w:br/>
      </w:r>
    </w:p>
    <w:p>
      <w:pPr>
        <w:pStyle w:val="Heading1"/>
        <w:spacing w:before="0" w:after="280"/>
      </w:pPr>
      <w:r>
        <w:rPr>
          <w:rFonts w:ascii="Times New Roman" w:hAnsi="Times New Roman" w:eastAsia="宋体"/>
          <w:b/>
          <w:sz w:val="52"/>
        </w:rPr>
        <w:t>蔡英文称习近平不太可能很快入侵台湾</w:t>
      </w:r>
    </w:p>
    <w:p>
      <w:r>
        <w:t>Tsai Ing-wen, the president of Taiwan, said Wednesday that Xi Jinping, China’s leader, was unlikely to try to invade Taiwan soon because he is grappling with domestic economic and political challenges.</w:t>
        <w:br/>
      </w:r>
    </w:p>
    <w:p>
      <w:r>
        <w:t>台湾总统蔡英文周三表示，由于难以克服国内的经济和政治挑战，中国领导人习近平不太可能尝试尽快入侵台湾，</w:t>
        <w:br/>
      </w:r>
    </w:p>
    <w:p>
      <w:r>
        <w:t>“I think the Chinese leadership at this juncture is overwhelmed by its internal challenges,” Ms. Tsai said, in a recorded video interview that was broadcast at the DealBook Summit in New York on Wednesday. “And my thought is that perhaps this is not a time for them to consider a major invasion of Taiwan.”</w:t>
        <w:br/>
      </w:r>
    </w:p>
    <w:p>
      <w:r>
        <w:t>“目前中国领导阶层面临来自内部的极大挑战，”蔡英文在一段提前录制的视频采访中表示，这段视频在周三纽约举办的“交易录峰会”(DealBook Summit)播出。“我认为现在也许不是他们考虑大规模犯台的时机。”</w:t>
        <w:br/>
      </w:r>
    </w:p>
    <w:p>
      <w:r>
        <w:t>The president did not go into detail, but the top ranks of the Chinese Communist Party and the Chinese government have been roiled this year by dismissals and corruption scandals. Mr. Xi removed two top aides in recent months: Qin Gang, the foreign minister, and Li Shangfu, the defense minister.</w:t>
        <w:br/>
      </w:r>
    </w:p>
    <w:p>
      <w:r>
        <w:t>蔡英文没有详述细节，但中国共产党和中国政府的最高层今年因免职和腐败丑闻陷入动荡。近几个月来，习近平解除了两名高级助手的职务：外交部长秦刚和国防部长李尚福。</w:t>
        <w:br/>
      </w:r>
    </w:p>
    <w:p>
      <w:r>
        <w:t>Chinese officials announced in September that Mr. Li was being placed under investigation; it was unclear whether the decision was related to reports of corruption within the People’s Liberation Army Rocket Force, and Mr. Xi’s replacement over the summer of the top two commanders in that unit.</w:t>
        <w:br/>
      </w:r>
    </w:p>
    <w:p>
      <w:r>
        <w:t>中国官员于9月公布了李尚福正在接受调查的消息；尚不清楚这一决定是否与中国人民解放军火箭军的内部腐败，以及习近平今夏撤换火箭军两名最高指挥官的报道有关。</w:t>
        <w:br/>
      </w:r>
    </w:p>
    <w:p>
      <w:r>
        <w:t>Mr. Xi and other Chinese leaders have said they intend to bring Taiwan, a democratic island, under the rule of the Communist Party of China and have threatened to use force if necessary. Mr. Biden has said four times that the U.S. military would defend Taiwan if China were to try to invade it, but U.S. officials have not said the American policy on Taiwan, which does not explicitly call for the military defense of the island, has changed.</w:t>
        <w:br/>
      </w:r>
    </w:p>
    <w:p>
      <w:r>
        <w:t>习近平和其他中国领导人都表示，要将民主岛屿台湾置于中共统治之下，并威胁在必要时动武。拜登曾四次表示，如果中国试图入侵，美军将保卫台湾，但美国官员并未声明美国对台政策已经改变，该政策没有明确要求对该岛进行军事防御。</w:t>
        <w:br/>
      </w:r>
    </w:p>
    <w:p>
      <w:r>
        <w:t>Ms. Tsai avoided answering a question on her thinking on the U.S. defense policy on Taiwan, but said, “We are clearheaded about the fact that one is responsible for protecting one’s own homeland.” Ms. Tsai has been making policy changes to bolster Taiwan’s military readiness, including extending compulsory military service to one year from four months starting in 2024.</w:t>
        <w:br/>
      </w:r>
    </w:p>
    <w:p>
      <w:r>
        <w:t>蔡英文没有直接回应对于美国对台防务政策的看法，但她表示，“台湾人民坚定致力于自我防卫，并清楚了解有责任捍卫自己的家园。”蔡英文一直在调整政策，加强台湾的军事准备，包括从2024年开始将义务兵役制从四个月延长至一年。</w:t>
        <w:br/>
      </w:r>
    </w:p>
    <w:p>
      <w:r>
        <w:t>When Ms. Tsai was asked whether President Biden’s plans to build up a semiconductor industry in the United States would affect the value of Taiwan’s industry, she said there were some things Taiwan does that other nations and foreign companies cannot emulate. She said the move by Mr. Biden was a good one, since it would help “our allies and our friends in terms of building the supply chain resilience.”</w:t>
        <w:br/>
      </w:r>
    </w:p>
    <w:p>
      <w:r>
        <w:t>被问及拜登总统振兴美国半导体产业的规划是否将影响台湾半导体产业的价值时，她说台湾的一些能力是其他国家和外国企业无法复刻的。她认为拜登这一步走得很好，因为它将协助“友盟国家建立供应链韧性”。</w:t>
        <w:br/>
      </w:r>
    </w:p>
    <w:p>
      <w:r>
        <w:t>“At the same time,” she added, “we’ll be able to use resources available in the United States, especially human resources and talent.”</w:t>
        <w:br/>
      </w:r>
    </w:p>
    <w:p>
      <w:r>
        <w:t>“同时，”她还说，“我们也能运用美国现有的资源，特别是人力资源和人才。”</w:t>
        <w:br/>
      </w:r>
    </w:p>
    <w:p>
      <w:pPr>
        <w:pStyle w:val="Heading1"/>
        <w:spacing w:before="0" w:after="280"/>
      </w:pPr>
      <w:r>
        <w:rPr>
          <w:rFonts w:ascii="Times New Roman" w:hAnsi="Times New Roman" w:eastAsia="宋体"/>
          <w:b/>
          <w:sz w:val="52"/>
        </w:rPr>
        <w:t>第一位离开我们的“老友”</w:t>
      </w:r>
    </w:p>
    <w:p>
      <w:r>
        <w:t>If you’re fortunate to live long enough, eventually you get The Call. Sometimes it’s an actual call, sometimes a social media post or a conversation on the street. But the message is the same: A friend of your youth has died.</w:t>
        <w:br/>
      </w:r>
    </w:p>
    <w:p>
      <w:r>
        <w:t>如果有幸活得足够久，你早晚都会接到“那通电话”。有时是字面意义上的一通电话，有时是社交媒体上的一篇帖子或是街上的一番谈话。但消息的内容都是一样的：你年轻时的某位朋友去世了。</w:t>
        <w:br/>
      </w:r>
    </w:p>
    <w:p>
      <w:r>
        <w:t>The death of Matthew Perry was sad for all the reasons it is sad when a gifted, nimble, charming performer who has shared his struggles dies too young. But it was deepened by the particular relationship of “Friends” to its audience. If you connected with the show the way the show wanted to connect with you, the weekend’s news was a global version of The Call.</w:t>
        <w:br/>
      </w:r>
    </w:p>
    <w:p>
      <w:r>
        <w:t>马修·佩里的去世令人悲伤的原因，和所有那些曾分享过个人挣扎而又英年早逝的天赋异禀、聪敏迷人的演员是一样的。但《老友记》(Friends)与其观众的特殊纽带让这种悲伤更为深刻。如果这部剧想要打动你的东西与你对它的情结刚好相通，那上周末的新闻无异于“那通电话”的全球版。</w:t>
        <w:br/>
      </w:r>
    </w:p>
    <w:p>
      <w:r>
        <w:t>“Friends” never set out to teach anyone about life and death. To its credit, it didn’t take itself seriously. (Leave that to a TV critic.) But it knew what it was. As the co-creator David Crane described it, it was “about that time in your life when your friends were your family.”</w:t>
        <w:br/>
      </w:r>
    </w:p>
    <w:p>
      <w:r>
        <w:t>《老友记》的初衷从来都不是谈生论死。没把自己太当回事是它令人称道之处。（把这留给电视评论家吧。）但它很清楚自身的定位。正如剧创之一大卫·克雷恩的评价，这部剧“讲的是人生中朋友成为家人的那段时光”。</w:t>
        <w:br/>
      </w:r>
    </w:p>
    <w:p>
      <w:r>
        <w:t>In many ways its six young adults were closer than family. (Asterisk for Courteney Cox’s Monica and David Schwimmer’s Ross, who were siblings.) Their family bonds were complicated, their parents often remote or absorbed in their own business. Together, they formed a kind of alternative family; individually and in pairs, they explored alternative ways of creating families, including surrogacy and adoption.</w:t>
        <w:br/>
      </w:r>
    </w:p>
    <w:p>
      <w:r>
        <w:t>在很多时候，那六名年轻人的感情比家人更亲密。（柯特妮·考克斯饰演的莫妮卡和大卫·休默饰演的罗斯除外，他俩是兄妹。）他们的家庭关系都很复杂，父母往往是疏离的，或是只专注于自己的生活。他们一起组成了某种替代家庭，单独或结对探索了成家的另类方式，包括代孕和收养。</w:t>
        <w:br/>
      </w:r>
    </w:p>
    <w:p>
      <w:r>
        <w:t>The show was also categorized when it premiered as a Gen X sitcom. (This was 1994, the year of “Reality Bites” and Kurt Cobain’s suicide, during the brief period when all of pop culture was trying to get a piece of the generation before forgetting about it.) This hook, like the tenure of Marcel the monkey, fortunately did not last.</w:t>
        <w:br/>
      </w:r>
    </w:p>
    <w:p>
      <w:r>
        <w:t>这部剧首播之时被归类为X世代情景喜剧。（那是1994年，《四个毕业生》[Reality Bites]上映，科特·柯本自杀，在一段短暂的时间里，所有流行文化都在试图抓住这代人的心，然后再将他们遗忘。）好在这个卖点和猴子马塞尔在剧中的戏份一样，没能持续多久。</w:t>
        <w:br/>
      </w:r>
    </w:p>
    <w:p>
      <w:r>
        <w:t>Instead, “Friends” became a show about the first decade of adult life. This may be part of the reason it found a perpetually renewing audience among Millennials, who found it in syndication, and Gen Z, who found it streaming. It was about something everyone in any era understands: beginnings.</w:t>
        <w:br/>
      </w:r>
    </w:p>
    <w:p>
      <w:r>
        <w:t>最后，《老友记》变成了一部关于成人生活头十年的剧集。这或许是它在千禧一代（通过授权重播观看）和Z世代（通过流媒体观看）中不断找到新受众的原因之一。它讲的是任何世代都能明白的事：开端。</w:t>
        <w:br/>
      </w:r>
    </w:p>
    <w:p>
      <w:r>
        <w:t>If you were, like me, roughly the same age as the cast, you saw the characters go through milestones of life as you did. If you watched it 20 years later as a preteen, it was a form of practice adulthood. It was sweetened to go down easy — the impossibly vast Manhattan apartments, the copious leisure time — and it was optimistic. Someday you could be like this, on your own but not lonely. Your job might be a joke, you might be broke, your love life D.O.A., but it would get better. You and your friends would make it better.</w:t>
        <w:br/>
      </w:r>
    </w:p>
    <w:p>
      <w:r>
        <w:t>如果你和我一样跟主演差不多同岁，那你也会经历与他们一样的人生大事。如果是尚未进入青春期的孩子在20年后看了这部剧，那它就成了某种成人练习。剧情轻快流畅（大到离谱的曼哈顿公寓，还有丰富的休闲时间），洋溢着乐观的态度。有天你也能过上这样的日子，能独立谋生又并不孤单。你的工作可能很烂，身无分文，爱情生活已死（“your love life D.O.A.”来自《老友记》主题曲的歌词。——译注），但一切都会好起来的。你和你的老友能让一切都好起来。</w:t>
        <w:br/>
      </w:r>
    </w:p>
    <w:p>
      <w:r>
        <w:t>Every beginning implies an ending, and on sitcoms that ending usually remains implicit. The “Friends” finale, in 2004, left the characters at the end of the beginning, getting married, having kids, moving away. Even if you watched as a kid, you probably knew this didn’t mean happily ever after. But the show at least allowed you to imagine things going upward from there, however rough the start.</w:t>
        <w:br/>
      </w:r>
    </w:p>
    <w:p>
      <w:r>
        <w:t>每一次开始都有结局，而在情景喜剧中，结局通常是隐晦的。2004年《老友记》的最后一集只把故事的结局讲了个开始，主角们结了婚，有了孩子，搬了家。即使是小孩子，看到这样的结局大约也能明白，那并不意味着他们从此将过上幸福的生活。但这部剧至少还允许你想象，无论开始有多么艰难，以后还是可能越来越好的。</w:t>
        <w:br/>
      </w:r>
    </w:p>
    <w:p>
      <w:r>
        <w:t>This was true for Matthew Perry’s Chandler in particular. You met him as young, sharp and sarcastic. He was funny, but he was hardly happy-go-lucky — that was Joey (Matt LeBlanc). He was unlucky in love. He hated Thanksgiving because that was the day his parents announced their divorce when he was 9.</w:t>
        <w:br/>
      </w:r>
    </w:p>
    <w:p>
      <w:r>
        <w:t>对于马修·佩里饰演的钱德勒来说尤其如此。最开始的他，是那么年轻、犀利又爱挖苦。他很风趣，但并不是没心没肺——乔伊（马特·勒布朗饰）才是。他是情场失意人。他讨厌感恩节，因为那是他九岁时父母宣布离婚的日子。</w:t>
        <w:br/>
      </w:r>
    </w:p>
    <w:p>
      <w:r>
        <w:t>A lot of actors could have played him as a sardonic quipster. But Perry gave him a melancholy tinge. He was a bit of a broken toy, not unlike Perry, not unlike a lot of people. This may not have made you love Chandler more than the other Friends, but you loved him differently.</w:t>
        <w:br/>
      </w:r>
    </w:p>
    <w:p>
      <w:r>
        <w:t>很多演员可能会把这个角色演成讽刺段子手。但佩里赋予了他忧郁的气质。他有点像是童年过受伤的人，与佩里自己和许多其他人并没有太大不同。这可能不会让观众对钱德勒的偏爱比对其他主角更多，但他被喜爱的原因确实是不同的。</w:t>
        <w:br/>
      </w:r>
    </w:p>
    <w:p>
      <w:r>
        <w:t>Still, he wasn’t bitter; he wasn’t defeated. And eventually he became happy, or his version of it. The series ended with him and Monica married, adopting two babies and moving to the suburbs. If he was not entirely fixed, he had at least patched up the cracks.</w:t>
        <w:br/>
      </w:r>
    </w:p>
    <w:p>
      <w:r>
        <w:t>即便如此，他没有自怨自艾，也没有自暴自弃。最终他还是得到了幸福，或者说那是在他看来的幸福。在全剧的结尾，他与莫妮卡结婚了，领养了两个孩子，搬到了郊区居住。就算伤口没有彻底痊愈，他至少扎上了绷带。</w:t>
        <w:br/>
      </w:r>
    </w:p>
    <w:p>
      <w:r>
        <w:t>“Friends” thankfully never gave in to the lucrative offers to stage a revival like “Frasier” and many other sitcoms. Its episodes were fixed in time, like the pages of a yearbook. The real-world updates came like occasional notes on Facebook, sometimes happy, sometimes concerning. There was a reunion in 2021, where Perry appeared with slurred speech that he attributed to dental surgery and reminisced tenderly with his castmates.</w:t>
        <w:br/>
      </w:r>
    </w:p>
    <w:p>
      <w:r>
        <w:t>值得庆幸的是，《老友记》不像《欢乐一家亲》(Frasier)或许多其他情景喜剧，它在重拍新版的诱人利益面前始终没有动摇。它的剧情在时间上是定格的，就像一本学生年鉴的书页。现实世界里关于它的消息则仿佛是Facebook上偶尔发出的日志，有时令人愉快，有时引人担忧。在2021年的重聚特辑中，佩里似乎有点口齿不清，他说是因为做了牙科手术，并神色温柔地与剧组成员回忆了往事。</w:t>
        <w:br/>
      </w:r>
    </w:p>
    <w:p>
      <w:r>
        <w:t>Then came The Call. It was Matthew Perry who died; you can still imagine any ending you want for Chandler. But especially when a series invites you to grow up with its characters, it’s never so simple to untangle these parasocial bonds. You love the character, you love the performer, you love what the performer made you feel through the character. Chandler may be fictional, but the connection is real, so the loss is real.</w:t>
        <w:br/>
      </w:r>
    </w:p>
    <w:p>
      <w:r>
        <w:t>然后就是“那通电话”。死去的人是马修·佩里，你仍可为钱德勒想象任何结局。但剥离这种准社会关系从来都不是易事，尤其是因为这部剧在邀请观众与主角共同成长。观众热爱某个角色，也就热爱了那个演员，他们爱的是演员通过角色带给自己的感触。钱德勒或许是虚构的，但那种联结是真实的，所以悲伤也是真实的。</w:t>
        <w:br/>
      </w:r>
    </w:p>
    <w:p>
      <w:r>
        <w:t>Matthew Perry, of course, had a life and career before and after “Friends.” But with his passing, the most unpresumptuous of good-time comedies again managed to do a small, profound thing. Through it, a succession of generations got to experience the start of something. Through him, they got a glimpse of the end.</w:t>
        <w:br/>
      </w:r>
    </w:p>
    <w:p>
      <w:r>
        <w:t>当然，在《老友记》之前和之后，马修·佩里也有他自己的人生和事业。但随着他的离去，这部最没有矫揉造作的欢乐喜剧又做了一件微小而深刻的事。通过这部剧，一代又一代人体验到了新的开始。而从佩里身上，他们也得以瞥见结局的模样。</w:t>
        <w:br/>
      </w:r>
    </w:p>
    <w:p>
      <w:pPr>
        <w:pStyle w:val="Heading1"/>
        <w:spacing w:before="0" w:after="280"/>
      </w:pPr>
      <w:r>
        <w:rPr>
          <w:rFonts w:ascii="Times New Roman" w:hAnsi="Times New Roman" w:eastAsia="宋体"/>
          <w:b/>
          <w:sz w:val="52"/>
        </w:rPr>
        <w:t>关于以色列与哈马斯的临时停火协议，你应该知道的</w:t>
      </w:r>
    </w:p>
    <w:p>
      <w:r>
        <w:t>A deal between Israel and Hamas for a temporary cease-fire is expected to go into effect on Friday. Here is a closer look at the agreement, mediated in part by Qatar, and how it is expected to play out.</w:t>
        <w:br/>
      </w:r>
    </w:p>
    <w:p>
      <w:r>
        <w:t>以色列与哈马斯的临时停火协议预计将于周五生效。协议的达成有卡塔尔的一份功劳，以下是关于协议内容及其将如何实施的详细分析。</w:t>
        <w:br/>
      </w:r>
    </w:p>
    <w:p>
      <w:r>
        <w:t>What’s in the deal?</w:t>
        <w:br/>
      </w:r>
    </w:p>
    <w:p>
      <w:r>
        <w:t>协议内容是什么？</w:t>
        <w:br/>
      </w:r>
    </w:p>
    <w:p>
      <w:r>
        <w:t>The agreement is for at least a four-day pause in hostilities. During that time, at least 50 women and children — from the roughly 240 people that Israeli officials say were abducted on Oct. 7 — would be exchanged for 150 Palestinian women and minors imprisoned in Israeli jails.</w:t>
        <w:br/>
      </w:r>
    </w:p>
    <w:p>
      <w:r>
        <w:t>该协议要求停止敌对行动至少四天。在此期间，至少50名女性和儿童（以方官员称她们属于10月7日被绑架的近240人）将与被关押在以色列监狱中的150名巴勒斯坦妇女、未成年人进行交换。</w:t>
        <w:br/>
      </w:r>
    </w:p>
    <w:p>
      <w:r>
        <w:t>The deal also includes an increase in humanitarian aid for Gaza, but Qatar’s foreign ministry did not release details. Hamas said Thursday that 200 trucks carrying relief supplies and four fuel trucks would enter the territory each day during the four-day pause. Israeli officials did not immediately comment.</w:t>
        <w:br/>
      </w:r>
    </w:p>
    <w:p>
      <w:r>
        <w:t>同时，对加沙的人道主义援助也会增加，但卡塔尔外交部没有公布具体细节。哈马斯周四表示，在四天停火期里，每天将有200辆运送救援物资的卡车和四辆燃料卡车进入加沙地带。以色列官员没有立即置评。</w:t>
        <w:br/>
      </w:r>
    </w:p>
    <w:p>
      <w:r>
        <w:t>Israel said its warplanes would not fly over southern Gaza for the duration of the cease-fire, and would not fly over the northern part of the territory for six hours each day.</w:t>
        <w:br/>
      </w:r>
    </w:p>
    <w:p>
      <w:r>
        <w:t>以方称，停火期间其战机不会飞越加沙南部，加沙北部每天停飞六小时。</w:t>
        <w:br/>
      </w:r>
    </w:p>
    <w:p>
      <w:r>
        <w:t>How is it being carried out?</w:t>
        <w:br/>
      </w:r>
    </w:p>
    <w:p>
      <w:r>
        <w:t>该协议如何实施？</w:t>
        <w:br/>
      </w:r>
    </w:p>
    <w:p>
      <w:r>
        <w:t>The pause is expected to begin at 7 a.m. Gaza time (midnight Eastern) on Friday, Qatar’s foreign ministry spokesman, Majed al-Ansari said Thursday, which Hamas confirmed. Mr. al-Ansari said a first group of 13 hostages would then be released starting at 4 p.m., in exchange for an undisclosed number of Palestinian prisoners.</w:t>
        <w:br/>
      </w:r>
    </w:p>
    <w:p>
      <w:r>
        <w:t>卡塔尔外交部发言人马吉德·安萨里周四表示，停火预计将从加沙时间周五上午7点开始，哈马斯确认了这一说法。安萨里称，第一批人质共13人将于当天下午4点获释，与人数不详的巴勒斯坦囚徒做交换。</w:t>
        <w:br/>
      </w:r>
    </w:p>
    <w:p>
      <w:r>
        <w:t>Each day of the pause, Israel and Hamas will receive lists of the hostages and prisoners to be released, with Qatar passing them between the two parties, according to Mr. al-Ansari. He said that the International Committee of the Red Cross would be designated to receive the hostages, though he gave no further detail on the group’s role or where the hostages would cross the border.</w:t>
        <w:br/>
      </w:r>
    </w:p>
    <w:p>
      <w:r>
        <w:t>据安萨里透露，以色列和哈马斯在停火期间的每一天都将收到等待释放的人质及囚徒名单，由卡塔尔为双方传递这些信息。他表示，红十字国际委员会是指定的人质接收机构，但没有进一步说明该机构在其中扮演的角色以及人质将从何处越过边境。</w:t>
        <w:br/>
      </w:r>
    </w:p>
    <w:p>
      <w:r>
        <w:t>The Israeli government has said that the hostages would be freed in four groups during the truce, each with at least 10 people.</w:t>
        <w:br/>
      </w:r>
    </w:p>
    <w:p>
      <w:r>
        <w:t>以色列政府表示，人质将在停火期间分四批释放，每批至少有10人。</w:t>
        <w:br/>
      </w:r>
    </w:p>
    <w:p>
      <w:r>
        <w:t>An Israeli official who spoke on condition of anonymity on Wednesday said hostages turned over by Hamas would be taken to hospitals, and the seriously injured transported by helicopter. Those under 12 will be met at the border by their families, the official said, while older hostages will meet their families at hospitals, where they will also be debriefed by security services.</w:t>
        <w:br/>
      </w:r>
    </w:p>
    <w:p>
      <w:r>
        <w:t>一位不愿透露姓名的以色列官员周三表示，哈马斯移交的人质将被送往医院，重伤者将由直升机运送。该官员称，12岁以下的人质将在边境与家人见面，年龄较大者则要在医院见到家人，他们也将在那里接受安全部门的询问。</w:t>
        <w:br/>
      </w:r>
    </w:p>
    <w:p>
      <w:r>
        <w:t>The official said the Palestinians to be released from Israeli prisons, most of them from the West Bank, will be taken by bus to their home districts. It was unclear whether they, too, would be set free in stages, but the official said the first would be released before any Israeli hostages.</w:t>
        <w:br/>
      </w:r>
    </w:p>
    <w:p>
      <w:r>
        <w:t>这名官员说，以色列监狱将要释放的巴勒斯坦人大多来自约旦河西岸，他们将乘坐大巴车返回家乡。目前尚不清楚他们是否也将被分批释放，但该官员表示，第一批囚徒将先于所有以色列人质获释。</w:t>
        <w:br/>
      </w:r>
    </w:p>
    <w:p>
      <w:r>
        <w:t>Who are the Palestinian prisoners?</w:t>
        <w:br/>
      </w:r>
    </w:p>
    <w:p>
      <w:r>
        <w:t>巴勒斯坦囚徒都是些什么人？</w:t>
        <w:br/>
      </w:r>
    </w:p>
    <w:p>
      <w:r>
        <w:t>The Israeli government this week published a list of 300 names — all people 18 years old and younger or women — of Palestinian prisoners being considered for release. It was not immediately known who would be among the 150 to be released.</w:t>
        <w:br/>
      </w:r>
    </w:p>
    <w:p>
      <w:r>
        <w:t>以色列政府本周公布了考虑释放的300名巴勒斯坦囚徒的名单，所有人均未超过18岁，其中部分是女性。目前还不清楚将要获释的150人的身份。</w:t>
        <w:br/>
      </w:r>
    </w:p>
    <w:p>
      <w:r>
        <w:t>All the names on the list were described as “security prisoners,” or people who had been arrested in connection with offenses against national security. The prisoners are accused of offenses including supporting terrorism, acts of violence and throwing stones. There are also several charges of attempted murder. Most of the prisoners on the list had not been convicted of the charges.</w:t>
        <w:br/>
      </w:r>
    </w:p>
    <w:p>
      <w:r>
        <w:t>名单里的所有人都被称为“安全囚徒”，即因危害国家安全而被逮捕的人。他们被指控犯有支持恐怖主义、暴力行为和投掷石块等罪行。还有多项谋杀未遂指控。其中大多囚徒都未被定罪。</w:t>
        <w:br/>
      </w:r>
    </w:p>
    <w:p>
      <w:r>
        <w:t>There were 32 women and girls listed, including two 18-year-olds and a 15-year-old. Of the boys, 144 are 18 years old and 123 are between 14 and 17.</w:t>
        <w:br/>
      </w:r>
    </w:p>
    <w:p>
      <w:r>
        <w:t>名单里有32名妇女和女孩，其中两人18岁，一人15岁。在男孩中，18岁者有144人，14至17岁者为123人。</w:t>
        <w:br/>
      </w:r>
    </w:p>
    <w:p>
      <w:r>
        <w:t>|16| Who are the hostages being freed?</w:t>
        <w:br/>
      </w:r>
    </w:p>
    <w:p>
      <w:r>
        <w:t>被释放的人质都是什么人？</w:t>
        <w:br/>
      </w:r>
    </w:p>
    <w:p>
      <w:r>
        <w:t>The Israeli prime minister’s office said it had received an initial list of names of the hostages who would be released and had contacted their families. It did not specify how many names were on that list.</w:t>
        <w:br/>
      </w:r>
    </w:p>
    <w:p>
      <w:r>
        <w:t>以色列总理办公室表示，已收到获释人质的初拟名单，并已经与他们的家人取得了联系。该办公室并未明确说明名单上的人数。</w:t>
        <w:br/>
      </w:r>
    </w:p>
    <w:p>
      <w:r>
        <w:t>At least 36 children and teenagers, ranging in age from infancy to the final year of high school, are being held in Gaza, and little is known about their whereabouts or well-being. Some, but perhaps not all, of them are expected to be among the hostages released in the coming days.</w:t>
        <w:br/>
      </w:r>
    </w:p>
    <w:p>
      <w:r>
        <w:t>至少有36名儿童和青少年囚于加沙，年龄从婴儿期到高中最后一年不等，他们的下落或状况几乎完全未知。其中一些人（但可能不是全部）预计将在未来几天获释。</w:t>
        <w:br/>
      </w:r>
    </w:p>
    <w:p>
      <w:r>
        <w:t>White House officials said on Tuesday that they expected the agreement to include the release of three Americans: two women and a toddler.</w:t>
        <w:br/>
      </w:r>
    </w:p>
    <w:p>
      <w:r>
        <w:t>白宫官员周二表示，他们预计该协议将包括释放三名美国人：两名女性和一名幼儿。</w:t>
        <w:br/>
      </w:r>
    </w:p>
    <w:p>
      <w:pPr>
        <w:pStyle w:val="Heading1"/>
        <w:spacing w:before="0" w:after="280"/>
      </w:pPr>
      <w:r>
        <w:rPr>
          <w:rFonts w:ascii="Times New Roman" w:hAnsi="Times New Roman" w:eastAsia="宋体"/>
          <w:b/>
          <w:sz w:val="52"/>
        </w:rPr>
        <w:t>金条、外币、东京公寓：中国资金是如何大规模外流的</w:t>
      </w:r>
    </w:p>
    <w:p>
      <w:r>
        <w:t>Affluent Chinese have moved hundreds of billions of dollars out of the country this year, seizing on the end of Covid precautions that had almost completely sealed China’s borders for nearly three years.</w:t>
        <w:br/>
      </w:r>
    </w:p>
    <w:p>
      <w:r>
        <w:t>趁着几乎完全封锁中国边境近三年的新冠防范措施结束之际，富裕的中国人今年已将数千亿美元转移出境。</w:t>
        <w:br/>
      </w:r>
    </w:p>
    <w:p>
      <w:r>
        <w:t>They are using their savings to buy overseas apartments, stocks and insurance policies. Able to fly again to Tokyo, London and New York, Chinese travelers have bought apartments in Japan and poured money into accounts in the United States or Europe that pay higher interest than in China, where rates are low and falling.</w:t>
        <w:br/>
      </w:r>
    </w:p>
    <w:p>
      <w:r>
        <w:t>他们用存款购买海外公寓、股票和保险。由于可以再次飞往东京、伦敦和纽约，中国游客在日本购买公寓，并把钱存入利率高于中国的美欧账户，目前中国的利率很低，而且还在下降。</w:t>
        <w:br/>
      </w:r>
    </w:p>
    <w:p>
      <w:r>
        <w:t>The outbound shift of money in part indicates unease inside China about the sputtering recovery after the pandemic as well as deeper problems, like an alarming slowdown in real estate, the main storehouse of wealth for families. For some people, it is also a reaction to fears about the direction of the economy under China’s leader, Xi Jinping, who has cracked down on business and strengthened the government’s hand in many aspects of society.</w:t>
        <w:br/>
      </w:r>
    </w:p>
    <w:p>
      <w:r>
        <w:t>资金外流在一定程度上表明，中国国内对疫情后复苏乏力以及更深层次的问题感到不安，比如作为家庭财富主要来源的房地产市场出现了令人担忧的放缓。对一些人来说，这也是因为对中国领导人习近平治下经济走向感到担忧，习近平打击商业活动，加强了政府对社会许多方面的控制。</w:t>
        <w:br/>
      </w:r>
    </w:p>
    <w:p>
      <w:r>
        <w:t>In some cases, Chinese are improvising to get around China’s strict government controls on transferring money overseas. They have bought gold bars small enough to be scattered unobtrusively through carry-on luggage, as well as large stacks of foreign currency.</w:t>
        <w:br/>
      </w:r>
    </w:p>
    <w:p>
      <w:r>
        <w:t>在某些情况下，中国人随机应变，以绕过中国政府对向海外转移资金的严格控制。他们购买了小到可以不起眼地分散在随身行李中的金条，以及大量外币。</w:t>
        <w:br/>
      </w:r>
    </w:p>
    <w:p>
      <w:r>
        <w:t>Real estate is an option, too. Chinese have emerged as the main buyers of Tokyo apartments costing $3 million or more, and they often pay with suitcases of cash, said Zhao Jie, the chief executive of Shenjumiaosuan, an online real estate listing service in Tokyo. “It’s really hard work to count this kind of cash.”</w:t>
        <w:br/>
      </w:r>
    </w:p>
    <w:p>
      <w:r>
        <w:t>房地产也是一个选择。东京一家在线房地产上市服务公司“神居秒算”的首席执行官赵杰（音）说，中国人已经成为东京300万美元或以上公寓的主要买家，他们经常带着一箱箱现金付款。“清点这么多现金真的很累。”</w:t>
        <w:br/>
      </w:r>
    </w:p>
    <w:p>
      <w:r>
        <w:t>Before the pandemic, he said, Chinese buyers typically bought Tokyo studio apartments for $330,000 or less to rent out. Now they are buying much larger units and obtaining investment visas to relocate their families.</w:t>
        <w:br/>
      </w:r>
    </w:p>
    <w:p>
      <w:r>
        <w:t>他说，在疫情暴发之前，中国买家通常以33万美元或更低的价格购买东京的一室公寓出租。现在，他们正在购买更大的房子，并获得投资签证，举家搬迁而来。</w:t>
        <w:br/>
      </w:r>
    </w:p>
    <w:p>
      <w:r>
        <w:t>All told, an estimated $50 billion a month has been taken out of China this year, mainly by Chinese households and private-sector companies.</w:t>
        <w:br/>
      </w:r>
    </w:p>
    <w:p>
      <w:r>
        <w:t>据估计，今年每月有500亿美元资金流出中国，主要来自中国家庭和私营企业。</w:t>
        <w:br/>
      </w:r>
    </w:p>
    <w:p>
      <w:r>
        <w:t>Experts said the pace of money leaving China probably did not pose an imminent risk to the country’s $17 trillion economy, in large part because exports of many of the country’s key manufactured goods are strong, returning a steady stream of cash.</w:t>
        <w:br/>
      </w:r>
    </w:p>
    <w:p>
      <w:r>
        <w:t>专家表示，资金外流的速度可能不会对中国17万亿美元的经济构成迫在眉睫的风险，这在很大程度上是因为中国许多关键制成品的出口强劲，带来了稳定的现金流。</w:t>
        <w:br/>
      </w:r>
    </w:p>
    <w:p>
      <w:r>
        <w:t>A broader move by families to send their savings elsewhere could be cause for alarm. Large-scale money outflows have set off financial crises in recent decades in Latin America, Southeast Asia and even China itself, in late 2015 and early 2016.</w:t>
        <w:br/>
      </w:r>
    </w:p>
    <w:p>
      <w:r>
        <w:t>如果有更多家庭将储蓄转移到其他地方，这可能会引起警惕。近几十年来，大规模资金外流在拉丁美洲、东南亚，甚至在2015年底和2016年初在中国引发了金融危机。</w:t>
        <w:br/>
      </w:r>
    </w:p>
    <w:p>
      <w:r>
        <w:t>So far, the Chinese government is indicating that it believes it has the situation under control. Money sluicing out of China has weakened the currency, the renminbi, against the dollar and other currencies. And that weakness of the renminbi has helped sustain China’s exports, which support tens of millions of Chinese jobs.</w:t>
        <w:br/>
      </w:r>
    </w:p>
    <w:p>
      <w:r>
        <w:t>到目前为止，中国政府表示，相信局势已经得到控制。流出中国的资金削弱了人民币对美元和其他货币的汇率。人民币的疲软有助于维持中国的出口，而出口支撑着中国数千万的就业岗位。</w:t>
        <w:br/>
      </w:r>
    </w:p>
    <w:p>
      <w:r>
        <w:t>The flow of money out of China “is very manageable,” said Wang Dan, the chief economist for China in the Shanghai office of Hang Seng Bank.</w:t>
        <w:br/>
      </w:r>
    </w:p>
    <w:p>
      <w:r>
        <w:t>流出中国的资金“非常可控”，恒生银行上海办事处的中国首席经济学家王丹说。</w:t>
        <w:br/>
      </w:r>
    </w:p>
    <w:p>
      <w:r>
        <w:t>Chinese policymakers are still relying on some of the limits on taking money out of the country that they imposed to stem the currency crisis eight years ago. Other restrictions imposed then, like scrutinizing exports and imports to catch disguised schemes for international money transfers, were allowed to lapse and have not been reimposed this year even as money outflows have resumed.</w:t>
        <w:br/>
      </w:r>
    </w:p>
    <w:p>
      <w:r>
        <w:t>中国的政策制定者仍然依赖于八年前为遏制货币危机而实施的一些限制措施。当时实施的其他限制措施，如审查进出口以发现伪装的国际资金转移计划，已经任其失效，尽管今年再次出现资金外流，也没有重新实施。</w:t>
        <w:br/>
      </w:r>
    </w:p>
    <w:p>
      <w:r>
        <w:t>The movement of money out of China has roughly matched the money brought in by the country’s large trade surpluses. To the dismay of many countries elsewhere, particularly in Europe, China is exporting rising numbers of solar panels, electric cars and other advanced products even as it has replaced more imports with domestic production.</w:t>
        <w:br/>
      </w:r>
    </w:p>
    <w:p>
      <w:r>
        <w:t>流出中国的资金大致与中国巨额贸易顺差带来的资金相当。令其他许多国家（尤其是欧洲国家）感到沮丧的是，中国出口的太阳能电池板、电动汽车和其他先进产品的数量不断增加，尽管欧洲已用国内生产取代了更多进口。</w:t>
        <w:br/>
      </w:r>
    </w:p>
    <w:p>
      <w:r>
        <w:t>The renminbi fell in value earlier this year to its lowest level in 16 years. It hovered around 7.3 to the dollar for much of the past two months, before climbing somewhat in the last week.</w:t>
        <w:br/>
      </w:r>
    </w:p>
    <w:p>
      <w:r>
        <w:t>今年早些时候，人民币跌至16年来的最低水平。在过去两个月的大部分时间里，美元兑人民币徘徊在7.3左右，上周才有所回落。</w:t>
        <w:br/>
      </w:r>
    </w:p>
    <w:p>
      <w:r>
        <w:t>The surge of money out of China that occurred eight years ago was caused by a stock market crash and a botched attempt to devalue the currency in a controlled way. China’s central bank had to spend as much as $100 billion a month of its reserves of foreign money to prop up the renminbi.</w:t>
        <w:br/>
      </w:r>
    </w:p>
    <w:p>
      <w:r>
        <w:t>八年前，中国出现了资金外流潮，原因是股市崩盘，以及政府试图以可控方式让人民币贬值的尝试失败。中国央行不得不每月动用多达1000亿美元的外汇储备来支撑人民币。</w:t>
        <w:br/>
      </w:r>
    </w:p>
    <w:p>
      <w:r>
        <w:t>By contrast, China appears to have spent around $15 billion a month since midsummer to stabilize its currency, according to central bank data. “There’s nothing to suggest it is disorderly,” said Brad Setser, an international finance specialist at the Council on Foreign Relations. “The scale of pressure is still much smaller than in 2015 or 2016.”</w:t>
        <w:br/>
      </w:r>
    </w:p>
    <w:p>
      <w:r>
        <w:t>相比之下，根据央行数据，自夏中以来中国似乎每个月要用大约150亿美元稳定其货币。“看不出有什么不正常的地方，”外交关系协会的国际金融专家布拉德·塞瑟说。“压力水平目前还远不及2015或2016的时候。”</w:t>
        <w:br/>
      </w:r>
    </w:p>
    <w:p>
      <w:r>
        <w:t>The outflows in 2015 and 2016 reflected efforts by big state-owned companies to shift large sums of money overseas. The government holds tighter political control over those companies today, and there has been no sign of a similar rush for the exits by them.</w:t>
        <w:br/>
      </w:r>
    </w:p>
    <w:p>
      <w:r>
        <w:t>2015和2016年的资金外流源于大型国企在将大笔资金转移到海外。如今政府对这些公司加强了政治控制，已经看不到有类似的流动了。</w:t>
        <w:br/>
      </w:r>
    </w:p>
    <w:p>
      <w:r>
        <w:t>Instead, private companies and households in China have been moving money overseas. But much of people’s wealth is tied up in real estate, which cannot be easily sold.</w:t>
        <w:br/>
      </w:r>
    </w:p>
    <w:p>
      <w:r>
        <w:t>现在是中国的私营企业和家庭在向海外转移资金。不过由于财富很大程度上是跟房地产捆绑的，出售并非易事。</w:t>
        <w:br/>
      </w:r>
    </w:p>
    <w:p>
      <w:r>
        <w:t>At the same time, illegal money exchange businesses in Shanghai, Shenzhen and other cities that used to convert renminbi into dollars and other foreign currencies were closed by police raids eight years ago.</w:t>
        <w:br/>
      </w:r>
    </w:p>
    <w:p>
      <w:r>
        <w:t>与此同时，上海、深圳等等城市的那些原本可以将人民币兑换成美元等外币的非法兑换业务，也已经在八年前被警方取缔。</w:t>
        <w:br/>
      </w:r>
    </w:p>
    <w:p>
      <w:r>
        <w:t>And regulators have shut almost all gambling tours to Macau, a separately administered Chinese territory. These junkets allowed wealthy Chinese to buy casino chips with renminbi, gamble some of them on baccarat or roulette and then convert the rest into dollars.</w:t>
        <w:br/>
      </w:r>
    </w:p>
    <w:p>
      <w:r>
        <w:t>监管机构已经关闭了几乎所有前往澳门的赌博游途径，那里是中国的一个独立管理的地区。赌博游曾经让富有的中国人可以用人民币买筹码，拿出一部分玩百家乐纸牌或轮盘赌，然后把剩下的转成美元提出。</w:t>
        <w:br/>
      </w:r>
    </w:p>
    <w:p>
      <w:r>
        <w:t>Beijing has also banned most overseas investments in hotels, office towers and other assets of little geopolitical value. The architect of China’s foreign investment curbs, Pan Gongsheng, was promoted in July to become governor of the central bank, the People’s Bank of China.</w:t>
        <w:br/>
      </w:r>
    </w:p>
    <w:p>
      <w:r>
        <w:t>北京还禁止在海外对酒店、办公楼等缺乏地缘政治价值的资产进行投资。中国的对外投资限制措施的制定者潘功胜已于7月升任中国人民银行行长。</w:t>
        <w:br/>
      </w:r>
    </w:p>
    <w:p>
      <w:r>
        <w:t>But households and companies are still managing to send money overseas.</w:t>
        <w:br/>
      </w:r>
    </w:p>
    <w:p>
      <w:r>
        <w:t>然而家庭和企业仍然有办法把资金转到海外。</w:t>
        <w:br/>
      </w:r>
    </w:p>
    <w:p>
      <w:r>
        <w:t>On a recent afternoon, Bank of China and China Merchants Bank branches in the mainland were selling gold bars for 7 percent more than their affiliated banks in adjacent Hong Kong. That price difference indicates that inside China, demand is high for gold, which can be readily moved out of the country.</w:t>
        <w:br/>
      </w:r>
    </w:p>
    <w:p>
      <w:r>
        <w:t>近日的一个下午，中国银行和中国招商银行在大陆的分行给出的金条价格，比它们在香港的分行要高7%。这种价差表明国内对易于转往国外的黄金需求高。</w:t>
        <w:br/>
      </w:r>
    </w:p>
    <w:p>
      <w:r>
        <w:t>Another trick that mainlanders are using to get money out of China is opening bank accounts in Hong Kong and then wiring money to buy insurance products that resemble bank certificates of deposit. According to the Hong Kong Insurance Authority, the premiums for new insurance policies sold to mainlanders visiting Hong Kong were 21.3 percent higher in the first half of this year than in the first half of 2019, after nearly disappearing during the pandemic.</w:t>
        <w:br/>
      </w:r>
    </w:p>
    <w:p>
      <w:r>
        <w:t>大陆人还有一个把资金转出中国的办法，就是到香港的银行开户，然后将钱款汇入该户头，用于购买类似银行存款证的保险产品。据香港保监会的数据，今年上半年，前往香港的大陆人购买新保单的费用，比2019年上半年高出了21.3%，在大流行期间，这种销售几乎绝迹。</w:t>
        <w:br/>
      </w:r>
    </w:p>
    <w:p>
      <w:r>
        <w:t>At a Bank of China branch on Hong Kong’s Kowloon peninsula, mainlanders were waiting on a recent morning at 7:30 to open accounts, 90 minutes before the bank was set to open. The line was so long by 8 a.m. that anyone arriving later was lucky to reach the front of the line before the end of the workday, said Valerius Luo, a Hong Kong insurance agent.</w:t>
        <w:br/>
      </w:r>
    </w:p>
    <w:p>
      <w:r>
        <w:t>近日一个早晨，中国银行位于香港九龙的一家分行早上7:30就有大陆人在排队等待开户了，距离银行开门还有90分钟。香港保险经纪瓦莱里乌斯·罗说，排队的人实在太多，如果8点之后才赶到，能不能在银行下班前排到就得看运气了。</w:t>
        <w:br/>
      </w:r>
    </w:p>
    <w:p>
      <w:r>
        <w:t>Families are then typically putting $30,000 to $50,000 in U.S. currency into insurance products, several times more than before, as they search for safe places to park their savings, Mr. Luo said. “There are still people with powerful capital,” he said, “and they want an investment package that preserves value.“</w:t>
        <w:br/>
      </w:r>
    </w:p>
    <w:p>
      <w:r>
        <w:t>一般家庭会用3到5万的美元购买保险产品，这比之前要多出了几倍，罗先生说他们是在寻找安全的地方存放自己的积蓄。“还有一些人手上有雄厚的资本，”他说，“他们要的是一个可以保值的投资方案。”</w:t>
        <w:br/>
      </w:r>
    </w:p>
    <w:p>
      <w:pPr>
        <w:pStyle w:val="Heading1"/>
        <w:spacing w:before="0" w:after="280"/>
      </w:pPr>
      <w:r>
        <w:rPr>
          <w:rFonts w:ascii="Times New Roman" w:hAnsi="Times New Roman" w:eastAsia="宋体"/>
          <w:b/>
          <w:sz w:val="52"/>
        </w:rPr>
        <w:t>WHO称中国已提供儿童肺炎数据，未检测到新病原体</w:t>
      </w:r>
    </w:p>
    <w:p>
      <w:r>
        <w:t>The World Health Organization said that China had shared data about a recent surge in respiratory illnesses in children, one day after the agency said it was seeking information about the possibility of undiagnosed pneumonia cases there.</w:t>
        <w:br/>
      </w:r>
    </w:p>
    <w:p>
      <w:r>
        <w:t>世界卫生组织表示，中国已向其分享近来儿童呼吸道疾病激增的相关数据。此前一天，该机构称正在寻求关于中国可能出现不明原因肺炎病例的信息。</w:t>
        <w:br/>
      </w:r>
    </w:p>
    <w:p>
      <w:r>
        <w:t>The Chinese data indicated “no detection of any unusual or novel pathogens,” according to a W.H.O. statement on Thursday. The data, which included laboratory results from infected children, indicated that the rise in cases was a result of known viruses and bacteria, such as influenza and mycoplasma pneumoniae, a bacterium that causes usually mild illness.</w:t>
        <w:br/>
      </w:r>
    </w:p>
    <w:p>
      <w:r>
        <w:t>世卫组织在周四发布的声明中写道，中国提供的数据“未检测到任何异常或新型病原体”。这些数据包括来自受感染儿童的实验室结果，表明病例的增加是由已知病毒和细菌造成的，例如流感和肺炎支原体（一种通常会引发轻微病症的细菌）。</w:t>
        <w:br/>
      </w:r>
    </w:p>
    <w:p>
      <w:r>
        <w:t>Hospital admissions of children had increased since May, as had outpatient visits, but hospitals were able to handle the increase, China told the global health agency.</w:t>
        <w:br/>
      </w:r>
    </w:p>
    <w:p>
      <w:r>
        <w:t>中国向该全球卫生机构报告称，自5月以来，儿童住院人数和门诊人数都有所增加，但医院有能力应对这些情况。</w:t>
        <w:br/>
      </w:r>
    </w:p>
    <w:p>
      <w:r>
        <w:t>The W.H.O. had made the request for information after Chinese news reports, as well as social media posts, had indicated a notable surge in sick children in recent weeks. Parents reported long lines, sometimes of eight hours or more, at children’s hospitals. China’s National Health Commission acknowledged the reports of overcrowding.</w:t>
        <w:br/>
      </w:r>
    </w:p>
    <w:p>
      <w:r>
        <w:t>在中国新闻报道和社交媒体帖子显示近几周的患儿数量显著增加后，世卫组织要求中国提供相关信息。家长们反映称，到儿童医院就诊需要排长队，有时要等待八个小时甚至更久。中国国家卫健委承认了医院人满为患的情况。</w:t>
        <w:br/>
      </w:r>
    </w:p>
    <w:p>
      <w:r>
        <w:t>Some of those reports also caught the attention this week of members of ProMED, a disease tracking site run by the International Society for Infectious Diseases that health officials monitor for early warnings of potential emerging diseases.</w:t>
        <w:br/>
      </w:r>
    </w:p>
    <w:p>
      <w:r>
        <w:t>其中一些报道还在本周引起了新发疾病监测规划(ProMED)成员的关注，这家疾病追踪网站由国际传染病学会运作，供卫生官员监控潜在新发疾病的早期预警。</w:t>
        <w:br/>
      </w:r>
    </w:p>
    <w:p>
      <w:r>
        <w:t>China’s transparency in reporting outbreaks has been the subject of intense global scrutiny, after it covered up early cases of both the SARS virus in 2003 and the virus that led to the coronavirus pandemic in 2020. The W.H.O. early this year rebuked Chinese officials for withholding data that the agency said could shed light on the coronavirus’s origins.</w:t>
        <w:br/>
      </w:r>
    </w:p>
    <w:p>
      <w:r>
        <w:t>中国在报告疫情暴发上的透明度一直是受到全球密切关注的对象，因该国曾隐瞒2003年SARS病毒和2020年导致新冠疫情的病毒的早期病例。今年早些时候，世卫组织对中国官员提出批评，称他们拒绝分享可能揭示新型冠状病毒起源的数据。</w:t>
        <w:br/>
      </w:r>
    </w:p>
    <w:p>
      <w:r>
        <w:t>The W.H.O. issued its formal request for data one day after a ProMED member shared a news report from Taiwan about an uptick in sick children in Beijing and Liaoning, a northeastern Chinese province. Chinese officials had already publicly acknowledged an increase in respiratory diseases among children, but the W.H.O. said that it was unclear at the time whether that increase was caused by known pathogens.</w:t>
        <w:br/>
      </w:r>
    </w:p>
    <w:p>
      <w:r>
        <w:t>在世卫组织正式要求中国提供数据的前一天，ProMED的一名报告员分享了台湾关于北京和中国东北辽宁省患儿数量激增的报道。中国官员已经公开承认儿童呼吸道疾病的增加，但世卫组织表示，当时尚不清楚这一情况是否由已知病原体导致。</w:t>
        <w:br/>
      </w:r>
    </w:p>
    <w:p>
      <w:r>
        <w:t>“A key purpose was to identify whether there have been ‘clusters of undiagnosed pneumonia’ in Beijing and Liaoning as referred to in media reports,” the W.H.O. statement said.</w:t>
        <w:br/>
      </w:r>
    </w:p>
    <w:p>
      <w:r>
        <w:t>“（此举的）一个关键用意在于确定北京和辽宁是否出现了媒体报道中提到的‘不明原因肺炎病例的聚集’，”世卫组织在声明中表示。</w:t>
        <w:br/>
      </w:r>
    </w:p>
    <w:p>
      <w:r>
        <w:t>The W.H.O. said the increased infections in China were earlier in the season than historically expected, but “not unexpected,” given that this was the first winter since China had lifted the stringent coronavirus restrictions it imposed in 2020. Other countries had experienced similar leaps in other illnesses after lifting their Covid controls.</w:t>
        <w:br/>
      </w:r>
    </w:p>
    <w:p>
      <w:r>
        <w:t>世卫组织表示，中国这些感染病例增加的时间点早于历史预期，但“并非意料之外”，因为这是中国取消2020年实施的严格新冠防控措施之后的第一个冬季。其他国家也在解除新冠防控后经历了其他疾病的类似激增。</w:t>
        <w:br/>
      </w:r>
    </w:p>
    <w:p>
      <w:pPr>
        <w:pStyle w:val="Heading1"/>
        <w:spacing w:before="0" w:after="280"/>
      </w:pPr>
      <w:r>
        <w:rPr>
          <w:rFonts w:ascii="Times New Roman" w:hAnsi="Times New Roman" w:eastAsia="宋体"/>
          <w:b/>
          <w:sz w:val="52"/>
        </w:rPr>
        <w:t>人工智能将把我们带往天堂还是地狱</w:t>
      </w:r>
    </w:p>
    <w:p>
      <w:r>
        <w:t>One of the nice things about OpenAI is that it was built on distrust. It began as a nonprofit research lab because its founders didn’t think artificial intelligence should be pioneered by commercial firms, which are driven overwhelmingly by the profit motive.</w:t>
        <w:br/>
      </w:r>
    </w:p>
    <w:p>
      <w:r>
        <w:t>OpenAI的优点之一是，它建立在不信任的基础上。它最初是一个非营利性的研究实验室，因为它的创始人认为，人工智能不应该由主要受利润驱动的商业公司来开创。</w:t>
        <w:br/>
      </w:r>
    </w:p>
    <w:p>
      <w:r>
        <w:t>As it evolved, OpenAI turned into what you might call a fruitful contradiction: a for-profit company overseen by a nonprofit board with a corporate culture somewhere in between.</w:t>
        <w:br/>
      </w:r>
    </w:p>
    <w:p>
      <w:r>
        <w:t>随着发展，OpenAI变成了一个可称为卓有成效的矛盾体的东西：一家由非营利董事会监管的营利性公司，企业文化介于两者之间。</w:t>
        <w:br/>
      </w:r>
    </w:p>
    <w:p>
      <w:r>
        <w:t>Many of the people at the company seem simultaneously motivated by the scientist’s desire to discover, the capitalist’s desire to ship product and the do-gooder’s desire to do this all safely.</w:t>
        <w:br/>
      </w:r>
    </w:p>
    <w:p>
      <w:r>
        <w:t>公司里的许多人似乎同时受到三种激励：科学家的探索欲望、资本家交付产品的欲望和行善者安全行事的欲望。</w:t>
        <w:br/>
      </w:r>
    </w:p>
    <w:p>
      <w:r>
        <w:t>The events of the past week — Sam Altman’s firing, all the drama, his rehiring — revolve around one central question: Is this fruitful contradiction sustainable?</w:t>
        <w:br/>
      </w:r>
    </w:p>
    <w:p>
      <w:r>
        <w:t>过去一周发生的事件——萨姆·奥尔特曼被解雇，经历各种跌宕起伏，被重新聘用——都围绕着一个核心问题：这种卓有成效的矛盾体能否持续下去？</w:t>
        <w:br/>
      </w:r>
    </w:p>
    <w:p>
      <w:r>
        <w:t>Can one organization, or one person, maintain the brain of a scientist, the drive of a capitalist and the cautious heart of a regulatory agency? Or, as Charlie Warzel wrote in The Atlantic, will the money always win out?</w:t>
        <w:br/>
      </w:r>
    </w:p>
    <w:p>
      <w:r>
        <w:t>一个组织或一个人能否同时保持科学家的头脑、资本家的动力和监管机构的谨慎？或者，正如查理·沃泽尔在《大西洋月刊》(The Atlantic)上所写的那样，金钱总会胜出？</w:t>
        <w:br/>
      </w:r>
    </w:p>
    <w:p>
      <w:r>
        <w:t>It’s important to remember that A.I. is quite different from other parts of the tech world. It is (or at least was) more academic. A.I. is a field that had a research lineage stretching back centuries. Even today, many of the giants of the field are primarily researchers, not entrepreneurs — people like Yann LeCun and Geoffrey Hinton, who won the Turing Award (the Nobel Prize of computing) together in 2018 and now disagree about where A.I. is taking us.</w:t>
        <w:br/>
      </w:r>
    </w:p>
    <w:p>
      <w:r>
        <w:t>重要的是要记住，人工智能与科技界的其他领域有很大不同。它（或者至少曾经是）更加学术化。人工智能这个领域的研究历史可以追溯到几个世纪前。即使在今天，该领域的许多巨头也主要是研究人员，而不是企业家——比如扬·勒昆和杰弗里·辛顿这样的人，他们在2018年一起获得了图灵奖（计算机领域的诺贝尔奖），但现在，对于人工智能将把我们带往何方，他们意见不一。</w:t>
        <w:br/>
      </w:r>
    </w:p>
    <w:p>
      <w:r>
        <w:t>It’s only in the last several years that academic researchers have been leaving the university aeries and flocking to industry. Researchers at places like Alphabet, the parent company of Google; Microsoft; OpenAI; and Meta, which owns Facebook, still communicate with one another by publishing research papers, the way professors do.</w:t>
        <w:br/>
      </w:r>
    </w:p>
    <w:p>
      <w:r>
        <w:t>直到最近几年，学术界的研究人员才陆续离开大学，涌向工业界。谷歌母公司Alphabet；微软；OpenAI；还有拥有Facebook的Meta这些公司的研究人员仍然通过发表研究论文的方式相互交流，就像教授们那样。</w:t>
        <w:br/>
      </w:r>
    </w:p>
    <w:p>
      <w:r>
        <w:t>But the field also has the intensity and the audacity of the hottest of all startup sectors. While talking with A.I. researchers over the past year or so, I have often felt I was on one of those airport moving walkways going three miles per hour and they were on walkways going 4,000 miles per hour. The researchers kept telling me that this phase of A.I.’s history is so exhilarating precisely because nobody can predict what will happen next. “The point of being an A.I. researcher is you should understand what’s going on. We’re constantly being surprised,” the Stanford Ph.D. candidate Rishi Bommasani told me.</w:t>
        <w:br/>
      </w:r>
    </w:p>
    <w:p>
      <w:r>
        <w:t>但这个领域的激昂与进取，与别的热门创业领域并无不同。在过去一年左右的时间里，当我与人工智能研究人员交谈时，我经常觉得自己站在每小时五公里的机场移动人行道上，而他们站在每小时6000公里的跑道上。研究人员不断告诉我，人工智能历史的这一阶段之所以如此令人振奋，正是因为没有人能预测接下来会发生什么。“作为人工智能研究人员，重点是你应该了解正在发生的事情，我们不断地感到惊讶。”斯坦福大学博士候选人里希·博马萨尼告诉我。</w:t>
        <w:br/>
      </w:r>
    </w:p>
    <w:p>
      <w:r>
        <w:t>The people in A.I. seem to be experiencing radically different brain states all at once. I’ve found it incredibly hard to write about A.I. because it is literally unknowable whether this technology is leading us to heaven or hell, and so my attitude about it shifts with my mood.</w:t>
        <w:br/>
      </w:r>
    </w:p>
    <w:p>
      <w:r>
        <w:t>从事人工智能的人似乎同时经历着完全不同的大脑状态。我发现，要写关于人工智能的文章非常困难，因为我们根本不知道这项技术会把我们带到天堂还是地狱，所以我对它的态度会随着我的情绪而改变。</w:t>
        <w:br/>
      </w:r>
    </w:p>
    <w:p>
      <w:r>
        <w:t>The podcaster and M.I.T. scientist Lex Fridman, who has emerged as the father confessor of the tech world, expressed the rapid-fire range of emotions I encountered again and again: “You sit back, both proud, like a parent, but almost like proud and scared that this thing will be much smarter than me. Like both pride and sadness, almost like a melancholy feeling, but ultimately joy.”</w:t>
        <w:br/>
      </w:r>
    </w:p>
    <w:p>
      <w:r>
        <w:t>播客主播、麻省理工学院科学家莱克斯·弗里德曼以科技界的忏悔之父形象出现，他表达了我曾多次遇到的那种急剧变化的情绪：“你坐下来，像父母一样自豪，但几乎是又骄傲又害怕，担心这个东西会比我聪明得多。既像骄傲又像悲伤，几乎像一种忧郁的感觉，但最终还是喜悦。”</w:t>
        <w:br/>
      </w:r>
    </w:p>
    <w:p>
      <w:r>
        <w:t>When I visited the OpenAI headquarters in May, I found the culture quite impressive. Many of the people I interviewed had arrived when OpenAI was a nonprofit research lab, before the ChatGPT hullabaloo — when most of us had never heard of the company. “My parents didn’t really know what OpenAI did,” Joanne Jang, a product manager, told me, “and they were like, ‘You’re leaving Google?’” Mark Chen, a researcher who was involved in creating the visual tool DALL-E 2, had a similar experience. “Before ChatGPT, my mom would call me like every week and she’d be like, ‘Hey, you know you can stop like bumming around and go work at Google or something.’” These people are not primarily driven by the money.</w:t>
        <w:br/>
      </w:r>
    </w:p>
    <w:p>
      <w:r>
        <w:t>当我在5月份参观OpenAI总部时，我发现那里的文化令人印象深刻。我采访的许多人都是在OpenAI还是一个非营利研究实验室的时候来到这里的，在ChatGPT的喧嚣之前——当时我们大多数人都没有听说过这家公司。“我父母并不真正了解OpenAI是做什么的，”产品经理乔安妮·姜（音）告诉我，“他们说，‘你要离开谷歌？’”参与创造了可视化工具DALL-E 2的研究人员马克·陈（音）也有类似的经历。“在ChatGPT出现之前，我妈几乎每周都会给我打电话，她会说，‘嘿，你知道，你别再四处游荡了，该去谷歌之类的公司上班了。’”这些人的主要动机并非金钱。</w:t>
        <w:br/>
      </w:r>
    </w:p>
    <w:p>
      <w:r>
        <w:t>Even after GPT made headlines, being at OpenAI was like being in the eye of a hurricane. “It just feels a lot calmer than the rest of the world,” Jang told me. “From like the early days, it did feel more like a research lab, because mainly we were only hiring for researchers,” Elena Chatziathanasiadou, a recruiter, told me. “And then, as we grew, it started becoming apparent to everyone that progress would come from both engineering and research.”</w:t>
        <w:br/>
      </w:r>
    </w:p>
    <w:p>
      <w:r>
        <w:t>即使在GPT成为头条新闻之后，置身OpenAI就像身处飓风眼一样。“这里感觉比世界上其他地方要平静得多，”乔安妮·姜告诉我。“从早期开始，它确实感觉更像是一个研究实验室，因为我们主要只招聘研究人员，”招聘人员埃琳娜·查齐亚塔纳西亚杜告诉我。后来，随着我们的发展，每个人都开始意识到，工程和研究会带来进步。”</w:t>
        <w:br/>
      </w:r>
    </w:p>
    <w:p>
      <w:r>
        <w:t>I didn’t meet any tech bros there, or even people who had the kind of “we are changing the world” bravado I would probably have if I were pioneering this technology. Diane Yoon, whose job title is vice president of people, told me, “The word I would use for this work force is earnest … earnestness.”</w:t>
        <w:br/>
      </w:r>
    </w:p>
    <w:p>
      <w:r>
        <w:t>我在那里没有遇到任何“技术男”的氛围，甚至没有人有那种“我们正在改变世界”的不可一世——就是当我是一项技术的先驱时可能会有这种架势。任人力副总裁的戴安·尹（音）告诉我：“我想用热忱这个词来形容这个团队……热忱的感觉。”</w:t>
        <w:br/>
      </w:r>
    </w:p>
    <w:p>
      <w:r>
        <w:t>Usually when I visit a tech company, as a journalist, I get to meet very few executives, and those I do interview are remorselessly on message. OpenAI just put out a sign-up sheet and had people come to talk to me.</w:t>
        <w:br/>
      </w:r>
    </w:p>
    <w:p>
      <w:r>
        <w:t>通常，当我作为一名记者访问一家科技公司时，我能见到的高管很少，而我能采访到的那些人个个守口如瓶。而OpenAI只是拿出一张登记表，然后就让人来跟我交谈了。</w:t>
        <w:br/>
      </w:r>
    </w:p>
    <w:p>
      <w:r>
        <w:t>I confess I have a history of going into these tech workplaces with a degree of defensive humanistic snobbery: These people may know code, I tell myself, but they probably don’t know the literary and philosophical things that really matter.</w:t>
        <w:br/>
      </w:r>
    </w:p>
    <w:p>
      <w:r>
        <w:t>我承认，过去我走进这些科技公司的时候，会摆出一种防御性的人本主义架子：我告诉自己，这些人可能懂代码，但他们可能不懂真正重要的文学和哲学。</w:t>
        <w:br/>
      </w:r>
    </w:p>
    <w:p>
      <w:r>
        <w:t>I was humbled at OpenAI. Yoon grew up as a dancer and acting Shakespeare. Nick Ryder was a mathematician at the University of California, Berkeley, with an interest in something called finite differential convolutions before he became a researcher at OpenAI. Several people mentioned a colleague on the research side who studied physics as an undergrad, went to Juilliard for two years to study piano and then got a graduate degree in neuroscience. Others told me their original academic interests had been in philosophy of mind or philosophy of language or symbolic systems. Tyna Eloundou, a member of the company’s technical staff, studied economic theory and worked at the Federal Reserve before coming to OpenAI.</w:t>
        <w:br/>
      </w:r>
    </w:p>
    <w:p>
      <w:r>
        <w:t>在OpenAI，我没什么优越感。戴安·尹从小跳舞，出演过莎士比亚戏剧。尼克·莱德是加州大学伯克利分校的一名数学家，在成为OpenAI的研究员之前，他对一种叫做有限微分卷积的东西很感兴趣。几个人提到了一个研究方面的同事，他本科学习物理学，在茱莉亚音乐学院学习了两年钢琴，然后获得了神经科学的研究生学位。还有人告诉我，他们最初的学术兴趣是心灵哲学、语言哲学或符号系统。公司技术人员蒂娜·埃卢恩多在加入OpenAI之前学习过经济理论，并在美联储工作过。</w:t>
        <w:br/>
      </w:r>
    </w:p>
    <w:p>
      <w:r>
        <w:t>As impressive as they all were, I remember telling myself: This isn’t going to last. I thought there was too much money floating around. These people may be earnest researchers, but whether they know it or not, they are still in a race to put out products, generate revenue and be first.</w:t>
        <w:br/>
      </w:r>
    </w:p>
    <w:p>
      <w:r>
        <w:t>尽管他们都给人留下深刻的印象，但我记得我当时告诉自己：这不会持续太久。我觉得到处都是金钱的氛围。这些人可能是认真的研究人员，但不管他们是否意识到这一点，他们仍在为推出产品、创造收入和成为第一而竞争。</w:t>
        <w:br/>
      </w:r>
    </w:p>
    <w:p>
      <w:r>
        <w:t>It was also clear that the folks were torn over safety. On the one hand, safety was on everybody’s mind. For example, I asked Marc Chen about his emotions the day DALL-E 2 was released. “A lot of it was just this feeling of apprehension. Like, did we get the safety.” On the other hand, everybody I spoke to was dedicated to OpenAI’s core mission — to create a technology capable of artificial general intelligence, capable of matching or surpassing human intelligence across a broad range of tasks.</w:t>
        <w:br/>
      </w:r>
    </w:p>
    <w:p>
      <w:r>
        <w:t>很明显，人们在安全问题上存在分歧。一方面，安全是每个人都关心的问题。例如，我问马克·陈在DALL-E 2发布那天的心情。“很多时候都是这种忧虑的感觉。比如，我们是否能保证安全？”他说。另一方面，与我交谈的每个人都致力于OpenAI的核心使命——创造一种能够实现人工智能的技术，能够在广泛的任务中匹配或超越人类智能。</w:t>
        <w:br/>
      </w:r>
    </w:p>
    <w:p>
      <w:r>
        <w:t>A.I. is a field that has brilliant people painting wildly diverging but also persuasive portraits of where this is going. The venture capital investor Marc Andreessen emphasizes that it is going to change the world vastly for the better. The cognitive scientist Gary Marcus depicts an equally persuasive scenario about how all this could go wrong.</w:t>
        <w:br/>
      </w:r>
    </w:p>
    <w:p>
      <w:r>
        <w:t>人工智能领域的卓越人物描绘出截然不同但又有说服力的前景。风险投资家马克·安德森强调，它将极大地改变世界，让世界变得更美好。认知科学家加里·马库斯描绘的场景同样有说服力，他说了这一切可能会出怎样的问题。</w:t>
        <w:br/>
      </w:r>
    </w:p>
    <w:p>
      <w:r>
        <w:t>Nobody really knows who is right, but the researchers just keep plowing ahead. Their behavior reminds me of something Alan Turing wrote in 1950: “We can only see a short distance ahead, but we can see plenty there that needs to be done.”</w:t>
        <w:br/>
      </w:r>
    </w:p>
    <w:p>
      <w:r>
        <w:t>没有人真正知道谁是对的，但研究人员只是继续努力。他们的行为让我想起了艾伦·图灵在1950年写的一句话：“我们只能看到前方很短的距离，但我们可以看到有很多事情需要做。”</w:t>
        <w:br/>
      </w:r>
    </w:p>
    <w:p>
      <w:r>
        <w:t>I had hoped that OpenAI could navigate the tensions, though even then there were worries. As Brad Lightcap, OpenAI’s chief operating officer, told me: “The big thing is, is really just maintaining the culture and the mission orientation as we grow. The thing that actually keeps me up, if you’re asking honestly, is how do you maintain that focus at scale.”</w:t>
        <w:br/>
      </w:r>
    </w:p>
    <w:p>
      <w:r>
        <w:t>我曾希望OpenAI能够找到解决这种对立的办法，然而即便在当时，就已经存在着担忧。正如OpenAI首席运营官布拉德·莱特卡普告诉我的那样：“最重要的是，在我们成长的过程中保持公司文化和使命导向。真要说的话，真正让我感到不安的是，如何在规模化的过程中保持这种专注。”</w:t>
        <w:br/>
      </w:r>
    </w:p>
    <w:p>
      <w:r>
        <w:t>Those words were prescient. Organizational culture is not easily built but is easy to destroy. The literal safety of the world is wrapped up in the question: Will a newly unleashed Altman preserve the fruitful contradiction, or will he succumb to the pressures of go-go-go?</w:t>
        <w:br/>
      </w:r>
    </w:p>
    <w:p>
      <w:r>
        <w:t>这些话很有先见之明。组织文化不容易建立，却很容易被摧毁。这个问题关系到世界的安危：刚刚被解放出来的奥尔特曼能否保持这种卓有成效的矛盾体，抑或他会屈服于拼命向前的压力？</w:t>
        <w:br/>
      </w:r>
    </w:p>
    <w:p>
      <w:pPr>
        <w:pStyle w:val="Heading1"/>
        <w:spacing w:before="0" w:after="280"/>
      </w:pPr>
      <w:r>
        <w:rPr>
          <w:rFonts w:ascii="Times New Roman" w:hAnsi="Times New Roman" w:eastAsia="宋体"/>
          <w:b/>
          <w:sz w:val="52"/>
        </w:rPr>
        <w:t>美国人爱吃牛油果，墨西哥森林遭了殃</w:t>
      </w:r>
    </w:p>
    <w:p>
      <w:r>
        <w:t>PATUÁN, Mexico — First the trucks arrived, carrying armed men toward the mist-shrouded mountaintop. Then the flames appeared, sweeping across a forest of towering pines and oaks.</w:t>
        <w:br/>
      </w:r>
    </w:p>
    <w:p>
      <w:r>
        <w:t>墨西哥帕图安——最先来的是卡车，载着武装人员向薄雾笼罩的山顶进发。山火接踵而至，吞噬了大片高耸的松树和橡树林。</w:t>
        <w:br/>
      </w:r>
    </w:p>
    <w:p>
      <w:r>
        <w:t>After the fire laid waste to the forest last year, the trucks returned. This time, they carried the avocado plants taking root in the orchards scattered across the once tree-covered summit where townspeople used to forage for mushrooms.</w:t>
        <w:br/>
      </w:r>
    </w:p>
    <w:p>
      <w:r>
        <w:t>在去年的大火将森林烧毁之后，卡车又回来了。这一次，它们运来的牛油果树在果园里生根，这样的果园散布在曾经满是苍翠的山顶各处，镇上的人过去常常到这里采蘑菇。</w:t>
        <w:br/>
      </w:r>
    </w:p>
    <w:p>
      <w:r>
        <w:t>“We never witnessed a blaze on this scale before,” said Maricela Baca Yépez, 46, a municipal official and lifelong resident of Patuán, a town nestled in the volcanic plateaus where Mexico’s Purépecha people have lived for centuries.</w:t>
        <w:br/>
      </w:r>
    </w:p>
    <w:p>
      <w:r>
        <w:t>“我们从未见过如此大规模的山火，”在帕图安生活了一辈子的46岁市政官员马里塞拉·巴卡·耶佩斯说道，墨西哥的普雷佩查人已经在这座火山高原上的小镇定居了几百年。</w:t>
        <w:br/>
      </w:r>
    </w:p>
    <w:p>
      <w:r>
        <w:t>In western Mexico, forests are being razed at a breakneck pace and while deforestation in places such as the Amazon rainforest or Borneo is driven by cattle ranching, gold mining and palm oil farms, in this hot spot, it is fueled by the voracious appetite in the United States for avocados.</w:t>
        <w:br/>
      </w:r>
    </w:p>
    <w:p>
      <w:r>
        <w:t>在墨西哥西部，森林正在被飞速夷为平地。虽然亚马孙雨林或婆罗洲等地的森林采伐是由牛场、金矿和棕榈油农场驱动的，但此地大肆毁林的问题却是由美国对牛油果的海量需求造成的。</w:t>
        <w:br/>
      </w:r>
    </w:p>
    <w:p>
      <w:r>
        <w:t>A combination of interests, including criminal gangs, landowners, corrupt local officials and community leaders, are involved in clearing forests for avocado orchards, in some cases illegally seizing privately owned land. Virtually all the deforestation for avocados in the last two decades may have violated Mexican law, which prohibits “land-use change” without government authorization.</w:t>
        <w:br/>
      </w:r>
    </w:p>
    <w:p>
      <w:r>
        <w:t>包括黑帮、地主、腐败地方官员和社区领袖在内的各种利益集团都参与了为牛油果种植而砍伐森林的活动，有时还会闹出非法侵占私人土地的纠纷。在过去20年里，几乎所有为了种植牛油果而砍伐森林的活动可能都违反了墨西哥禁止在没有政府许可的情况下“变更土地用途”的法律。</w:t>
        <w:br/>
      </w:r>
    </w:p>
    <w:p>
      <w:r>
        <w:t>Since the United States started importing avocados from Mexico less than 40 years ago, consumption has skyrocketed, bolstered by marketing campaigns promoting the fruit as a heart-healthy food and year-round demand for dishes like avocado toast and California rolls. Americans eat three times as many avocados as they did two decades ago.</w:t>
        <w:br/>
      </w:r>
    </w:p>
    <w:p>
      <w:r>
        <w:t>自美国在不到40年前开始从墨西哥进口牛油果以来，由于营销宣传称这种水果有益心脏健康，再加上牛油果吐司和加州卷等食品的日常需求，牛油果的消费量一直在飞速攀升。美国人如今食用牛油果的数量是20年前的三倍之多。</w:t>
        <w:br/>
      </w:r>
    </w:p>
    <w:p>
      <w:r>
        <w:t>South of the border, satisfying the demand has come at a high cost, human rights and environmental activists say: the loss of forests, the depletion of aquifers to provide water for thirsty avocado trees and a spike in violence fueled by criminal gangs muscling in on the profitable business.</w:t>
        <w:br/>
      </w:r>
    </w:p>
    <w:p>
      <w:r>
        <w:t>人权及环保活动人士称，在美国边境以南，满足这种需求的代价是高昂的，包括：森林消失，耗水量巨大的牛油果树导致含水层枯竭，以及黑帮插手这一有利可图的生意让暴力事件激增。</w:t>
        <w:br/>
      </w:r>
    </w:p>
    <w:p>
      <w:r>
        <w:t>And while the United States and Mexico signed a 2021 United Nations agreement to “halt and reverse” deforestation by 2030, the $2.7 billion annual avocado trade between the two countries casts doubts over those climate pledges.</w:t>
        <w:br/>
      </w:r>
    </w:p>
    <w:p>
      <w:r>
        <w:t>虽然美墨在2021年签署了一项联合国协议，致力于到2030年“停止并扭转”毁林问题，但两国每年价值27亿美元的牛油果贸易让这些气候承诺受到了质疑。</w:t>
        <w:br/>
      </w:r>
    </w:p>
    <w:p>
      <w:r>
        <w:t>Mexican environmental officials have called on the United States to stop avocados grown on deforested lands from entering the American market, yet U.S. officials have taken no action, according to documents obtained by Climate Rights International, a nonprofit focused on how human rights violations contribute to climate change.</w:t>
        <w:br/>
      </w:r>
    </w:p>
    <w:p>
      <w:r>
        <w:t>关注人权侵犯行为如何加剧气候变化的非营利组织——气候权利国际获得的文件显示，墨西哥环境官员曾呼吁美国禁止在采伐迹地上种植的牛油果进入美国市场，但美国官员没有采取任何行动。</w:t>
        <w:br/>
      </w:r>
    </w:p>
    <w:p>
      <w:r>
        <w:t>In a new report, the group identified dozens of examples of how orchards on deforested lands supply avocados to American food distributors, which in turn sell them to major American supermarket chains.</w:t>
        <w:br/>
      </w:r>
    </w:p>
    <w:p>
      <w:r>
        <w:t>该组织在一份新报告中列举了大量案例，说明采伐迹地上的果园如何向美国食品经销商供应牛油果，而这些经销商又如何将牛油果出售给美国的大型连锁超市。</w:t>
        <w:br/>
      </w:r>
    </w:p>
    <w:p>
      <w:r>
        <w:t>Fresh Del Monte, one of the largest American avocado distributors, said the industry supported reforestation projects in Mexico. But, in a statement, the company also said that “Fresh Del Monte does not own farms in Mexico,” and relied on “industry collaboration” to ensure growers abided by local laws.</w:t>
        <w:br/>
      </w:r>
    </w:p>
    <w:p>
      <w:r>
        <w:t>美国最大的牛油果经销商之一Fresh Del Monte表示，整个行业都支持墨西哥的重新造林项目。但该公司在声明中也表示，“Fresh Del Monte在墨西哥没有农场”，并依靠“行业合作”来确保种植户遵守当地法律。</w:t>
        <w:br/>
      </w:r>
    </w:p>
    <w:p>
      <w:r>
        <w:t>In western Mexico, interviews by The New York Times with farmers, government officials and Indigenous leaders showed how local people fighting deforestation and water theft have become targets of intimidation, abductions and shootings.</w:t>
        <w:br/>
      </w:r>
    </w:p>
    <w:p>
      <w:r>
        <w:t>在墨西哥西部，《纽约时报》对农户、政府官员和原住民领袖的采访表明，反对森林采伐和盗窃水资源的当地民众已成为了恐吓、绑架和枪击的目标。</w:t>
        <w:br/>
      </w:r>
    </w:p>
    <w:p>
      <w:r>
        <w:t>Like deforestation elsewhere, the leveling of Mexico’s pine-oak and oyamel fir forests reduces carbon storage and releases climate-warming gases. But clear-cutting for avocados, which require vast amounts of water, has ignited another crisis by draining aquifers that are a lifeline for many farmers.</w:t>
        <w:br/>
      </w:r>
    </w:p>
    <w:p>
      <w:r>
        <w:t>与其他地方的森林采伐一样，墨西哥的松橡树林和奥亚梅尔冷杉林被采伐殆尽的结果是碳储存减少，温室气体被释放。但为种植需水量巨大的牛油果树进行清除式采伐还引发了另一场危机，因为这会耗尽许多农户赖以谋生的含水层。</w:t>
        <w:br/>
      </w:r>
    </w:p>
    <w:p>
      <w:r>
        <w:t>One mature avocado tree uses about as much water as 14 mature pine trees, said Jeff Miller, the author of a global history of the avocado.</w:t>
        <w:br/>
      </w:r>
    </w:p>
    <w:p>
      <w:r>
        <w:t>曾出书讲述牛油果全球历史的杰夫·米勒表示，一棵成熟牛油果树的耗水量相当于14棵成熟松树。</w:t>
        <w:br/>
      </w:r>
    </w:p>
    <w:p>
      <w:r>
        <w:t>“You’re putting in deciduous forests of a very water hungry tree and tearing out conifer forests of not so very water hungry trees,” Miller said. “It’s just wrecking the environment.”</w:t>
        <w:br/>
      </w:r>
    </w:p>
    <w:p>
      <w:r>
        <w:t>“把一种耗水极多的树种入一片落叶林，并将耗水没那么多的针叶林砍光，”米勒说。“这完全是在毁坏环境。”</w:t>
        <w:br/>
      </w:r>
    </w:p>
    <w:p>
      <w:r>
        <w:t>In parts of Mexico already on edge over turf wars among drug cartels, forest loss is fueling new conflicts and raising concerns that Mexican authorities are largely allowing illegal timber harvesters and avocado growers to act with impunity.</w:t>
        <w:br/>
      </w:r>
    </w:p>
    <w:p>
      <w:r>
        <w:t>在墨西哥部分地区，贩毒集团的地盘争夺战已经处于一触即发的状态，森林的消失正在点燃新的冲突，并引发了关于墨西哥当局在很大程度上允许非法伐木者和牛油果种植者逍遥法外的担忧。</w:t>
        <w:br/>
      </w:r>
    </w:p>
    <w:p>
      <w:r>
        <w:t>As soon as avocado orchards pop up in deforested areas, illegal wells appear nearby with water transported to orchards through a labyrinthine system of plastic pipes that often pilfer the water supplies of farmers growing traditional crops such as tomatoes or corn.</w:t>
        <w:br/>
      </w:r>
    </w:p>
    <w:p>
      <w:r>
        <w:t>一旦采伐地区建起了牛油果园，附近就会出现非法水井，将水通过一个错综复杂的塑料管道系统输送至果园，而往往令种植西红柿或玉米等传统作物的农户无水可用。</w:t>
        <w:br/>
      </w:r>
    </w:p>
    <w:p>
      <w:r>
        <w:t>The powerful association representing the Mexican avocado industry acknowledged deforestation was a problem, but said it was being addressed, including training and equipping forest fire brigades to provide early warnings when fires are started.</w:t>
        <w:br/>
      </w:r>
    </w:p>
    <w:p>
      <w:r>
        <w:t>代表墨西哥牛油果产业的协会势力强大，它承认砍伐森林是个问题，但声称该问题正在得到解决，解决办法包括培训和装备森林消防队，以便在火灾发生时做出早期预警。</w:t>
        <w:br/>
      </w:r>
    </w:p>
    <w:p>
      <w:r>
        <w:t>“Nobody wants this economic generator that is the Michoacán avocado to end,” said the association’s director, Armando López Orduña.</w:t>
        <w:br/>
      </w:r>
    </w:p>
    <w:p>
      <w:r>
        <w:t>“没有人希望看到米却肯州的牛油果经济引擎熄火，”该协会负责人阿曼多·洛佩斯·奥尔杜纳表示。</w:t>
        <w:br/>
      </w:r>
    </w:p>
    <w:p>
      <w:r>
        <w:t>But in practice, some law enforcement officials say local corruption leads to major forest loss. Last month, an official with the Michoacán state prosecutor’s office for environmental crimes met with two reporters for the Times.</w:t>
        <w:br/>
      </w:r>
    </w:p>
    <w:p>
      <w:r>
        <w:t>但在实践层面上，一些执法官员表示，地方腐败导致了大量森林毁坏。上个月，两名时报记者见到了米却肯州环境犯罪监察办公室的一名官员。</w:t>
        <w:br/>
      </w:r>
    </w:p>
    <w:p>
      <w:r>
        <w:t>The official, who requested anonymity for fear of reprisals, said the environmental unit had been warned by supervisors not to investigate avocado orchards bigger than about 12 acres, even if a complaint was lodged. In turn, the official said, owners needed to pay bribes to supervisors, with amounts based on an orchard’s size.</w:t>
        <w:br/>
      </w:r>
    </w:p>
    <w:p>
      <w:r>
        <w:t>这名因担心遭到报复而要求匿名的官员表示，环保部门曾接到上级的警告，称即便有人投诉，也不能去调查面积超过12英亩（4.85公顷）的牛油果园。该官员还说，这导致果园所有者向监管部门行贿，具体金额根据果园的大小而定。</w:t>
        <w:br/>
      </w:r>
    </w:p>
    <w:p>
      <w:r>
        <w:t>José Jesús Reyes Mozqueda, the state environmental prosecutor, did not respond directly to the bribery accusations, but said the office had conducted numerous probes into claims of illegal deforestation related to avocados.</w:t>
        <w:br/>
      </w:r>
    </w:p>
    <w:p>
      <w:r>
        <w:t>该州环境检察官何塞·赫苏斯·雷耶斯·莫兹克达没有直接回应贿赂指控，但宣称他的办公室已对与牛油果产业相关的非法采伐指控进行了许多调查。</w:t>
        <w:br/>
      </w:r>
    </w:p>
    <w:p>
      <w:r>
        <w:t>In Michoacán, more than 25,000 acres of avocado orchards authorized for export to the United States are on lands that were covered in forest as recently as 2014, according to environmental geographers from the University of Texas at Austin.</w:t>
        <w:br/>
      </w:r>
    </w:p>
    <w:p>
      <w:r>
        <w:t>得克萨斯大学奥斯汀分校的环境地理学家表示，在米却肯州，有超过一万公顷、拥有对美出口资质的牛油果园位于直到2014年仍被森林覆盖的土地上。</w:t>
        <w:br/>
      </w:r>
    </w:p>
    <w:p>
      <w:r>
        <w:t>(An orchard must be inspected by the U.S. Department of Agriculture for a packinghouse to process its avocados for export, though inspections focus on pest control, not on the land’s legal status.)</w:t>
        <w:br/>
      </w:r>
    </w:p>
    <w:p>
      <w:r>
        <w:t>（果园必须通过美国农业部的审查，牛油果才能完成出口的加工工序，但这些审查的重点是害虫防治，而不是土地的法律资质。）</w:t>
        <w:br/>
      </w:r>
    </w:p>
    <w:p>
      <w:r>
        <w:t>In 2021, Mexican environmental officials sent a letter to a regional manager for the U.S. Agriculture Department proposing amending an agreement governing the export of Mexican avocados to ensure they did not come from illegally deforested land.</w:t>
        <w:br/>
      </w:r>
    </w:p>
    <w:p>
      <w:r>
        <w:t>2021年，墨西哥环境官员致信美国农业部的一名大区主管，提议对一项管理墨西哥牛油果出口的协议进行修订，以确保牛油果不是产自非法砍伐的土地。</w:t>
        <w:br/>
      </w:r>
    </w:p>
    <w:p>
      <w:r>
        <w:t>But nothing happened. “It was ignored,” said Daniel Wilkinson, a senior adviser at Climate Rights International.</w:t>
        <w:br/>
      </w:r>
    </w:p>
    <w:p>
      <w:r>
        <w:t>但此事没有任何下文。“直接被无视了，”气候权利国际组织的高级顾问丹尼尔·威尔金森说道。</w:t>
        <w:br/>
      </w:r>
    </w:p>
    <w:p>
      <w:r>
        <w:t>An Agriculture Department spokesperson said “the lack of response to this letter is a ministerial oversight, and not an indication of policy intent.”</w:t>
        <w:br/>
      </w:r>
    </w:p>
    <w:p>
      <w:r>
        <w:t>美国农业部发言人表示，“未能对这封信做出回复是部长层面的疏忽，并不能代表（农业部的）政策意图。”</w:t>
        <w:br/>
      </w:r>
    </w:p>
    <w:p>
      <w:r>
        <w:t>U.S. authorities did, however, change the agreement to authorize Jalisco — Mexico’s second-largest avocado producing state — to start exporting the fruit in 2022.</w:t>
        <w:br/>
      </w:r>
    </w:p>
    <w:p>
      <w:r>
        <w:t>不过，美国当局确实修改了协议，允许哈利斯科州——墨西哥第二大牛油果产地——从2022年开始出口这种水果。</w:t>
        <w:br/>
      </w:r>
    </w:p>
    <w:p>
      <w:pPr>
        <w:pStyle w:val="Heading1"/>
        <w:spacing w:before="0" w:after="280"/>
      </w:pPr>
      <w:r>
        <w:rPr>
          <w:rFonts w:ascii="Times New Roman" w:hAnsi="Times New Roman" w:eastAsia="宋体"/>
          <w:b/>
          <w:sz w:val="52"/>
        </w:rPr>
        <w:t>基辛格去世：曾主导美国对华开放，一生毁誉参半</w:t>
      </w:r>
    </w:p>
    <w:p>
      <w:r>
        <w:t>Henry A. Kissinger, the scholar-turned-diplomat who engineered the United States’ opening to China, negotiated its exit from Vietnam, and used cunning, ambition and intellect to remake American power relationships with the Soviet Union at the height of the Cold War, sometimes trampling on democratic values to do so, died on Wednesday, according to a statement that was posted to his official website. He was 100.</w:t>
        <w:br/>
      </w:r>
    </w:p>
    <w:p>
      <w:r>
        <w:t>根据其官方网站上发布的声明，亨利·基辛格于周三去世，享年100岁。这位学者出身的外交官策划了美国对中国的开放，是美国从越南撤出的谈判人，在“冷战”最激烈之时，凭借狡黠、野心和智慧重塑了美国与苏联的权力关系，有时不惜为此践踏民主价值。</w:t>
        <w:br/>
      </w:r>
    </w:p>
    <w:p>
      <w:r>
        <w:t>He died at his home in Connecticut.</w:t>
        <w:br/>
      </w:r>
    </w:p>
    <w:p>
      <w:r>
        <w:t>他在康涅狄格州的家中去世。</w:t>
        <w:br/>
      </w:r>
    </w:p>
    <w:p>
      <w:r>
        <w:t>Few diplomats have been both celebrated and reviled with such passion as Mr. Kissinger. Considered the most powerful secretary of state in the post-World War II era, he was by turns hailed as an ultrarealist who reshaped diplomacy to reflect American interests and denounced as having abandoned American values, particularly in the arena of human rights, if he thought it served the nation’s purposes.</w:t>
        <w:br/>
      </w:r>
    </w:p>
    <w:p>
      <w:r>
        <w:t>很少有外交官能像基辛格那样毁誉都如此强烈。他被认为是“二战”后权力最大的美国国务卿，时而被赞颂为一个为美国利益重塑外交政策的终极务实者，时而又被谴责在自认为有利于国家时会抛弃美国价值观，特别是在人权问题方面。</w:t>
        <w:br/>
      </w:r>
    </w:p>
    <w:p>
      <w:r>
        <w:t>He advised 12 presidents — more than a quarter of those who have held the office — from John F. Kennedy to Joseph R. Biden Jr. With a scholar’s understanding of diplomatic history, a German-Jewish refugee’s drive to succeed in his adopted land, a deep well of insecurity and a lifelong Bavarian accent that sometimes added an indecipherable element to his pronouncements, he transformed almost every global relationship he touched.</w:t>
        <w:br/>
      </w:r>
    </w:p>
    <w:p>
      <w:r>
        <w:t>从肯尼迪到拜登，他为12任总统——占到美国迄今所有总统的四分之一以上——担任过顾问。凭借对外交历史的深刻理解，加之作为德国犹太裔难民在第二故乡出人头地的动力、内心充满的不安全感，以及有时为其发言平添难解元素的终生难改的巴伐利亚乡音，基辛格改变了几乎一切有他参与的全球关系格局。</w:t>
        <w:br/>
      </w:r>
    </w:p>
    <w:p>
      <w:r>
        <w:t>At a critical moment in American history and diplomacy, he was second in power only to President Richard M. Nixon. He joined the Nixon White House in January 1969 as national security adviser and, after his appointment as secretary of state in 1973, kept both titles, a rarity. When Nixon resigned, he stayed on under President Gerald R. Ford.</w:t>
        <w:br/>
      </w:r>
    </w:p>
    <w:p>
      <w:r>
        <w:t>在美国历史和外交的一个关键期，他的权力仅次于总统尼克松。他于1969年1月进入尼克松政府担任国家安全顾问，并在1973年被委任国务卿之后罕见地保留了这两个头衔。尼克松辞职后，他继续在总统福特手下任职。</w:t>
        <w:br/>
      </w:r>
    </w:p>
    <w:p>
      <w:r>
        <w:t>Mr. Kissinger’s secret negotiations with what was then still called Red China led to Nixon’s most famous foreign policy accomplishment. Intended as a decisive Cold War move to isolate the Soviet Union, it carved a pathway for the most complex relationship on the globe, between countries that at Mr. Kissinger’s death were the world’s largest (the United States) and second-largest economies, completely intertwined and yet constantly at odds as a new Cold War loomed.</w:t>
        <w:br/>
      </w:r>
    </w:p>
    <w:p>
      <w:r>
        <w:t>基辛格与当时所谓“红色中国”的秘密谈判为尼克松最著名的外交政策成就奠定了基础。这一“冷战”时期的决定性举措目的是为了孤立苏联，它为全球最复杂的外交关系开辟了道路，到基辛格去世时，美中两国已是全球第一和第二大的经济体，它们在完全交织一处的同时，又在新“冷战”的阴影下龃龉不断。</w:t>
        <w:br/>
      </w:r>
    </w:p>
    <w:p>
      <w:r>
        <w:t>For decades he remained the country’s most important voice on managing China’s rise, and the economic, military and technological challenges it posed. He was the only American to deal with every Chinese leader from Mao to Xi Jinping. In May, at age 100, he met Mr. Xi and other Chinese leaders in Beijing, where he was treated like visiting royalty even as relations with Washington had turned adversarial.</w:t>
        <w:br/>
      </w:r>
    </w:p>
    <w:p>
      <w:r>
        <w:t>几十年来，在美国应对中国崛起及其带来的经济、军事和技术挑战的问题上，基辛格始终是最重要的声音。他是唯一一位与从毛泽东到习近平的每一位中国领导人都打过交道的美国人。今年5月，年逾百岁的他在北京与习近平和其他中国领导人会面，尽管中美关系已转向敌对，但他仍受到了尊贵礼遇。</w:t>
        <w:br/>
      </w:r>
    </w:p>
    <w:p>
      <w:r>
        <w:t>He drew the Soviet Union into a dialogue that became known as détente, leading to the first major nuclear arms control treaties between the two nations. With his shuttle diplomacy, he edged Moscow out of its standing as a major power in the Middle East, but failed to broker a broader peace in that region.</w:t>
        <w:br/>
      </w:r>
    </w:p>
    <w:p>
      <w:r>
        <w:t>他说服苏联加入了后来被称为“缓和政策”的谈判，促成了两国第一项重大核武器限制条约的签署。通过穿梭外交，他让莫斯科在中东失去了主导地位，但还是未能促成该地区更广泛的和平。</w:t>
        <w:br/>
      </w:r>
    </w:p>
    <w:p>
      <w:r>
        <w:t>Over years of meetings in Paris, he negotiated the peace accords that ended the American involvement in the Vietnam War, an achievement for which he shared the 1973 Nobel Peace Prize. He called it “peace with honor,” but the war proved far from over, and critics argued that he could have made the same deal years earlier, saving thousands of lives.</w:t>
        <w:br/>
      </w:r>
    </w:p>
    <w:p>
      <w:r>
        <w:t>经过在巴黎的多年会谈，他促成了美国结束介入越南战争的和平协议，并因此同获1973年的诺贝尔和平奖。他称之为“光荣的和平”，但事实证明战争远未到终结之时，批评人士认为，他本可早几年达成同样的协议，挽救成千上万的生命。</w:t>
        <w:br/>
      </w:r>
    </w:p>
    <w:p>
      <w:r>
        <w:t>Within two years, North Vietnam had overrun the American-backed South. It was a humiliating end to a conflict that from the beginning Mr. Kissinger had doubted the United States could ever win.</w:t>
        <w:br/>
      </w:r>
    </w:p>
    <w:p>
      <w:r>
        <w:t>在不到两年时间里，北越就吞并了美国支持的南越。这是令美国蒙羞的结果，而基辛格从一开始就曾对美国能否赢得这场冲突提出了质疑。</w:t>
        <w:br/>
      </w:r>
    </w:p>
    <w:p>
      <w:r>
        <w:t>To his detractors, the Communist victory was the inevitable conclusion of a cynical policy that had been intended to create some space between the American withdrawal from Vietnam and whatever came next. Indeed, in the margins of the notes for his secret trip to China in 1971, Mr. Kissinger scribbled, “We want a decent interval,” suggesting he simply sought to postpone the fall of Saigon.</w:t>
        <w:br/>
      </w:r>
    </w:p>
    <w:p>
      <w:r>
        <w:t>在他的批评者看来，共产党的胜利是一种损人利己政策的必然结果，该政策的目的是在美国从越南撤军后创造一些缓冲的空间，让局势不至于立刻急转。事实上，基辛格1971年秘密访华时曾在笔记空白处草草写道，“我们需要一个恰当的间歇期”，暗示他的目的不过是推迟西贡的陷落。</w:t>
        <w:br/>
      </w:r>
    </w:p>
    <w:p>
      <w:r>
        <w:t>But by the time that interval was over, Americans had given up on the Vietnam project, no longer convinced that the United States’ strategic interests were linked to that country’s fate.</w:t>
        <w:br/>
      </w:r>
    </w:p>
    <w:p>
      <w:r>
        <w:t>等到间歇期结束，美国人已经放弃了越南计划，不再相信美国的战略利益与越南的命运挂钩。</w:t>
        <w:br/>
      </w:r>
    </w:p>
    <w:p>
      <w:r>
        <w:t>As was the case with Vietnam, history has judged some of his Cold War realism in a harsher light than it was generally portrayed at the time. With an eye fixed on great power rivalry, he was often willing to be crudely Machiavellian, especially when dealing with smaller nations that he often regarded as pawns in the greater battle.</w:t>
        <w:br/>
      </w:r>
    </w:p>
    <w:p>
      <w:r>
        <w:t>正如越南发生的一切所揭示的那样，历史对基辛格“冷战”现实主义的评价比当时他得到的普遍描绘要更为严苛。由于着眼于大国竞争，他经常倾向于粗暴的马基雅维利主义，特别是在与小国打交道时，他总将这些国家视为更宏大斗争中的棋子。</w:t>
        <w:br/>
      </w:r>
    </w:p>
    <w:p>
      <w:r>
        <w:t>He was the architect of the Nixon administration’s efforts to topple Chile’s democratically elected Socialist president, Salvador Allende.</w:t>
        <w:br/>
      </w:r>
    </w:p>
    <w:p>
      <w:r>
        <w:t>他是尼克松政府推翻智利社会主义者、民选总统萨尔瓦多·阿连德的主谋。</w:t>
        <w:br/>
      </w:r>
    </w:p>
    <w:p>
      <w:r>
        <w:t>He has been accused of breaking international law by authorizing the secret carpet-bombing of Cambodia in 1969-70, an undeclared war on an ostensibly neutral nation.</w:t>
        <w:br/>
      </w:r>
    </w:p>
    <w:p>
      <w:r>
        <w:t>他被指控违反国际法，下令在1969年至1970年对柬埔寨秘密进行了地毯式轰炸，这是对一个表面中立国家的不宣而战。</w:t>
        <w:br/>
      </w:r>
    </w:p>
    <w:p>
      <w:r>
        <w:t>His objective was to root out the pro-Communist Vietcong forces that were operating from bases across the border in Cambodia, but the bombing was indiscriminate: Mr. Kissinger told the military to strike “anything that flies or anything that moves.” At least 50,000 civilians were killed.</w:t>
        <w:br/>
      </w:r>
    </w:p>
    <w:p>
      <w:r>
        <w:t>他的目的是铲除在柬埔寨边境的基地活动的越共军队，但轰炸本身是无差别攻击：基辛格告诉军方要打击“一切能飞能动的东西”。至少有5万平民被杀。</w:t>
        <w:br/>
      </w:r>
    </w:p>
    <w:p>
      <w:r>
        <w:t>When Pakistan’s American-backed military was waging a genocidal war in East Pakistan, now Bangladesh, in 1971, he and Nixon not only ignored pleas from the American consulate in East Pakistan to stop the massacre, they approved weapons shipments to Pakistan, including the apparently illegal transfer of 10 fighter-bombers from Jordan.</w:t>
        <w:br/>
      </w:r>
    </w:p>
    <w:p>
      <w:r>
        <w:t>1971年，当美国支持的巴基斯坦军队在东巴基斯坦（现在的孟加拉国）发动种族灭绝战争时，基辛格和尼克松不仅无视了美国驻东巴基斯坦领事馆停止屠杀的请求，还批准向巴基斯坦运送武器，其中包括转交约旦的10架战斗轰炸机这一显然违法的举动。</w:t>
        <w:br/>
      </w:r>
    </w:p>
    <w:p>
      <w:r>
        <w:t>Mr. Kissinger and Nixon had other priorities: Supporting Pakistan’s president, who was serving as a conduit for Kissinger’s then-secret overtures to China. Again, the human cost was horrific: At least 300,000 people were killed in East Pakistan and 10 million refugees were driven into India.</w:t>
        <w:br/>
      </w:r>
    </w:p>
    <w:p>
      <w:r>
        <w:t>基辛格和尼克松另有优先事项：支持巴基斯坦总统，让其成为基辛格当时向中国秘密示好的中间人。而这同样造成惨重伤亡：东巴基斯坦至少有30万人丧生，还有1000万难民被赶到印度。</w:t>
        <w:br/>
      </w:r>
    </w:p>
    <w:p>
      <w:r>
        <w:t>In 1975, Mr. Kissinger and President Ford secretly approved the invasion of the former Portuguese colony of East Timor by Indonesia’s U.S.-backed military. After the loss of Vietnam, there were fears that East Timor’s leftist government could also go Communist.</w:t>
        <w:br/>
      </w:r>
    </w:p>
    <w:p>
      <w:r>
        <w:t>1975年，基辛格和福特总统秘密批准让美国支持的印尼军队入侵前葡萄牙殖民地东帝汶。在输掉越战后，美国担心东帝汶的左派政府也将由共产党控制。</w:t>
        <w:br/>
      </w:r>
    </w:p>
    <w:p>
      <w:r>
        <w:t>Mr. Kissinger told Indonesia’s president that the operation needed to succeed quickly and that “it would be better if it were done after we returned” to the United States, according to declassified documents from Mr. Ford’s presidential library. More than 100,000 East Timorese were killed or starved to death.</w:t>
        <w:br/>
      </w:r>
    </w:p>
    <w:p>
      <w:r>
        <w:t>根据福特总统图书馆的解密文件，基辛格曾向印尼总统表示，行动必须迅速取得成功，并且“在我们回国之后进行会更好”。超过10万东帝汶人被杀或饿死。</w:t>
        <w:br/>
      </w:r>
    </w:p>
    <w:p>
      <w:r>
        <w:t>Mr. Kissinger dismissed critics of these moves by saying that they did not face the world of bad choices he did. But his efforts to snuff out criticism with sarcastic one-liners only inflamed it.</w:t>
        <w:br/>
      </w:r>
    </w:p>
    <w:p>
      <w:r>
        <w:t>基辛格对这些举措遭致的批评进行了反驳，称批评者并不像他那样需要面对无数糟糕选择。但他试图用嘲讽段子平息批评的努力适得其反。</w:t>
        <w:br/>
      </w:r>
    </w:p>
    <w:p>
      <w:r>
        <w:t>“The illegal we do immediately,” he quipped more than once. “The unconstitutional takes a little longer.”</w:t>
        <w:br/>
      </w:r>
    </w:p>
    <w:p>
      <w:r>
        <w:t>“做违法的事我们不假思索，”他不止一次打趣道。“做违宪的事要稍微考虑一下。”</w:t>
        <w:br/>
      </w:r>
    </w:p>
    <w:p>
      <w:r>
        <w:t>On at least one potentially catastrophic stance Mr. Kissinger later reversed himself.</w:t>
        <w:br/>
      </w:r>
    </w:p>
    <w:p>
      <w:r>
        <w:t>基辛格至少在一项可能造成灾难性后果的决策上扭转了原有的立场。</w:t>
        <w:br/>
      </w:r>
    </w:p>
    <w:p>
      <w:r>
        <w:t>Starting in the mid-1950s as a young Harvard professor, he argued for the concept of limited nuclear war — a nuclear exchange that could be contained to a specific region. In office he worked extensively on nuclear deterrence — convincing an adversary, for instance, that there was no way to launch a nuclear strike without paying an unacceptably high price.</w:t>
        <w:br/>
      </w:r>
    </w:p>
    <w:p>
      <w:r>
        <w:t>早在上世纪50年代中期还是一名年轻的哈佛大学教授的时候，他就提出了有限核战争的概念，即可以限制在特定区域的核交火。他在任职期间就核威慑问题投入了大量努力，例如让对手相信发动核打击必将付出不可接受的高昂代价。</w:t>
        <w:br/>
      </w:r>
    </w:p>
    <w:p>
      <w:r>
        <w:t>But he later conceded that it might be impossible to prevent a limited nuclear war from escalating. By the end of his life he had embraced, with reservations, a new effort to gradually eliminate all nuclear weapons and, at age 95, he began to warn of the instability posed by the rise of weapons driven by artificial intelligence.</w:t>
        <w:br/>
      </w:r>
    </w:p>
    <w:p>
      <w:r>
        <w:t>但他后来承认，阻止有限核战争的升级或许是不可能任务。晚年的他有保留地接受了一项逐步消除所有核武器的新努力，在95岁那年，他又开始对人工智能武器崛起所引发的动荡发出警告。</w:t>
        <w:br/>
      </w:r>
    </w:p>
    <w:p>
      <w:r>
        <w:t>“All I can do in the few years left of me is to raise these issues,” he said in 2018. “I don’t pretend to have the answers.”</w:t>
        <w:br/>
      </w:r>
    </w:p>
    <w:p>
      <w:r>
        <w:t>“在人生所剩无几的时间里，我能做的就是提出这些问题，”他在2018年说，“我不假装自己知道答案。”</w:t>
        <w:br/>
      </w:r>
    </w:p>
    <w:p>
      <w:r>
        <w:t>Mr. Kissinger remained influential to the end. His latest writings on managing a rising China — including “On China” (2011), a 600-page book that mixed history with self-reverential anecdotes — could be found on the bookshelves of West Wing national security aides who followed him.</w:t>
        <w:br/>
      </w:r>
    </w:p>
    <w:p>
      <w:r>
        <w:t>直到生命的最后，基辛格仍然保持了深远的影响力。在那些曾经追随他的国家安全助手的白宫西翼办公室书架上，仍能找到他关于应对中国崛起的最新著作，整整600页掺杂着自夸轶事的历史大作《论中国》（On China，2011年）。</w:t>
        <w:br/>
      </w:r>
    </w:p>
    <w:p>
      <w:r>
        <w:t>Relevant Into His 90s</w:t>
        <w:br/>
      </w:r>
    </w:p>
    <w:p>
      <w:r>
        <w:t>举足轻重的九旬老人</w:t>
        <w:br/>
      </w:r>
    </w:p>
    <w:p>
      <w:r>
        <w:t>Fifty years after he joined the Nixon administration, Republican candidates still sought Mr. Kissinger’s endorsement and presidents sought his approval. Even Mr. Trump, after lambasting the Republican establishment, visited him during his 2016 campaign in the hope that the mere image of his seeking Mr. Kissinger’s advice would convey gravitas. (It yielded a New Yorker cartoon in which Mr. Kissinger is shown with a thought-bubble above his head reading, “I miss Nixon.”)</w:t>
        <w:br/>
      </w:r>
    </w:p>
    <w:p>
      <w:r>
        <w:t>在进入尼克松政府任职的50年后，共和党候选人仍在寻求基辛格的支持，总统们也都争取他的认可。哪怕是特朗普也会在痛斥共和党建制派之后，于2016年竞选期间拜访他，期盼仅凭征询基辛格建议的姿态就能彰显自己是个正经人物。（这让《纽约客》创作了一幅漫画，画中基辛格头上的台词框里写着：“我想念尼克松”。）</w:t>
        <w:br/>
      </w:r>
    </w:p>
    <w:p>
      <w:r>
        <w:t>Mr. Kissinger laughed about the fact that Mr. Trump could not name, when New York Times reporters asked, a single new idea or initiative that he had taken away from the meeting. “He’s not the first person I’ve advised who either didn’t understand what I was saying or didn’t want to,” he said. Still, once in office, Mr. Trump used him as a back channel to the Chinese leadership.</w:t>
        <w:br/>
      </w:r>
    </w:p>
    <w:p>
      <w:r>
        <w:t>当《纽约时报》记者提及特朗普说不出他从此次会面汲取的任何新想法或举措时，基辛格对此一笑。“他不是第一个听不懂或不想听懂我在说什么的建议对象，”他说。尽管如此，特朗普在任内仍将基辛格视为与中国领导层接触的秘密渠道。</w:t>
        <w:br/>
      </w:r>
    </w:p>
    <w:p>
      <w:r>
        <w:t>President Barack Obama, who was 8 years old when Mr. Kissinger first took office, was less enamored of him. Mr. Obama noted toward the end of his presidency that he had spent much of his tenure trying to repair the world that Mr. Kissinger left. He saw Mr. Kissinger’s failures as a cautionary tale.</w:t>
        <w:br/>
      </w:r>
    </w:p>
    <w:p>
      <w:r>
        <w:t>奥巴马总统则没那么倚仗他，基辛格进入白宫任职时奥巴马年仅8岁。奥巴马在即将卸任总统时指出，他任内的大部分时间都在致力于修复基辛格留下的世界。他将基辛格的失败视作一种警示。</w:t>
        <w:br/>
      </w:r>
    </w:p>
    <w:p>
      <w:r>
        <w:t>“We dropped more ordnance on Cambodia and Laos than on Europe in World War II,” Mr. Obama said in an interview with The Atlantic in 2016, “and yet, ultimately, Nixon withdrew, Kissinger went to Paris, and all we left behind was chaos, slaughter and authoritarian governments that finally, over time, have emerged from that hell.”</w:t>
        <w:br/>
      </w:r>
    </w:p>
    <w:p>
      <w:r>
        <w:t>“我们在柬埔寨和老挝投下的炮弹比欧洲在‘二战’经历的炮火还要多，”奥巴马在2016年接受《大西洋月刊》的采访时说，“但到最后，尼克松撤军了，基辛格去了巴黎，留给世界的只有混乱、屠杀和随着时间推移终于从地狱里爬出来的专制政府。”</w:t>
        <w:br/>
      </w:r>
    </w:p>
    <w:p>
      <w:r>
        <w:t>Mr. Obama noted that while in office he was still trying to help countries “remove bombs that are still blowing off the legs of little kids.”</w:t>
        <w:br/>
      </w:r>
    </w:p>
    <w:p>
      <w:r>
        <w:t>奥巴马说，他在总统任内仍需努力帮助各国“拆除仍在炸断小孩双腿的炸弹”。</w:t>
        <w:br/>
      </w:r>
    </w:p>
    <w:p>
      <w:r>
        <w:t>“In what way did that strategy promote our interests?” he said.</w:t>
        <w:br/>
      </w:r>
    </w:p>
    <w:p>
      <w:r>
        <w:t>“这种战略怎么可能促进我国的利益呢？”他说。</w:t>
        <w:br/>
      </w:r>
    </w:p>
    <w:p>
      <w:r>
        <w:t>Few figures in modern American history remained so relevant for so long as Mr. Kissinger. Well into his 90s he kept speaking and writing, and charging astronomical fees to clients seeking his geopolitical analysis.</w:t>
        <w:br/>
      </w:r>
    </w:p>
    <w:p>
      <w:r>
        <w:t>美国现代史上很少有人物能像基辛格这样，在如此漫长的时间里保持着举足轻重的影响力。年近百岁的他仍在演讲和写作，并对向他咨询地缘政治分析的客户收取天价费用。</w:t>
        <w:br/>
      </w:r>
    </w:p>
    <w:p>
      <w:r>
        <w:t>While the protesters at his talks dwindled, the very mention of his name could trigger bitter arguments. To his admirers, he was the brilliant architect of Pax Americana, the chess grandmaster who was willing to upend the board and inject a measure of unpredictability into American diplomacy.</w:t>
        <w:br/>
      </w:r>
    </w:p>
    <w:p>
      <w:r>
        <w:t>虽然出现在他演讲现场的抗议者减少了，但只要他的名字出现，就可能引发激烈争论。在仰慕者看来，他是“美利坚治世”(Pax Americana)的杰出设计师，是愿意颠覆棋局并为美国外交注入某种不可预测性的运筹高手。</w:t>
        <w:br/>
      </w:r>
    </w:p>
    <w:p>
      <w:r>
        <w:t>To his detractors — and even some friends and former employees — he was vain, conspiratorial, arrogant and short-tempered, a man capable of praising a top aide as indispensable while ordering the F.B.I. to illegally tap his home phones to see if he was leaking to the press.</w:t>
        <w:br/>
      </w:r>
    </w:p>
    <w:p>
      <w:r>
        <w:t>对他的批评者，甚至还有一些友人和前雇员来说，他虚荣、阴险、傲慢且暴躁，能在赞美某位高级助手不可或缺的同时，反手就命令联邦调查局非法窃听此人的住宅电话，看他是否向媒体泄露了信息。</w:t>
        <w:br/>
      </w:r>
    </w:p>
    <w:p>
      <w:r>
        <w:t>The irony was not lost on two generations of reporters, who knew that if they were looking for leaks — usually self-interested ones — Mr. Kissinger, a master of the art, was a ready source. “If anybody leaks in this administration, I will be the one to leak,” he said. And he did, prodigiously.</w:t>
        <w:br/>
      </w:r>
    </w:p>
    <w:p>
      <w:r>
        <w:t>具有讽刺意味的是，两代记者都知道，如果他们想要寻找泄密者——通常是为了自身利益而泄密——基辛格这位泄密艺术的大师正是一个现成的来源。“如果本届政府中有人泄密，那就是我，”他说。他正是这样做的，而且泄密非常多。</w:t>
        <w:br/>
      </w:r>
    </w:p>
    <w:p>
      <w:r>
        <w:t>To read Mr. Kissinger’s laudatory 1957 book analyzing the world order created by Prince Clemens von Metternich of Austria, who led the Austrian empire in the post-Napoleonic era, is also to read something of a self-description, particularly when it came to the ability of a single leader to bend nations to his will.</w:t>
        <w:br/>
      </w:r>
    </w:p>
    <w:p>
      <w:r>
        <w:t>基辛格在1957年写了一本充满赞美之词的书，分析了奥地利亲王克莱门斯·冯·梅特涅在后拿破仑时代领导奥地利帝国所创造的世界秩序，这本书某种程度上也是他的自我描述，尤其是在谈到一位领导人让各国服从自己意志的能力时。</w:t>
        <w:br/>
      </w:r>
    </w:p>
    <w:p>
      <w:r>
        <w:t>“He excelled at manipulation, not construction,” Mr. Kissinger said of Metternich. “He preferred the subtle maneuver to the frontal attack.”</w:t>
        <w:br/>
      </w:r>
    </w:p>
    <w:p>
      <w:r>
        <w:t>“他擅长操纵，而不是构建，”基辛格这样评价梅特涅。“比起正面攻击，他更喜欢巧妙的策略。”</w:t>
        <w:br/>
      </w:r>
    </w:p>
    <w:p>
      <w:r>
        <w:t>That style was demonstrated during the Nixon years as the Watergate scandal unfolded. Increasingly isolated, Nixon often turned to Mr. Kissinger, the undiminished star of his administration, for reassurance and a recitation of his greatest achievements.</w:t>
        <w:br/>
      </w:r>
    </w:p>
    <w:p>
      <w:r>
        <w:t>这种风格在尼克松时代的水门事件中得到了体现。日益孤立无援的尼克松经常向基辛格——这位他政府中永不褪色的明星——寻求安慰，并让他讲述自己最伟大的成就。</w:t>
        <w:br/>
      </w:r>
    </w:p>
    <w:p>
      <w:r>
        <w:t>He would oblige. The Watergate tapes revealed Mr. Kissinger spending humiliating hours listening to the president’s harangues, including antisemitic comments delivered to his Jewish secretary of state. Mr. Kissinger often responded with flattery. After returning to his office, he would roll his eyes as he told his closest colleagues about Nixon’s bizarre behavior.</w:t>
        <w:br/>
      </w:r>
    </w:p>
    <w:p>
      <w:r>
        <w:t>基辛格乐于效劳。水门事件录音带显示，基辛格好几个小时聆听总统的长篇大论，其中包括后者对这位犹太国务卿发表的反犹言论，这让基辛格感到丢脸。基辛格经常以奉承回应总统的话，然而回到办公室后，他向最亲密的同事讲述尼克松的奇怪行为时会翻白眼。</w:t>
        <w:br/>
      </w:r>
    </w:p>
    <w:p>
      <w:r>
        <w:t>Leaks and Paranoia</w:t>
        <w:br/>
      </w:r>
    </w:p>
    <w:p>
      <w:r>
        <w:t>泄密和偏执</w:t>
        <w:br/>
      </w:r>
    </w:p>
    <w:p>
      <w:r>
        <w:t>Mr. Kissinger was not involved in the Watergate affair. Yet the break-in at the offices of the Democratic National Committee by a White House team of burglars and the administration’s attempts to cover up the crime emerged from a culture of suspicion and secretiveness that many argue that he helped foster.</w:t>
        <w:br/>
      </w:r>
    </w:p>
    <w:p>
      <w:r>
        <w:t>基辛格没有卷入水门事件。然而，白宫窃贼闯入民主党全国委员会办公室，以及政府试图掩盖罪行的行为，都源于一种怀疑和保密的文化，许多人认为，基辛格在这种文化的形成中起到了作用。</w:t>
        <w:br/>
      </w:r>
    </w:p>
    <w:p>
      <w:r>
        <w:t>In the spring of 1969, soon after taking office, he was so enraged by the leaks behind a Times report of the Cambodia bombing campaign that he ordered the F.B.I. to tap the phones of more than a dozen White House aides, including members of his own staff. The recordings never turned up a culprit.</w:t>
        <w:br/>
      </w:r>
    </w:p>
    <w:p>
      <w:r>
        <w:t>1969年春，上任后不久，他对时报一篇关于柬埔寨轰炸行动报道背后的泄密事件感到非常愤怒，下令联邦调查局窃听十几名白宫助手的电话，其中包括他自己的工作人员。录音中没有发现元凶。</w:t>
        <w:br/>
      </w:r>
    </w:p>
    <w:p>
      <w:r>
        <w:t>He was similarly infuriated by the publication of the Pentagon Papers in The Times and The Washington Post in 1971. The classified documents chronicled the government’s war policies and planning in Vietnam, and leaking them, in his view, jeopardized his secret face-to-face diplomacy. His complaints helped inspire the creation of the White House burglary team, the leak-plugging Plumbers unit that would later break into Democratic headquarters at the Watergate building.</w:t>
        <w:br/>
      </w:r>
    </w:p>
    <w:p>
      <w:r>
        <w:t>1971年，《纽约时报》和《华盛顿邮报》公布了五角大楼文件，这同样让他感到愤怒。这些机密文件记录了政府在越南的战争政策和计划，在他看来，泄露这些文件危及了他那些面对面的秘密外交。他的不满促使白宫组建了私闯小组，也就是后来进入水门大厦民主党总部的那个负责封堵泄密消息的“管道工”小组。</w:t>
        <w:br/>
      </w:r>
    </w:p>
    <w:p>
      <w:r>
        <w:t>In August 1974, as Nixon reconciled himself to the choice between impeachment and resignation, he drew Mr. Kissinger into one of the most operatic moments in White House history. Having told Mr. Kissinger that he intended to resign, a distraught Nixon asked his secretary of state to kneel with him in silent prayer outside the Lincoln Sitting Room.</w:t>
        <w:br/>
      </w:r>
    </w:p>
    <w:p>
      <w:r>
        <w:t>1974年8月，正在接受弹劾和辞职之间举棋不定的尼克松把基辛格拉进了白宫历史上最戏剧化的时刻之一。在告诉基辛格他打算辞职后，心急如焚的尼克松要求他的国务卿和他一起跪在林肯会客厅外默祷。</w:t>
        <w:br/>
      </w:r>
    </w:p>
    <w:p>
      <w:r>
        <w:t>Yet, as Nixon sank deeper into Watergate, Mr. Kissinger attained a global prominence few of his successors have matched.</w:t>
        <w:br/>
      </w:r>
    </w:p>
    <w:p>
      <w:r>
        <w:t>然而，随着尼克松在水门事件中陷得更深，基辛格获得了他的继任者很少能匹敌的全球声望。</w:t>
        <w:br/>
      </w:r>
    </w:p>
    <w:p>
      <w:r>
        <w:t>Aides described his insights as brilliant and his temper ferocious. They told stories of Mr. Kissinger throwing books across his office in towering rages, and of a manipulative streak that led even his most devoted associates to distrust him.</w:t>
        <w:br/>
      </w:r>
    </w:p>
    <w:p>
      <w:r>
        <w:t>助手们形容他的洞察力过人，脾气暴躁。他们讲述基辛格盛怒之下把书从办公室一头扔过来的故事，还有他的控制欲，这甚至导致他最忠实的同事也不信任他。</w:t>
        <w:br/>
      </w:r>
    </w:p>
    <w:p>
      <w:r>
        <w:t>“In dealing with other people he would forge alliances and conspiratorial bonds by manipulating their antagonisms,” Walter Isaacson wrote in his comprehensive 1992 biography, “Kissinger,” a book its subject despised.</w:t>
        <w:br/>
      </w:r>
    </w:p>
    <w:p>
      <w:r>
        <w:t>沃尔特·艾萨克森在1992年出版的传记《基辛格》(Kissinger)中写道，“在与他人打交道时，他会通过操纵他们的敌对情绪来建立联盟和阴谋关系。”</w:t>
        <w:br/>
      </w:r>
    </w:p>
    <w:p>
      <w:r>
        <w:t>“Drawn to his adversaries with a compulsive attraction, he would seek their approval through flattery, cajolery and playing them off against others,” Mr. Isaacson observed. “He was particularly comfortable dealing with powerful men whose minds he could engage. As a child of the Holocaust and a scholar of Napoleonic-era statecraft, he sensed that great men as well as great forces were what shaped the world, and he knew that personality and policy could never be fully divorced. Secrecy came naturally to him as a tool of control. And he had an instinctive feel for power relationships and balances, both psychological and geostrategic.”</w:t>
        <w:br/>
      </w:r>
    </w:p>
    <w:p>
      <w:r>
        <w:t>“他的对手对他有一种强迫性的吸引力，他会通过奉承、哄骗和挑拨对手来获得他们的认可，”艾萨克森观察到。“他特别擅长与有权势的人打交道，因为他可以调动这些人的思想。作为纳粹大屠杀受害者的后代和研究拿破仑时代治国方略的学者，他深知伟人和强大的力量才是塑造世界的关键，他也知道，人格和政策永远不可能完全分离。他很自然地把秘密作为一种控制手段。他对权力关系和平衡有着本能的感觉，无论是心理上的还是地缘战略上的。”</w:t>
        <w:br/>
      </w:r>
    </w:p>
    <w:p>
      <w:r>
        <w:t>In old age, when the hard edges had been filed down and old rivalries had receded or been buried along with his former adversaries, Mr. Kissinger would sometimes talk about the comparative dangers of the global order he had shaped and a far more disorderly world facing his successors.</w:t>
        <w:br/>
      </w:r>
    </w:p>
    <w:p>
      <w:r>
        <w:t>到了晚年，当他强硬的棱角已被磨平，旧日的竞争已经消退，或与他昔日的对手一起被埋葬，基辛格有时会谈论他所塑造的全球秩序的相对危险性，以及他的继任者面临的一个更加混乱的世界。</w:t>
        <w:br/>
      </w:r>
    </w:p>
    <w:p>
      <w:r>
        <w:t>There was something fundamentally simple, if terrifying, in the superpower conflicts he navigated; he never had to deal with terrorist groups like Al Qaeda or the Islamic State, or a world in which nations use social media to manipulate public opinion and cyberattacks to undermine power grids and communications.</w:t>
        <w:br/>
      </w:r>
    </w:p>
    <w:p>
      <w:r>
        <w:t>他所驾驭的超级大国之间的冲突从根本上说是简单的，虽然非常可怕；他从来没有处理过基地组织或伊斯兰国这样的恐怖组织，也没有处理过各国利用社交媒体操纵公众舆论、利用网络攻击破坏电网和通信的世界。</w:t>
        <w:br/>
      </w:r>
    </w:p>
    <w:p>
      <w:r>
        <w:t>“The Cold War was more dangerous,” Mr. Kissinger said in a 2016 appearance at the New-York Historical Society. “Both sides were willing to go to general nuclear war.” But, he added, “today is more complex.”</w:t>
        <w:br/>
      </w:r>
    </w:p>
    <w:p>
      <w:r>
        <w:t>“冷战更加危险，”2016年，基辛格在纽约历史学会露面时说。“双方都不惜发动一场全面核战争。”但是，他补充说，“今天的情况更加复杂。”</w:t>
        <w:br/>
      </w:r>
    </w:p>
    <w:p>
      <w:r>
        <w:t>The great-power conflict had changed dramatically from the cold peace he had tried to engineer. No longer ideological, it was purely about power. And what worried him most, he said, was the prospect of conflict with “the rising power” of China as it challenged the might of the United States.</w:t>
        <w:br/>
      </w:r>
    </w:p>
    <w:p>
      <w:r>
        <w:t>与他试图策划的冷和平相比，大国冲突已发生了巨大变化。它不再关乎意识形态，而是纯粹关乎权力。他说，最让他担心的是与“崛起的大国”中国发生冲突的前景，因为中国正在挑战美国的实力。</w:t>
        <w:br/>
      </w:r>
    </w:p>
    <w:p>
      <w:r>
        <w:t>Russia, in contrast, was “a diminished state,” and no longer “capable of achieving world domination,” he said in a 2016 Times interview in Kent, Conn., where he kept a second home.</w:t>
        <w:br/>
      </w:r>
    </w:p>
    <w:p>
      <w:r>
        <w:t>相比之下，俄罗斯是“一个衰落的国家”，不再“有能力统治世界”，2016年他在康涅狄格州肯特接受时报采访时说。他在那里拥有第二个居所。</w:t>
        <w:br/>
      </w:r>
    </w:p>
    <w:p>
      <w:r>
        <w:t>Yet he warned against underestimating Vladimir V. Putin, the Russian leader. Making reference to Hitler’s autobiographical manifesto, he said: “In order to understand Putin, one has to read Dostoyevsky, not ‘Mein Kampf.’ He believes Russia was cheated, that we keep taking advantage of it.”</w:t>
        <w:br/>
      </w:r>
    </w:p>
    <w:p>
      <w:r>
        <w:t>然而，他警告不要低估俄罗斯领导人普京。他在谈及希特勒那部自传式宣言时说：“要想理解普京，人们必须读陀思妥耶夫斯基，而不是《我的奋斗》。他认为俄罗斯被骗了，而我们一直在占俄罗斯的便宜。”</w:t>
        <w:br/>
      </w:r>
    </w:p>
    <w:p>
      <w:r>
        <w:t>Mr. Kissinger took some satisfaction in the fact that Russia was a lesser threat. After all, he had concluded the first strategic arms agreement with Moscow and steered the United States toward accepting the Helsinki Accords, the 1975 compact on European security that obtained some rights of expression for Soviet bloc dissidents. In retrospect, it was one of the droplets that turned into the river that swept away Soviet Communism.</w:t>
        <w:br/>
      </w:r>
    </w:p>
    <w:p>
      <w:r>
        <w:t>俄罗斯的威胁减小，对基辛格来说会有些成就感。毕竟，是他与莫斯科签署了第一份战略武器协议，并引导美国接受了1975年签署的《赫尔辛基协议》，这是一份关于欧洲安全的协议，为苏联集团的异见人士获得了一些表达权利。回想起来，这是一颗水滴，众多这样的水滴汇聚起来，成为冲垮苏联共产主义的江河。</w:t>
        <w:br/>
      </w:r>
    </w:p>
    <w:p>
      <w:r>
        <w:t>Man About Town</w:t>
        <w:br/>
      </w:r>
    </w:p>
    <w:p>
      <w:r>
        <w:t>社交界名人</w:t>
        <w:br/>
      </w:r>
    </w:p>
    <w:p>
      <w:r>
        <w:t>At the height of his power, Mr. Kissinger cut a figure that no Washington diplomat has matched since. This pudgy, short Harvard professor with nerdy, black glasses was seen in Georgetown and Paris with starlets on his arm, joking that “power is the greatest aphrodisiac.”</w:t>
        <w:br/>
      </w:r>
    </w:p>
    <w:p>
      <w:r>
        <w:t>在权力的巅峰时期，基辛格在华盛顿的形象是他之后的外交官中还没有可与之匹敌的。常有人在乔治城和巴黎看到这名戴着书呆子般黑框眼镜、个子又矮又胖的哈佛教授手臂上挽着年轻女演员，他曾开玩笑地说，“权力是最好的春药”。</w:t>
        <w:br/>
      </w:r>
    </w:p>
    <w:p>
      <w:r>
        <w:t>In New York restaurants with the actress Jill St. John, he would hold hands or run his fingers through her hair, giving gossip columnists a field day. In fact, though, as Ms. St. John told biographers, the relationship had been close but platonic.</w:t>
        <w:br/>
      </w:r>
    </w:p>
    <w:p>
      <w:r>
        <w:t>在纽约的餐馆里与女演员吉尔·圣约翰一起吃饭时，基辛格会拉着她的手、或用手指梳理她的头发，让八卦专栏的作家们得以大显身手。但事实上，正如圣约翰告诉传记作者的那样，虽然两人的关系很亲密，但那是柏拉图式的。</w:t>
        <w:br/>
      </w:r>
    </w:p>
    <w:p>
      <w:r>
        <w:t>So were others. One woman who dated him and returned to his small rented apartment on the edge of Rock Creek Park in Washington — with its single bed for sleeping and another that held a mass of laundry — reported that between the mess and the presence of aides, “you couldn’t do anything romantic in that place even if you were dying to.”</w:t>
        <w:br/>
      </w:r>
    </w:p>
    <w:p>
      <w:r>
        <w:t>与其他女性的关系也如此。一名曾与基辛格约会的女子和他一起回到他在华盛顿岩溪公园边上租的小公寓，公寓里有两张单人床，一张是睡觉用的，另一张上堆满了要洗的衣服，该女子对记者说，屋里非常乱，还有助手在场，“不是你能做任何浪漫事的地方，即使你非常想做。”</w:t>
        <w:br/>
      </w:r>
    </w:p>
    <w:p>
      <w:r>
        <w:t>The joke in Washington was that Mr. Kissinger flaunted his private life to hide what he was doing at the office.</w:t>
        <w:br/>
      </w:r>
    </w:p>
    <w:p>
      <w:r>
        <w:t>华盛顿的一个笑话是，基辛格大肆张扬自己的私生活，是为了隐瞒他在办公室里做的事情。</w:t>
        <w:br/>
      </w:r>
    </w:p>
    <w:p>
      <w:r>
        <w:t>There was plenty to hide, notably the secret meetings in Beijing that carved out Nixon’s opening to China. When the turn toward China ultimately became public, it changed the strategic calculus of American diplomacy and shocked American allies.</w:t>
        <w:br/>
      </w:r>
    </w:p>
    <w:p>
      <w:r>
        <w:t>需要隐瞒的事情有很多，尤其是在北京进行的为尼克松访华开路的秘密会议。美国转向中国的做法最终公开后，不仅改变了美国的外交战略考量，也震惊了美国的盟友。</w:t>
        <w:br/>
      </w:r>
    </w:p>
    <w:p>
      <w:r>
        <w:t>“It’s almost impossible to imagine what the American relationship with the world’s most important rising power would look like today without Henry,” Graham Allison, a Harvard professor who once worked for Mr. Kissinger, said in an interview in 2016.</w:t>
        <w:br/>
      </w:r>
    </w:p>
    <w:p>
      <w:r>
        <w:t>“如果没有亨利，几乎无法想象美国与世界上最重要的崛起大国的关系今天会是什么样子，”哈佛大学教授格雷厄姆·艾利森在2016年接受采访时说，他曾在基辛格手下工作。</w:t>
        <w:br/>
      </w:r>
    </w:p>
    <w:p>
      <w:r>
        <w:t>Other Kissinger efforts yielded mixed results. Through tireless shuttle diplomacy at the end of the Yom Kippur War in 1973, Mr. Kissinger was able to persuade Egypt to begin direct talks with Israel, an opening wedge to the later peace agreement between the two nations.</w:t>
        <w:br/>
      </w:r>
    </w:p>
    <w:p>
      <w:r>
        <w:t>基辛格的其他努力有好坏参半的结果。1973年的赎罪日战争结束后，他通过不懈的穿梭外交，成功说服了埃及与以色列开始直接谈判，为两国后来达成和平协议打开了契机。</w:t>
        <w:br/>
      </w:r>
    </w:p>
    <w:p>
      <w:r>
        <w:t>But perhaps the most important diplomatic contribution Mr. Kissinger made was his sidelining Moscow in the Middle East for four decades, until Mr. Putin ordered his air force to enter the Syrian civil war in 2015.</w:t>
        <w:br/>
      </w:r>
    </w:p>
    <w:p>
      <w:r>
        <w:t>但基辛格最重要的外交贡献，也许是他将莫斯科排除在中东事务之外长达40年，直到普京2015年下令俄罗斯空军介入叙利亚内战。</w:t>
        <w:br/>
      </w:r>
    </w:p>
    <w:p>
      <w:r>
        <w:t>Mr. Kissinger’s greatest failures came in his seeming indifference to the democratic struggles of smaller nations. Oddly, a man driven from his country as a boy by the rise of the Nazis seemed unperturbed by human rights abuses by governments in Africa, Latin America, Indonesia and elsewhere. Nixon’s Oval Office tapes showed that Mr. Kissinger was more concerned with keeping allies in the anti-Communist camp than how they treated their own people.</w:t>
        <w:br/>
      </w:r>
    </w:p>
    <w:p>
      <w:r>
        <w:t>基辛格最大的失败之处是他对小国人民的民主斗争似乎漠不关心。一个小时候被纳粹的崛起赶出祖国的人，似乎对非洲、拉丁美洲、印度尼西亚以及其他地方的政府侵犯人权的行为漠不关心，这令人惊奇。尼克松的椭圆形办公室录音显示，基辛格更关心的是让盟友们留在反共阵营里，而不是他们如何对待自己的人民。</w:t>
        <w:br/>
      </w:r>
    </w:p>
    <w:p>
      <w:r>
        <w:t>For decades he would battle, often unconvincingly, accusations that he had turned a blind eye to human rights abuses. Perhaps the most egregious episode came in the signals to Pakistan that it was free to deal with Bengalis in East Pakistan as it saw fit.</w:t>
        <w:br/>
      </w:r>
    </w:p>
    <w:p>
      <w:r>
        <w:t>几十年来，他一直在为指责他对侵犯人权行为视而不见的指控辩护，但往往难以令人信服。最糟糕的指控是他发给巴基斯坦政府的信号让后者认为，可以用其认为合适的方式随便对付东巴基斯坦的孟加拉人。</w:t>
        <w:br/>
      </w:r>
    </w:p>
    <w:p>
      <w:r>
        <w:t>In “The Blood Telegram: Nixon, Kissinger, and a Forgotten Genocide” (2013), the Princeton scholar Gary J. Bass depicts Mr. Kissinger ignoring warnings of an impending genocide, including those from the American consul general in East Pakistan, Archer Blood, whom he punished as disloyal.</w:t>
        <w:br/>
      </w:r>
    </w:p>
    <w:p>
      <w:r>
        <w:t>普林斯顿大学的学者加里·巴斯2013年出版的《沾满鲜血的电报：尼克松、基辛格和一场被遗忘的种族灭绝》(The Blood Telegram: Nixon, Kissinger, and a Forgotten Genocide)一书中描述了基辛格无视即将发生种族灭绝的警告，包括来自美国驻东巴基斯坦总领事阿切尔·布拉德的警告，基辛格还以以不忠为由惩罚了布拉德。</w:t>
        <w:br/>
      </w:r>
    </w:p>
    <w:p>
      <w:r>
        <w:t>In the Oval Office tapes, “Kissinger sneered at people who ‘bleed’ for ‘the dying Bengalis,’” Professor Bass wrote.</w:t>
        <w:br/>
      </w:r>
    </w:p>
    <w:p>
      <w:r>
        <w:t>巴斯写道，在椭圆形办公室的录音中，“基辛格嘲笑那些担心‘孟加拉人正在死去’的人‘可怜’。”</w:t>
        <w:br/>
      </w:r>
    </w:p>
    <w:p>
      <w:r>
        <w:t>Divorced in 1964 after a 15-year marriage to Ann Fleischer, Mr. Kissinger married Nancy Maginnes in 1974 and moved to her home in Manhattan. Ms. Maginnes was then working for Nelson A. Rockefeller, the former New York governor and a friend and ally of Mr. Kissinger’s.</w:t>
        <w:br/>
      </w:r>
    </w:p>
    <w:p>
      <w:r>
        <w:t>基辛格与安·弗莱舍的婚姻持续了15年，两人在1964年离婚。1974年与南希·马金尼斯结婚后，基辛格搬进了妻子位于曼哈顿的家。马金尼斯当时在纽约州前州长纳尔逊·洛克菲勒手下工作，洛克菲勒也是基辛格的朋友和盟友。</w:t>
        <w:br/>
      </w:r>
    </w:p>
    <w:p>
      <w:r>
        <w:t>Mr. Kissinger never resumed teaching after leaving government service. But he continued to write at a pace that embarrassed his former academic colleagues for their slowness.</w:t>
        <w:br/>
      </w:r>
    </w:p>
    <w:p>
      <w:r>
        <w:t>基辛格离开政府部门后再也没回大学教书。但他继续以令他以前的学术同事们尴尬的速度写作。</w:t>
        <w:br/>
      </w:r>
    </w:p>
    <w:p>
      <w:r>
        <w:t>He produced three volumes of memoirs filling 3,800 pages: “The White House Years,” which focused on Nixon’s first term, 1969-73; “Years of Upheaval,” which dealt with the next two years; and finally “Years of Renewal,” which covered the Ford presidency. “World Order,” published in 2014, was something of a valedictory assessment of geopolitics in the second decade of the 21st century. In it he expressed worry about America’s capacity for leadership.</w:t>
        <w:br/>
      </w:r>
    </w:p>
    <w:p>
      <w:r>
        <w:t>他写了共计3800页的三卷回忆录：《白宫岁月》(The White House Years)主要是讲尼克松的第一个任期（1969到1973年），《动乱年代》(Years of Upheaval)讲的是接下来的两年，最后一卷《复兴岁月》(Years of Renewal)覆盖了福特总统的任期。他2014年出版的《世界秩序》(World Order)可以说是对21世纪第二个十年地缘政治的告别评估。他在书中表达了对美国领导能力的担忧。</w:t>
        <w:br/>
      </w:r>
    </w:p>
    <w:p>
      <w:r>
        <w:t>“After withdrawing from three wars in two generations — each begun with idealistic aspirations and widespread public support but ending in national trauma — America struggles to define the relationship between its power (still vast) and its principles,” he wrote.</w:t>
        <w:br/>
      </w:r>
    </w:p>
    <w:p>
      <w:r>
        <w:t>“在两代人的时间里撤出了三场战争之后，美国正在努力定义其（仍然庞大的）权力与其原则的关系，这三场战争每次都以理想主义的抱负和广泛的公众支持开始，但都以国家的创伤结束，”他写道。</w:t>
        <w:br/>
      </w:r>
    </w:p>
    <w:p>
      <w:r>
        <w:t>He continued to wield influence in world affairs, and through his firm, Kissinger Associates, he advised corporations and executives on international trends and looming difficulties. When Disney sought to navigate the Chinese leadership to build a $5.5 billion park in Shanghai, Mr. Kissinger got the call.</w:t>
        <w:br/>
      </w:r>
    </w:p>
    <w:p>
      <w:r>
        <w:t>基辛格继续对世界事务行使影响力，通过他的公司基辛格事务所为企业和高管提供有关国际趋势和即将出现的困难的建议。迪士尼试图说服中国领导层同意它在上海建一座投资55亿美元的游乐园时，基辛格接到了电话。</w:t>
        <w:br/>
      </w:r>
    </w:p>
    <w:p>
      <w:r>
        <w:t>“Henry is certainly one of the most complex characters in recent American history,” said David Rothkopf, a former managing director of Mr. Kissinger’s consulting firm. “And he is someone who has, I think, justifiably been in the spotlight both for extraordinary brilliance and competence and, at the same time, clear defects.”</w:t>
        <w:br/>
      </w:r>
    </w:p>
    <w:p>
      <w:r>
        <w:t>“亨利无疑是美国近代历史上最复杂的人物之一，”基辛格咨询公司的前董事总经理戴维·罗斯科普夫说。“我认为，他受到媒体和公众的注意是有理由的，不仅因为他非凡的才华和能力，也因为他明显的缺点。”</w:t>
        <w:br/>
      </w:r>
    </w:p>
    <w:p>
      <w:r>
        <w:t>A Door Opens to China</w:t>
        <w:br/>
      </w:r>
    </w:p>
    <w:p>
      <w:r>
        <w:t>向中国敞开大门</w:t>
        <w:br/>
      </w:r>
    </w:p>
    <w:p>
      <w:r>
        <w:t>When Mr. Kissinger was writing campaign speeches for Nelson Rockefeller in 1968, he included a passage in which he envisioned “a subtle triangle with Communist China and the Soviet Union.” The strategy, he wrote, would allow the United States to “improve our relations with each as we test the will for peace of both.”</w:t>
        <w:br/>
      </w:r>
    </w:p>
    <w:p>
      <w:r>
        <w:t>1968年，基辛格为纳尔逊·洛克菲勒撰写竞选演讲稿时，他在其中写了一段话，设想“与共产主义中国和苏联的微妙三角关系”。他写道，这一战略将使美国“在检验中苏和平意愿时，改善与两国的关系”。</w:t>
        <w:br/>
      </w:r>
    </w:p>
    <w:p>
      <w:r>
        <w:t>He got a chance to test that thesis the next year. Chinese and Soviet forces had clashed in a border dispute, and in a meeting with Mr. Kissinger, Anatoly F. Dobrynin, the Soviet ambassador to Washington, spoke candidly of the importance of “containing” the Chinese. Nixon directed Mr. Kissinger to make an overture, secretly, to Beijing.</w:t>
        <w:br/>
      </w:r>
    </w:p>
    <w:p>
      <w:r>
        <w:t>第二年，他得到了检验这一论断的机会。中苏军队在边界争端中发生冲突，苏联驻华盛顿大使阿纳托利·多勃雷宁在与基辛格会面时，坦率地谈到了“遏制”中国的重要性。尼克松指示基辛格向北京秘密示好。</w:t>
        <w:br/>
      </w:r>
    </w:p>
    <w:p>
      <w:r>
        <w:t>It was a remarkable shift for Nixon. A staunch anti-Communist, he had long had close ties to the so-called China lobby, which opposed the Communist government led by Mao Zedong in Beijing. He also believed that North Vietnam was acting largely as a Chinese satellite in its war against South Vietnam and its American allies.</w:t>
        <w:br/>
      </w:r>
    </w:p>
    <w:p>
      <w:r>
        <w:t>这对尼克松来说是一个显著的转变。作为坚定的反共人士，长期以来，他与所谓的中国问题游说集团关系密切，该集团反对毛泽东在北京领导的共产党政府。他还认为，在与南越及其美国盟友的战争中，北越在很大程度上充当了中国的卫星国。</w:t>
        <w:br/>
      </w:r>
    </w:p>
    <w:p>
      <w:r>
        <w:t>Nixon and Mr. Kissinger secretly approached Pakistan’s leader, Yahya Khan, to act as a go-between. In December 1970, Pakistan’s ambassador in Washington delivered a message to Mr. Kissinger that had been carried from Islamabad by courier. It was from the Chinese prime minister, Zhou Enlai: A special envoy from President Nixon would be welcome in Beijing.</w:t>
        <w:br/>
      </w:r>
    </w:p>
    <w:p>
      <w:r>
        <w:t>尼克松和基辛格秘密接触了巴基斯坦领导人叶海亚·汗，让他充当中间人。1970年12月，巴基斯坦驻华盛顿大使向基辛格转达了信使从伊斯兰堡捎来的信息，它来自中国总理周恩来：北京欢迎尼克松总统的特使。</w:t>
        <w:br/>
      </w:r>
    </w:p>
    <w:p>
      <w:r>
        <w:t>That led to what became known as Ping-Pong diplomacy. A young member of the American table tennis team playing in a championship tournament in Japan had befriended a Chinese competitor. The Chinese leadership apparently concluded that the American player’s gesture was another signal from Mr. Kissinger. The American team was invited to Beijing, where Mr. Zhou surprised the players by telling them, “You have opened a new chapter in the relations of the American and Chinese people.”</w:t>
        <w:br/>
      </w:r>
    </w:p>
    <w:p>
      <w:r>
        <w:t>这导致了后来著名的乒乓外交。美国乒乓球队的一名年轻队员在日本参加锦标赛时结识了一名中国选手。中国领导层显然认为，美国选手的姿态是基辛格发出的另一个信号。美国队被邀请到北京，在那里，周恩来告诉队员，“你们在中美两国人民的关系上打开了新篇章”，这让他们大吃一惊。</w:t>
        <w:br/>
      </w:r>
    </w:p>
    <w:p>
      <w:r>
        <w:t>Over the next two months messages were exchanged concerning a possible presidential visit. Then, on June 2, 1971, Mr. Kissinger received one more communication through the Pakistani connection, this one inviting him to Beijing to prepare for a Nixon visit. Mr. Kissinger pulled Nixon aside from a White House dinner to declare: “This is the most important communication that has come to an American president since the end of World War II.”</w:t>
        <w:br/>
      </w:r>
    </w:p>
    <w:p>
      <w:r>
        <w:t>在接下来的两个月里，双方就总统访问的可能性交换了信息。然后，1971年6月2日，基辛格通过巴基斯坦的联系又收到了通知，邀请他到北京为尼克松的访问做准备。在白宫的晚宴上，基辛格把尼克松拉到一边，宣布：“这是‘二战’结束以来，美国总统收到的最重要的信件。”</w:t>
        <w:br/>
      </w:r>
    </w:p>
    <w:p>
      <w:r>
        <w:t>The president found a bottle of expensive brandy, and the men toasted their triumph, in the same room where, three years later, they would kneel together in agony.</w:t>
        <w:br/>
      </w:r>
    </w:p>
    <w:p>
      <w:r>
        <w:t>总统找到了一瓶昂贵的白兰地，两个人举杯庆祝胜利。三年后，在同一间屋子里，他们痛苦地一同下跪。</w:t>
        <w:br/>
      </w:r>
    </w:p>
    <w:p>
      <w:r>
        <w:t>In July 1971, Mr. Kissinger left on what was described as an Asian fact-finding trip. In Pakistan, reporters were told that the secretary was not feeling well and that he would spend a few days at a mountain retreat to recover. A motorcade soon set off for the hills. But it was a decoy; Mr. Kissinger was actually flying to China with three aides.</w:t>
        <w:br/>
      </w:r>
    </w:p>
    <w:p>
      <w:r>
        <w:t>1971年7月，基辛格开始了所谓的亚洲调研之旅。在巴基斯坦，记者们获悉，国务卿身体不适，将在一处山间别墅休养几天。一支车队很快向山上出发了。但这是一个诱饵；基辛格实际上带着三名助手飞去了中国。</w:t>
        <w:br/>
      </w:r>
    </w:p>
    <w:p>
      <w:r>
        <w:t>In Beijing he made a presentation to Mr. Zhou, ending with the observation that as Americans “we find ourselves here in what to us is a land of mystery,” he recalled in a 2014 interview for the Harvard Secretaries of State project. Mr. Zhou interrupted. “There are 900 million of us,” he said, “and it’s not mysterious to us.”</w:t>
        <w:br/>
      </w:r>
    </w:p>
    <w:p>
      <w:r>
        <w:t>2014年，他在接受哈佛大学国务卿项目的采访时回忆说，在北京，他向周恩来做了情况介绍，最后说，作为美国人，“我们发现自己身处一片神秘之地”。周恩来打断了他。“我们有9亿人，”他说，“这对我们来说并不神秘。”</w:t>
        <w:br/>
      </w:r>
    </w:p>
    <w:p>
      <w:r>
        <w:t>It took three days to work out the details, and after Mr. Kissinger cabled the code word “eureka” to Nixon, the president, without any advance warning, appeared on television to announce what Mr. Kissinger had arranged. His enemies — the Soviets, the North Vietnamese, the Democrats, his liberal critics — were staggered. On Feb. 21, 1972, he became the first American president to visit mainland China.</w:t>
        <w:br/>
      </w:r>
    </w:p>
    <w:p>
      <w:r>
        <w:t>敲定细节花了三天时间，在基辛格用电报把暗号“尤里卡”发给尼克松之后，总统在没有任何预警的情况下，在电视上宣布了基辛格的安排。他的敌人——苏联人、北越人、民主党人、他的自由派批评者——都惊呆了。1972年2月21日，他成为第一位访问中国大陆的美国总统。</w:t>
        <w:br/>
      </w:r>
    </w:p>
    <w:p>
      <w:r>
        <w:t>The Chinese were a little stunned, too. Mao sidelined Mr. Zhou within a month. “After that, no Chinese ever mention Zhou Enlai again,” Mr. Kissinger told the Harvard project. He speculated that Mao had feared that his No. 2 “was getting personally too friendly with me.”</w:t>
        <w:br/>
      </w:r>
    </w:p>
    <w:p>
      <w:r>
        <w:t>中国人也有点震惊。毛泽东在一个月内就把周恩来排挤到一边。“从那以后，没有哪个中国人再提起周恩来，”基辛格对哈佛大学的项目说。他推测，毛泽东担心他的二把手“对我个人过于友好”。</w:t>
        <w:br/>
      </w:r>
    </w:p>
    <w:p>
      <w:r>
        <w:t>Years later, Mr. Kissinger was more restrained about the achievement.</w:t>
        <w:br/>
      </w:r>
    </w:p>
    <w:p>
      <w:r>
        <w:t>多年后，基辛格对这一成就的看法更加克制。</w:t>
        <w:br/>
      </w:r>
    </w:p>
    <w:p>
      <w:r>
        <w:t>“That China and the United States would find a way to come together was inevitable given the necessities of the time,” he wrote in “On China,” referring to domestic strife in both countries and a common interest in resisting Soviet advances. But he also insisted that he had not been seeking to isolate Russia as much as to conduct a grand experiment in balance-of-power politics. “Our view,” he wrote, “was that the existence of the triangular relations was in itself a form of pressure on each of them.”</w:t>
        <w:br/>
      </w:r>
    </w:p>
    <w:p>
      <w:r>
        <w:t>他在《论中国》一书中写道，“考虑到当时的必要性，中美将不可避免地找到一条走到一起的道路。”他指的是两国的国内冲突，以及抵制苏联推进的共同利益。但他也坚称，他并不是在寻求孤立俄罗斯，而是在进行一场权力均衡政治的大实验。“我们的观点是，”他写道，“三角关系的存在本身就是对各方的一种压力。”</w:t>
        <w:br/>
      </w:r>
    </w:p>
    <w:p>
      <w:r>
        <w:t>Historians still debate whether that worked. But there is no debate that it made Mr. Kissinger an international celebrity. It also proved vital for reasons that never factored into Mr. Kissinger’s calculus five decades ago — that China would rise as the only true economic, technological and military competitor to the United States.</w:t>
        <w:br/>
      </w:r>
    </w:p>
    <w:p>
      <w:r>
        <w:t>历史学家仍在争论这种做法是否奏效。但毫无疑问，这让基辛格成为了国际名人。它也被证明是至关重要的，其原因是基辛格50年前从未考虑过的——中国将会崛起，成为美国唯一真正的经济、技术和军事竞争对手。</w:t>
        <w:br/>
      </w:r>
    </w:p>
    <w:p>
      <w:pPr>
        <w:pStyle w:val="Heading1"/>
        <w:spacing w:before="0" w:after="280"/>
      </w:pPr>
      <w:r>
        <w:rPr>
          <w:rFonts w:ascii="Times New Roman" w:hAnsi="Times New Roman" w:eastAsia="宋体"/>
          <w:b/>
          <w:sz w:val="52"/>
        </w:rPr>
        <w:t>择优还是“拼爹”？研究揭示美国精英大学招生偏好</w:t>
      </w:r>
    </w:p>
    <w:p>
      <w:r>
        <w:t>Elite colleges have long been filled with the children of the richest families: At Ivy League schools, one in six students has parents in the top 1 percent.</w:t>
        <w:br/>
      </w:r>
    </w:p>
    <w:p>
      <w:r>
        <w:t>精英大学里向来挤满了最富有家庭的孩子：在常春藤联盟学校，六分之一的学生的父母属于最富有的1%人群。</w:t>
        <w:br/>
      </w:r>
    </w:p>
    <w:p>
      <w:r>
        <w:t>A large new study, released Monday, shows that it has not been because these children had more impressive grades on average or took harder classes. They tended to have higher SAT scores and finely honed résumés, and applied at a higher rate — but they were overrepresented even after accounting for those things. For applicants with the same SAT or ACT score, children from families in the top 1 percent were 34 percent more likely to be admitted than the average applicant, and those from the top 0.1 percent were more than twice as likely to get in.</w:t>
        <w:br/>
      </w:r>
    </w:p>
    <w:p>
      <w:r>
        <w:t>周一发布的一项大型新研究表明，这并不是因为这些孩子的平均成绩更出色或参加了更难的课程。他们往往拥有较高的SAT分数和精心打磨的简历，申请率也较高，但即使考虑到这些因素，他们的比例仍然过高。对于拥有相同SAT或ACT成绩的申请者来说，来自前1%家庭的孩子被录取的可能性比普通申请者高出34%，而来自前0.1%家庭的孩子被录取的可能性是普通申请者的两倍多。</w:t>
        <w:br/>
      </w:r>
    </w:p>
    <w:p>
      <w:r>
        <w:t>The study — by Opportunity Insights, a group of economists based at Harvard who study inequality — quantifies for the first time the extent to which being very rich is its own qualification in selective college admissions.</w:t>
        <w:br/>
      </w:r>
    </w:p>
    <w:p>
      <w:r>
        <w:t>这项研究是由Opportunity Insights发起的，这是一个由哈佛大学研究不平等问题的经济学家组成的团体，该研究首次量化了择优录取的大学录取过程中，富有本身在多大程度上成为一项资质。</w:t>
        <w:br/>
      </w:r>
    </w:p>
    <w:p>
      <w:r>
        <w:t>The analysis is based on federal records of college attendance and parental income taxes for nearly all college students from 1999 to 2015, and standardized test scores from 2001 to 2015. It focuses on the eight Ivy League universities, as well as Stanford, Duke, M.I.T. and the University of Chicago. It adds an extraordinary new data set: the detailed, anonymized internal admissions assessments of at least three of the 12 colleges, covering half a million applicants. (The researchers did not name the colleges that shared data or specify how many did because they promised them anonymity.)</w:t>
        <w:br/>
      </w:r>
    </w:p>
    <w:p>
      <w:r>
        <w:t>该分析基于1999年至2015年几乎所有大学生的大学入学和父母的联邦所得税记录，以及2001年至2015年的标准化考试成绩。它重点关注八所常春藤盟校，以及斯坦福大学、杜克大学、麻省理工学院和芝加哥大学。它增加了一个意义非凡的新数据集：12所大学中至少三所大学的详细、匿名的内部招生评估，涉及50万申请者。（研究人员承诺为数据匿名，没有透露共享数据的大学名称，也没有具体说明有多少大学共享数据。）</w:t>
        <w:br/>
      </w:r>
    </w:p>
    <w:p>
      <w:r>
        <w:t>The new data shows that among students with the same test scores, the colleges gave preference to the children of alumni and to recruited athletes, and gave children from private schools higher nonacademic ratings. The result is the clearest picture yet of how America’s elite colleges perpetuate the intergenerational transfer of wealth and opportunity.</w:t>
        <w:br/>
      </w:r>
    </w:p>
    <w:p>
      <w:r>
        <w:t>新数据显示，考试成绩相同的情况下，大学优先考虑校友子女和招募的体育生，并给予私立学校孩子更高的非学术评分。这项研究结果得出了迄今为止最清晰的图景，展示了美国精英大学如何实现财富和机会的永久代际转移。</w:t>
        <w:br/>
      </w:r>
    </w:p>
    <w:p>
      <w:r>
        <w:t>“What I conclude from this study is the Ivy League doesn’t have low-income students because it doesn’t want low-income students,” said Susan Dynarski, an economist at the Harvard Graduate School of Education, who has reviewed the data and was not involved in the study.</w:t>
        <w:br/>
      </w:r>
    </w:p>
    <w:p>
      <w:r>
        <w:t>“我从这项研究中得出的结论是，常春藤盟校没有低收入学生，因为它不想要低收入学生，”哈佛教育研究生院经济学家苏珊·戴纳尔斯基说，她查阅了数据，但未参与该研究。</w:t>
        <w:br/>
      </w:r>
    </w:p>
    <w:p>
      <w:r>
        <w:t>In effect, the study shows, these policies amounted to affirmative action for the children of the 1 percent, whose parents earn more than $611,000 a year. It comes as colleges are being forced to rethink their admissions processes after the Supreme Court ruling that race-based affirmative action is unconstitutional.</w:t>
        <w:br/>
      </w:r>
    </w:p>
    <w:p>
      <w:r>
        <w:t>研究显示，实际上，这些政策相当于针对1%人口的孩子的平权法案，他们的父母年收入超过61.1万美元。在最高法院裁定基于种族的平权法案违宪后，大学被迫重新考虑其招生程序。</w:t>
        <w:br/>
      </w:r>
    </w:p>
    <w:p>
      <w:r>
        <w:t>“Are these highly selective private colleges in America taking kids from very high-income, influential families and basically channeling them to remain at the top in the next generation?” said Raj Chetty, an economist at Harvard who directs Opportunity Insights, and an author of the paper with John N. Friedman of Brown and David J. Deming of Harvard. “Flipping that question on its head, could we potentially diversify who’s in a position of leadership in our society by changing who is admitted?”</w:t>
        <w:br/>
      </w:r>
    </w:p>
    <w:p>
      <w:r>
        <w:t>“美国这些严格挑选学生的私立大学是否会从高收入、有影响力的家庭中招收孩子，并基本上是在引导他们在下一代中保持领先地位？”哈佛经济学家拉吉·切蒂表示，他是Opportunity Insights的负责人，与布朗大学的约翰·N·弗里德曼和哈佛大学的戴维·J·戴明共同撰写了这篇论文。“把这个问题反过来看，是否可以通过改变被录取的人来使我们社会中处于领导地位的人多样化？”</w:t>
        <w:br/>
      </w:r>
    </w:p>
    <w:p>
      <w:r>
        <w:t>Representatives from several of the colleges said that income diversity was an urgent priority, and that they had taken significant steps since 2015, when the data in the study ends, to admit lower-income and first-generation students. These include making tuition free for families earning under a certain amount; giving only grants, not loans, in financial aid; and actively recruiting students from disadvantaged high schools.</w:t>
        <w:br/>
      </w:r>
    </w:p>
    <w:p>
      <w:r>
        <w:t>几所大学的代表表示，收入多元化是当务之急，自2015年研究数据结束以来，他们已采取重大措施招收低收入学生和家中的第一代大学生。这些措施包括对收入低于一定数额的家庭免收学费；在经济援助中只提供赠款，不提供贷款；积极从落后的高中招收学生。</w:t>
        <w:br/>
      </w:r>
    </w:p>
    <w:p>
      <w:r>
        <w:t>“We believe that talent exists in every sector of the American income distribution,” said Christopher L. Eisgruber, the president of Princeton. “I am proud of what we have done to increase socioeconomic diversity at Princeton, but I also believe that we need to do more — and we will do more.”</w:t>
        <w:br/>
      </w:r>
    </w:p>
    <w:p>
      <w:r>
        <w:t>“我们相信，美国的各个收入分布区间都存在人才，”普林斯顿大学校长克里斯托弗·L·艾斯格鲁伯说。“我为我们在普林斯顿大学为增加社会经济多样性所做的努力感到自豪，但我也相信我们需要做得更多——而且我们会做得更多。”</w:t>
        <w:br/>
      </w:r>
    </w:p>
    <w:p>
      <w:r>
        <w:t>Affirmative action for the rich</w:t>
        <w:br/>
      </w:r>
    </w:p>
    <w:p>
      <w:r>
        <w:t>富人平权法案</w:t>
        <w:br/>
      </w:r>
    </w:p>
    <w:p>
      <w:r>
        <w:t>In a concurring opinion in the affirmative action case, Justice Neil Gorsuch addressed the practice of favoring the children of alumni and donors, which is also the subject of a new case. “While race-neutral on their face, too, these preferences undoubtedly benefit white and wealthy applicants the most,” he wrote.</w:t>
        <w:br/>
      </w:r>
    </w:p>
    <w:p>
      <w:r>
        <w:t>在平权法案一案的协同意见书中，尼尔·戈萨奇大法官谈到了优待校友和捐助者子女的做法，这也成为一个新案件的主题。他写道：“虽然他们表面上也表现出种族中立，但这些偏好无疑对白人和富有的申请者最有利。”</w:t>
        <w:br/>
      </w:r>
    </w:p>
    <w:p>
      <w:r>
        <w:t>The new paper did not include admissions rates by race because previous research had done so, the researchers said. They found that racial differences were not driving the results. When looking only at applicants of one race, for example, those from the highest-income families still had an advantage. Yet the top 1 percent is overwhelmingly white. Some analysts have proposed diversifying by class as a way to achieve more racial diversity without affirmative action.</w:t>
        <w:br/>
      </w:r>
    </w:p>
    <w:p>
      <w:r>
        <w:t>研究人员表示，新论文没有包括按种族划分的录取率，因为之前已有这样的研究。他们发现种族差异并没有影响结果。例如，当只考虑某一种族的申请者时，来自最高收入家庭的申请者仍然具有优势。然而，收入最高的1%人口绝大多数是白人。一些分析人士提出按阶层实现多元化的做法，这是无需平权法案的情况下实现进一步种族多样性的一种方式。</w:t>
        <w:br/>
      </w:r>
    </w:p>
    <w:p>
      <w:r>
        <w:t>The new data showed that other selective private colleges, like Northwestern, N.Y.U. and Notre Dame, had a similarly disproportionate share of children from rich families. Public flagship universities were much more equitable. At places like the University of Texas at Austin and the University of Virginia, applicants with high-income parents were no more likely to be admitted than lower-income applicants with comparable scores.</w:t>
        <w:br/>
      </w:r>
    </w:p>
    <w:p>
      <w:r>
        <w:t>新数据显示，其他择优录取的私立大学，如西北大学、纽约大学和圣母大学，富裕家庭的孩子占比也格外高。相比之下，旗舰公立大学更加公平。在得克萨斯大学奥斯汀分校和弗吉尼亚大学等学校，分数相当的情况下，父母高收入的申请者被录取的可能性并不比低收入申请者高。</w:t>
        <w:br/>
      </w:r>
    </w:p>
    <w:p>
      <w:r>
        <w:t>Less than 1 percent of American college students attend the 12 elite colleges. But the group plays an outsize role in American society: 12 percent of Fortune 500 chief executives and a quarter of U.S. senators attended. So did 13 percent of the top 0.1 percent of earners. The focus on these colleges is warranted, the researchers say, because they provide paths to power and influence — and diversifying who attends has the potential to change who makes decisions in America.</w:t>
        <w:br/>
      </w:r>
    </w:p>
    <w:p>
      <w:r>
        <w:t>不到1%的美国大学生就读于这12所精英大学。但这些大学在美国社会中发挥着巨大的作用：12%的财富500强首席执行官和四分之一的美国参议员曾在这些大学就读。收入最高的0.1%人群中有13%也是如此。研究人员表示，对这些大学的关注是有必要的，因为它们提供了获得权力和影响力的途径，而录取学生的多元化有可能改变将来谁成为美国的决策者。</w:t>
        <w:br/>
      </w:r>
    </w:p>
    <w:p>
      <w:r>
        <w:t>The researchers did a novel analysis to measure whether attending one of these colleges causes success later in life. They compared students who were wait-listed and got in, with those who didn’t and attended another college instead. Consistent with previous research, they found that attending an Ivy instead of one of the top nine public flagships did not meaningfully increase graduates’ income, on average. However, it did increase a student’s predicted chance of earning in the top 1 percent to 19 percent, from 12 percent.</w:t>
        <w:br/>
      </w:r>
    </w:p>
    <w:p>
      <w:r>
        <w:t>研究人员进行了一项新型分析，衡量就读这些大学是否会为将来的生活带来成功。他们将那些上了候补名单后被录取的学生与那些没有上候补名单而去了另一所大学的学生进行了比较。他们的发现与之前的研究一致，即就读常春藤大学而不是排名前九的旗舰公立学校之一并不能显著增加毕业生的平均收入。然而，就读常春藤确实将学生未来收入进入前1%的预测概率从12%提高到了19%。</w:t>
        <w:br/>
      </w:r>
    </w:p>
    <w:p>
      <w:r>
        <w:t>For outcomes other than earnings, the effect was even larger — it nearly doubled the estimated chance of attending a top graduate school, and tripled the estimated chance of working at firms that are considered prestigious, like national news organizations and research hospitals.</w:t>
        <w:br/>
      </w:r>
    </w:p>
    <w:p>
      <w:r>
        <w:t>除了收入，就读常青藤带来的其他方面影响甚至更大——它使进入顶尖研究生院的估计概率增加了近一倍，进入国家新闻机构和研究医院等顶尖机构工作的估计概率增加了两倍。</w:t>
        <w:br/>
      </w:r>
    </w:p>
    <w:p>
      <w:r>
        <w:t>“Sure, it’s a tiny slice of schools,” said Professor Dynarski, who has studied college admissions and worked with the University of Michigan on increasing the attendance of low-income students, and has occasionally contributed to The New York Times. “But having representation is important, and this shows how much of a difference the Ivies make: The political elite, the economic elite, the intellectual elite are coming out of these schools.”</w:t>
        <w:br/>
      </w:r>
    </w:p>
    <w:p>
      <w:r>
        <w:t>“当然，这只是一小部分学校，”戴纳尔斯基说。他研究过大学招生，并与密歇根大学合作提高低收入学生的入学率，偶尔还为《纽约时报》撰稿。“但群体代表的存在很重要，研究结果表明常春藤盟校的影响有多大：政治精英、经济精英、知识精英都来自这些学校。”</w:t>
        <w:br/>
      </w:r>
    </w:p>
    <w:p>
      <w:r>
        <w:t>The missing middle class</w:t>
        <w:br/>
      </w:r>
    </w:p>
    <w:p>
      <w:r>
        <w:t>消失的中产阶级</w:t>
        <w:br/>
      </w:r>
    </w:p>
    <w:p>
      <w:r>
        <w:t>The advantage to rich applicants varied by college, the study found: At Dartmouth, students from the top 0.1 percent were five times as likely to attend as the average applicant with the same test score, while at M.I.T. they were no more likely to attend. (The fact that children from higher-income families tend to have higher standardized test scores and are likelier to receive private coaching suggests that the study may actually underestimate their admissions advantage.)</w:t>
        <w:br/>
      </w:r>
    </w:p>
    <w:p>
      <w:r>
        <w:t>研究发现，富有的申请者所获得的优势因大学而异：在达特茅斯学院，来自前0.1%的学生在考试成绩相同的情况下入学的可能性是普通申请者的五倍，而在麻省理工学院，其入学可能性与普通申请者无异。（来自高收入家庭的孩子往往有更高的标准化考试成绩，并且更有可能接受私人辅导，这一事实表明该研究实际上可能低估了他们的入学优势。）</w:t>
        <w:br/>
      </w:r>
    </w:p>
    <w:p>
      <w:r>
        <w:t>Here’s the income distribution of students with a 1500 or higher on the SAT. On average, richer kids do better.</w:t>
        <w:br/>
      </w:r>
    </w:p>
    <w:p>
      <w:r>
        <w:t>SAT成绩在1500分或以上的学生的家庭收入分布。平均而言，富裕家庭的孩子分数更高。</w:t>
        <w:br/>
      </w:r>
    </w:p>
    <w:p>
      <w:r>
        <w:t>But students at elite colleges have an even more uneven distribution, particularly for students from the richest families.</w:t>
        <w:br/>
      </w:r>
    </w:p>
    <w:p>
      <w:r>
        <w:t>但精英大学学生的家庭收入分布更加不均匀，尤其是来自最富有家庭的学生。</w:t>
        <w:br/>
      </w:r>
    </w:p>
    <w:p>
      <w:r>
        <w:t>The biggest advantage goes to students from the richest 1 percent of families: They make up 1 in 6 students at elite colleges.</w:t>
        <w:br/>
      </w:r>
    </w:p>
    <w:p>
      <w:r>
        <w:t>来自最富有的1%家庭的学生获得了最大的优势：他们占精英大学学生的六分之一。</w:t>
        <w:br/>
      </w:r>
    </w:p>
    <w:p>
      <w:r>
        <w:t>When compared with students with a 1300 or higher — a more representative group of scores for these schools — the difference is even larger.</w:t>
        <w:br/>
      </w:r>
    </w:p>
    <w:p>
      <w:r>
        <w:t>对于这些学校来说，1300分以上的学生是更具代表性的群体，将这一群体进行比较时，差异甚至更大。</w:t>
        <w:br/>
      </w:r>
    </w:p>
    <w:p>
      <w:r>
        <w:t>An applicant with a high test score from a family earning less than $68,000 a year was also likelier than the average applicant to get in, though there were fewer applicants like this.</w:t>
        <w:br/>
      </w:r>
    </w:p>
    <w:p>
      <w:r>
        <w:t>来自年收入低于6.8万美元家庭的高分成绩申请人也比普通申请人更有可能被录取，尽管这样的申请人较少。</w:t>
        <w:br/>
      </w:r>
    </w:p>
    <w:p>
      <w:r>
        <w:t>Children from middle- and upper-middle-class families — including those at public high schools in high-income neighborhoods — applied in large numbers. But they were, on an individual basis, less likely to be admitted than the richest or, to a lesser extent, poorest students with the same test scores. In that sense, the data confirms the feeling among many merely affluent parents that getting their children into elite colleges is increasingly difficult.</w:t>
        <w:br/>
      </w:r>
    </w:p>
    <w:p>
      <w:r>
        <w:t>大量申请者是来自中产和中上阶层家庭的孩子——包括高收入社区公立高中的孩子。但就个体而言，在成绩相同的情况下，他们被录取的可能性低于家庭财富顶尖的学生，在一定程度上也低于最贫穷的学生。在这方面，这些数据证实了许多一般富裕的父母的感觉：让孩子进入精英大学越来越困难。</w:t>
        <w:br/>
      </w:r>
    </w:p>
    <w:p>
      <w:r>
        <w:t>“We had these very skewed distributions of a whole lot of Pell kids and a whole lot of no-need kids, and the middle went missing,” said an Ivy League dean of admissions, who has seen the new data and spoke anonymously in order to talk openly about the process. “You’re not going to win a P.R. battle by saying you have X number of families making over $200,000 that qualify for financial aid.”</w:t>
        <w:br/>
      </w:r>
    </w:p>
    <w:p>
      <w:r>
        <w:t>“我们的分布严重偏斜，有很多接受佩尔助学金的孩子和很多不需要资助的孩子，而没有居于中间的孩子，”一位常春藤盟校招生主任表示。他看到了新数据，为了能够公开谈论这个过程而匿名发言。“你总不能跟人说有多少个年收入超过20万美元的家庭有资格获得经济援助，那在公关上是没好处的。”</w:t>
        <w:br/>
      </w:r>
    </w:p>
    <w:p>
      <w:r>
        <w:t>The researchers could see, for nearly all college students in the United States from 1999 to 2015, where they applied and attended, their SAT or ACT scores and whether they received a Pell grant for low-income students. They could also see their parents’ income tax records, which enabled them to analyze attendance by earnings in more detail than any previous research. They conducted the analysis using anonymized data.</w:t>
        <w:br/>
      </w:r>
    </w:p>
    <w:p>
      <w:r>
        <w:t>研究人员能够查看1999年至2015年间美国几乎所有大学生的SAT或ACT成绩，他们申请了哪些大学，最终去了哪所大学，以及他们是否获得针对低收入学生的佩尔助学金。他们还可以看到父母的所得税记录，这使他们能够比以前的任何研究更详细地按收入分析入学情况。他们使用匿名数据进行分析。</w:t>
        <w:br/>
      </w:r>
    </w:p>
    <w:p>
      <w:r>
        <w:t>For the several elite colleges that also shared internal admissions data, they could see other aspects of students’ applications between 2001 and 2015, including how admissions offices rated them. They focused their analysis on the most recent years, 2011 to 2015.</w:t>
        <w:br/>
      </w:r>
    </w:p>
    <w:p>
      <w:r>
        <w:t>几所精英大学还共享了内部招生数据，研究人员能够看到2001年至2015年间学生申请的其他方面，包括招生办公室的评分。他们重点分析了最近几年（2011年至2015年）的数据。</w:t>
        <w:br/>
      </w:r>
    </w:p>
    <w:p>
      <w:r>
        <w:t>Though they had this data for a minority of the dozen top colleges, the researchers said they thought it was representative of the other colleges in the group (with the exception of M.I.T.). The other colleges admitted more students from high-income families, showed preferences for legacies and recruited athletes, and described similar admissions practices in conversations with the researchers, they said.</w:t>
        <w:br/>
      </w:r>
    </w:p>
    <w:p>
      <w:r>
        <w:t>尽管这类数据仅来自12所顶尖大学中的少数几所大学，但研究人员表示，他们认为这代表了这类大学中的其他大学（麻省理工学院除外）。他们说，其他大学招收了更多来自高收入家庭的学生，表现出对传承生和招募体育生的偏好，并在与研究人员的对话中描述了类似的招生做法。</w:t>
        <w:br/>
      </w:r>
    </w:p>
    <w:p>
      <w:r>
        <w:t>“Nobody has this kind of data; it’s completely unheard-of,” said Michael Bastedo, a professor at the University of Michigan’s School of Education, who has done prominent research on college admissions. “I think it’s really important to good faith efforts for reforming the system to start by being able to look honestly and candidly at the data.”</w:t>
        <w:br/>
      </w:r>
    </w:p>
    <w:p>
      <w:r>
        <w:t>“没有人拥有过这样的数据；这完全是闻所未闻的。”在大学招生课题上做出了知名研究的密歇根大学教育学院教授迈克尔·巴斯特多说道。“我认为首先要能够诚实、坦诚地看待数据，真心要改革制度的话，这一点非常重要。”</w:t>
        <w:br/>
      </w:r>
    </w:p>
    <w:p>
      <w:r>
        <w:t>How the richest students benefit</w:t>
        <w:br/>
      </w:r>
    </w:p>
    <w:p>
      <w:r>
        <w:t>最富有的学生是如何获益的</w:t>
        <w:br/>
      </w:r>
    </w:p>
    <w:p>
      <w:r>
        <w:t>Before this study, it was clear that colleges enrolled more rich students, but it was not known whether it was just because more applied. The new study showed that’s part of it: One-third of the difference in attendance rates was because middle-class students were somewhat less likely to apply or matriculate. But the bigger factor was that these colleges were more likely to accept the richest applicants.</w:t>
        <w:br/>
      </w:r>
    </w:p>
    <w:p>
      <w:r>
        <w:t>在有这项研究之前，大学在招收更多富有学生是显而易见的，但不知道这是否只是因为申请的人更多。这项新研究表明，这就是其中的一个原因：入学率差异的三分之一是因为中产阶级学生申请或被录取的可能性较低。但更重要的因素是这些大学更有可能接受最富有的申请者。</w:t>
        <w:br/>
      </w:r>
    </w:p>
    <w:p>
      <w:r>
        <w:t>Legacy admissions</w:t>
        <w:br/>
      </w:r>
    </w:p>
    <w:p>
      <w:r>
        <w:t>校友子女入学</w:t>
        <w:br/>
      </w:r>
    </w:p>
    <w:p>
      <w:r>
        <w:t>The largest advantage for the 1 percent was the preference for legacies. The study showed — for the first time at this scale — that legacies were more qualified overall than the average applicant. But even when comparing applicants who were similar in every other way, legacies still had an advantage.</w:t>
        <w:br/>
      </w:r>
    </w:p>
    <w:p>
      <w:r>
        <w:t>收入排前1%的人最大的优势是大学对校友子女的偏好。该研究首次表明，校友子女申请者总体上比普通申请者更具录取资格。但即使在比较其他方面相似的申请人时，校友子女申请者仍然具有优势。</w:t>
        <w:br/>
      </w:r>
    </w:p>
    <w:p>
      <w:r>
        <w:t>When high-income applicants applied to the college their parents attended, they were accepted at much higher rates than other applicants with similar qualifications — but at the other top-dozen colleges, they were no more likely to get in.</w:t>
        <w:br/>
      </w:r>
    </w:p>
    <w:p>
      <w:r>
        <w:t>当高收入家庭的申请者申请父母就读的大学时，他们的录取率比其他资质相似的申请者高得多，但在其他排名前十的大学，他们被录取的可能性并不高。</w:t>
        <w:br/>
      </w:r>
    </w:p>
    <w:p>
      <w:r>
        <w:t>“This is not a sideshow, not just a symbolic issue,” Professor Bastedo said of the finding.</w:t>
        <w:br/>
      </w:r>
    </w:p>
    <w:p>
      <w:r>
        <w:t>“这不是旁枝末节，不仅仅是一个象征性问题，”巴斯特多谈到这一发现时说道。</w:t>
        <w:br/>
      </w:r>
    </w:p>
    <w:p>
      <w:r>
        <w:t>Athletes</w:t>
        <w:br/>
      </w:r>
    </w:p>
    <w:p>
      <w:r>
        <w:t>体育生</w:t>
        <w:br/>
      </w:r>
    </w:p>
    <w:p>
      <w:r>
        <w:t>One in eight admitted students from the top 1 percent was a recruited athlete. For the bottom 60 percent, that figure was one in 20. That’s largely because children from rich families are more likely to play sports, especially more exclusive sports played at certain colleges, like rowing and fencing. The study estimated that athletes were admitted at four times the rate of nonathletes with the same qualifications.</w:t>
        <w:br/>
      </w:r>
    </w:p>
    <w:p>
      <w:r>
        <w:t>收入排前1%的录取学生中，八分之一是招募的体育生。对于底层60%的人来说，这个比例是十分之一。这主要是因为来自富裕家庭的孩子更有可能参加体育运动，尤其是只在某些大学开展的那些较为冷门的运动，比如赛艇和击剑。该研究估计，体育生的录取率是具有相同资质的非体育生的四倍。</w:t>
        <w:br/>
      </w:r>
    </w:p>
    <w:p>
      <w:r>
        <w:t>“There’s a common misperception that it’s about basketball and football and low-income kids making their way into selective colleges,” Professor Bastedo said. “But the enrollment leaders know athletes tend to be wealthier, so it’s a win-win.”</w:t>
        <w:br/>
      </w:r>
    </w:p>
    <w:p>
      <w:r>
        <w:t>“人们普遍存在误解，想到的是篮球和橄榄球，并认为是低收入家庭的孩子努力进入名校的方式，”巴斯特多说。“但招生负责人知道体育生的家庭往往更富有，所以这是双赢。”</w:t>
        <w:br/>
      </w:r>
    </w:p>
    <w:p>
      <w:r>
        <w:t>Nonacademic ratings</w:t>
        <w:br/>
      </w:r>
    </w:p>
    <w:p>
      <w:r>
        <w:t>非学术评分</w:t>
        <w:br/>
      </w:r>
    </w:p>
    <w:p>
      <w:r>
        <w:t>There was a third factor driving the preference for the richest applicants. The colleges in the study generally give applicants numerical scores for academic achievement and for more subjective nonacademic virtues, like extracurricular activities, volunteering and personality traits. Students from the top 1 percent with the same test scores did not have higher academic ratings. But they had significantly higher nonacademic ratings.</w:t>
        <w:br/>
      </w:r>
    </w:p>
    <w:p>
      <w:r>
        <w:t>还有第三个因素推动这些大学录取最富有家庭的申请人。该研究涉及的大学通常会根据申请人的学术成就和更主观的非学术品德（如课外活动、志愿服务和人格特质）给出分数。考试成绩相同的情况下，家庭收入排前1%的学生并没有获得更高的学业成绩。但他们的非学术评分明显更高。</w:t>
        <w:br/>
      </w:r>
    </w:p>
    <w:p>
      <w:r>
        <w:t>At one of the colleges that shared admissions data, students from the top 0.1 percent were 1.5 times as likely to have high nonacademic ratings as those from the middle class. The researchers said that, accounting for differences in the way each school assesses nonacademic credentials, they found similar patterns at the other colleges that shared data.</w:t>
        <w:br/>
      </w:r>
    </w:p>
    <w:p>
      <w:r>
        <w:t>在其中一所提供了招生数据的大学，家庭收入排前0.1%的学生在非学术评分上获得高分的可能性是中产阶级学生的1.5倍。研究人员表示，将每所学校评定非学术资格的不同方式纳入考量后，他们发现其他提供了数据的大学也存在类似的规律。</w:t>
        <w:br/>
      </w:r>
    </w:p>
    <w:p>
      <w:r>
        <w:t>The biggest contributor was that admissions committees gave higher scores to students from private, nonreligious high schools. They were twice as likely to be admitted as similar students — those with the same SAT scores, race, gender and parental income — from public schools in high-income neighborhoods. A major factor was recommendations from guidance counselors and teachers at private high schools.</w:t>
        <w:br/>
      </w:r>
    </w:p>
    <w:p>
      <w:r>
        <w:t>招生委员会给来自私立非教会高中的学生更高的分数，成为影响最大的因素。在SAT成绩、种族、性别和父母收入均相同的情况下，他们被高收入社区公立学校录取的可能性是其他人的两倍。一个主要因素是私立高中升学顾问和老师的推荐。</w:t>
        <w:br/>
      </w:r>
    </w:p>
    <w:p>
      <w:r>
        <w:t>“Parents rattle off that a kid got in because he was first chair in the orchestra, ran track,” said John Morganelli Jr., a former director of admissions at Cornell and founder of Ivy League Admissions, where he advises high school students on applying to college. “They never say what really happens: Did the guidance counselor advocate on that kid’s behalf?”</w:t>
        <w:br/>
      </w:r>
    </w:p>
    <w:p>
      <w:r>
        <w:t>康奈尔大学前招生主任小约翰·摩根内利创办了常春藤盟校招生办公室，他在那里为高中生申请大学提供建议。“家长们不假思索地说，一个孩子之所以能被录取，是因为他是管弦乐队的首席，田径队队员，”他说。“他们从来不提真正的情况：升学顾问是不是在帮那个孩子疏通？”</w:t>
        <w:br/>
      </w:r>
    </w:p>
    <w:p>
      <w:r>
        <w:t>Recommendation letters from private school counselors are notoriously flowery, he said, and the counselors call admissions officers about certain students.</w:t>
        <w:br/>
      </w:r>
    </w:p>
    <w:p>
      <w:r>
        <w:t>他说，私立学校升学顾问的推荐信之华丽众所周知，升学顾问还会就某些学生的情况给招生人员打电话。</w:t>
        <w:br/>
      </w:r>
    </w:p>
    <w:p>
      <w:r>
        <w:t>“This is how the feeder schools get created,” he said. “Nobody’s calling on behalf of a middle- or lower-income student. Most of the public school counselors don’t even know these calls exist.”</w:t>
        <w:br/>
      </w:r>
    </w:p>
    <w:p>
      <w:r>
        <w:t>“生源学校就是这样建立起来的，”他说。“没有人会为中低收入学生打电话。大多数公立学校升学顾问甚至不知道这些电话的存在。”</w:t>
        <w:br/>
      </w:r>
    </w:p>
    <w:p>
      <w:r>
        <w:t>The end of need-blind admissions?</w:t>
        <w:br/>
      </w:r>
    </w:p>
    <w:p>
      <w:r>
        <w:t>“家境盲审”招生的结束？</w:t>
        <w:br/>
      </w:r>
    </w:p>
    <w:p>
      <w:r>
        <w:t>Overall, the study suggests, if elite colleges had done away with the preferences for legacies, athletes and private school students, the children of the top 1 percent would have made up 10 percent of a class, down from 16 percent in the years of the study.</w:t>
        <w:br/>
      </w:r>
    </w:p>
    <w:p>
      <w:r>
        <w:t>总体而言，该研究表明，如果精英大学取消对校友子女、体育生和私立学校学生的偏好，家庭收入排名前1%的孩子将占班级的10%，低于研究期间那几年的16%。</w:t>
        <w:br/>
      </w:r>
    </w:p>
    <w:p>
      <w:r>
        <w:t>Legacy students, athletes and private school students do no better after college, in terms of earnings or reaching a top graduate school or firm, it found. In fact, they generally do somewhat worse.</w:t>
        <w:br/>
      </w:r>
    </w:p>
    <w:p>
      <w:r>
        <w:t>报告发现，校友子女、体育生和私立学校的学生在大学毕业后，在收入、考入顶尖研究生院或进入顶尖公司方面并没有做得更好。事实上，他们通常做得更差。</w:t>
        <w:br/>
      </w:r>
    </w:p>
    <w:p>
      <w:r>
        <w:t>The dean of admissions who spoke anonymously said change was easier said than done: “I would say there’s much more commitment to this than may be obvious. It’s just the solution is really complicated, and if we could have done it, we would have.”</w:t>
        <w:br/>
      </w:r>
    </w:p>
    <w:p>
      <w:r>
        <w:t>一位匿名的招生主任表示，改变说起来容易做起来难：“我想说，改变的决心比表面上看到的要多得多。只是解决方案确实很复杂，如果做得到，我们早就做了。”</w:t>
        <w:br/>
      </w:r>
    </w:p>
    <w:p>
      <w:r>
        <w:t>For example, it’s not feasible to choose athletes from across the income spectrum if many college sports are played almost entirely by children from high-earning families. Legacies are perhaps the most complicated, the admissions dean said, because they tend to be highly qualified and their admission is important for maintaining strong ties with alumni.</w:t>
        <w:br/>
      </w:r>
    </w:p>
    <w:p>
      <w:r>
        <w:t>例如，如果许多大学运动队的队员几乎全是高收入家庭的孩子，那么从不同收入阶层录取体育生是很难做到的。招生主任说，校友子女的录取可能是最复杂的，因为他们往往资质很高，而且他们的入学对于与校友保持牢固的联系非常重要。</w:t>
        <w:br/>
      </w:r>
    </w:p>
    <w:p>
      <w:r>
        <w:t>Ending that preference, the person said, “is not an easy decision to make, given the alumni response, especially if you’re not in immediate concurrence with the rest of the Ivies.” (Though children of very large donors also get special consideration by admissions offices, they were not included in the analysis because there are relatively few of them.)</w:t>
        <w:br/>
      </w:r>
    </w:p>
    <w:p>
      <w:r>
        <w:t>这位人士表示，要终止这种偏好，“考虑到校友们的反应，做出这样的决定并不容易，特别是当你没有获得其他常春藤盟校直接同意的时候。”（虽然招生办公室会对大额捐赠者的孩子做出特殊考虑，但由于数量相对较少，没有被纳入分析中。）</w:t>
        <w:br/>
      </w:r>
    </w:p>
    <w:p>
      <w:r>
        <w:t>People involved in admissions say that achieving more economic diversity would be difficult without doing something else: ending need-blind admissions, the practice that prevents admissions officers from seeing families’ financial information so their ability to pay is not a factor. Some colleges are already doing what they call “need-affirmative admissions,” for the purpose of selecting more students from the low end of the income spectrum, though they often don’t publicly acknowledge it for fear of blowback.</w:t>
        <w:br/>
      </w:r>
    </w:p>
    <w:p>
      <w:r>
        <w:t>参与招生的人士表示，经济更加多元化很难实现，除非采取其他措施：结束“家境盲审”招生，这种做法使招生人员看不到家庭的财务信息，这样他们的支付能力就不再是一个因素。一些大学已经在采取所谓的“贫困扶持性招生”，目的是从低收入群体中选择更多的学生，但由于担心遭到批评，他们通常不会公开承认这一点。</w:t>
        <w:br/>
      </w:r>
    </w:p>
    <w:p>
      <w:r>
        <w:t>There is a tool, Landscape from the College Board, to help determine if an applicant grew up in a neighborhood with significant privilege or adversity. But these colleges have no knowledge of parents’ income if students don’t apply for financial aid.</w:t>
        <w:br/>
      </w:r>
    </w:p>
    <w:p>
      <w:r>
        <w:t>美国大学理事会有一个名为“Landscape”的工具，可以帮助确定申请人成长于明显优渥的社区还是严重困难的社区。但如果学生不申请经济援助，这些大学就无从知晓家长的收入。</w:t>
        <w:br/>
      </w:r>
    </w:p>
    <w:p>
      <w:r>
        <w:t>Ivy League colleges and their peers have recently made significant efforts to recruit more low-income students and subsidize tuition. Several now make attendance entirely free for families below a certain income — $100,000 at Stanford and Princeton, $85,000 at Harvard, and $60,000 at Brown.</w:t>
        <w:br/>
      </w:r>
    </w:p>
    <w:p>
      <w:r>
        <w:t>常春藤盟校和其他大学最近做出了重大努力，招收更多低收入学生并补贴学费。现在，有一些学校对低于一定收入的家庭提供完全免费的入学优惠，在斯坦福大学和普林斯顿大学，该低收入线为10万美元，哈佛大学为8.5万美元，布朗大学为6万美元。</w:t>
        <w:br/>
      </w:r>
    </w:p>
    <w:p>
      <w:r>
        <w:t>At Princeton, one-fifth of students are now from low-income families, and one-fourth receive a full ride. It has recently reinstated a transfer program to recruit low-income and community college students. At Harvard, one-fourth of this fall’s freshman class is from families with incomes less than $85,000, who will pay nothing. The majority of freshmen will receive some amount of aid.</w:t>
        <w:br/>
      </w:r>
    </w:p>
    <w:p>
      <w:r>
        <w:t>普林斯顿大学现有五分之一的学生来自低收入家庭，四分之一的学生获得全额资助。它最近恢复了一项转学项目，招收低收入和社区学院学生。在哈佛，今年秋季入学的新生中有四分之一来自收入低于8.5万美元的家庭，他们不用支付任何费用。大多数新生将获得一定数目的援助。</w:t>
        <w:br/>
      </w:r>
    </w:p>
    <w:p>
      <w:r>
        <w:t>Dartmouth just raised $500 million to expand financial aid: “While we respect the work of Harvard’s Opportunity Insights, we believe our commitment to these investments and our admissions policies since 2015 tells an important story about the socioeconomic diversity among Dartmouth students,” said Jana Barnello, a spokeswoman.</w:t>
        <w:br/>
      </w:r>
    </w:p>
    <w:p>
      <w:r>
        <w:t>达特茅斯学院刚刚筹集了5亿美元来扩大财政援助：“虽然我们尊重哈佛Opportunity Insights的工作，但我们相信，在达特茅斯学生的社会经济多元化方面，我们在这些投资上做的努力和自2015年以来的招生政策讲述了一个重要的故事，”发言人贾娜·巴尔内洛说。</w:t>
        <w:br/>
      </w:r>
    </w:p>
    <w:p>
      <w:r>
        <w:t>Public flagships do admissions differently, in a way that ends up benefiting rich students less. The University of California schools forbid giving preference to legacies or donors, and some, like U.C.L.A., do not consider letters of recommendation. The application asks for family income, and colleges get detailed information about California high schools. Application readers are trained to consider students’ circumstances, like whether they worked to support their families in high school, as “evidence of maturity, determination and insight.”</w:t>
        <w:br/>
      </w:r>
    </w:p>
    <w:p>
      <w:r>
        <w:t>旗舰公立学校的招生方式有所不同，使家境富裕学生受益较少。加州大学的学校禁止优先考虑校友子女或捐赠者，加州大学洛杉矶分校等学校不考虑推荐信。申请这些大学需要提供家庭收入信息，大学可以获得有关加州高中的详细信息。申请表审阅者在考量学生情况方面接受过培训，例如他们在高中时是否工作养家糊口，将其视为“成熟、决心和洞察力的证据”。</w:t>
        <w:br/>
      </w:r>
    </w:p>
    <w:p>
      <w:r>
        <w:t>The University of California system also partners with schools in the state, from pre-K through community college, to support students who face barriers. There’s a robust program for transfer students from California community colleges; at U.C.L.A., half are from low-income backgrounds.</w:t>
        <w:br/>
      </w:r>
    </w:p>
    <w:p>
      <w:r>
        <w:t>加州大学系统还与该州的学校合作，为从学前班到社区学院的困难学生提供支持。针对加州社区学院转学生建立了一个有力的计划；在加州大学洛杉矶分校，一半学生来自低收入背景。</w:t>
        <w:br/>
      </w:r>
    </w:p>
    <w:p>
      <w:r>
        <w:t>M.I.T., which stands out among elite private schools as displaying almost no preference for rich students, has long had a practice of not giving a preference to legacy applicants, said its dean of admissions, Stuart Schmill. It does recruit athletes, but they do not receive any preference or go through a separate admissions process (as much as it may frustrate coaches, he said).</w:t>
        <w:br/>
      </w:r>
    </w:p>
    <w:p>
      <w:r>
        <w:t>麻省理工学院招生主任斯图尔特·施米尔表示，在精英私立学校眼中，麻省理工学院与众不同，因为它几乎不偏向家境富裕的学生，长期以来一直没有优先考虑校友子女的做法。它确实招募体育生，但这些学生不会受到任何优先考虑，也不会走单独的招生流程（尽管他说，这可能让教练们十分不爽。）。</w:t>
        <w:br/>
      </w:r>
    </w:p>
    <w:p>
      <w:r>
        <w:t>“I think the most important thing here is talent is distributed equally but opportunity is not, and our admissions process is designed to account for the different opportunities students have based on their income,” he said. “It’s really incumbent upon our process to tease out the difference between talent and privilege.”</w:t>
        <w:br/>
      </w:r>
    </w:p>
    <w:p>
      <w:r>
        <w:t>“我认为最重要的一件事是，人才是平等分布的，但机会不是平等分配的，学生基于家庭收入拥有的机会不同，我们的招生流程旨在将此纳入考量，”他说。“我们确实有责任理清人才和特权之间的区别。”</w:t>
        <w:br/>
      </w:r>
    </w:p>
    <w:p>
      <w:pPr>
        <w:pStyle w:val="Heading1"/>
        <w:spacing w:before="0" w:after="280"/>
      </w:pPr>
      <w:r>
        <w:rPr>
          <w:rFonts w:ascii="Times New Roman" w:hAnsi="Times New Roman" w:eastAsia="宋体"/>
          <w:b/>
          <w:sz w:val="52"/>
        </w:rPr>
        <w:t>“走线润美”：自南美入境美国的中国移民数量骤增</w:t>
      </w:r>
    </w:p>
    <w:p>
      <w:r>
        <w:t>The surge of migrants entering the United States across the southern border increasingly includes people from a surprising place: China.</w:t>
        <w:br/>
      </w:r>
    </w:p>
    <w:p>
      <w:r>
        <w:t>跨越南部边境进入美国的移民潮中，越来越多的人来自一个令人惊讶的地方：中国。</w:t>
        <w:br/>
      </w:r>
    </w:p>
    <w:p>
      <w:r>
        <w:t>Despite the distances involved and the difficulties of the journey, more than 24,000 Chinese citizens have been apprehended crossing into the United States from Mexico in the past year. That is more than in the preceding 10 years combined, according to government data.</w:t>
        <w:br/>
      </w:r>
    </w:p>
    <w:p>
      <w:r>
        <w:t>尽管路途遥远，旅程艰难，但去年有超过2.4万名中国公民从墨西哥越境进入美国时被逮捕。政府数据显示，这一数字超过了此前10年的总和。</w:t>
        <w:br/>
      </w:r>
    </w:p>
    <w:p>
      <w:r>
        <w:t>They typically fly into Ecuador, where they do not need a visa. Then, like hundreds of thousands of other migrants from Central and South America and more distant locations, they pay smugglers to guide their travel through the dangerous jungle between Colombia and Panama en route to the United States. Once there, they turn themselves in to border officials and many seek asylum.</w:t>
        <w:br/>
      </w:r>
    </w:p>
    <w:p>
      <w:r>
        <w:t>他们通常飞往厄瓜多尔，那里不需要签证。然后，像成千上万来自中南美洲和更遥远地区的其他移民一样，他们付钱给人蛇，让他们穿过哥伦比亚和巴拿马之间的危险丛林前往美国。一旦到了那里，他们就会向边境官员自首，许多人会寻求庇护。</w:t>
        <w:br/>
      </w:r>
    </w:p>
    <w:p>
      <w:r>
        <w:t>And most succeed, in turn fueling further attempts. Chinese citizens are more successful than people from other countries with their asylum claims in immigration court. And those who are not end up staying anyway because China usually will not take them back.</w:t>
        <w:br/>
      </w:r>
    </w:p>
    <w:p>
      <w:r>
        <w:t>大多数人成功了，这反过来又刺激了更多人进行尝试。与其他国家的人相比，中国公民在移民法庭上申请庇护的成功率更高。而那些申请不成功的人最终还是会留下来，因为中国通常不会接纳他们。</w:t>
        <w:br/>
      </w:r>
    </w:p>
    <w:p>
      <w:r>
        <w:t>In the polarizing debate over immigration, it is a little-discussed wrinkle in the U.S. system: American officials cannot force countries to take back their own citizens. For the most part, this is not an issue. But about a dozen countries are not terribly cooperative, and China is the worst offender.</w:t>
        <w:br/>
      </w:r>
    </w:p>
    <w:p>
      <w:r>
        <w:t>在围绕移民问题展开的两极化辩论中，这个问题很少被提及：美国官员不能强迫其他国家接收自己的公民。在大多数情况下，这不是问题。但是有十几个国家并不十分合作，中国是其中最严重的。</w:t>
        <w:br/>
      </w:r>
    </w:p>
    <w:p>
      <w:r>
        <w:t>Of the 1.3 million people in the United States with final orders to be deported, about 100,000 are Chinese, according to an administration official who spoke on the condition of anonymity to discuss the internal data.</w:t>
        <w:br/>
      </w:r>
    </w:p>
    <w:p>
      <w:r>
        <w:t>一名因讨论内部数据而要求匿名的政府官员表示，在美国，有130万人最终被下令驱逐出境，其中约有10万人是中国人。</w:t>
        <w:br/>
      </w:r>
    </w:p>
    <w:p>
      <w:r>
        <w:t>The migrants are part of an exodus of citizens who have grown frustrated with harsh restrictions related to the coronavirus pandemic and the direction of Xi Jinping’s authoritarian government. The trend has been coined the “run philosophy,” with citizens escaping to Japan, Europe and the United States.</w:t>
        <w:br/>
      </w:r>
    </w:p>
    <w:p>
      <w:r>
        <w:t>这些移民是大批外逃公民的一部分，新冠疫情相关的严厉限制措施和习近平威权政府的走向让他们感到失望。这一趋势被称为“润学”，人们纷纷逃往日本、欧洲和美国。</w:t>
        <w:br/>
      </w:r>
    </w:p>
    <w:p>
      <w:r>
        <w:t>“The largest reason for me is the political environment,” Mark Xu, 35, a Chinese elementary and middle school English teacher, said in February, as he waited to board a boat in Necoclí, Colombia, a beach town in the north. China was so stifling, he added, it had become “difficult to breathe.”</w:t>
        <w:br/>
      </w:r>
    </w:p>
    <w:p>
      <w:r>
        <w:t>“对我来说，最大的原因是政治环境，”今年2月，35岁的中国中小学英语教师马克·徐（音）在哥伦比亚北部的海滨小镇内科克利等船时说。他还表示，中国太令人窒息了，已经变得令人“难以呼吸”。</w:t>
        <w:br/>
      </w:r>
    </w:p>
    <w:p>
      <w:r>
        <w:t>He was among about 100 Chinese migrants setting off that morning to start the journey through the treacherous Darién Gap, the only land route to the United States from South America. Mr. Xu said he learned about the trek from YouTube and through Google searches, including “how to get outside of China” and “how to escape.”</w:t>
        <w:br/>
      </w:r>
    </w:p>
    <w:p>
      <w:r>
        <w:t>他是那天早上出发的大约100名中国移民中的一员，他们开始穿越危险的达里姆峡谷，这是从南美到美国的唯一陆路。马克·徐说，他从YouTube和在谷歌上搜索诸如如何离开中国“和”如何逃离“，从而了解到这一跋涉路线。</w:t>
        <w:br/>
      </w:r>
    </w:p>
    <w:p>
      <w:r>
        <w:t>In the last two years, the area has been one of the most difficult portions of a desperate journey for large numbers of migrants seeking to go north. So far, 481,000 people have crossed through the jungle this year, compared with 248,000 last year, according to Panamanian officials.</w:t>
        <w:br/>
      </w:r>
    </w:p>
    <w:p>
      <w:r>
        <w:t>在过去的两年里，该地区一直是大量北上移民艰险旅程中最困难的部分之一。据巴拿马官员称，到目前为止，今年有48.1万人穿越丛林，去年为24.8万人。</w:t>
        <w:br/>
      </w:r>
    </w:p>
    <w:p>
      <w:r>
        <w:t>Most of the migrants have been Venezuelans, Ecuadoreans and Haitians fleeing crises at home, including economic and security problems. But this year, more and more Chinese have embarked on the journey.</w:t>
        <w:br/>
      </w:r>
    </w:p>
    <w:p>
      <w:r>
        <w:t>其中大多数移民是委内瑞拉人、厄瓜多尔人和海地人，他们都是为了逃离国内的危机，包括经济和安全问题。但今年，越来越多的中国人走上了这条路。</w:t>
        <w:br/>
      </w:r>
    </w:p>
    <w:p>
      <w:r>
        <w:t>So many have crossed that Chinese citizens are now the fourth-largest group traversing the jungle.</w:t>
        <w:br/>
      </w:r>
    </w:p>
    <w:p>
      <w:r>
        <w:t>中国公民已成为穿越丛林的第四大群体。</w:t>
        <w:br/>
      </w:r>
    </w:p>
    <w:p>
      <w:r>
        <w:t>Many fly to Turkey before heading to Ecuador and making their way to the United States.</w:t>
        <w:br/>
      </w:r>
    </w:p>
    <w:p>
      <w:r>
        <w:t>许多人先飞往土耳其，然后前往厄瓜多尔，再前往美国。</w:t>
        <w:br/>
      </w:r>
    </w:p>
    <w:p>
      <w:r>
        <w:t>More than 24,000 came to the United States during the 2023 fiscal year, according to government data. Over the previous 10 years, fewer than 15,000 Chinese migrants were caught crossing the southern border illegally.</w:t>
        <w:br/>
      </w:r>
    </w:p>
    <w:p>
      <w:r>
        <w:t>根据政府数据，在2023财年，这样来到美国的在2023财年有2.4万人。在过去10年里，只有不到1.5万名中国移民被抓到非法越过南部边境。</w:t>
        <w:br/>
      </w:r>
    </w:p>
    <w:p>
      <w:r>
        <w:t>The historic levels of migration across the southern border are a major political problem in the United States, where President Biden faces fierce pressure to curb the flow; the Chinese migrants are a small fraction.</w:t>
        <w:br/>
      </w:r>
    </w:p>
    <w:p>
      <w:r>
        <w:t>跨越南部边境的移民数量创下历史新高是美国的一个重大政治问题，拜登总统面临着遏制移民流动的巨大压力；中国移民只占其中一小部分。</w:t>
        <w:br/>
      </w:r>
    </w:p>
    <w:p>
      <w:r>
        <w:t>Most who have come to the United States in the past year were middle-class adults who have headed to New York after being released from custody.</w:t>
        <w:br/>
      </w:r>
    </w:p>
    <w:p>
      <w:r>
        <w:t>过去一年来到美国的大多数人都是中产阶级成年人，他们获释后前往纽约。</w:t>
        <w:br/>
      </w:r>
    </w:p>
    <w:p>
      <w:r>
        <w:t>New York has been a prime destination for migrants from other nations as well, particularly Venezuelans, who rely on the city’s resources, including its shelters. But few of the Chinese migrants are staying in the shelters. Instead, they are going where Chinese citizens have gone for generations: Flushing, Queens. Or to some, the Chinese Manhattan.</w:t>
        <w:br/>
      </w:r>
    </w:p>
    <w:p>
      <w:r>
        <w:t>纽约也是其他国家移民的主要目的地，尤其是委内瑞拉人，他们依赖这座城市的资源，包括庇护所。但很少有中国移民住在庇护所。相反，他们要去的是数代中国人前往的地方：皇后区的法拉盛。或者对一些人来说，那里是中国人的曼哈顿。</w:t>
        <w:br/>
      </w:r>
    </w:p>
    <w:p>
      <w:r>
        <w:t>“New York is a self-sufficient Chinese immigrants community,” said the Rev. Mike Chan, the executive director of the Chinese Christian Herald Crusade, a faith-based group in the neighborhood. Newcomers do not have to speak English because so many speak Mandarin or Cantonese, he added, making it easier to find a job as well. That kind of network helps people find immigration lawyers, housing and other basic needs.</w:t>
        <w:br/>
      </w:r>
    </w:p>
    <w:p>
      <w:r>
        <w:t>“纽约是个自成一体的华人移民社区，”该社区的信仰团体——基督教角声布道团的总监陈炽牧师表示。他还说，新移民不必会讲英语，因为这里许多人都会说普通话或粤语，这让他们也更容易找到工作。这样的社会网络可以帮助人们聘请移民律师、寻找住房和满足其他基本需求。</w:t>
        <w:br/>
      </w:r>
    </w:p>
    <w:p>
      <w:r>
        <w:t>Their route to Flushing through a South American jungle is what makes the most recent arrivals different. In the past, most Chinese asylum seekers have come on a visa and then applied once they were in the United States. The last time such an influx of Chinese migrants entered illegally, they came by sea in the 1990s. But the current volume is much higher.</w:t>
        <w:br/>
      </w:r>
    </w:p>
    <w:p>
      <w:r>
        <w:t>最近几批移民与以往移民最大的不同就在于，他们是通过走线穿越南美丛林抵达法拉盛的。以往大多数来自中国的庇护寻求者都持有签证，到了美国就马上提出申请。上一次中国移民如此大规模非法入境还是在上世纪90年代通过海路抵达的。但眼下这一波的人数要多得多。</w:t>
        <w:br/>
      </w:r>
    </w:p>
    <w:p>
      <w:r>
        <w:t>“America is the greatest power in the world, isn’t it?” a 29-year-old Chinese migrant who would identify himself only by his nickname and surname, Little Xu, said recently outside a Taiwanese tea shop in Flushing. Mr. Xu was taking a break from his job as a messenger and asked that his full name not be used out of fear of retribution.</w:t>
        <w:br/>
      </w:r>
    </w:p>
    <w:p>
      <w:r>
        <w:t>“美国是世界上最强大的国家，不是吗？”一名29岁的中国移民最近在法拉盛的一家台湾茶店外说道，他要求仅以姓氏昵称“小徐”（音）具名。小徐是一名跑腿，当时正在工作途中休息，由于担心遭到报复，他要求不使用全名。</w:t>
        <w:br/>
      </w:r>
    </w:p>
    <w:p>
      <w:r>
        <w:t>He left China, he said, to find work. “I’ve lost hope where I lived,” he said, describing his job as a jewelry salesman in central Hubei Province and how his boss had stopped paying him. Mr. Xu arrived in Flushing in August after a two-month journey from China, which included hiking through the jungle in rain so heavy that his shoes ripped open.</w:t>
        <w:br/>
      </w:r>
    </w:p>
    <w:p>
      <w:r>
        <w:t>他说自己离开中国是为了找工作。“我对我生活的地方失去了希望，”他说，他描述了自己在湖北从事珠宝销售的工作，以及老板如何不再给他发工资。小徐从中国出发，于8月抵达法拉盛，在两个月的路途中，他曾在暴雨中徒步穿越丛林，鞋子都被雨水泡裂了。</w:t>
        <w:br/>
      </w:r>
    </w:p>
    <w:p>
      <w:r>
        <w:t>Migrants seeking asylum have to wait about six months after they file their application to get permission to work legally. More recent arrivals will wait years for their cases to wind through the system.</w:t>
        <w:br/>
      </w:r>
    </w:p>
    <w:p>
      <w:r>
        <w:t>寻求庇护的移民必须在提交申请后等待大约六个月才能获得合法的工作许可。更近期抵达的移民更是要等待数年时间。</w:t>
        <w:br/>
      </w:r>
    </w:p>
    <w:p>
      <w:r>
        <w:t>In general, Chinese asylum seekers are more successful in immigration court than most. About 67 percent of applicants from China were granted asylum from 2001 to 2021, according to data analyzed by the Transactional Records Access Clearinghouse at Syracuse University.</w:t>
        <w:br/>
      </w:r>
    </w:p>
    <w:p>
      <w:r>
        <w:t>总体而言，中国的庇护寻求者在移民法庭上的胜诉率比大多数人都要高。雪城大学政府档案交流中心分析的数据显示，在2001年至2021年间，约有67%的中国申请者获得了庇护。</w:t>
        <w:br/>
      </w:r>
    </w:p>
    <w:p>
      <w:r>
        <w:t>And those who are ordered removed are not likely to be deported.</w:t>
        <w:br/>
      </w:r>
    </w:p>
    <w:p>
      <w:r>
        <w:t>而那些被下了驱逐令的人也不太可能遭遣返。</w:t>
        <w:br/>
      </w:r>
    </w:p>
    <w:p>
      <w:r>
        <w:t>Muzaffar Chishti, a senior fellow with the nonpartisan Migration Policy Institute, said as long as that happened, the migration trend would continue.</w:t>
        <w:br/>
      </w:r>
    </w:p>
    <w:p>
      <w:r>
        <w:t>无党派机构移民政策研究所的高级研究员穆扎法尔·奇什蒂表示，只要这种情况还在发生，移民潮就会继续下去。</w:t>
        <w:br/>
      </w:r>
    </w:p>
    <w:p>
      <w:r>
        <w:t>“If you make it to the U.S., then you’re more likely than not to be able to stay,” he said. “So it’s absolutely worth the chance of taking that risk.”</w:t>
        <w:br/>
      </w:r>
    </w:p>
    <w:p>
      <w:r>
        <w:t>“只要能抵达美国，你就很有可能留下来，”他说。“为此冒这个风险是绝对值得的。”</w:t>
        <w:br/>
      </w:r>
    </w:p>
    <w:p>
      <w:r>
        <w:t>Still, the exodus of Chinese citizens, particularly those of working age, to the United States and elsewhere presents a challenge to China in the long run, according to Carl Minzner, a senior fellow for China studies at the Council on Foreign Relations.</w:t>
        <w:br/>
      </w:r>
    </w:p>
    <w:p>
      <w:r>
        <w:t>尽管如此，美国外交关系协会的中国事务高级研究员明克胜(Carl Minzner)表示，从长远来看，大批中国公民——特别是那些劳动适龄者——前往美国和其他国家还是会给中国带来挑战。</w:t>
        <w:br/>
      </w:r>
    </w:p>
    <w:p>
      <w:r>
        <w:t>For the first time in 60 years, China’s population is shrinking, with fewer births than deaths. And its economy is growing at its slowest rate in 40 years.</w:t>
        <w:br/>
      </w:r>
    </w:p>
    <w:p>
      <w:r>
        <w:t>中国人口60年来首次出现萎缩，出生人数比死亡人数还少。而中国经济的增长速度已经降到40年来的最低点。</w:t>
        <w:br/>
      </w:r>
    </w:p>
    <w:p>
      <w:r>
        <w:t>With other countries that have refused to take back their citizens, the United States has withheld aid money or used similar leverage to gain cooperation. It also has the ability to restrict access to certain visas, as it did in 2017 with Cambodia, Eritrea, Guinea and Sierra Leone.</w:t>
        <w:br/>
      </w:r>
    </w:p>
    <w:p>
      <w:r>
        <w:t>如果他国拒绝接收被遣返公民，美国要么暂停资金援助，要么利用类似的手段取得合作。美国还有能力限制某些签证的核发，就像在2017年对柬埔寨、厄立特里亚、几内亚和塞拉利昂的政策一样。</w:t>
        <w:br/>
      </w:r>
    </w:p>
    <w:p>
      <w:r>
        <w:t>But those have not been compelling arguments for China, which receives little U.S. aid. And as its relations with the United States have deteriorated over the years, the issue has not appeared to be a priority.</w:t>
        <w:br/>
      </w:r>
    </w:p>
    <w:p>
      <w:r>
        <w:t>但这对中国来说意义没那么大，因为中国很少获得美国援助。而且由于中美关系数年来不断恶化，这个问题似乎并非优先事项。</w:t>
        <w:br/>
      </w:r>
    </w:p>
    <w:p>
      <w:r>
        <w:t>When Mr. Biden and Mr. Xi met last week during an international summit in San Francisco, for instance, immigration was absent in their discussion. Instead, they talked about fentanyl, American business investment in China and export controls, among other topics.</w:t>
        <w:br/>
      </w:r>
    </w:p>
    <w:p>
      <w:r>
        <w:t>譬如上周拜登与习近平在旧金山的国际峰会期间会晤，移民就不在他们的讨论范围内。他们谈论的是芬太尼、美国企业在华投资和出口管制等问题。</w:t>
        <w:br/>
      </w:r>
    </w:p>
    <w:p>
      <w:r>
        <w:t>In the past, American diplomats have tried to work with the Chinese government to persuade it to repatriate its citizens, and the response has tended to be the same.</w:t>
        <w:br/>
      </w:r>
    </w:p>
    <w:p>
      <w:r>
        <w:t>在过去，美国外交官曾寻求中国政府的合作，说服其在遣返本国公民的问题上进行协助。但他们得到的回应往往是相同的。</w:t>
        <w:br/>
      </w:r>
    </w:p>
    <w:p>
      <w:r>
        <w:t>“They would just plain refuse to acknowledge the person was Chinese,” said Michele Thoren Bond, a former assistant secretary of state who worked on these issues.</w:t>
        <w:br/>
      </w:r>
    </w:p>
    <w:p>
      <w:r>
        <w:t>“他们会直接拒绝承认那个人是中国人，”曾负责这些问题的前助理国务卿米歇尔·托伦·庞德表示。</w:t>
        <w:br/>
      </w:r>
    </w:p>
    <w:p>
      <w:r>
        <w:t>“It is not credible that a country that documents and monitors its citizens as closely as China does not have photos of every citizen,” Ms. Bond added.</w:t>
        <w:br/>
      </w:r>
    </w:p>
    <w:p>
      <w:r>
        <w:t>“像中国这种记录和监控公民如此严密的国家会没有掌握每位公民的照片，这是很不可信的，”庞德补充道。</w:t>
        <w:br/>
      </w:r>
    </w:p>
    <w:p>
      <w:pPr>
        <w:pStyle w:val="Heading1"/>
        <w:spacing w:before="0" w:after="280"/>
      </w:pPr>
      <w:r>
        <w:rPr>
          <w:rFonts w:ascii="Times New Roman" w:hAnsi="Times New Roman" w:eastAsia="宋体"/>
          <w:b/>
          <w:sz w:val="52"/>
        </w:rPr>
        <w:t>人工智能巨头G42陷入中美科技角力中心</w:t>
      </w:r>
    </w:p>
    <w:p>
      <w:r>
        <w:t>When the secretive national security adviser of the United Arab Emirates, Sheikh Tahnoon bin Zayed, visited the White House in June, his American counterpart, Jake Sullivan, raised a delicate issue: G42, an artificial intelligence firm controlled by the sheikh that American officials believe is hiding the extent of its work with China.</w:t>
        <w:br/>
      </w:r>
    </w:p>
    <w:p>
      <w:r>
        <w:t>当行事隐秘的阿拉伯联合酋长国国家安全顾问谢赫塔赫努恩·本·扎耶德于6月访问白宫时，他的美国对等官员杰克·沙利文提出了一个微妙的问题：美国官员认为，由这位酋长控制的人工智能公司G42隐瞒了与中国合作的程度。</w:t>
        <w:br/>
      </w:r>
    </w:p>
    <w:p>
      <w:r>
        <w:t>In public, the company has announced its staggering growth with a steady cadence of news releases. They have included agreements with European pharmaceutical giants like AstraZeneca and a $100 million deal with a Silicon Valley firm to build what the companies boast will be the “world’s largest supercomputer.” Last month, G42 announced a partnership with OpenAI, the creator of ChatGPT.</w:t>
        <w:br/>
      </w:r>
    </w:p>
    <w:p>
      <w:r>
        <w:t>在公开场合，该公司以稳定的节奏发布新闻，宣布其惊人的增长。其中包括与阿斯利康等欧洲制药巨头达成的协议，以及与一家硅谷公司达成的价值1亿美元的协议，两家公司放话要建造“世界上最大的超级计算机”。上个月，G42宣布与ChatGPT的创造者OpenAI建立合作伙伴关系。</w:t>
        <w:br/>
      </w:r>
    </w:p>
    <w:p>
      <w:r>
        <w:t>But in classified American intelligence channels, there have been more concerning reports about the company. The C.I.A. and other American spy agencies have issued warnings about G42’s work with large Chinese companies that U.S. officials consider security threats, including Huawei, the telecommunications giant that is under U.S. sanctions.</w:t>
        <w:br/>
      </w:r>
    </w:p>
    <w:p>
      <w:r>
        <w:t>但在美国的机密情报渠道中，关于这家公司的报告更令人担忧。中情局和其他美国间谍机构已就G42与中国大企业的合作发出警告，美国官员认为这些公司存在安全威胁，其中包括受到美国制裁的电信巨头华为。</w:t>
        <w:br/>
      </w:r>
    </w:p>
    <w:p>
      <w:r>
        <w:t>U.S. officials fear G42 could be a conduit by which advanced American technology is siphoned to Chinese companies or the government. The intelligence reports have also warned that G42’s dealings with Chinese firms could be a pipeline to get the genetic data of millions of Americans and others into the hands of the Chinese government, according to two officials familiar with the reports.</w:t>
        <w:br/>
      </w:r>
    </w:p>
    <w:p>
      <w:r>
        <w:t>美国官员担心，G42可能成为美国先进技术流入中国企业或政府的管道。据两名知情官员透露，情报报告还警告，G42与中国公司的交易可能成为渠道，将数以百万计的美国人和其他人的基因数据送到中国政府手中。</w:t>
        <w:br/>
      </w:r>
    </w:p>
    <w:p>
      <w:r>
        <w:t>The C.I.A. even produced a classified profile of Peng Xiao, the chief executive of G42 who was educated in the United States and renounced his American citizenship for an Emirati one, U.S. officials say. The conclusions of the C.I.A. document about Mr. Xiao are unclear.</w:t>
        <w:br/>
      </w:r>
    </w:p>
    <w:p>
      <w:r>
        <w:t>美国官员说，中情局甚至制作了一份G42首席执行官肖鹏的机密资料，肖鹏曾在美国接受教育，后来放弃美国国籍，成为阿联酋公民。中情局文件中关于肖鹏的结论尚不清楚。</w:t>
        <w:br/>
      </w:r>
    </w:p>
    <w:p>
      <w:r>
        <w:t>During the White House meeting in June with Sheikh Tahnoon and in other discussions of the past year, the Biden administration raised concerns about the company’s leadership and pushed for G42 to sever ties with Chinese companies and any agencies, according to a dozen people familiar with the discussions. The Americans have even pointed to the prospect of sanctions against the Emirati firm. The Biden administration’s concerns about G42 and its pressure campaign with the Emirates are being reported here for the first time.</w:t>
        <w:br/>
      </w:r>
    </w:p>
    <w:p>
      <w:r>
        <w:t>据十几名知情人士透露，今年6月在白宫与谢赫塔赫努恩会面期间，以及过去一年的其他讨论中，拜登政府对G42的领导层提出了担忧，并敦促G42切断与中国公司和任何机构的关系。美国人甚至指出了对这家阿联酋公司实施制裁的可能性。本文是关于拜登政府对G42的担忧及其对阿联酋施压行动的首次报道。</w:t>
        <w:br/>
      </w:r>
    </w:p>
    <w:p>
      <w:r>
        <w:t>On sensitive emerging technologies, the Emirates must choose between the United States and China, American officials have told their Emirati counterparts.</w:t>
        <w:br/>
      </w:r>
    </w:p>
    <w:p>
      <w:r>
        <w:t>美国官员告诉阿联酋对等官员，在敏感的新兴技术问题上，阿联酋必须在美中之间做出选择。</w:t>
        <w:br/>
      </w:r>
    </w:p>
    <w:p>
      <w:r>
        <w:t>For years, the United States has been trying to limit China’s influence in the Middle East, and American officials believe Chinese efforts to build military bases and sell weapons in the region are urgent national security concerns. Today, however, there is a new frontier in this effort: blunting China’s ambitions to gain supremacy in the world’s cutting-edge technologies, including artificial intelligence, big data, quantum computing, cloud computing, surveillance infrastructure and genomic research.</w:t>
        <w:br/>
      </w:r>
    </w:p>
    <w:p>
      <w:r>
        <w:t>多年来，美国一直试图限制中国在中东的影响力，美国官员认为，中国在该地区建立军事基地和出售武器的努力是国家安全方面的当务之急。然而，如今，这一努力出现了一个新的前沿：削弱中国在世界尖端技术（包括人工智能、大数据、量子计算、云计算、监控基础设施和基因组研究）领域获得霸主地位的雄心。</w:t>
        <w:br/>
      </w:r>
    </w:p>
    <w:p>
      <w:r>
        <w:t>G42 is at the center of this fight.</w:t>
        <w:br/>
      </w:r>
    </w:p>
    <w:p>
      <w:r>
        <w:t>G42位于这场战斗的中心。</w:t>
        <w:br/>
      </w:r>
    </w:p>
    <w:p>
      <w:r>
        <w:t>U.S. officials are watching for signs of progress but decline to discuss details of the talks, which have involved the White House and various agencies. They have taken place over months in Washington and in Abu Dhabi, the Emirati capital where both William J. Burns, the C.I.A. director, and Commerce Secretary Gina Raimondo have discussed the matter with the Emiratis during different trips this year. Tarun Chhabra, the National Security Council’s senior director for technology, has also raised concerns with officials in Abu Dhabi.</w:t>
        <w:br/>
      </w:r>
    </w:p>
    <w:p>
      <w:r>
        <w:t>美国官员正在关注谈判取得进展的迹象，但拒绝讨论谈判的细节。白宫和各机构都参与了谈判。谈判在华盛顿和阿联酋首都阿布扎比进行了几个月，中情局局长伯恩斯和商务部长雷蒙多今年在阿联酋的不同访问中都与阿联酋人讨论了这个问题。美国国家安全委员会技术高级主管塔伦·查布拉也向阿布扎比官员表达了担忧。</w:t>
        <w:br/>
      </w:r>
    </w:p>
    <w:p>
      <w:r>
        <w:t>This article is based on interviews with American government officials, tech analysts and American and foreign business executives, some of whom agreed to speak only on the condition of anonymity because of the sensitive diplomacy over G42.</w:t>
        <w:br/>
      </w:r>
    </w:p>
    <w:p>
      <w:r>
        <w:t>本文基于对美国政府官员、科技分析人士以及美国和外国企业高管的采访，由于G42的外交敏感性，其中一些人只同意在匿名的条件下发表评论。</w:t>
        <w:br/>
      </w:r>
    </w:p>
    <w:p>
      <w:r>
        <w:t>The company is a crown jewel for the U.A.E., which is building an artificial intelligence industry as an alternative to oil income. The small but powerful Middle Eastern country, led by its president, Sheikh Mohammed bin Zayed, is also cultivating closer ties to China and Russia, in part to lessen its dependence on the United States, the main military partner and arms supplier of the Emirates.</w:t>
        <w:br/>
      </w:r>
    </w:p>
    <w:p>
      <w:r>
        <w:t>该公司是阿联酋皇冠上的一颗明珠，阿联酋正在打造一个人工智能产业，作为石油收入的替代品。在总统穆罕默德·本·扎耶德的领导下，这个虽小但强大的中东国家也在与中国和俄罗斯建立更密切的关系，部分原因是为了减少对美国的依赖。美国是阿联酋的主要军事伙伴和武器供应国。</w:t>
        <w:br/>
      </w:r>
    </w:p>
    <w:p>
      <w:r>
        <w:t>As of now, it is unclear whether U.S. officials have shared their concerns over G42 with American companies that have partnerships with it.</w:t>
        <w:br/>
      </w:r>
    </w:p>
    <w:p>
      <w:r>
        <w:t>到目前为止，尚不清楚美国官员是否向与G42有合作关系的美国公司表达了他们对G42的担忧。</w:t>
        <w:br/>
      </w:r>
    </w:p>
    <w:p>
      <w:r>
        <w:t>The American efforts to scrutinize and restrict the activities of G42 are emblematic of the murky world in which U.S. spy agencies operate in their broader espionage shadow war with China. As the superpower rivalry intensifies, U.S. policymakers are relying on intelligence collection and analysis to help head off China’s efforts to make technological advances that would erode America’s military edge.</w:t>
        <w:br/>
      </w:r>
    </w:p>
    <w:p>
      <w:r>
        <w:t>美国审查和限制G42活动的努力象征着美国间谍机构与中国展开更广泛间谍暗战的阴暗世界。随着超级大国之间的竞争加剧，美国政策制定者正依靠情报收集和分析来帮助阻止中国取得削弱美国军事优势的技术进步。</w:t>
        <w:br/>
      </w:r>
    </w:p>
    <w:p>
      <w:r>
        <w:t>Companies in almost every sector around the globe have ties to China, the world’s second-largest economy. And the U.S. efforts to put G42 under a microscope show how difficult it is for intelligence agencies to discern whether a foreign company with commercial ties to China has links to that country’s military or its security and intelligence agencies.</w:t>
        <w:br/>
      </w:r>
    </w:p>
    <w:p>
      <w:r>
        <w:t>全球几乎所有行业的公司都与世界第二大经济体中国有联系。美国将G42置于显微镜下的努力表明，情报机构很难辨别一家与中国有商业关系的外国公司是否与中国军方或安全和情报机构有联系。</w:t>
        <w:br/>
      </w:r>
    </w:p>
    <w:p>
      <w:r>
        <w:t>In some cases, a partnership between a foreign company and a Chinese firm that is considered a favorite of the government or Communist Party — Huawei, for instance — is enough to set off alarms in Washington. Those relations are often opaque when they involve companies working in advanced technologies such as artificial intelligence that have both civilian and military uses.</w:t>
        <w:br/>
      </w:r>
    </w:p>
    <w:p>
      <w:r>
        <w:t>在某些情况下，一家外国公司与一家被认为是政府或共产党青睐的中国公司（例如华为）之间的合作关系足以引起华盛顿的警觉。当涉及从事先进技术的公司时（如军民两用的人工智能），这些关系往往是不透明的。</w:t>
        <w:br/>
      </w:r>
    </w:p>
    <w:p>
      <w:r>
        <w:t>In the case of G42, the C.I.A. and other government departments have investigated the ties between G42 and Chinese companies and officials. They have flagged some specific areas of concern — pointing out, for instance, that G42’s “stack,” or its underlying technology infrastructure, has been built with the help of Chinese companies, including Huawei. Intelligence agencies have scrutinized a subsidiary of G42 called Presight AI, U.S. officials said. The company sells surveillance technology to police forces worldwide, including software nearly identical to products popular with Chinese police.</w:t>
        <w:br/>
      </w:r>
    </w:p>
    <w:p>
      <w:r>
        <w:t>就G42而言，中情局和其他政府部门调查了G42与中国公司和官员之间的关系。他们指出了一些具体的担忧领域——例如，指出G42的“堆栈”或其底层技术基础设施是在包括华为在内的中国公司帮助下建造的。美国官员说，情报机构仔细审查了G42的子公司Presight AI。该公司向世界各地的警察部门出售监控技术，其中包括与中国警方常用产品几乎相同的软件。</w:t>
        <w:br/>
      </w:r>
    </w:p>
    <w:p>
      <w:r>
        <w:t>Kathleen Waters, a deputy spokeswoman for the National Security Council, declined to address specific issues with G42. She called the Emirates an “important partner” but said White House officials have made clear to the Emiratis and others the administration’s “strong concerns about the P.R.C. seeking military and intelligence advantages through the acquisition of sensitive U.S. technologies and data, which the Biden administration is determined to protect.” (The P.R.C. is the People’s Republic of China.)</w:t>
        <w:br/>
      </w:r>
    </w:p>
    <w:p>
      <w:r>
        <w:t>国家安全委员会副发言人凯瑟琳·沃特斯拒绝谈及与G42相关的具体问题。她称阿联酋是一个“重要的合作伙伴”，但她表示，白宫官员已经向阿联酋和其他国家明确表示，美国政府“对中国通过获取美国敏感技术和数据寻求军事和情报优势强烈担忧”，而拜登政府决心保护这些技术和数据。</w:t>
        <w:br/>
      </w:r>
    </w:p>
    <w:p>
      <w:r>
        <w:t>“This will continue to be a focus of intensive engagement with the U.A.E. and many other countries, and we welcome progress to date,” Ms. Waters added.</w:t>
        <w:br/>
      </w:r>
    </w:p>
    <w:p>
      <w:r>
        <w:t>“这将继续成为我们与阿联酋和其他许多国家密切接触的焦点，我们对迄今取得的进展表示欢迎，”沃特斯还说。</w:t>
        <w:br/>
      </w:r>
    </w:p>
    <w:p>
      <w:r>
        <w:t>Yousef Al Otaiba, the Emirati ambassador in Washington, declined to comment.</w:t>
        <w:br/>
      </w:r>
    </w:p>
    <w:p>
      <w:r>
        <w:t>阿联酋驻华盛顿大使优素福·奥泰巴拒绝置评。</w:t>
        <w:br/>
      </w:r>
    </w:p>
    <w:p>
      <w:r>
        <w:t>G42 declined a request for an interview with Mr. Xiao, its chief executive, and did not answer questions about its partnerships with specific Chinese companies or about U.S. government concerns over those. In a statement to The New York Times, Talal Al Kaissi, a senior executive at the company, said the firm had worked “with various international technology players from around the world.” He noted that it began discussions with Microsoft late last year to try to replace its technology stack or infrastructure. This year, he said, it decided to look to U.S. companies, including Cerebras and Nvidia, to upgrade a supercomputer and shift from its “legacy technology supplier, which included Chinese hardware.”</w:t>
        <w:br/>
      </w:r>
    </w:p>
    <w:p>
      <w:r>
        <w:t>G42拒绝了对其首席执行官肖鹏进行采访的请求，也没有回答有关该公司与特定中国公司合作的问题，以及美国政府对此的担忧。在给《纽约时报》的一份声明中，该公司高管塔拉勒·凯西表示，该公司“与来自世界各地的多家国际科技公司”合作过。他指出，该公司去年年底开始与微软讨论，试图更换其技术堆栈或基础设施。他说，今年，该公司决定求助包括Cerebras和英伟达在内的美国公司来升级一台超级计算机，并更换“传统技术供应商，其中包括来自中国的硬件”。</w:t>
        <w:br/>
      </w:r>
    </w:p>
    <w:p>
      <w:r>
        <w:t>The company ensures operations and licensed technologies “remain in full compliance” with U.S. government regulations and talks to U.S. agencies about staying aligned with those, he said. It is “partnering with leading companies and institutions with shared values and developing responsible A.I. solutions,” he added.</w:t>
        <w:br/>
      </w:r>
    </w:p>
    <w:p>
      <w:r>
        <w:t>他表示，该公司确保其运营和授权技术“完全符合”美国政府的监管规定，并与美国相关机构就遵守这些规定进行了磋商。他补充说，它正在“与拥有共同价值观的领先公司和机构合作，开发负责任的人工智能解决方案”。</w:t>
        <w:br/>
      </w:r>
    </w:p>
    <w:p>
      <w:r>
        <w:t>‘The Ultimate Question of Life’</w:t>
        <w:br/>
      </w:r>
    </w:p>
    <w:p>
      <w:r>
        <w:t>“生命的终极答案”</w:t>
        <w:br/>
      </w:r>
    </w:p>
    <w:p>
      <w:r>
        <w:t>G42’s name is drawn from “The Hitchhiker’s Guide to the Galaxy,” the science-fiction series by Douglas Adams, in which the number 42 represents the answer to “the ultimate question of life, the universe and everything.” (The G stands for group.)</w:t>
        <w:br/>
      </w:r>
    </w:p>
    <w:p>
      <w:r>
        <w:t>G42之名取自于道格拉斯·亚当斯的科幻系列小说《银河系漫游指南》(The Hitchhiker’s Guide to the Galaxy)，书中的数字“42”代表了“生命、宇宙以及任何事情的终极答案”。（“G”代表集团。）</w:t>
        <w:br/>
      </w:r>
    </w:p>
    <w:p>
      <w:r>
        <w:t>“Forty-two is really our mission,” Mr. Xiao said in a promotional video for the company last year. “In that amazing book, 42 was the answer to the meaning of life.”</w:t>
        <w:br/>
      </w:r>
    </w:p>
    <w:p>
      <w:r>
        <w:t>“42正是我们的使命，”肖鹏去年在一条公司宣传视频中说道。“在那部精彩作品里，42为生命的意义赋予了答案。”</w:t>
        <w:br/>
      </w:r>
    </w:p>
    <w:p>
      <w:r>
        <w:t>Within that wide remit, G42 encompasses a $10 billion technology investment fund, an Arabic language A.I. model, a tech talent platform, a health care company, a genome-sequencing program and more. G42’s investments overseas include a $100 million purchase early this year of shares in ByteDance, the Chinese company that is the parent of TikTok, the popular social media app, according to a Bloomberg News report.</w:t>
        <w:br/>
      </w:r>
    </w:p>
    <w:p>
      <w:r>
        <w:t>肩负着如此广泛的使命，G42的业务涵盖了价值100亿美元的科技投资基金、一个阿拉伯语人工智能模型、一家科技人才平台、一家医疗保健公司和一个基因组测序项目等等。据彭博新闻社报道，G42的海外投资包括今年早些时候斥资1亿美元收购字节跳动的股份，这是热门社交媒体应用TikTok的中国母公司。</w:t>
        <w:br/>
      </w:r>
    </w:p>
    <w:p>
      <w:r>
        <w:t>In a promotional video, Mr. Xiao said he believed that the impact of artificial intelligence on human civilization would be “much more profound than fire, electricity or even internet.”</w:t>
        <w:br/>
      </w:r>
    </w:p>
    <w:p>
      <w:r>
        <w:t>肖鹏在宣传视频中表示，他相信人工智能对人类文明的影响将“远超火种、电力甚至还有互联网”。</w:t>
        <w:br/>
      </w:r>
    </w:p>
    <w:p>
      <w:r>
        <w:t>In addition to collaborations with Chinese companies, G42 has also signed agreements with American companies including Microsoft and Dell Technologies.</w:t>
        <w:br/>
      </w:r>
    </w:p>
    <w:p>
      <w:r>
        <w:t>除了与中国企业的合作，G42还与微软、戴尔等美国企业签署了协议。</w:t>
        <w:br/>
      </w:r>
    </w:p>
    <w:p>
      <w:r>
        <w:t>Mr. Xiao has impressed some of his American partners.</w:t>
        <w:br/>
      </w:r>
    </w:p>
    <w:p>
      <w:r>
        <w:t>肖鹏给他的一些美国合作伙伴留下了深刻印象。</w:t>
        <w:br/>
      </w:r>
    </w:p>
    <w:p>
      <w:r>
        <w:t>“He’s a visionary,” said Andrew Feldman, the chief executive of Cerebras, the Silicon Valley A.I. firm that is partnering with G42 on the supercomputer project. “He’s knowledgeable and thoughtful. I found somebody with a shared vision,”</w:t>
        <w:br/>
      </w:r>
    </w:p>
    <w:p>
      <w:r>
        <w:t>“他是个有远见的人，”硅谷人工智能公司Cerebras的首席执行官安德鲁·费尔德曼说，该公司正与G42在超级计算机项目上进行合作。“他知识渊博、考虑周全。我找到了一个和我有共同愿景的人。”</w:t>
        <w:br/>
      </w:r>
    </w:p>
    <w:p>
      <w:r>
        <w:t>Besides its work with G42, Cerebras has several U.S. government contracts, including with the Air Force Research Laboratory and the Department of Energy, according to public records and Mr. Feldman.</w:t>
        <w:br/>
      </w:r>
    </w:p>
    <w:p>
      <w:r>
        <w:t>根据公开记录和费尔德曼的说法，除了与G42的合作，Cerebras还获得了几份美国政府合同，包括与空军研究实验室和能源部的合作。</w:t>
        <w:br/>
      </w:r>
    </w:p>
    <w:p>
      <w:r>
        <w:t>Mr. Feldman said he was surprised to hear about the Biden administration’s concerns about G42 and said that no American officials have raised those concerns with him or other officers at Cerebras.</w:t>
        <w:br/>
      </w:r>
    </w:p>
    <w:p>
      <w:r>
        <w:t>费尔德曼表示，听到拜登政府对G42的担忧，他感到很惊讶，并表示此前没有任何美国官员向他或Cerebras的其他负责人提起这些问题。</w:t>
        <w:br/>
      </w:r>
    </w:p>
    <w:p>
      <w:r>
        <w:t>OpenAI and Microsoft declined to comment, and Dell said, “We comply with global regulations and have nothing additional to add.”</w:t>
        <w:br/>
      </w:r>
    </w:p>
    <w:p>
      <w:r>
        <w:t>OpenAI和微软拒绝置评，戴尔称：“我公司遵守全球法规，对此事没有任何补充。”</w:t>
        <w:br/>
      </w:r>
    </w:p>
    <w:p>
      <w:r>
        <w:t>Social Media and Genetic Data</w:t>
        <w:br/>
      </w:r>
    </w:p>
    <w:p>
      <w:r>
        <w:t>社交媒体和基因数据</w:t>
        <w:br/>
      </w:r>
    </w:p>
    <w:p>
      <w:r>
        <w:t>Sheikh Tahnoon, the company’s sunglasses-obsessed chairman, is one of the Emirates’ most powerful men. Even in a state where senior officials often hold multiple posts, Sheikh Tahnoon, a brother of the Emirati president, stands out. In addition to overseeing a secretive conglomerate called the “International Holding Company” — the country’s most valuable listed firm — Sheikh Tahnoon is also the deputy ruler of the emirate of Abu Dhabi and head of an $853 billion sovereign wealth fund. (Another family-run sovereign wealth fund, Mubadala, has a stake in G42.)</w:t>
        <w:br/>
      </w:r>
    </w:p>
    <w:p>
      <w:r>
        <w:t>对墨镜十分着迷的G42董事长谢赫塔赫努恩是阿联酋最具权势的人物之一。即便是在高官经常身兼数职的阿联酋，作为总统弟弟的谢赫塔赫努恩也还是很惹眼。除了监管一家名为“国际控股公司”的神秘集团（该国市值最高的上市企业），谢赫塔赫努恩还是阿布扎比酋长国统治者代表，并掌管着规模达到8530亿美元的主权财富基金。（另一个由家族经营的主权财富基金穆巴达拉也入股了G42。）</w:t>
        <w:br/>
      </w:r>
    </w:p>
    <w:p>
      <w:r>
        <w:t>Mr. Xiao has been a part of Sheikh Tahnoon’s ventures for some time, and several of the past partnerships have set off alarms within American spy agencies.</w:t>
        <w:br/>
      </w:r>
    </w:p>
    <w:p>
      <w:r>
        <w:t>肖鹏参与谢赫塔赫努恩的企业经营已有一段时间，他们过去的多次合作已经引起了美国间谍机构的警觉。</w:t>
        <w:br/>
      </w:r>
    </w:p>
    <w:p>
      <w:r>
        <w:t>There is very little about Mr. Xiao’s background online, which is rare for a chief executive of a prominent company. His LinkedIn page and corporate profiles say he earned bachelor’s degrees at Hawaii Pacific University and a master’s degree at George Washington University in the 1990s, but there is no information on his years before college.</w:t>
        <w:br/>
      </w:r>
    </w:p>
    <w:p>
      <w:r>
        <w:t>网上几乎没有关于肖鹏的背景信息，这对一家知名企业的首席执行官来说是罕见的。他的领英主页和公司资料上都显示，上世纪90年代他在夏威夷太平洋大学获得学士学位，又在乔治·华盛顿大学拿到硕士学位，但他上大学之前的经历却没有任何记录。</w:t>
        <w:br/>
      </w:r>
    </w:p>
    <w:p>
      <w:r>
        <w:t>His LinkedIn account says he worked from 1999 to 2014 as a chief technology officer for MicroStrategy, a technology company in Virginia. He has rarely given individual interviews to journalists but has done some public talks. An online post by China’s embassy in the Emirates that mentions him uses the Chinese name 肖鹏.</w:t>
        <w:br/>
      </w:r>
    </w:p>
    <w:p>
      <w:r>
        <w:t>他的领英主页显示，1999年至2014年，他在弗吉尼亚州的科技公司MicroStrategy担任首席技术官。他很少接受记者专访，但做过一些公开演讲。中国驻阿联酋大使馆网站上的一篇文章提到他时使用了“肖鹏”这个中文名。</w:t>
        <w:br/>
      </w:r>
    </w:p>
    <w:p>
      <w:r>
        <w:t>Four years ago, a firm led by Mr. Xiao had a hand in the operation of a social media app, ToTok, that American intelligence agencies identified as a spy tool that the Emirati government was using to track the movements and conversations of its users. Chinese engineers helped create the app.</w:t>
        <w:br/>
      </w:r>
    </w:p>
    <w:p>
      <w:r>
        <w:t>四年前，肖鹏管理的一家公司参与了社交媒体应用Totok的运营，美国情报机构认定该应用是间谍工具，阿联酋政府利用其追踪用户的行为和对话。中国工程师协助了这款应用的开发。</w:t>
        <w:br/>
      </w:r>
    </w:p>
    <w:p>
      <w:r>
        <w:t>The data harvested from the app, according to a 2019 American intelligence assessment, was stored by an Emirati firm called Pax AI, which Mr. Xiao ran.</w:t>
        <w:br/>
      </w:r>
    </w:p>
    <w:p>
      <w:r>
        <w:t>根据2019年的一份美国情报评估，这款应用收集的数据由一家名为Pax AI的阿联酋公司负责存储，该公司的负责人正是肖鹏。</w:t>
        <w:br/>
      </w:r>
    </w:p>
    <w:p>
      <w:r>
        <w:t>Bill Marczak of Citizen Lab, a digital watchdog group at the University of Toronto, has researched the constellation of companies controlled by Sheikh Tahnoon, and called them “master classes in blending state power and business.”</w:t>
        <w:br/>
      </w:r>
    </w:p>
    <w:p>
      <w:r>
        <w:t>多伦多大学数字监管组织公民实验室的比尔·马尔恰克调查了谢赫塔赫努恩控制的众多公司，并称之为“官商勾连的范本”。</w:t>
        <w:br/>
      </w:r>
    </w:p>
    <w:p>
      <w:r>
        <w:t>“Because ToTok worked so well, its popularity took off among Emiratis and their contacts abroad,” Mr. Marczak said. “And since the app’s encryption didn’t prevent Group 42 from accessing ToTok users’ conversations, the app could have fed a huge volume of juicy data back to U.A.E. intelligence.”</w:t>
        <w:br/>
      </w:r>
    </w:p>
    <w:p>
      <w:r>
        <w:t>“因为ToTok太好用了，它在阿联酋人及其海外朋友圈中迅速流行起来，”马尔恰克说。“也因其加密算法没有阻止G42获得ToTok用户的对话数据，该应用可能已经向阿联酋情报部门提供了海量关键数据。”</w:t>
        <w:br/>
      </w:r>
    </w:p>
    <w:p>
      <w:r>
        <w:t>Mr. Marczak said that G42 “seems to have absorbed assets and personnel from Chinese chat app YeeCall in order to create ToTok.” After a New York Times investigation into ToTok in 2019, company representatives denied that it had been built to be a spy tool.</w:t>
        <w:br/>
      </w:r>
    </w:p>
    <w:p>
      <w:r>
        <w:t>马尔恰克表示，G42“似乎吸收了中国聊天应用程序YeeCall的资产和人员”。《纽约时报》在2019年对ToTok进行调查后，该公司的代表对其间谍工具的性质予以否认。</w:t>
        <w:br/>
      </w:r>
    </w:p>
    <w:p>
      <w:r>
        <w:t>At the start of the coronavirus pandemic in 2020, G42 partnered with a Chinese biotech firm, BGI Genomics, to distribute its Covid-19 tests, and the Emirati government donated tens of thousands of the tests to the State of Nevada. American officials warned Nevada officials not to distribute the tests out of concern that the operation could be a secret ploy by the Chinese government to gather genetic information about Americans from the tests, The Associated Press reported.</w:t>
        <w:br/>
      </w:r>
    </w:p>
    <w:p>
      <w:r>
        <w:t>2020年新冠疫情暴发之时，G42与中国生物技术公司华大基因合作，配发由后者研发的新冠检测试剂盒，阿联酋政府还向内华达州捐赠了大批试剂盒。据美联社报道，美国官员曾警告内华达州官员不要发放这种试剂盒，因为担心这可能是中国政府的秘密策略，为的是通过新冠检测来收集美国人的基因信息。</w:t>
        <w:br/>
      </w:r>
    </w:p>
    <w:p>
      <w:r>
        <w:t>In March, the Biden administration put subsidiaries of BGI on a Commerce Department blacklist and said that collection and analysis of genetic data done by the companies “poses a significant risk of contributing to monitoring and surveillance by the government of China.”</w:t>
        <w:br/>
      </w:r>
    </w:p>
    <w:p>
      <w:r>
        <w:t>今年3月，拜登政府将华大基因的子公司列入商务部黑名单，称这些公司对基因数据的收集和分析“对助长中国政府的监控行为构成重大风险”。</w:t>
        <w:br/>
      </w:r>
    </w:p>
    <w:p>
      <w:r>
        <w:t>In June 2020, Mr. Xiao and Emirati leaders announced that G42 was partnering with Sinopharm, the Chinese drug giant, to do Phase 3 of clinical trials for a Covid-19 vaccine. That trial expanded to other nations in the region, including Bahrain, whose crown prince spoke by video with Mr. Xiao and the chairman of Sinopharm, according to an online post by China’s embassy in Bahrain.</w:t>
        <w:br/>
      </w:r>
    </w:p>
    <w:p>
      <w:r>
        <w:t>2020年6月，肖鹏和阿联酋领导人宣布G42正在与中国制药巨头国药集团合作进行新冠疫苗的三期临床试验。该地区的其他国家也参与了这次试验，包括巴林。根据中国驻巴林王国大使馆网站上的一篇文章，巴林王储通过视频会见了肖鹏和国药集团董事长。</w:t>
        <w:br/>
      </w:r>
    </w:p>
    <w:p>
      <w:r>
        <w:t>In March 2021, Wang Yi, China’s foreign minister, announced on a visit to the Emirates that G42 and Sinopharm would produce the vaccine in Abu Dhabi.</w:t>
        <w:br/>
      </w:r>
    </w:p>
    <w:p>
      <w:r>
        <w:t>2021年3月，中国外交部长王毅在访问阿联酋时宣布，G42和国药集团将在阿布扎比生产疫苗。</w:t>
        <w:br/>
      </w:r>
    </w:p>
    <w:p>
      <w:r>
        <w:t>One of Mr. Xiao’s previous ventures, Pegasus, signed an agreement in 2017 with Huawei to develop surveillance technologies for police forces. That company was owned by DarkMatter, a cyber-intelligence and hacking firm that employs former spies. It had no relation to the notorious spyware also called Pegasus that was developed by NSO Group, an Israeli firm.</w:t>
        <w:br/>
      </w:r>
    </w:p>
    <w:p>
      <w:r>
        <w:t>肖鹏曾经管理的企业之一Pegasus在2017年与华为签署了一项协议，为警察部门研发监控技术。该公司隶属于“暗物质”(DarkMatter)，这是一家雇佣前间谍从事网络情报及黑客活动的公司。它与以色列公司NSO集团研发的臭名昭著的“飞马”(Pegasus)间谍软件没有关系。</w:t>
        <w:br/>
      </w:r>
    </w:p>
    <w:p>
      <w:r>
        <w:t>Charging Into the Middle East</w:t>
        <w:br/>
      </w:r>
    </w:p>
    <w:p>
      <w:r>
        <w:t xml:space="preserve"> 进军中东</w:t>
        <w:br/>
      </w:r>
    </w:p>
    <w:p>
      <w:r>
        <w:t>The Chinese government has made no secret of its intentions to expand the country’s economic and military footprint in the Middle East. The deepening ties between China and the U.A.E. have been a cause for particular alarm for American officials.</w:t>
        <w:br/>
      </w:r>
    </w:p>
    <w:p>
      <w:r>
        <w:t>中国政府并不掩饰在中东扩大经济和军事足迹的意图。中国与阿联酋不断深化的关系也引来了美国官员的特别警觉。</w:t>
        <w:br/>
      </w:r>
    </w:p>
    <w:p>
      <w:r>
        <w:t>The Emirates regularly purchases billions of dollars worth of American military equipment, but the country has also shown eagerness to buy Chinese military hardware.</w:t>
        <w:br/>
      </w:r>
    </w:p>
    <w:p>
      <w:r>
        <w:t>阿联酋频繁购买价值数十亿美元的美国军事装备，但也对中国军备产品表现出强烈的兴趣。</w:t>
        <w:br/>
      </w:r>
    </w:p>
    <w:p>
      <w:r>
        <w:t>The Trump administration cultivated close ties to Emirati leaders, but national security officials were wary of the U.A.E.’s growing ties to China. Several officials disliked the fact that Huawei was providing main elements of the country’s technology infrastructure. That issue became more contentious after the United States agreed in 2020 to sell advanced F-35 fighter jets to the Emirates as an incentive to get the country to normalize ties with Israel.</w:t>
        <w:br/>
      </w:r>
    </w:p>
    <w:p>
      <w:r>
        <w:t>特朗普政府与阿联酋领导人培养了密切关系，但美国国家安全官员对阿联酋与中国日趋紧密的联系十分警惕。为阿联酋技术基础设施建设做出主要贡献的是华为，这让许多美国官员感到不满。当美国在2020年同意向阿联酋出售先进的F-35战斗机，作为推动阿联酋与以色列关系正常化的激励措施之后，关于这个问题的争议也越来越大。</w:t>
        <w:br/>
      </w:r>
    </w:p>
    <w:p>
      <w:r>
        <w:t>American officials try to ensure technology around those jets does not fall into the hands of adversaries. Around this time, U.S. agencies began looking more closely at Mr. Xiao and G42 because of its prominent role in technology in the Emirates. G42 opened an office in Israel after normalization. (The F-35 deal ultimately did not go through.)</w:t>
        <w:br/>
      </w:r>
    </w:p>
    <w:p>
      <w:r>
        <w:t>美国官员想要确保F-35战斗机的相关技术不会落入对手手中。大约也是在这个时候，美国各部门开始更密切地关注肖鹏和G42，因为该公司在阿联酋技术领域的地位十分突出。在与以色列关系正常化后，G42于当地设立了办事处。（F-35战斗机的交易最终没能达成。）</w:t>
        <w:br/>
      </w:r>
    </w:p>
    <w:p>
      <w:r>
        <w:t>Early in the Biden administration, American officials confronted Emirati officials with satellite images that they argued showed China was building a military base in the country. Since then, U.S. officials say, the Emirates has suspended the project. Emirati officials insist it was commercial port construction.</w:t>
        <w:br/>
      </w:r>
    </w:p>
    <w:p>
      <w:r>
        <w:t>到拜登执政之初，美国官员曾拿着卫星图像质问阿联酋官员，称中国正在该国建设一处军事基地。此后，美国官员称阿联酋已暂停该项目。阿联酋官员坚称那是商业港口工程。</w:t>
        <w:br/>
      </w:r>
    </w:p>
    <w:p>
      <w:r>
        <w:t>Still, C.I.A. officials have made regular trips to Abu Dhabi to present classified information to the Emirates that buttresses the Americans’ concerns about security and technology ties between China and the U.A.E.</w:t>
        <w:br/>
      </w:r>
    </w:p>
    <w:p>
      <w:r>
        <w:t>尽管如此，CIA官员还是定期前往阿布扎比向阿联酋展示机密情报，以证明美国人对中国和阿联酋之间安全与技术合作的担忧是有充分理由的。</w:t>
        <w:br/>
      </w:r>
    </w:p>
    <w:p>
      <w:r>
        <w:t>In June, just days after White House officials privately raised concerns about G42 to the Emirati national security chief, Mr. Xiao took the stage for a companywide town hall for G42’s fifth anniversary.</w:t>
        <w:br/>
      </w:r>
    </w:p>
    <w:p>
      <w:r>
        <w:t>今年6月，就在白宫官员就G42问题私下向阿联酋国家安全部负责人提出关切几天后，肖鹏在庆祝G42成立五周年的全体员工大会上登台演讲。</w:t>
        <w:br/>
      </w:r>
    </w:p>
    <w:p>
      <w:r>
        <w:t>At the event, which the company called “Supercharged,” Mr. Xiao said the company was just getting started.</w:t>
        <w:br/>
      </w:r>
    </w:p>
    <w:p>
      <w:r>
        <w:t>在这场名为“超动力”(Supercharged)的活动中，肖鹏称该公司的事业才刚刚起步。</w:t>
        <w:br/>
      </w:r>
    </w:p>
    <w:p>
      <w:pPr>
        <w:pStyle w:val="Heading1"/>
        <w:spacing w:before="0" w:after="280"/>
      </w:pPr>
      <w:r>
        <w:rPr>
          <w:rFonts w:ascii="Times New Roman" w:hAnsi="Times New Roman" w:eastAsia="宋体"/>
          <w:b/>
          <w:sz w:val="52"/>
        </w:rPr>
        <w:t>中美关系恶化，赴美留学已褪去光环？</w:t>
      </w:r>
    </w:p>
    <w:p>
      <w:r>
        <w:t>On a cool Saturday morning, in a hotel basement in Beijing, throngs of young Chinese gathered to do what millions had done before them: dream of an American education.</w:t>
        <w:br/>
      </w:r>
    </w:p>
    <w:p>
      <w:r>
        <w:t>一个凉爽的周六上午，一大群中国年轻人为了向他们之前的数百万人那样实现去美国受教育的梦想，聚集在北京一家酒店的地下一层。</w:t>
        <w:br/>
      </w:r>
    </w:p>
    <w:p>
      <w:r>
        <w:t>At a college fair organized by the United States Embassy, the students and their parents hovered over rows of booths advertising American universities. As a mascot of a bald eagle worked the crowd, they posed eagerly for photos.</w:t>
        <w:br/>
      </w:r>
    </w:p>
    <w:p>
      <w:r>
        <w:t>在这个由美国大使馆组织的大学招生会上，学生和家长们徘徊在一排排美国大学的展位前。当卡通形象“鹰小美”出现在人群中时，大家纷纷与其摆姿势合影。</w:t>
        <w:br/>
      </w:r>
    </w:p>
    <w:p>
      <w:r>
        <w:t>But beneath the festive atmosphere thrummed a note of anxiety. Did America still want Chinese students? And were Chinese students sure they wanted to go to America?</w:t>
        <w:br/>
      </w:r>
    </w:p>
    <w:p>
      <w:r>
        <w:t>但这种节日气氛下涌动着一丝焦虑。美国还想要中国学生吗？中国学生真的想去美国念书吗？</w:t>
        <w:br/>
      </w:r>
    </w:p>
    <w:p>
      <w:r>
        <w:t>“We see the negative news, so it’s better to be careful,” said Zhuang Tao, the father of a college senior considering graduate school in the United States, Australia and Britain. He had read the frequent headlines about gun violence, anti-Asian discrimination and, of course, tensions between the United States and China, at one of their highest levels in decades. “After all, the entire situation is a bit complicated.”</w:t>
        <w:br/>
      </w:r>
    </w:p>
    <w:p>
      <w:r>
        <w:t>“有一些负面新闻，反正小心一点吧，”庄涛（音）说，他的儿子在大学读四年级，正在考虑去哪里读研究生：究竟是美国、澳大利亚，还是英国。他经常看到关于枪支暴力、歧视亚裔的新闻标题，当然还有关于美中已上升到几十年来最严重水平紧张关系的标题。“毕竟现在情况比较复杂。”</w:t>
        <w:br/>
      </w:r>
    </w:p>
    <w:p>
      <w:r>
        <w:t>Students have been traveling between China and the United States for generations, propelled by ambition, curiosity and a belief that their time abroad could help them better their and their countries’ futures. The first Chinese student to graduate from an American university, Yung Wing, arrived at Yale in 1850 and later helped send 120 more students to America.</w:t>
        <w:br/>
      </w:r>
    </w:p>
    <w:p>
      <w:r>
        <w:t>中国学生去美国留学已经有好几代人的历史，驱动他们的是抱负、好奇心，以及在国外度过的时光会帮助他们和他们的国家有更好未来的信念。第一名从美国大学毕业的中国学生是容闳，他于1850年进入耶鲁大学，后来还帮助将120名中国名学生送到美国读书。</w:t>
        <w:br/>
      </w:r>
    </w:p>
    <w:p>
      <w:r>
        <w:t>The trickle became a steady stream: For nearly the past two decades, Chinese students have made up the largest share of international students in the United States. And for Americans, until the coronavirus pandemic, China was the most popular destination for study abroad outside of Western Europe, according to an annual State Department-funded survey. Students have been an anchor in the two countries’ relations, even when political or economic ties have soured.</w:t>
        <w:br/>
      </w:r>
    </w:p>
    <w:p>
      <w:r>
        <w:t>涓涓细流变成了源源不断的人流：在过去的近20年里，中国留学生一直在美国的国际学生中占比最大。据美国国务院资助的一项年度调查，在新冠病毒大流行之前，对美国学生来说，中国曾是西欧以外最受欢迎的留学目的地。即使中美之间的政治或经济关系已经恶化，留学生一直在两国关系中起一种稳定作用。</w:t>
        <w:br/>
      </w:r>
    </w:p>
    <w:p>
      <w:r>
        <w:t>But that anchor is now under threat. For the last three years, the number of Chinese students in the United States has fallen, according to the State Department survey. The number of American students in China, meanwhile, plummeted during the pandemic to a mere 350 as of this year, the American Embassy has said, compared to more than 11,000 in 2019.</w:t>
        <w:br/>
      </w:r>
    </w:p>
    <w:p>
      <w:r>
        <w:t>但这种作用现在正受到威胁。据美国国务院的调查，过去三年来，在美国的中国留学生人数已有所下降。与此同时，美国大使馆表示，在中国的美国学生人数疫情期间锐减，降到今年只有350人，而2019年在中国的美国学生人数曾超过1.1万。</w:t>
        <w:br/>
      </w:r>
    </w:p>
    <w:p>
      <w:r>
        <w:t>Both Beijing and Washington have acknowledged the importance of restoring exchanges. During his trip to San Francisco this month, China’s leader, Xi Jinping, declared that China was “ready to invite” 50,000 Americans to study in China over the next five years. The American ambassador to China, Nicholas Burns, has insisted that the United States welcomes Chinese students.</w:t>
        <w:br/>
      </w:r>
    </w:p>
    <w:p>
      <w:r>
        <w:t>中美双方都承认恢复学生交流的重要性。中国领导人习近平本月在旧金山访问期间宣布，“中方未来五年愿邀请五万名美国青少年来华交流学习。”美国驻华大使尼古拉斯·伯恩斯坚称，美国欢迎中国留学生。</w:t>
        <w:br/>
      </w:r>
    </w:p>
    <w:p>
      <w:r>
        <w:t>But the official rhetoric belies obstacles that both governments have continued to erect, driven by the same nationalism and concerns about national security that have derailed other parts of the relationship. Chinese propaganda regularly depicts the United States as dangerously crime-ridden, and many Chinese are also worried by increased reports of visa denials or border interrogations in the U.S. upon arrival.</w:t>
        <w:br/>
      </w:r>
    </w:p>
    <w:p>
      <w:r>
        <w:t>但官方的言论掩饰了双方政府仍在继续制造已给两国关系的其他方面造成破坏的障碍，它们由同样的民族主义情绪和对国家安全的担忧所推动。中国的宣传经常将美国描述为犯罪猖獗的危险国家，许多中国人也对越来越多有关被美国拒签或抵美入境时遭到盘问的报道感到担忧。</w:t>
        <w:br/>
      </w:r>
    </w:p>
    <w:p>
      <w:r>
        <w:t>For Americans, the appeal of visiting China has dimmed under Mr. Xi, an authoritarian leader who has stoked anti-foreign sentiment. The U.S. government has also prohibited some American students from studying there, and some language-learning programs that it funds have moved from mainland China to Taiwan.</w:t>
        <w:br/>
      </w:r>
    </w:p>
    <w:p>
      <w:r>
        <w:t>对美国人来说，去中国学习的吸引力已经减弱，因为威权领导人习近平加剧了中国的排外情绪。美国政府也已禁止一些美国学生去中国学习，并将一些政府资助的语言学习项目从中国搬到了台湾。</w:t>
        <w:br/>
      </w:r>
    </w:p>
    <w:p>
      <w:r>
        <w:t>Scholarly collaborations at all levels have been eroded by the geopolitical tensions. But a reduction in student exchanges could be especially harmful to the future of understanding between the two countries, said Denis Simon, the former executive vice chancellor of Duke Kunshan University, a partnership between Duke University and Wuhan University in eastern China.</w:t>
        <w:br/>
      </w:r>
    </w:p>
    <w:p>
      <w:r>
        <w:t>各层面的学术合作已被地缘政治的紧张局势削弱。但学生交流的减少可能对两国之间未来的相互了解尤其有害，昆山杜克大学前常务副校长丹尼斯·西蒙说。该校是杜克大学和武汉大学联合创办的。</w:t>
        <w:br/>
      </w:r>
    </w:p>
    <w:p>
      <w:r>
        <w:t>Americans “need to have a generation of young people who are our future China watchers,” Mr. Simon said. “You can only get that from spending time on the ground.”</w:t>
        <w:br/>
      </w:r>
    </w:p>
    <w:p>
      <w:r>
        <w:t>美国人“需要有一代年轻人，他们是我们未来的中国观察家”，西蒙说。“这只能通过在实地花时间才能做到。”</w:t>
        <w:br/>
      </w:r>
    </w:p>
    <w:p>
      <w:r>
        <w:t>His concerns run the other way, too: “And it worries me that we may not be helping the Chinese understand us.”</w:t>
        <w:br/>
      </w:r>
    </w:p>
    <w:p>
      <w:r>
        <w:t>他对中国赴美留学的人数减少也有类似的担忧：“我担心，我们也许不再帮助中国人了解我们。”</w:t>
        <w:br/>
      </w:r>
    </w:p>
    <w:p>
      <w:r>
        <w:t>Chinese university students are still a robust presence in the United States, with nearly 290,000 in the 2022-23 school year. But many Chinese are concerned about programs like the Justice Department’s now-scrapped China Initiative, which critics said discriminated against scientists of Chinese descent.</w:t>
        <w:br/>
      </w:r>
    </w:p>
    <w:p>
      <w:r>
        <w:t>在美国读书的中国大学生数量仍然很多，2022-23学年有近29万。但许多中国人对“中国行动计划”（美国司法部现已停止执行该计划）等行动感到担忧，批评者称这些行动歧视华裔科学家。</w:t>
        <w:br/>
      </w:r>
    </w:p>
    <w:p>
      <w:r>
        <w:t>Other students have had visas revoked or denied under a Trump-era order, upheld by the Biden administration, that bans students from certain Chinese universities from graduate study in the United States. Washington says those universities — the list is not public — have ties to China’s military.</w:t>
        <w:br/>
      </w:r>
    </w:p>
    <w:p>
      <w:r>
        <w:t>还有些中国学生的签证被取消或被拒签，因为特朗普任总统时签署了一项行政命令，禁止某些中国大学的学生在美国读研究生，拜登政府维持了该命令。美国政府说这些大学与中国军方有关，但未公开这些大学的名单。</w:t>
        <w:br/>
      </w:r>
    </w:p>
    <w:p>
      <w:r>
        <w:t>That order, known as Proclamation 10043, is the reason Xi Chen, a doctoral student in the United States who researches transportation innovations such as self-driving cars, is stranded in China, thousands of miles from her research lab and her belongings.</w:t>
        <w:br/>
      </w:r>
    </w:p>
    <w:p>
      <w:r>
        <w:t>这项名为“第10043号总统公告”的行政命令是陈曦（音）被困在中国的原因，她是在美国读自动驾驶汽车等交通工具创新研究的博士生，现在无法回几千公里外的研究实验室，也无法取回她仍在美国的物品。</w:t>
        <w:br/>
      </w:r>
    </w:p>
    <w:p>
      <w:r>
        <w:t>Ms. Chen had arrived in the United States in 2018, before the proclamation was enacted. Earlier this year, she returned to China to visit her family after China lifted Covid restrictions and reopened its borders. But when she tried to go back to the United States, her application for a new visa at the embassy in Beijing was rejected.</w:t>
        <w:br/>
      </w:r>
    </w:p>
    <w:p>
      <w:r>
        <w:t>陈女士是2018年抵达美国的，当时还没有颁布这号公告。中国取消“新冠清零”政策、重新开放边境后，她于今年早些时候回国探亲。但她试图返美，向美国驻华大使馆申请新签证时被拒签。</w:t>
        <w:br/>
      </w:r>
    </w:p>
    <w:p>
      <w:r>
        <w:t>The embassy cited the proclamation, which she said she had heard little about, indicating that Beijing’s Beihang University, a leader in China’s aviation and space research, and where Ms. Chen had completed her undergraduate studies, was blacklisted.</w:t>
        <w:br/>
      </w:r>
    </w:p>
    <w:p>
      <w:r>
        <w:t>大使馆以这份总统公告为由，指出她的本科学位是在中国航空航天研究领域的佼佼者北航读的，而北航在黑名单上。她说她以前几乎没有听说过这项禁令。</w:t>
        <w:br/>
      </w:r>
    </w:p>
    <w:p>
      <w:r>
        <w:t>“I’ve always looked up to the United States. It provides the best opportunities for highly skilled engineers,” said Ms. Chen, who had previously hoped to work in the United States after graduating. But now she is unsure. “It’s not as bright as I thought. I think it’s very divided.”</w:t>
        <w:br/>
      </w:r>
    </w:p>
    <w:p>
      <w:r>
        <w:t>“我一直向往美国。美国为高技能的工程师提供最好的工作机会，”陈女士说，此前她曾希望研究生毕业后留在美国工作，但现在她拿不定主意了。“美国并不像我想象的那么光鲜。我认为美国非常分裂。”</w:t>
        <w:br/>
      </w:r>
    </w:p>
    <w:p>
      <w:r>
        <w:t>American officials have defended the proclamation as crucial to protecting national security, and said that the number of visas denied or revoked is tiny — about 3,000 between 2020 and 2021, the last years for which data is available — compared to the greater pool of Chinese students in the United States. About 94,000 Chinese have received visas to study in the United States this year, an increase of 28,000 from last year, according to the American Embassy. (Nearly 108,000 such visas were issued in fiscal year 2019, according to State Department data.)</w:t>
        <w:br/>
      </w:r>
    </w:p>
    <w:p>
      <w:r>
        <w:t>美国官员为这份公告辩护，称其对保护国家安全至关重要。美国官员还说，与赴美留学的大量中国学生相比，被拒签或吊销签证的人数很少，在有数据可查的最近几年里（既2020年至2021年间）只有3000个。美国大使馆的数据显示，今年已有约9.4万名中国人获得了赴美留学签证，比去年增加了2.8万。（据美国国务院的数据，2019财年签发给中国学生的签证数接近10.8万。）</w:t>
        <w:br/>
      </w:r>
    </w:p>
    <w:p>
      <w:r>
        <w:t>But some politicians have suggested widening bans on Chinese students, and in some polls, a majority of Americans backed limiting Chinese students.</w:t>
        <w:br/>
      </w:r>
    </w:p>
    <w:p>
      <w:r>
        <w:t>但一些政界人士已暗示有意扩大对中国学生的禁令，在一些民意调查中，超过半数的美国人支持限制中国学生来美。</w:t>
        <w:br/>
      </w:r>
    </w:p>
    <w:p>
      <w:r>
        <w:t>By making Chinese students feel unwelcome, the United States is hurting one of its historic strengths, said Hung Huang, who, as a 12-year-old in the 1970s, was one of the first students the Communist government sent to the United States.</w:t>
        <w:br/>
      </w:r>
    </w:p>
    <w:p>
      <w:r>
        <w:t>美国让中国学生觉得不受欢迎，这种做法正在损害其历史上拥有的一种优势，洪晃说。20世纪70年代，12岁的洪晃曾作为中共政府派往美国的首批学生在美国读书。</w:t>
        <w:br/>
      </w:r>
    </w:p>
    <w:p>
      <w:r>
        <w:t>“The Chinese have flocked to America all these years, because they feel that that particular freedom and tolerance will allow them to flourish,” said Ms. Hung, now a prominent media mogul and writer. “The problem is that somehow Americans have figured out, to win this battle in their mind against China, they need to be authoritarian also.”</w:t>
        <w:br/>
      </w:r>
    </w:p>
    <w:p>
      <w:r>
        <w:t>“这么多年来，中国人一直蜂拥到美国，因为他们觉得美国特有的自由和宽容让他们能蓬勃发展，”现为著名媒体人和作家的洪晃说。“但问题是，美国人不知为什么认为，要想打赢这场他们头脑里的与中国的斗争，他们也需要变得威权起来。”</w:t>
        <w:br/>
      </w:r>
    </w:p>
    <w:p>
      <w:r>
        <w:t>The flow of Americans to China has always been much smaller. But Washington recognized the importance of increasing it. In 2010, President Barack Obama launched an initiative to send 100,000 American students to China over five years, who the State Department said would be “the next generation of American experts on China.”</w:t>
        <w:br/>
      </w:r>
    </w:p>
    <w:p>
      <w:r>
        <w:t>美国去中国留学的人数一直少得多。但美国政府已认识到增加这个数字的重要性。2010年，时任美国总统奥巴马曾发起一项计划，打算在五年里向中国派10万名美国学生，美国国务院称这些学生将成为“下一代的美国中国问题专家”。</w:t>
        <w:br/>
      </w:r>
    </w:p>
    <w:p>
      <w:r>
        <w:t>In recent years, though, many foreigners have grown wary of China. China’s Ministry of State Security, which oversees its secret police, this summer called for a “whole of society mobilization” against suspected foreign spies. Under Mr. Xi, restrictions on academic freedom have threatened to extend to foreign-run campuses in China, with some administrators emphasizing the importance of the Communist Party.</w:t>
        <w:br/>
      </w:r>
    </w:p>
    <w:p>
      <w:r>
        <w:t>然而，近年来，许多外国人已对中国变得越来越谨慎。负责监管中国秘密警察的国家安全部曾在今年夏天号召进行“全社会动员”，以打击可能的外国间谍。习近平领导下对学术自由的限制已威胁要扩大到中外合作办学的校园，一些管理人员已在强调中共的重要性。</w:t>
        <w:br/>
      </w:r>
    </w:p>
    <w:p>
      <w:r>
        <w:t>Washington’s enthusiasm about sending students to China has also waned. In 2019, the Schwarzman Scholars, a fellowship that brings many Americans to Tsinghua University in Beijing for master’s degrees, was told by the Army, Navy and Air Force academies that cadets there would no longer be able to participate, because of a new Defense Department directive limiting engagement with China. The Schwarzman program has lobbied to have the directive reversed, as “having military leaders with exposure to China is important,” Leanna Yip, the program’s chief marketing officer, said in an email.</w:t>
        <w:br/>
      </w:r>
    </w:p>
    <w:p>
      <w:r>
        <w:t>美国政府派学生去中国的热情也已减弱。2019年，美国的陆军学院、海军学院和空军学院都告诉苏世民学者项目，由于国防部有关限制与中国接触的新规定，三个学院的军官候补生都不再参加这个将美国人送到清华大学读硕士学位的项目。苏世民项目已在为撤销有关规定进行游说，因为“让军方领导与中国接触很重要”，项目首席营销官丽安娜·叶在一封电子邮件中表示。</w:t>
        <w:br/>
      </w:r>
    </w:p>
    <w:p>
      <w:r>
        <w:t>The Defense Department had no immediate comment.</w:t>
        <w:br/>
      </w:r>
    </w:p>
    <w:p>
      <w:r>
        <w:t>美国国防部没有立即发表评论。</w:t>
        <w:br/>
      </w:r>
    </w:p>
    <w:p>
      <w:r>
        <w:t>The Biden administration has also not reinstated the Fulbright program in China, which President Donald J. Trump suspended. And some American universities have relocated their Mandarin-learning programs to Taiwan, including Harvard and several public institutions whose Chinese programs receive Defense Department funding.</w:t>
        <w:br/>
      </w:r>
    </w:p>
    <w:p>
      <w:r>
        <w:t>拜登政府也没有恢复特朗普担任总统期间暂停的中国富布赖特项目。一些美国大学已将它们的中文项目迁往台湾，包括哈佛大学和几家公立大学获得国防部资助的中文项目。</w:t>
        <w:br/>
      </w:r>
    </w:p>
    <w:p>
      <w:r>
        <w:t>Mr. Simon, the former Duke Kunshan administrator, said concerns about cybersecurity or intellectual property theft in U.S.-China academic collaborations were valid. But he was troubled by the reluctance of American universities to allow students to even visit China.</w:t>
        <w:br/>
      </w:r>
    </w:p>
    <w:p>
      <w:r>
        <w:t>昆山杜克大学前常务副校长西蒙说，对中美学术合作中存在网络安全问题或知识产权被盗的担忧是合理的。但他对美国大学甚至不愿意让学生在中国短期访问感到困扰。</w:t>
        <w:br/>
      </w:r>
    </w:p>
    <w:p>
      <w:r>
        <w:t>The University of North Carolina at Chapel Hill, which Mr. Simon joined in January after leaving Duke, does not allow study abroad programs to China, because of the State Department’s Level 3 travel advisory for the country, which warns of the possibility of arbitrary detention. Washington upgraded China from its previous Level 2 warning, out of 4, in 2020.</w:t>
        <w:br/>
      </w:r>
    </w:p>
    <w:p>
      <w:r>
        <w:t>西蒙离开昆山杜克大学后于今年1月到北卡罗来纳大学教堂山分校工作，该校不允许参加海外学习项目的学生前往中国，因为美国国务院对中国发布了三级旅行警告，意思是有被任意拘留的可能性。2020年，美国政府将中国旅行警告的级别从之前的二级升为三级，最高是四级。</w:t>
        <w:br/>
      </w:r>
    </w:p>
    <w:p>
      <w:r>
        <w:t>Mr. Simon resigned in August, criticizing what he called the university’s reluctance to engage with China and train future experts. “We’re going to play catch-up, to our detriment, unless we act really quickly,” he said.</w:t>
        <w:br/>
      </w:r>
    </w:p>
    <w:p>
      <w:r>
        <w:t>西蒙已在今年8月辞职，他批评该大学不愿与中国接触或培养未来的专家。“除非我们真正迅速行动起来，我们将不得不努力追赶，这对我们不利，”他说。</w:t>
        <w:br/>
      </w:r>
    </w:p>
    <w:p>
      <w:pPr>
        <w:pStyle w:val="Heading1"/>
        <w:spacing w:before="0" w:after="280"/>
      </w:pPr>
      <w:r>
        <w:rPr>
          <w:rFonts w:ascii="Times New Roman" w:hAnsi="Times New Roman" w:eastAsia="宋体"/>
          <w:b/>
          <w:sz w:val="52"/>
        </w:rPr>
        <w:t>哈马斯释放更多人质，以哈停火期或得以延长</w:t>
      </w:r>
    </w:p>
    <w:p>
      <w:r>
        <w:t>A third group of Gaza Strip hostages, including a 4-year-old American girl whose parents were killed in the Hamas raids on Israel, was freed on Sunday, raising the prospect more captives could be set free and a fragile truce extended.</w:t>
        <w:br/>
      </w:r>
    </w:p>
    <w:p>
      <w:r>
        <w:t>加沙地带的第三批人质于周日获释，其中包括一名四岁美国女孩，其父母已在哈马斯对以色列的突袭中丧生。这让接下来更多人质被释放以及充满变数的停火期得到延长变得更加可能。</w:t>
        <w:br/>
      </w:r>
    </w:p>
    <w:p>
      <w:r>
        <w:t>The 17 hostages released by Hamas, who were seized when the militants raided Israel on Oct. 7, included three Thai citizens, one Russian and the little girl Avigail Idan, a dual American-Israeli citizen who was kidnapped from a kibbutz. She marked her fourth birthday in captivity in Gaza on Friday.</w:t>
        <w:br/>
      </w:r>
    </w:p>
    <w:p>
      <w:r>
        <w:t>哈马斯释放的17名人质是在10月7日激进分子突袭以色列时被抓走的，其中包括三名泰国公民、一名俄罗斯公民和在基布兹被绑架的小女孩阿维盖尔·伊丹，她拥有美国和以色列双重国籍。上周五，被囚于加沙的她度过了自己的四岁生日。</w:t>
        <w:br/>
      </w:r>
    </w:p>
    <w:p>
      <w:r>
        <w:t>“Thank God she’s home,” President Biden said to reporters in Nantucket, Mass., where he spent the Thanksgiving holiday. “I wish I was there to hold her.”</w:t>
        <w:br/>
      </w:r>
    </w:p>
    <w:p>
      <w:r>
        <w:t>“谢天谢地，她终于回家了，”拜登总统在马萨诸塞州南塔克特岛对记者表示，他在那里度过了感恩节假期。“真希望我能在现场抱抱她。”</w:t>
        <w:br/>
      </w:r>
    </w:p>
    <w:p>
      <w:r>
        <w:t>Much hinged on the latest release of hostages, who were exchanged for 39 Palestinian prisoners held by Israel on the third day of a four-day truce.</w:t>
        <w:br/>
      </w:r>
    </w:p>
    <w:p>
      <w:r>
        <w:t>最新这批人质释放的意义十分重大，他们在四天停火期的第三天与以色列扣押的39名巴勒斯坦囚徒进行了交换。</w:t>
        <w:br/>
      </w:r>
    </w:p>
    <w:p>
      <w:r>
        <w:t>With both Israel and Hamas poised to resume fighting at a moment’s notice, a collapse of the agreement might have quickly led to a resumption of the hostilities that have already killed thousands of people. It might also have choked off the desperately needed supplies that have only just started making their way to civilians in Gaza.</w:t>
        <w:br/>
      </w:r>
    </w:p>
    <w:p>
      <w:r>
        <w:t>在以色列和哈马斯随时准备重新开战的情况下，停火协议若是破裂，可能将迅速导致已造成数以千计民众丧生的敌对行动的恢复，也可能阻断加沙平民刚刚开始获得的急需物资的运送。</w:t>
        <w:br/>
      </w:r>
    </w:p>
    <w:p>
      <w:r>
        <w:t>Instead, late Sunday, responding to an offer by Israel to add one day to the cease-fire for every 10 hostages released, Hamas said it, too, was interested in extending the agreement. Nevertheless, visiting Israeli troops in Gaza on Sunday, Prime Minister Benjamin Netanyahu vowed that “we are continuing until the end — until victory.”</w:t>
        <w:br/>
      </w:r>
    </w:p>
    <w:p>
      <w:r>
        <w:t>而到周日晚间，在回应以方关于每释放10名人质就延长停火期一天的提议时，哈马斯表示同样有兴趣延长协议。尽管如此，总理内塔尼亚胡在周日前往加沙视察以军部队时仍然誓言，“我们将坚持到底，直到胜利。”</w:t>
        <w:br/>
      </w:r>
    </w:p>
    <w:p>
      <w:r>
        <w:t>Later, in a video statement issued soon after Hamas suggested extending the truce, Mr. Netanyahu said he would welcome that.</w:t>
        <w:br/>
      </w:r>
    </w:p>
    <w:p>
      <w:r>
        <w:t>随后，在哈马斯建议延长停火后不久，内塔尼亚胡在视频声明中表示，他将对此表示欢迎。</w:t>
        <w:br/>
      </w:r>
    </w:p>
    <w:p>
      <w:r>
        <w:t>Just a day earlier, as a second round of hostage releases was nearing, 11th-hour complications prompted speculation that the deal might be dead.</w:t>
        <w:br/>
      </w:r>
    </w:p>
    <w:p>
      <w:r>
        <w:t>而就在此前一天，当第二批人质准备获释之时，最后一刻的复杂局势还曾引发关于停火协议已经夭折的猜测。</w:t>
        <w:br/>
      </w:r>
    </w:p>
    <w:p>
      <w:r>
        <w:t>Hamas and its allies seized an estimated 240 hostages when they attacked southern Israel last month, killing about 1,200 people, most of them civilians. In Israel’s responding air and ground attacks on Gaza, which is controlled by Hamas, more than 13,000 people have been reported killed.</w:t>
        <w:br/>
      </w:r>
    </w:p>
    <w:p>
      <w:r>
        <w:t>哈马斯及其盟友在上个月对以色列南部的袭击中掳走了约240名人质，造成约1200人丧生，其中大多数都是平民。以色列对哈马斯控制的加沙地带进行报复性空袭和地面攻击则据称已造成超过1.3万人死亡。</w:t>
        <w:br/>
      </w:r>
    </w:p>
    <w:p>
      <w:r>
        <w:t>On Friday, after protracted negotiations involving Qatar and the United States, Israel and Hamas paused the fighting for four days to allow the hostages to be released and food and other supplies to enter devastated Gaza neighborhoods.</w:t>
        <w:br/>
      </w:r>
    </w:p>
    <w:p>
      <w:r>
        <w:t>在有卡塔尔与美国参与的漫长谈判后，以色列和哈马斯于上周五决定停火四天，以便释放人质，并为满目疮痍的加沙社区运送食品和其他物资。</w:t>
        <w:br/>
      </w:r>
    </w:p>
    <w:p>
      <w:r>
        <w:t>Under the initial terms of the deal, Israel and Hamas agreed to a truce to allow for the exchange of 50 hostages held by Hamas and 150 Palestinian women and youths in Israel jails.</w:t>
        <w:br/>
      </w:r>
    </w:p>
    <w:p>
      <w:r>
        <w:t>根据最初的协议，以色列和哈马斯同意临时停火，以便双方交换由哈马斯关押的50名人质和以色列监禁的150名巴勒斯坦女性和青少年。</w:t>
        <w:br/>
      </w:r>
    </w:p>
    <w:p>
      <w:r>
        <w:t>For residents of Gaza, struggling to find food, water, fuel and medical care, the deal offered hope that basic supplies would again be allowed across borders blockaded by Israel and Egypt.</w:t>
        <w:br/>
      </w:r>
    </w:p>
    <w:p>
      <w:r>
        <w:t>对深受食物、水、燃料和医疗资源匮乏之苦的加沙居民而言，这一协议带来了希望，被以色列和埃及封阻的基本物资可以再次运入加沙境内。</w:t>
        <w:br/>
      </w:r>
    </w:p>
    <w:p>
      <w:r>
        <w:t>On Sunday, the Egyptian government said that 200 aid trucks had entered Gaza the previous day, including seven trucks carrying 129,000 liters of diesel fuel. It said later that as of Sunday afternoon, 120 more trucks had entered, including two carrying fuel and two with cooking gas, and that the number was expected to increase in the coming hours.</w:t>
        <w:br/>
      </w:r>
    </w:p>
    <w:p>
      <w:r>
        <w:t>周日，埃及政府称之前一天有200辆援助卡车进入加沙，其中七辆载有12.9万升柴油。此后又称，截止周日下午又有120辆卡车进入，其中两辆运载燃料，两辆运载厨用燃气，并且预计在接下来几个小时内还会进一步增加。</w:t>
        <w:br/>
      </w:r>
    </w:p>
    <w:p>
      <w:r>
        <w:t>The information that has trickled out of northern Gaza points to a grim struggle for survival.</w:t>
        <w:br/>
      </w:r>
    </w:p>
    <w:p>
      <w:r>
        <w:t>从北加沙陆续传出的信息显示，那里的人们正面临生死挣扎。</w:t>
        <w:br/>
      </w:r>
    </w:p>
    <w:p>
      <w:r>
        <w:t>The United Nations Office for the Coordination of Humanitarian Affairs for Gaza and the West Bank reports that people in northern Gaza have been eating unripe fruit and the few raw vegetables remaining, and that they cannot find bread. Livestock has been dying for lack of feed, and crops are being increasingly abandoned for lack of fuel to pump irrigation water, the office said.</w:t>
        <w:br/>
      </w:r>
    </w:p>
    <w:p>
      <w:r>
        <w:t>联合国加沙与约旦河西岸人道主义事务协调办公室的报告称，北加沙人民在食用未成熟的水果和仅存的少量生蔬菜充饥，他们找不到面包。官员说，牲畜因缺少饲料而奄奄一息，由于缺少泵压灌溉水所需的燃料，越来越多的作物被放弃。</w:t>
        <w:br/>
      </w:r>
    </w:p>
    <w:p>
      <w:r>
        <w:t>In scattered interviews before the truce took hold, people in Gaza said they were burning cardboard to cook what little food they had left and filtering nonpotable water through clothing in an attempt to clean it.</w:t>
        <w:br/>
      </w:r>
    </w:p>
    <w:p>
      <w:r>
        <w:t>在停火开始前的零星采访中，加沙人说他们在烧纸板烹煮仅剩的一点食物，试图用衣服过滤不适合饮用的水。</w:t>
        <w:br/>
      </w:r>
    </w:p>
    <w:p>
      <w:r>
        <w:t>Mr. Biden said the goal now was to build on the cease-fire.</w:t>
        <w:br/>
      </w:r>
    </w:p>
    <w:p>
      <w:r>
        <w:t>拜登说现在的目标是在停火的基础上进一步扩展。</w:t>
        <w:br/>
      </w:r>
    </w:p>
    <w:p>
      <w:r>
        <w:t>“More is needed, but this deal is delivering lifesaving results,” he said. “Critical aid is going in, and hostages are coming out. This deal is structured so that it can be extended to keep building on these results. That’s my goal, that’s our goal, to keep this pause going beyond tomorrow.”</w:t>
        <w:br/>
      </w:r>
    </w:p>
    <w:p>
      <w:r>
        <w:t>“还需要更多，但是这个协议带来了拯救生命的结果，”他说。“需要把关键的援助送进去，需要把人质救出来。协议的构建考虑了在这些成果的基础上继续发展的可能性。这是我的目标，我们的目标，让这种暂停在明天之后仍能继续下去。”</w:t>
        <w:br/>
      </w:r>
    </w:p>
    <w:p>
      <w:r>
        <w:t>In his visit to Israeli troops on Sunday, Mr. Netanyahu said, “We are making every effort to bring back our hostages, and eventually we will return them all.”</w:t>
        <w:br/>
      </w:r>
    </w:p>
    <w:p>
      <w:r>
        <w:t>周日视察以色列部队时，内塔尼亚胡说，“我们在尽一切力量把我们的人质救回来，最终所有人都会回来。”</w:t>
        <w:br/>
      </w:r>
    </w:p>
    <w:p>
      <w:r>
        <w:t>Television images showed people lining the road outside an air base in southern Israel, waving flags and cheering as the convoy of minibuses carrying 12 of the freed hostages made its way inside.</w:t>
        <w:br/>
      </w:r>
    </w:p>
    <w:p>
      <w:r>
        <w:t>电视画面显示，人们在以色列南部一座空军基地外的道路两旁挥舞旗帜，向驶入基地的小巴车队欢呼，车上载着12名获释人质。</w:t>
        <w:br/>
      </w:r>
    </w:p>
    <w:p>
      <w:r>
        <w:t>Their freedom came as accounts began to emerge from hostages released last week.</w:t>
        <w:br/>
      </w:r>
    </w:p>
    <w:p>
      <w:r>
        <w:t>在他们重获自由的同时，坊间开始出现上周获释的人质的陈述。</w:t>
        <w:br/>
      </w:r>
    </w:p>
    <w:p>
      <w:r>
        <w:t>The freed hostages have not spoken directly to the news media. Most are still being treated in private areas of Israeli hospitals, and much of the information about where, and how, they were held remains classified.</w:t>
        <w:br/>
      </w:r>
    </w:p>
    <w:p>
      <w:r>
        <w:t>获释人质没有直接与新闻媒体对话。大多数人仍在以色列医院的私密区域接受治疗，关于他们在何处以何种方式关押的信息，相当一部分仍属机密。</w:t>
        <w:br/>
      </w:r>
    </w:p>
    <w:p>
      <w:r>
        <w:t>But relatives who have spoken with them said all seemed to have spent their weeks in captivity totally cut off from the outside world, and to have returned thinner than before.</w:t>
        <w:br/>
      </w:r>
    </w:p>
    <w:p>
      <w:r>
        <w:t>不过与他们有交谈的亲属说，他们似乎都是在完全与外部世界隔绝的地方度过这几周的，回来时都瘦了。</w:t>
        <w:br/>
      </w:r>
    </w:p>
    <w:p>
      <w:r>
        <w:t>“They were eating, but not regularly and not all of the time,” said Merav Mor Raviv, a cousin of Keren Munder, 54, who was released on Friday along with her son, Ohad Munder-Zichri, 9, and her mother, Ruth Munder, 78.</w:t>
        <w:br/>
      </w:r>
    </w:p>
    <w:p>
      <w:r>
        <w:t>“他们有吃的，但不规律，不一定每顿都能吃上，”珂伦·蒙德尔的堂姐妹梅拉芙·莫尔·拉维夫说，54岁的孟德尔周五与九岁的儿子奥哈德·孟德尔-齐彻里和78岁的母亲露丝·孟德尔一同获释。</w:t>
        <w:br/>
      </w:r>
    </w:p>
    <w:p>
      <w:r>
        <w:t>“They ate a lot of rice and bread,” Ms. Raviv said.</w:t>
        <w:br/>
      </w:r>
    </w:p>
    <w:p>
      <w:r>
        <w:t>“他们吃的基本都是米饭和面包，”拉维夫说。</w:t>
        <w:br/>
      </w:r>
    </w:p>
    <w:p>
      <w:r>
        <w:t>Ruth Munder learned only after being freed that her son Roi had been killed on Oct. 7, Ms. Raviv said. But she also learned that her husband, Avraham Munder, whom she had believed dead, was still alive, though captive in Gaza.</w:t>
        <w:br/>
      </w:r>
    </w:p>
    <w:p>
      <w:r>
        <w:t>拉维夫说，露丝·孟德尔在获释后才得知儿子罗伊在10月7日遇害了。但她同时也得知，她一直以为已经死去的丈夫阿夫拉罕·蒙德尔还活着，不过目前还关押在加沙。</w:t>
        <w:br/>
      </w:r>
    </w:p>
    <w:p>
      <w:r>
        <w:t>Rear Adm. Daniel Hagari, the chief spokesman of the Israeli military, said another hostage, Elma Avraham, was flown by army helicopter directly from Gaza to an Israeli hospital in serious condition. The Israeli military said four others — one Israeli and three foreign citizens — had crossed into Egypt.</w:t>
        <w:br/>
      </w:r>
    </w:p>
    <w:p>
      <w:r>
        <w:t>以色列军方首席发言人、海军少将丹尼尔·哈加里表示，还有一名人质——艾尔玛·阿夫拉罕——因情况危急，由陆军直升机从加沙直接送往以色列一家医院。以色列军方称还有四人——包括一名以色列人和三名外国公民——已经进入埃及境内。</w:t>
        <w:br/>
      </w:r>
    </w:p>
    <w:p>
      <w:r>
        <w:t>Within hours of the hostages’ release on Sunday, Israel’s prison service said it had released 39 Palestinians in its custody.</w:t>
        <w:br/>
      </w:r>
    </w:p>
    <w:p>
      <w:r>
        <w:t>周日人质获释后几小时内，以色列监狱称已经释放了39名在押的巴勒斯坦人。</w:t>
        <w:br/>
      </w:r>
    </w:p>
    <w:p>
      <w:r>
        <w:t>In the Israeli-occupied West Bank, Ziad Dawoud, 53, had been awaiting word on whether his 17-year-old son, Tariq, would be among those freed. The young man was accused almost a year ago of throwing stones at Israeli soldiers.</w:t>
        <w:br/>
      </w:r>
    </w:p>
    <w:p>
      <w:r>
        <w:t>在以色列占领的西岸，53岁的齐亚德·达乌德一直在等消息，他不知道自己的17岁儿子塔里克是否在此次获释人员之列。塔里克被控在近一年前向以色列士兵投掷石块。</w:t>
        <w:br/>
      </w:r>
    </w:p>
    <w:p>
      <w:r>
        <w:t>When he learned that his son was being released, he said, Mr. Dawoud raced from their hometown, Qalqiliya, to Ramallah, where hundreds had gathered outside the Ofer prison. After his son stepped off the bus of freed prisoners, he said, the two hugged and the younger Dawoud went to kiss his father’s feet in a sign of respect.</w:t>
        <w:br/>
      </w:r>
    </w:p>
    <w:p>
      <w:r>
        <w:t>得知儿子获释后，达乌德连忙离开老家盖勒吉利耶，前往拉姆安拉，已经有数百人聚集在那里的奥福尔监狱。他说，儿子从获释人员乘坐的大巴下来后，两人拥抱在一起，小达乌德要跪下亲吻父亲的脚以示敬意。</w:t>
        <w:br/>
      </w:r>
    </w:p>
    <w:p>
      <w:r>
        <w:t>His father refused to let him.</w:t>
        <w:br/>
      </w:r>
    </w:p>
    <w:p>
      <w:r>
        <w:t>但父亲拒绝了。</w:t>
        <w:br/>
      </w:r>
    </w:p>
    <w:p>
      <w:r>
        <w:t>“I told him: ‘Oh my son, my love,’” Mr. Dawoud said.</w:t>
        <w:br/>
      </w:r>
    </w:p>
    <w:p>
      <w:r>
        <w:t>“我跟他说，‘我的儿啊，我的宝贝儿子，’”达乌德说。</w:t>
        <w:br/>
      </w:r>
    </w:p>
    <w:p>
      <w:r>
        <w:t>The prisoner exchanges elated family members far from Israel and the Palestinian territories.</w:t>
        <w:br/>
      </w:r>
    </w:p>
    <w:p>
      <w:r>
        <w:t>囚犯互换让以色列和巴勒斯坦各地的众多家庭欣喜非常。</w:t>
        <w:br/>
      </w:r>
    </w:p>
    <w:p>
      <w:r>
        <w:t>Three of the hostages released on Sunday are Thais who had been working in Israel when the Hamas combatants crossed the border. Among them was Anucha Angkaew, who appeared in a photograph that circulated on social media showing him with three other men being held at gunpoint, hands behind their backs.</w:t>
        <w:br/>
      </w:r>
    </w:p>
    <w:p>
      <w:r>
        <w:t>周日获释的人质中有三名泰国人，他们在哈马斯武装人员越境时正在以色列打工。其中就包括阿努差·昂卡，社交媒体上流传的一张照片显示他和另外三人被用枪指着，双手绑在背后。</w:t>
        <w:br/>
      </w:r>
    </w:p>
    <w:p>
      <w:r>
        <w:t>His mother, Watsana Yojampa, said Sunday that Thai officials had confirmed that he was now free.</w:t>
        <w:br/>
      </w:r>
    </w:p>
    <w:p>
      <w:r>
        <w:t>他的母亲瓦萨那·尤贾姆巴周六说，泰国官员确认他已经获释。</w:t>
        <w:br/>
      </w:r>
    </w:p>
    <w:p>
      <w:r>
        <w:t>“I’m so glad, so delighted, that no words can explain,” Ms. Watsana said.</w:t>
        <w:br/>
      </w:r>
    </w:p>
    <w:p>
      <w:r>
        <w:t>“我很高兴，太开心了，没法用语言形容，”瓦萨那说。</w:t>
        <w:br/>
      </w:r>
    </w:p>
    <w:p>
      <w:pPr>
        <w:pStyle w:val="Heading1"/>
        <w:spacing w:before="0" w:after="280"/>
      </w:pPr>
      <w:r>
        <w:rPr>
          <w:rFonts w:ascii="Times New Roman" w:hAnsi="Times New Roman" w:eastAsia="宋体"/>
          <w:b/>
          <w:sz w:val="52"/>
        </w:rPr>
        <w:t>抵抗婚育，中国年轻女性对官方政策说不</w:t>
      </w:r>
    </w:p>
    <w:p>
      <w:r>
        <w:t>The pressure to marry began when Amiee was in her early 20s.</w:t>
        <w:br/>
      </w:r>
    </w:p>
    <w:p>
      <w:r>
        <w:t>结婚的压力是在艾米20岁出头的时候开始的。</w:t>
        <w:br/>
      </w:r>
    </w:p>
    <w:p>
      <w:r>
        <w:t>By 25, her Chinese parents were accusing her of causing them a public loss of face because she still had no plans to wed. Her father warned her that women are worth less to a man as they near the age of 30, when — according to Chinese government propaganda — their peak childbearing time has passed. When Amiee was 29, her mother threatened to jump off a building if she didn’t find a husband.</w:t>
        <w:br/>
      </w:r>
    </w:p>
    <w:p>
      <w:r>
        <w:t>25岁时，她的中国父母指责她给他们丢脸，因为她还没有结婚的计划。父亲警告她，女人到了快30岁的时候，对男人来说就不那么有价值了——根据中国政府的宣传，在这个时候，女人的生育高峰期已经过去。艾米29岁时，她的母亲威胁说，如果她找不到丈夫，自己就跳楼。</w:t>
        <w:br/>
      </w:r>
    </w:p>
    <w:p>
      <w:r>
        <w:t>At family gatherings like Chinese New Year, relatives badgered her to help her “entire clan find peace,” she told me, and at work she was pressured into company-organized blind dates, chaperoned by several colleagues. These were “terrifying,” she said.</w:t>
        <w:br/>
      </w:r>
    </w:p>
    <w:p>
      <w:r>
        <w:t>她告诉我，在春节这样的家庭聚会上，亲戚们缠着她，要她“让全家人能安下心来”；在工作中，她被迫参加公司组织的相亲，由几位同事陪同。这些都很“可怕”，她说。</w:t>
        <w:br/>
      </w:r>
    </w:p>
    <w:p>
      <w:r>
        <w:t>Amiee — whose full name is being withheld to avoid potential repercussions for questioning government policy — wasn’t against marriage, per se. She simply hadn’t found her soul mate at that age and didn’t want to rush into marriage to please her parents or a government eager to push up the birthrate. Today, still single and with a successful career in public relations, she is finally enjoying some peace; she’s 34, past what China’s government says is a woman’s reproductive prime, and her family has stopped pressuring her.</w:t>
        <w:br/>
      </w:r>
    </w:p>
    <w:p>
      <w:r>
        <w:t>艾米本人并不反对婚姻——为了避免因质疑政府政策而受到潜在影响，本文不公布她的全名。她只是在那个年纪还没有找到自己的灵魂伴侣，也不想为了取悦父母或急于提高出生率的政府而仓促结婚。如今，她仍然单身，在公关领域事业有成，终于享受到了一些安宁；她今年34岁，已经过了中国政府所说的女性生育黄金年龄，她的家人也不再给她施加压力。</w:t>
        <w:br/>
      </w:r>
    </w:p>
    <w:p>
      <w:r>
        <w:t>I hear similar stories from single women across China, where sexist state propaganda labels single professional women older than 27 as sheng nu, or leftover women. While conducting fieldwork in China for my Ph.D. in sociology from 2011 to 2013, I spoke with many who endured relationships they didn’t want, often making great personal, financial and career compromises. I wanted to tell them to just walk away.</w:t>
        <w:br/>
      </w:r>
    </w:p>
    <w:p>
      <w:r>
        <w:t>我从中国各地的单身女性那里听到了类似的故事，在中国，性别歧视的国家宣传将27岁以上的单身职业女性称为“剩女”。2011年至2013年，我在中国攻读社会学博士学位期间进行了实地考察，我与许多人交谈过，她们忍受自己不想要的关系，往往在个人、经济和职业上做出巨大的妥协。我想告诉她们，不要理会这一切。</w:t>
        <w:br/>
      </w:r>
    </w:p>
    <w:p>
      <w:r>
        <w:t>Now many young Chinese women are doing exactly that, delaying or shunning marriage and childbirth altogether, mirroring the journey of women in other, wealthier patriarchal East Asian societies such as Japan, South Korea and Taiwan. As individuals, these Chinese women are generally unwilling to challenge official policy. But through their reproductive choices, they collectively pose a radical and complicated problem for the Chinese Communist Party.</w:t>
        <w:br/>
      </w:r>
    </w:p>
    <w:p>
      <w:r>
        <w:t>如今，许多年轻的中国女性正是这样做的，她们推迟或回避结婚和生育，这与日本、韩国和台湾等其他更富裕的男权社会中女性的经历如出一辙。作为个人，这些中国女性通常不愿挑战官方政策。但通过生育选择，她们共同给中国共产党带来了一个激烈而复杂的问题。</w:t>
        <w:br/>
      </w:r>
    </w:p>
    <w:p>
      <w:r>
        <w:t>Facing a shrinking population and a long-term economic slowdown, the party wants China’s women to be docile, baby-breeding guarantors of social, economic and demographic stability. Instead, many Chinese women, who now have greater personal freedom and control over their lives than during the early Communist era, are quietly resisting.</w:t>
        <w:br/>
      </w:r>
    </w:p>
    <w:p>
      <w:r>
        <w:t>面对人口减少和长期经济放缓，中共希望中国的女性温顺、生儿育女，成为社会、经济和人口稳定的保障者。然而，与共产主义早期相比，许多中国女性现在拥有更大的个人自由和对自己生活的掌控，她们正在默默抵抗。</w:t>
        <w:br/>
      </w:r>
    </w:p>
    <w:p>
      <w:r>
        <w:t>In the late 1970s, the government imposed its one-child policy to rein in population growth. But this led to plummeting birthrates, an aging population and a gender imbalance as millions of female fetuses were aborted because of a traditional preference for male heirs. (As of 2020, China still had about 17.5 million more men than women between the ages of 20 and 40, which government media has warned could pose a threat to social stability.) Worried, the government abandoned the one-child policy beginning in 2016, allowing all married couples to have two children and raising that to three in 2021.</w:t>
        <w:br/>
      </w:r>
    </w:p>
    <w:p>
      <w:r>
        <w:t>上世纪70年代末，中国政府实施独生子女政策以控制人口增长。但这导致了出生率急剧下降、人口老龄化和性别失衡，因为传统上偏爱男性继承人，数以百万计的女性胎儿被流产。（截至2020年，中国20岁至40岁的男性仍比女性多1750万人，政府媒体警告称，这可能对社会稳定构成威胁。）出于担忧，政府从2016年开始放弃独生子女政策，允许所有已婚夫妇生育两个孩子，并在2021年将上限提高到三个。</w:t>
        <w:br/>
      </w:r>
    </w:p>
    <w:p>
      <w:r>
        <w:t>But a hoped-for baby boom has not materialized. Marriage registrations have fallen for nine consecutive years leading up to 2022, when they sank to the lowest level since the government began releasing figures in 1986. New births have also continued to fall, with only 9.56 million babies being born last year, the fewest since records began with the founding of Communist China in 1949. The nation’s population shrank in 2022 for the first time in six decades, allowing India to overtake China as the world’s most populous country.</w:t>
        <w:br/>
      </w:r>
    </w:p>
    <w:p>
      <w:r>
        <w:t>但人们所希望的婴儿潮并没有出现。到2022年，结婚登记人数已经连续九年下降，降至自1986年政府开始发布数据以来的最低水平。新生儿数量也在持续下降，去年出生的婴儿只有956万，是自1949年中国共产党成立以来的最低记录。2022年，中国人口出现了60年来的首次萎缩，从而使印度超越中国成为世界上人口最多的国家。</w:t>
        <w:br/>
      </w:r>
    </w:p>
    <w:p>
      <w:r>
        <w:t>Many young Chinese men are also avoiding marriage. But this seismic demographic shift appears to be driven largely by an increasing unwillingness of women to make the requisite career and lifestyle sacrifices or bear the rising cost of educating children. Recent surveys have shown that young Chinese women have a significantly more negative view of marriage than men. A Communist Youth League survey released in 2021 found that 30.5 percent of urban youths ages 18 to 26 said they “don’t believe in marriage”; 73.4 percent of those respondents were women.</w:t>
        <w:br/>
      </w:r>
    </w:p>
    <w:p>
      <w:r>
        <w:t>许多中国年轻男性也在回避婚姻。但是，这种人口结构上的巨大变化似乎主要是由于女性越来越不愿意做出事业和生活方式上的必要牺牲，也不愿意承担不断上涨的子女教育费用。最近的调查显示，中国年轻女性对婚姻的负面看法明显多于男性。共青团2021年发布的一项调查发现，30.5%的18至26岁的城市青年表示“不相信婚姻”；其中73.4%是女性。</w:t>
        <w:br/>
      </w:r>
    </w:p>
    <w:p>
      <w:r>
        <w:t>That’s the last thing the party wants to hear. While Mao Zedong famously said that “women hold up half the sky,” President Xi Jinping has made clear that subjugating women is essential to his plans for Chinese modernization. This year, the government began a drive to encourage women to marry and have children, and at a top political gathering of women in October, Mr. Xi called for a “a new type of marriage and childbearing culture,” in which the party seeks to influence younger Chinese people to have babies. Last year, for the first time since 1997, not a single woman was among the 24 members appointed to the party’s new Politburo.</w:t>
        <w:br/>
      </w:r>
    </w:p>
    <w:p>
      <w:r>
        <w:t>这是党最不想听到的。毛泽东有句名言：“妇女能顶半边天，”而习近平主席则明确表示，管住女性对他的中国现代化计划至关重要。今年，政府开始推动鼓励女性结婚生子。在10月份的一次女性高层政治大会上，习近平呼吁建立“新型婚育文化”，也就是说，党将努力影响中国年轻人生育。去年，中国共产党新一届政治局的24名成员自1997年以来首次没有一名女性。</w:t>
        <w:br/>
      </w:r>
    </w:p>
    <w:p>
      <w:r>
        <w:t>But Mr. Xi’s regressive policies are up against the stark reality of what a traditional role means for women in China. Besides having to surrender personal and career freedoms, marriage can be downright dangerous for Chinese women. Many face domestic violence and an uphill battle in pursuing a divorce in court. In 2021 the government made it even harder for women to seek divorce, imposing a mandatory cooling-off period for feuding couples.</w:t>
        <w:br/>
      </w:r>
    </w:p>
    <w:p>
      <w:r>
        <w:t>但习近平的倒退政策与中国女性传统角色代表的严酷现实是相悖的。除了不得不放弃个人和事业自由之外，婚姻对中国女性来说可能意味着彻头彻尾的危险。许多人面临着家庭暴力和通过法庭寻求离婚的艰难斗争。2021年，政府为不和的夫妻强制规定了一段冷静期，加大了女性离婚的难度。</w:t>
        <w:br/>
      </w:r>
    </w:p>
    <w:p>
      <w:r>
        <w:t>Mr. Xi’s government has waged a broad crackdown on civil society organizations, making overt feminism dangerous. Huang Xueqin, a leading feminist activist and journalist who helped start China’s #MeToo movement by creating a social media platform for reporting sexual harassment in 2018, was put on trial in September on vague charges of subversion, after two years in detention. No verdict has been announced.</w:t>
        <w:br/>
      </w:r>
    </w:p>
    <w:p>
      <w:r>
        <w:t>习近平政府对民间社会组织进行了广泛的镇压，使公开的女权主义变得危险。知名女权活动人士、记者黄雪芹在2018年创建了一个举报性骚扰的社交媒体平台，帮助发起了中国的“#我也是”(#MeToo)运动。在被拘留两年之后，她于9月以模糊的颠覆罪名受审。目前还没有宣布判决结果。</w:t>
        <w:br/>
      </w:r>
    </w:p>
    <w:p>
      <w:r>
        <w:t>A clash over control of reproduction now looms, one with great implications for women’s rights and the country’s demographic future. The Communist Party has dug in, identifying Western feminism as an unpatriotic threat to its population-planning objectives and an example of hostile foreign ideological infiltration. Censorship of feminist topics online has intensified, as has misogynistic state propaganda.</w:t>
        <w:br/>
      </w:r>
    </w:p>
    <w:p>
      <w:r>
        <w:t>一场关于生育控制的冲突正在逼近，这场冲突对女性权利和国家人口的未来有着重大影响。共产党坚持认为，西方女权主义是对其人口计划目标的威胁，是不爱国的，是敌对外国意识形态渗透的例证。网上对女权主义话题的审查加强了，厌恶女性的国家宣传也加强了。</w:t>
        <w:br/>
      </w:r>
    </w:p>
    <w:p>
      <w:r>
        <w:t>But as record-high numbers of Chinese women attend college, interest in feminist issues and asserting one’s reproductive rights has intensified. Women continue to go online to challenge sexism and unequal treatment and exchange ideas. With China’s publishing industry heavily censored, the translated works of feminists like the Japanese scholar Chizuko Ueno have become best-sellers in China.</w:t>
        <w:br/>
      </w:r>
    </w:p>
    <w:p>
      <w:r>
        <w:t>但随着中国女性上大学的人数创下历史新高，人们对女权主义问题和维护生育权利的兴趣也越来越浓厚。女性继续在网上挑战性别歧视和不平等待遇，交流思想。在中国出版业受到严格审查的情况下，日本学者上野千鹤子等女权主义者的翻译作品在中国成了畅销书。</w:t>
        <w:br/>
      </w:r>
    </w:p>
    <w:p>
      <w:r>
        <w:t>As this struggle over who controls reproduction escalates, the government may expand financial or other incentives to encourage childbirth. But given Mr. Xi’s mentality, the government is just as likely to ratchet up pressure on feminism and women’s rights in general. It is already becoming more difficult to get vasectomies.</w:t>
        <w:br/>
      </w:r>
    </w:p>
    <w:p>
      <w:r>
        <w:t>随着这场关于谁控制生育的斗争升级，政府可能会扩大财政或其他激励措施来鼓励生育。但以习近平的思维方式，政府同样有可能加大对女权主义和女性权利施加的压力。男性结扎手术已经变得越来越难进行。</w:t>
        <w:br/>
      </w:r>
    </w:p>
    <w:p>
      <w:r>
        <w:t>But the Communist Party’s options are limited. It can’t force women to marry or get pregnant and is unlikely to relax its tight immigration policies to make up for a shrinking work force. Placing even more pressure on women or drastic actions like imposing nationwide bans on abortion or contraception could harden women’s attitudes or even trigger an uprising. Young, educated women were conspicuously on the front lines of protests in several cities in late 2022 against the government’s oppressive pandemic-control policies.</w:t>
        <w:br/>
      </w:r>
    </w:p>
    <w:p>
      <w:r>
        <w:t>但共产党的选择有限。它不能强迫女性结婚或怀孕，也不太可能放松其严格的移民政策来弥补劳动力的萎缩。对女性施加更大的压力，或者在全国范围内禁止堕胎或避孕等极端行为可能会使女性的态度变得强硬，甚至引发抗议。2022年底，在几个城市，年轻、受过教育的女性明显站在了抗议政府压制性疫情控制政策的前线。</w:t>
        <w:br/>
      </w:r>
    </w:p>
    <w:p>
      <w:r>
        <w:t>The Communist Party has faced many opponents and dissenters in its decades of rule, quickly silencing and consigning them to oblivion. In the nation’s young women, the party’s male leaders may now be facing their most implacable challengers yet.</w:t>
        <w:br/>
      </w:r>
    </w:p>
    <w:p>
      <w:r>
        <w:t>在其几十年的统治中，共产党曾面对许多反对者和异见者，并很快将他们压制，令他们被人遗忘。如今，这个国家的年轻女性可能会令该党的男性领导人面对迄今为止最难化解的挑战者。</w:t>
        <w:br/>
      </w:r>
    </w:p>
    <w:p>
      <w:pPr>
        <w:pStyle w:val="Heading1"/>
        <w:spacing w:before="0" w:after="280"/>
      </w:pPr>
      <w:r>
        <w:rPr>
          <w:rFonts w:ascii="Times New Roman" w:hAnsi="Times New Roman" w:eastAsia="宋体"/>
          <w:b/>
          <w:sz w:val="52"/>
        </w:rPr>
        <w:t>台湾大选的不确定因素：沮丧的年轻选民</w:t>
      </w:r>
    </w:p>
    <w:p>
      <w:r>
        <w:t>In the months leading up to a pivotal presidential election for Taiwan, candidates have focused on who can best handle the island democracy’s volatile relationship with China, with its worries about the risks of war. But at a recent forum in Taipei, younger voters instead peppered two of the candidates with questions about everyday issues like rent, telecom scams and the voting age.</w:t>
        <w:br/>
      </w:r>
    </w:p>
    <w:p>
      <w:r>
        <w:t>在关键的台湾大选到来前的几个月里，候选人关注的重点都是在战争风险的担忧之下，谁能最妥善地处理这座民主岛屿和中国之间的不稳定局势。但最近在台北的一场论坛上，年轻选民却向两位候选人抛出了一些日常议题，比如房租、电诈和投票年龄。</w:t>
        <w:br/>
      </w:r>
    </w:p>
    <w:p>
      <w:r>
        <w:t>It was a telling distillation of the race, the outcome of which will have far-reaching implications for Taiwan. The island is a potential flashpoint between the United States and China, which claims Taiwan as its territory and has signaled that it could escalate military threats if the Democratic Progressive Party wins.</w:t>
        <w:br/>
      </w:r>
    </w:p>
    <w:p>
      <w:r>
        <w:t>这很能说明当前这场将对台湾产生深远影响的大选的情况。台湾可能成为中美之间潜在的矛盾引爆点，中国声称台湾是其领土，并暗示如果民进党赢得大选，可能会导致军事威胁活动的升级。</w:t>
        <w:br/>
      </w:r>
    </w:p>
    <w:p>
      <w:r>
        <w:t>But many Taiwanese voters, especially those in their 20s and 30s, say they are weary of geopolitics and yearn for a campaign more focused on their needs at home. In interviews, they spoke of rising housing costs, slow income growth and narrowing career prospects. A considerable number expressed disillusionment with Taiwan’s two dominant parties, the governing Democratic Progressive Party and the opposition Nationalist Party.</w:t>
        <w:br/>
      </w:r>
    </w:p>
    <w:p>
      <w:r>
        <w:t>但许多台湾选民，特别是二三十岁的年轻人都表示，他们厌倦了地缘政治，渴望看到的是更关注台湾人自身需求的选举。他们在采访中谈到了房价上涨、收入增长缓慢和职业前景受限等问题。相当多的人对执政的民进党和反对党国民党这两大台湾主流政党表示失望。</w:t>
        <w:br/>
      </w:r>
    </w:p>
    <w:p>
      <w:r>
        <w:t>That sentiment has helped propel the rise of a third: the Taiwan People’s Party, an upstart that has gained traction in the polls partly by tapping into frustration over bread-and-butter issues, especially among younger people. The two main parties have also issued policy packages promising to address these anxieties.</w:t>
        <w:br/>
      </w:r>
    </w:p>
    <w:p>
      <w:r>
        <w:t>这样的情绪帮助推动了第三政党的崛起，也就是台湾民众党。这一新兴党派在民调中声望颇高，部分原因就在于抓住了选民对民生问题的不满，尤其是在年轻人当中。民进党和国民党也宣布了一揽子施政方针，承诺解决这些担忧。</w:t>
        <w:br/>
      </w:r>
    </w:p>
    <w:p>
      <w:r>
        <w:t>Whom young people ultimately vote for — and how many vote at all — could be a crucial in deciding the presidential election on Jan. 13. About 70 percent of Taiwanese in their 20s and 30s voted in the 2020 presidential election, a lower share than among middle-aged and older voters, according to official data. People ages 20 to 34 count for a fifth of Taiwan’s population, government estimates show.</w:t>
        <w:br/>
      </w:r>
    </w:p>
    <w:p>
      <w:r>
        <w:t>年轻人最终投票给谁，以及他们到底会不会投票，都可能对1月13日的总统大选产生至关重要的影响。官方数据显示，在20岁和30岁群体中，约有70%的台湾人在2020年总统大选中投票，这一比例低于中老年选民。根据政府估算，台湾有五分之一的人口在20岁至34岁之间。</w:t>
        <w:br/>
      </w:r>
    </w:p>
    <w:p>
      <w:r>
        <w:t>“We’re tired of the divisions and wars of words between political parties,” said Shen Chih-hsiang, a biotechnology student from Kaohsiung, a city in the south that is traditionally a stronghold of the Democratic Progressive Party. He remained undecided on whom to support.</w:t>
        <w:br/>
      </w:r>
    </w:p>
    <w:p>
      <w:r>
        <w:t>“我们对于政党的分化和口水战很厌倦，”来自高雄的生物技术专业学生沈志翔说。位于台湾南部的高雄一直以来都是民进党大本营。他仍未决定要投给谁。</w:t>
        <w:br/>
      </w:r>
    </w:p>
    <w:p>
      <w:r>
        <w:t>“Instead of worrying about the politics of major powers that are hard to change,” said Mr. Shen, 25, “I am more concerned about whether I can get a job and afford a house after graduation.”</w:t>
        <w:br/>
      </w:r>
    </w:p>
    <w:p>
      <w:r>
        <w:t>“与其担心难以改变的主要政党权力竞逐，”25岁的沈志翔说，“我更关心我毕业后能不能找到好工作、买得起房子。”</w:t>
        <w:br/>
      </w:r>
    </w:p>
    <w:p>
      <w:r>
        <w:t>The frustrations voiced by Taiwan’s voters have highlighted some of the issues that the next administration will be under pressure to address. Taiwan is renowned for its cutting-edge semiconductor industry. But many younger workers at smaller companies earn relatively low incomes, and inflation can eat into any small pay increases. Housing prices have risen in many cities.</w:t>
        <w:br/>
      </w:r>
    </w:p>
    <w:p>
      <w:r>
        <w:t>台湾选民们在一些议题上表达的不满凸显了下届政府所面临的执政压力。台湾以其尖端的半导体产业而闻名。但小企业里许多年轻职员收入相对较低，通货膨胀也可能将任何小幅涨薪尽数抵消。许多城市的房价都出现上涨。</w:t>
        <w:br/>
      </w:r>
    </w:p>
    <w:p>
      <w:r>
        <w:t>Vice President Lai Ching-te, the Democratic Progressive Party’s candidate, has led in the polls for months. But his lead has narrowed over Hou Yu-ih, the candidate for the Nationalist Party, or Kuomintang. Ko Wen-je, the candidate for the Taiwan People’s Party, has slipped in recent polls but could still play a decisive role by drawing youth votes that might have once gone to Mr. Lai’s party.</w:t>
        <w:br/>
      </w:r>
    </w:p>
    <w:p>
      <w:r>
        <w:t>几个月来，民进党候选人、副总统赖清德一直在民调中领先。但他对国民党候选人侯友宜的领先优势已经缩小。民众党候选人柯文哲在最近的民调中有所下滑，但仍可能通过吸纳曾经支持民进党的年轻选票来决定大选结果。</w:t>
        <w:br/>
      </w:r>
    </w:p>
    <w:p>
      <w:r>
        <w:t>To increase the chances of an opposition victory, Mr. Hou and Mr. Ko had briefly discussed forming an alliance. But the talks fell apart in a spectacular fashion late last month.</w:t>
        <w:br/>
      </w:r>
    </w:p>
    <w:p>
      <w:r>
        <w:t>为了增加反对党的胜选概率，侯友宜和柯文哲一度讨论过联手竞选的可能。但在上个月底，谈判以极其夸张的方式宣告破裂。</w:t>
        <w:br/>
      </w:r>
    </w:p>
    <w:p>
      <w:r>
        <w:t>“So much of this youth support for Ko Wen-je is really driven not by actual admiration for the man and his policies, but by frustration,” said Lev Nachman, a political science professor at National Chengchi University in Taipei. He cited focus group discussions he had with Taiwanese students.</w:t>
        <w:br/>
      </w:r>
    </w:p>
    <w:p>
      <w:r>
        <w:t>“年轻人对柯文哲的支持很大程度上并非出于对他本人及其政策的由衷赞赏，而是因为感到挫败，”位于台北的国立政治大学政治学教授南乐(Lev Nachman)表示。他引述了自己与台湾学生的焦点小组讨论内容。</w:t>
        <w:br/>
      </w:r>
    </w:p>
    <w:p>
      <w:r>
        <w:t>“This idea that the D.P.P. and K.M.T. are both equally bad seems to have taken hold among a lot of younger voters,” Professor Nachman said, referring to the two main parties.</w:t>
        <w:br/>
      </w:r>
    </w:p>
    <w:p>
      <w:r>
        <w:t>“民进党和国民党一样坏的想法似乎已在许多年轻选民的心中根深蒂固，”南乐说。</w:t>
        <w:br/>
      </w:r>
    </w:p>
    <w:p>
      <w:r>
        <w:t>In a recent poll by My Formosa, an online magazine, 29 percent of respondents ages 20 to 29 said they supported Mr. Ko and his running mate, a fall from the previous survey, while 36 percent backed Mr. Lai. Other polls suggested a similar pattern, thought experts stressed those results could change in the final weeks of the race.</w:t>
        <w:br/>
      </w:r>
    </w:p>
    <w:p>
      <w:r>
        <w:t>在线杂志《美丽岛电子报》最近的民调显示，20岁至29岁的受访者中有29%支持柯文哲和他的竞选搭档，低于此前民调，而赖清德的支持率有36%。其他民调也呈现出类似图景，不过专家强调，这些结果可能会在竞选的最后几周发生变化。</w:t>
        <w:br/>
      </w:r>
    </w:p>
    <w:p>
      <w:r>
        <w:t>The rumble of discontent did not mean that Taiwanese were dismissive about the risks of conflict with China, said Chang Yu-meng, the president of the Taiwan Youth Association for Democracy. The group had organized the presidential forum last month, where Mr. Lai and Mr. Ko answered questions from young voters.</w:t>
        <w:br/>
      </w:r>
    </w:p>
    <w:p>
      <w:r>
        <w:t>台湾青年民主协会理事长张育萌表示，虽有种种不满，但这不意味着台湾人对与中国发生冲突的风险无动于衷。该协会上个月举办了一场总统大选论坛，赖清德与柯文哲都在现场接受了年轻选民的提问。</w:t>
        <w:br/>
      </w:r>
    </w:p>
    <w:p>
      <w:r>
        <w:t>“I think young people are still highly concerned about international topics,” Mr. Chang said in an interview after the forum, citing relations with China as an example. “But apart from that, they are really concerned about a diversity of issues.”</w:t>
        <w:br/>
      </w:r>
    </w:p>
    <w:p>
      <w:r>
        <w:t>“我觉得年轻人还是高度关注国际政治，”张育萌在论坛后的采访中表示，并列举了两岸关系相关的问题。“但除此之外，确实年轻人关注的议题还是很多元的。”</w:t>
        <w:br/>
      </w:r>
    </w:p>
    <w:p>
      <w:r>
        <w:t>Winning the election would be a watershed for the Democratic Progressive Party. Once a scrappy outsider, it was founded in 1986 as a wave of mass protests and democratic activism pushed the Nationalist Party to abandon authoritarian rule. Since Taiwan began direct presidential elections in 1996, no party has won more than two successive terms.</w:t>
        <w:br/>
      </w:r>
    </w:p>
    <w:p>
      <w:r>
        <w:t>赢得这场大选将成为民进党的一大里程碑。成立于1986年的民进党曾是台湾政坛中不成气候的局外人，当时正值大规模抗议和民主激进主义浪潮迫使国民党放弃专制统治。自从台湾1996年开始直接选举总统以来，没有任何政党能连任超过两届。</w:t>
        <w:br/>
      </w:r>
    </w:p>
    <w:p>
      <w:r>
        <w:t>The Democratic Progressive Party has tended to win most of the youth vote, but after two terms in power under President Tsai Ing-wen, it is no longer a fresh face. And many younger Taiwanese tend to see the opposition Nationalists as a party too caught in the past and too attached to China.</w:t>
        <w:br/>
      </w:r>
    </w:p>
    <w:p>
      <w:r>
        <w:t>民进党往往能赢得更多年轻选票，但在蔡英文总统执政两届后，该党派已不再是新鲜面孔。许多年轻台湾人也都觉得反对党国民党太拘泥于过去，也太靠近中国。</w:t>
        <w:br/>
      </w:r>
    </w:p>
    <w:p>
      <w:r>
        <w:t>“To young people in Taiwan now, the D.P.P. is the establishment,” said Shelley Rigger, a professor at Davidson College in North Carolina, who has long studied Taiwanese politics and conducted interviews with younger voters. “Whatever the D.P.P. was going to do for young people, they should have done by now. There’s a lot of youth dissatisfaction with the economy.”</w:t>
        <w:br/>
      </w:r>
    </w:p>
    <w:p>
      <w:r>
        <w:t>“对现在台湾的年轻人来说，民进党才是建制派，”北卡罗来纳州戴维森学院的任雪丽(Shelley Rigger)说，她长期研究台湾政治并走访了年轻选民。“不管民进党原本要为年轻人做什么，他们现在都应该已经做了才对。对经济状况不满的年轻人太多了。”</w:t>
        <w:br/>
      </w:r>
    </w:p>
    <w:p>
      <w:r>
        <w:t>Mr. Ko, a surgeon and a former mayor of Taipei, has leaped into the space created by this discontent. He supported the Democratic Progressive Party earlier in his political ascent but formed the Taiwan People’s Party in 2019 as an alternative to the establishment. At rallies across the island, he has promised to solve housing and economic problems with a no-nonsense approach that he says he honed in hospital emergency wards. Mr. Ko and his supporters argue that he can also thaw relations with China.</w:t>
        <w:br/>
      </w:r>
    </w:p>
    <w:p>
      <w:r>
        <w:t>因为这种不满，外科医生、前台北市长柯文哲才能在竞选中占得一席之地。他从政早年曾支持民进党，但在2019年创立民众党，成为不同于建制派的选择。在全岛集会上，柯文哲承诺将以在医院急诊室中练就的一丝不苟来解决住房和经济问题。柯文哲及其支持者都相信，他还可以缓和台海关系。</w:t>
        <w:br/>
      </w:r>
    </w:p>
    <w:p>
      <w:r>
        <w:t>“Taiwan has been stagnant for too long, and it needs some changes,” said Hsieh Yu-ching, 20, who recently attended a youth rally held by Mr. Ko.</w:t>
        <w:br/>
      </w:r>
    </w:p>
    <w:p>
      <w:r>
        <w:t>“台湾停滞很久了，它需要一些改变，”20岁的谢宇晴说，她最近参与了柯文哲的一场青年集会。</w:t>
        <w:br/>
      </w:r>
    </w:p>
    <w:p>
      <w:r>
        <w:t>Mr. Lai recently announced a series of youth policies, promising to improve the job opportunities and mitigate high housing costs. He also announced as his running mate Bi-khim Hsiao, who has been Taiwan’s representative in Washington for more than three years. Ms. Hsiao could lift enthusiasm for the Democratic Progressives, several experts said.</w:t>
        <w:br/>
      </w:r>
    </w:p>
    <w:p>
      <w:r>
        <w:t>赖清德最近推出了一系列青年政策，承诺改善就业机会，缓解高昂的住房成本压力。他还宣布萧美琴为竞选搭档，后者担任驻美代表已有三年多时间。许多专家表示，萧美琴可能激发选民对民进党的支持热情。</w:t>
        <w:br/>
      </w:r>
    </w:p>
    <w:p>
      <w:r>
        <w:t>“I also want to acknowledge the many domestic and social challenges that our young people are facing,” Ms. Hsiao said at a news conference last month. She promised to do more to address anxiety over jobs, housing and the environment.</w:t>
        <w:br/>
      </w:r>
    </w:p>
    <w:p>
      <w:r>
        <w:t>“我们也认知年轻人正面对国内政治与社会的挑战，”萧美琴在上个月的新闻发布会上说道。她承诺将采取更多措施来解决年轻人对就业、住房和环境的担忧。</w:t>
        <w:br/>
      </w:r>
    </w:p>
    <w:p>
      <w:r>
        <w:t>The parties all face the hurdle of coaxing voters to turn up at the ballot box. Taiwan’s minimum voting age, 20, is higher than in many other democracies, and people must vote where they are officially registered as residents. For some voters, especially younger ones, that means a long trip back to their hometowns.</w:t>
        <w:br/>
      </w:r>
    </w:p>
    <w:p>
      <w:r>
        <w:t>各党派都面临说服选民在大选日去投票的困难。台湾的最低投票年龄为20岁，比许多其他民主国家都要高，而民众还必须到户籍所在地才能投票。对一些选民——尤其是年轻人——来说，这意味着他们需要长途跋涉回到家乡。</w:t>
        <w:br/>
      </w:r>
    </w:p>
    <w:p>
      <w:r>
        <w:t>Millie Lin, who works at a technology company in Taipei and hails from Tainan, at the other end of the island, said she had not decided whether to go home to vote on Jan. 13.</w:t>
        <w:br/>
      </w:r>
    </w:p>
    <w:p>
      <w:r>
        <w:t>在台北一家科技公司工作、老家则在本岛另一端台南市的蜜莉·林（音）表示，她还没决定是否要在1月13日当天回家投票。</w:t>
        <w:br/>
      </w:r>
    </w:p>
    <w:p>
      <w:r>
        <w:t>“When I see the struggles between political parties,” she said, “I sometimes feel that my vote can’t change anything.”</w:t>
        <w:br/>
      </w:r>
    </w:p>
    <w:p>
      <w:r>
        <w:t>“每当我看到政党斗争，”她说，“我有时候觉得自己的选票不能改变任何事。”</w:t>
        <w:br/>
      </w:r>
    </w:p>
    <w:p>
      <w:pPr>
        <w:pStyle w:val="Heading1"/>
        <w:spacing w:before="0" w:after="280"/>
      </w:pPr>
      <w:r>
        <w:rPr>
          <w:rFonts w:ascii="Times New Roman" w:hAnsi="Times New Roman" w:eastAsia="宋体"/>
          <w:b/>
          <w:sz w:val="52"/>
        </w:rPr>
        <w:t>华裔新人当选加拿大国会议员，中国帮忙了吗？</w:t>
      </w:r>
    </w:p>
    <w:p>
      <w:r>
        <w:t>The newcomer landed in a district of northern Toronto and announced his bid for Canada’s Parliament. Though few knew him, an important factor helped offset his lack of name recognition — the backing of prominent local Chinese-Canadians.</w:t>
        <w:br/>
      </w:r>
    </w:p>
    <w:p>
      <w:r>
        <w:t>这位新人来到多伦多北部的一个区，宣布竞选加拿大国会议员。虽然没有什么人认识他，但一个重要的因素帮助弥补了其知名度不高的问题，那就是来自当地知名华裔人士的支持。</w:t>
        <w:br/>
      </w:r>
    </w:p>
    <w:p>
      <w:r>
        <w:t>“I’m very happy that I feel very well supported, surrounded by friends,” the candidate, Han Dong, said at a news conference.</w:t>
        <w:br/>
      </w:r>
    </w:p>
    <w:p>
      <w:r>
        <w:t>候选人董晗鹏在新闻发布会上说：“感受到大家的大力支持，身边都是朋友，让我非常高兴。”</w:t>
        <w:br/>
      </w:r>
    </w:p>
    <w:p>
      <w:r>
        <w:t>But a government-appointed special rapporteur said there was “well-grounded suspicion” Mr. Dong also had help from a hidden source as he vied for the Liberal Party’s nomination: the Chinese Consulate.</w:t>
        <w:br/>
      </w:r>
    </w:p>
    <w:p>
      <w:r>
        <w:t>但一名政府任命的特别调查员表示，有“充分理由怀疑”，董晗鹏在争取自由党提名的过程中还得到了一个隐秘来源的帮助，那就是中国领事馆。</w:t>
        <w:br/>
      </w:r>
    </w:p>
    <w:p>
      <w:r>
        <w:t>Mr. Dong’s victory — eventually propelling him to Parliament in 2019 — is one of several Canadian campaigns that have raised fears about Chinese election interference.</w:t>
        <w:br/>
      </w:r>
    </w:p>
    <w:p>
      <w:r>
        <w:t>董晗鹏的胜利是加拿大几场引发中国干预选举担忧的竞选活动之一，这一胜利最终使他在2019年进入议会。</w:t>
        <w:br/>
      </w:r>
    </w:p>
    <w:p>
      <w:r>
        <w:t>His case is almost certain to be a focus of a long-delayed public inquiry launched in September, just as Canada’s worries over foreign meddling broadened to include India, whose agents Prime Minister Justin Trudeau accused of killing a Canadian Sikh leader.</w:t>
        <w:br/>
      </w:r>
    </w:p>
    <w:p>
      <w:r>
        <w:t>他的案子几乎肯定会成为今年9月启动的一项拖延已久的公开调查的焦点，与此同时，加拿大对外国干预的担忧还扩大到印度，加拿大总理特鲁多指控印度特工杀害了一名加拿大锡克教领袖。</w:t>
        <w:br/>
      </w:r>
    </w:p>
    <w:p>
      <w:r>
        <w:t>The hearings are scheduled to start in January, focusing on the 2019 and 2021 elections.</w:t>
        <w:br/>
      </w:r>
    </w:p>
    <w:p>
      <w:r>
        <w:t>听证会定于明年1月开始，重点是2019年和2021年的选举。</w:t>
        <w:br/>
      </w:r>
    </w:p>
    <w:p>
      <w:r>
        <w:t>Canadian intelligence officials have long warned China is exploiting Canada’s election system by swaying votes in populous suburbs of Toronto and Vancouver, which can tip general elections.</w:t>
        <w:br/>
      </w:r>
    </w:p>
    <w:p>
      <w:r>
        <w:t>加拿大情报官员长期以来一直警告，中国正在利用加拿大的选举制度，在人口稠密的多伦多和温哥华郊区左右选票，这可能会影响到大选结果。</w:t>
        <w:br/>
      </w:r>
    </w:p>
    <w:p>
      <w:r>
        <w:t>In half a dozen cities with large Chinese diasporas, Beijing has increasingly deployed diplomats and proxies to undermine elected officials critical of it, especially on human rights, according to Canadian elected and intelligence officials.</w:t>
        <w:br/>
      </w:r>
    </w:p>
    <w:p>
      <w:r>
        <w:t>据加拿大民选官员和情报官员称，在华人大量聚居的六座城市里，北京方面部署了更多的外交官和代理人，以削弱对其持批评态度的民选官员，尤其是在人权议题上批评中国的人。</w:t>
        <w:br/>
      </w:r>
    </w:p>
    <w:p>
      <w:r>
        <w:t>On the flip side, officials say, Beijing and its allies have supported candidates considered friendly. Lawmakers are separately examining whether China interfered in the 2019 election to support 11 candidates in the Toronto area. Most belonged to Mr. Trudeau’s Liberal Party, according to Canadian news outlets, but only one — Mr. Dong — has been named.</w:t>
        <w:br/>
      </w:r>
    </w:p>
    <w:p>
      <w:r>
        <w:t>另一方面，官员们说，北京及其盟友支持被认为友好的候选人。立法者正在单独审查中国是否干预了2019年的选举，以支持多伦多地区的11名候选人。据加拿大新闻媒体报道，这些人中的大部分人属于特鲁多所在的自由党，但只有董晗鹏被公开点名。</w:t>
        <w:br/>
      </w:r>
    </w:p>
    <w:p>
      <w:r>
        <w:t>The lawmakers began investigating after an extraordinary series of intelligence reports leaked to Canadian outlets, which reported that the Chinese Consulate funneled money to the 11 campaigns through intermediaries, and that some campaign staffers had consulate ties.</w:t>
        <w:br/>
      </w:r>
    </w:p>
    <w:p>
      <w:r>
        <w:t>在一系列非同寻常的情报报告泄露给加拿大媒体后，议员们开始展开调查。这些报告称，中国领事馆通过中间人向这11个竞选团队提供资金，一些竞选工作人员与领事馆有联系。</w:t>
        <w:br/>
      </w:r>
    </w:p>
    <w:p>
      <w:r>
        <w:t>Under President Xi Jinping’s aggressive foreign policy, China has tapped into diasporas worldwide to extend its reach, and interfered in elections in Asia, Canada, the United States and Australia, officials say.</w:t>
        <w:br/>
      </w:r>
    </w:p>
    <w:p>
      <w:r>
        <w:t>官员们表示，在习近平主席咄咄逼人的外交政策下，中国利用生活在世界各地的华侨扩大影响力，并干预亚洲、加拿大、美国和澳大利亚的选举。</w:t>
        <w:br/>
      </w:r>
    </w:p>
    <w:p>
      <w:r>
        <w:t>But while nations like Australia have tried to curb Chinese interference, Canada has gone easy on Beijing, critics say. Mr. Trudeau — whose party is strong in districts with ethnic Chinese voters and who has been criticized over fund-raising events in wealthy Chinese-Canadians’ homes — long opposed calls for the public inquiry.</w:t>
        <w:br/>
      </w:r>
    </w:p>
    <w:p>
      <w:r>
        <w:t>但批评人士说，虽然澳大利亚等国试图遏制中国的干涉，加拿大却对北京格外宽松。特鲁多的政党在华裔选区势力强大，他曾因在加拿大的华裔富豪家中举办筹款活动而受到批评。</w:t>
        <w:br/>
      </w:r>
    </w:p>
    <w:p>
      <w:r>
        <w:t>“Civil society organizations like ours have repeatedly been warning our government about the dangers of the Chinese Communist Party’s infiltration, manipulation and intimidation on Canadian soil,” said Gloria Fung, the president of Canada-Hong Kong Link, a private organization focusing on Chinese interference. “Unfortunately, the Canadian government has not taken concrete, effective steps to combat foreign interference.”</w:t>
        <w:br/>
      </w:r>
    </w:p>
    <w:p>
      <w:r>
        <w:t>“像我们这样的公民社会组织一再警告政府，中共在加拿大领土上进行渗透、操纵和恐吓的危险。”关注中国干涉问题的民间组织“港加联”主席冯玉兰说。“不幸的是，加拿大政府并没有采取具体有效的措施来打击外国的干涉。”</w:t>
        <w:br/>
      </w:r>
    </w:p>
    <w:p>
      <w:r>
        <w:t>China’s embassy, which has consistently denied any interference, did not respond to requests for comment.</w:t>
        <w:br/>
      </w:r>
    </w:p>
    <w:p>
      <w:r>
        <w:t>一直否认有任何干涉行为的中国大使馆没有回应置评请求。</w:t>
        <w:br/>
      </w:r>
    </w:p>
    <w:p>
      <w:r>
        <w:t>Mr. Trudeau’s office and the ministry that oversees foreign interference declined interview requests. Mr. Dong also declined interview requests, but has publicly denied receiving the Chinese Consulate’s help.</w:t>
        <w:br/>
      </w:r>
    </w:p>
    <w:p>
      <w:r>
        <w:t>特鲁多的办公室和负责外国干涉事务的部门拒绝了采访请求。董晗鹏也拒绝了采访，他一直公开否认接受了中国领事馆的帮助。</w:t>
        <w:br/>
      </w:r>
    </w:p>
    <w:p>
      <w:r>
        <w:t>‘They dismiss Chinese interference’</w:t>
        <w:br/>
      </w:r>
    </w:p>
    <w:p>
      <w:r>
        <w:t>“他们否认中国的干预”</w:t>
        <w:br/>
      </w:r>
    </w:p>
    <w:p>
      <w:r>
        <w:t>While Mr. Dong campaigned in Don Valley North, a safe Liberal district, he found his most influential backers in Markham, just north of Toronto.</w:t>
        <w:br/>
      </w:r>
    </w:p>
    <w:p>
      <w:r>
        <w:t>虽然是在自由党十拿九稳的选区北唐谷竞选，董晗鹏最具影响力的支持者却是在多伦多以北的万锦。</w:t>
        <w:br/>
      </w:r>
    </w:p>
    <w:p>
      <w:r>
        <w:t>Ethnic Chinese account for nearly half Markham’s 340,000 residents. Chinese businesses dominate its strip malls and avenues. New arrivals from China have surged in recent decades, gaining prominence thanks to their wealth.</w:t>
        <w:br/>
      </w:r>
    </w:p>
    <w:p>
      <w:r>
        <w:t>在万锦34万居民当中，华裔占到近一半。在这里的商业街和主干道上，华人的商铺占据主导地位。近几十年来，来自中国的新移民人数激增，且因富有而获得了显赫的地位。</w:t>
        <w:br/>
      </w:r>
    </w:p>
    <w:p>
      <w:r>
        <w:t>The newcomers — who often have relatives in China and depend on consular ties for their businesses — give the Chinese government leverage in local affairs, according to elected officials and activists opposed to China’s crackdown in Hong Kong and its increasing influence in Canada.</w:t>
        <w:br/>
      </w:r>
    </w:p>
    <w:p>
      <w:r>
        <w:t>民选官员和反对中国在香港的镇压行动以及中国在加拿大日益增长的影响力的活动人士表示，这些新移民往往在中国有亲戚，生意依赖领事关系，这给中国政府在当地事务中发挥影响力提供了条件。</w:t>
        <w:br/>
      </w:r>
    </w:p>
    <w:p>
      <w:r>
        <w:t>Having pro-Beijing positions, or even being supported by Beijing, is not evidence of knowingly accepting support from China. There was no evidence that the 11 candidates in 2019 knew that the consulate or its proxies were helping them, according to The Globe and Mail. The government rapporteur said he had found no evidence Mr. Dong was aware of the consulate’s “potential involvement in his nomination.”</w:t>
        <w:br/>
      </w:r>
    </w:p>
    <w:p>
      <w:r>
        <w:t>就算立场亲华，甚至得到北京的支持，都不能算作故意接受中国支持的证据。据《环球邮报》报道，没有证据表明2019年的11名候选人知道领事馆或其代理人在帮助他们。那名政府调查员说，他没有发现任何证据表明董晗鹏知道领事馆“可能参与了他的提名”。</w:t>
        <w:br/>
      </w:r>
    </w:p>
    <w:p>
      <w:r>
        <w:t>But under Mr. Xi, China has built support for its positions in diaspora communities and interfered in elections, according to intelligence and elected officials and experts.</w:t>
        <w:br/>
      </w:r>
    </w:p>
    <w:p>
      <w:r>
        <w:t>但据情报机构、民选官员和专家称，习近平上台后，中国在海外华侨群体中赢得了支持，并干预了选举。</w:t>
        <w:br/>
      </w:r>
    </w:p>
    <w:p>
      <w:r>
        <w:t>Markham’s dominant ethnic Chinese business and community groups have aligned with Beijing, including on Hong Kong. Chinese-language news organizations now avoid sensitive issues, journalists say.</w:t>
        <w:br/>
      </w:r>
    </w:p>
    <w:p>
      <w:r>
        <w:t>在万锦占主导地位的华裔商业和社区团体在立场上亲北京，包括在香港问题上。记者们说，华文媒体现在会回避敏感问题。</w:t>
        <w:br/>
      </w:r>
    </w:p>
    <w:p>
      <w:r>
        <w:t>“They dismiss Chinese interference as anti-Asian, anti-Chinese racism,” said Joe Tay, a journalist who has worked for several Chinese-language outlets.</w:t>
        <w:br/>
      </w:r>
    </w:p>
    <w:p>
      <w:r>
        <w:t>“他们认为说中国干涉其实是反亚裔、反华的种族主义，”曾在多家中文媒体工作的记者郑乔(Joe Tay)说。</w:t>
        <w:br/>
      </w:r>
    </w:p>
    <w:p>
      <w:r>
        <w:t>Some Markham City Council members have consistently taken positions favorable to Beijing’s interests, current and former officials say. The council has rejected a proposal to create a lobbyist registry, which would have required councilors to disclose whom they meet, as well as a motion that would have prohibited China’s flag from being flown on city property.</w:t>
        <w:br/>
      </w:r>
    </w:p>
    <w:p>
      <w:r>
        <w:t>有现任和前任官员说，一些万锦市议会成员一直采取有利于北京的立场。市议会否决了一项建立游说者登记制度的提案（该提案要求议员披露他们与谁会面），以及一项禁止在城市物业中升起中国国旗的动议。</w:t>
        <w:br/>
      </w:r>
    </w:p>
    <w:p>
      <w:r>
        <w:t>Current and former members say the council tipped even more toward China with last year’s election of Deputy Mayor Michael Chan, a veteran of Canadian politics known for his fund-raising prowess in the Chinese-Canadian community.</w:t>
        <w:br/>
      </w:r>
    </w:p>
    <w:p>
      <w:r>
        <w:t>现任和前任议员表示，随着去年副市长陈国治当选，该市议会变得更加亲华。陈国治是加拿大政界的资深人士，以其在华裔选区的筹款能力而闻名。</w:t>
        <w:br/>
      </w:r>
    </w:p>
    <w:p>
      <w:r>
        <w:t>In 2015, The Globe and Mail revealed that Canada’s top intelligence official had warned the Ontario government that Mr. Chan was too close to Toronto’s Chinese Consulate and under undue influence. Ontario’s premier at the time expressed full confidence in him.</w:t>
        <w:br/>
      </w:r>
    </w:p>
    <w:p>
      <w:r>
        <w:t>2015年，《环球邮报》披露，加拿大最高情报官员曾警告安大略省政府，陈国治与多伦多的中国领事馆关系过于密切，受到了不正当的影响。当时的安大略省省长表示了对他的充分信任。</w:t>
        <w:br/>
      </w:r>
    </w:p>
    <w:p>
      <w:r>
        <w:t>His entrance into local politics surprised many.</w:t>
        <w:br/>
      </w:r>
    </w:p>
    <w:p>
      <w:r>
        <w:t>他进入地方政坛令许多人感到惊讶。</w:t>
        <w:br/>
      </w:r>
    </w:p>
    <w:p>
      <w:r>
        <w:t>“As deputy mayor, Michael Chan is generally doing a good job,” said Reid McAlpine, a councilor who pressed for the lobbyist registry, partly to fight foreign meddling.</w:t>
        <w:br/>
      </w:r>
    </w:p>
    <w:p>
      <w:r>
        <w:t>“作为副市长，陈国治总体上做得不错，”议员里德·麦卡尔平说，他力促建立说客登记制度，部分原因是为了打击外国干预。</w:t>
        <w:br/>
      </w:r>
    </w:p>
    <w:p>
      <w:r>
        <w:t>“But there is an elephant in the room,” he said. He believed China’s strategy was not to interfere in daily affairs, he said, but “to get the right people in the right place in the long run, just to create a more general influence and that you’ve got allies in place when issues arise.”</w:t>
        <w:br/>
      </w:r>
    </w:p>
    <w:p>
      <w:r>
        <w:t>“但现在房间里有一头大象，”他说。他认为中国的战略不是干涉日常事务，他说道，而是“从长远来看，把合适的人放在合适的位置上，只是为了产生更广泛的影响力，当问题出现时，你有合适的盟友”。</w:t>
        <w:br/>
      </w:r>
    </w:p>
    <w:p>
      <w:r>
        <w:t>Mr. Chan declined to comment.</w:t>
        <w:br/>
      </w:r>
    </w:p>
    <w:p>
      <w:r>
        <w:t>陈国治拒绝置评。</w:t>
        <w:br/>
      </w:r>
    </w:p>
    <w:p>
      <w:r>
        <w:t>“There’s no question in my mind, no question, that there has been interference,” said Don Hamilton, a former deputy mayor. He added that, after his unsuccessful run for mayor, he was interviewed by intelligence officials about possible interference.</w:t>
        <w:br/>
      </w:r>
    </w:p>
    <w:p>
      <w:r>
        <w:t>“我心里对存在干涉没有疑问，毫无疑问，”前副市长唐·汉密尔顿说。他还表示，竞选市长失败后，情报官员就可能存在干扰的问题和他进行过面谈。</w:t>
        <w:br/>
      </w:r>
    </w:p>
    <w:p>
      <w:r>
        <w:t>A well-connected Liberal backer</w:t>
        <w:br/>
      </w:r>
    </w:p>
    <w:p>
      <w:r>
        <w:t>人脉广泛的自由党支持者</w:t>
        <w:br/>
      </w:r>
    </w:p>
    <w:p>
      <w:r>
        <w:t>Mr. Chan was one of Mr. Dong’s most important campaign supporters, but the extent of his involvement is unclear.</w:t>
        <w:br/>
      </w:r>
    </w:p>
    <w:p>
      <w:r>
        <w:t>虽然陈国治是董晗鹏竞选的最重要支持者之一，但前者参与后者竞选活动的程度目前尚不清楚。</w:t>
        <w:br/>
      </w:r>
    </w:p>
    <w:p>
      <w:r>
        <w:t>In February, Global News reported Mr. Chan was being investigated by Canada’s intelligence agency for providing political information to Chinese diplomats and orchestrating Mr. Dong’s nomination.</w:t>
        <w:br/>
      </w:r>
    </w:p>
    <w:p>
      <w:r>
        <w:t>据环球新闻今年2月报道，加拿大情报机构正在对陈国治进行调查，原因是他把政治信息提供给了中国外交官，并策划了董晗鹏的提名。</w:t>
        <w:br/>
      </w:r>
    </w:p>
    <w:p>
      <w:r>
        <w:t>Citing intelligence officials, the network said Mr. Chan had used his influence inside the Liberal Party to oust an incumbent — who had angered Chinese diplomats by planning to visit Taiwan.</w:t>
        <w:br/>
      </w:r>
    </w:p>
    <w:p>
      <w:r>
        <w:t>该新闻网引用情报官员的话说，陈国治曾利用自己在自由党内部的影响力推翻了一名在任议员，该议员访问台湾的计划曾激怒中国外交官。</w:t>
        <w:br/>
      </w:r>
    </w:p>
    <w:p>
      <w:r>
        <w:t>Canada’s intelligence agency declined to comment on specific cases. But a spokesman, Eric Balsam, said the agency has seen an increase in the “frequency and sophistication” of state-sponsored interference seeking “to covertly influence decisions, events, or election outcomes to better suit their strategic interests.”</w:t>
        <w:br/>
      </w:r>
    </w:p>
    <w:p>
      <w:r>
        <w:t>加拿大情报机构拒绝就具体案件发表评论。但发言人埃里克·巴尔萨姆说，情报部门发现，背后有国家支持的试图“秘密影响决策、事件或选举结果，以更好地满足其战略利益”的干涉活动，在“频率和复杂程度”上都有所增加。</w:t>
        <w:br/>
      </w:r>
    </w:p>
    <w:p>
      <w:r>
        <w:t>Born in China in 1951, Mr. Chan immigrated to Canada in the late 1960s. He owned an insurance business and became active in Markham’s Liberal Party before being elected a provincial lawmaker in 2007 and holding several provincial government positions.</w:t>
        <w:br/>
      </w:r>
    </w:p>
    <w:p>
      <w:r>
        <w:t>陈国治1951年出生在中国，在20世纪60年代末移民加拿大。他拥有一家保险公司，加入了万锦的自由党，成了一名活跃的成员，后来在2007年当选了省议员，并在省政府担任过多个职位。</w:t>
        <w:br/>
      </w:r>
    </w:p>
    <w:p>
      <w:r>
        <w:t>Jack Heath, a former Markham deputy mayor and Liberal veteran, described Mr. Chan as “extremely likable” and “very good at fund-raising.”</w:t>
        <w:br/>
      </w:r>
    </w:p>
    <w:p>
      <w:r>
        <w:t>曾任万锦副市长的自由党资深人士杰克·希思把陈国治描述为“非常讨人喜欢”，“非常擅于筹款”。</w:t>
        <w:br/>
      </w:r>
    </w:p>
    <w:p>
      <w:r>
        <w:t>But Mr. Chan also has a long history of taking positions his critics call pro-Beijing, including defending China’s human rights practices and calling for a public inquiry into Canada’s intelligence agency.</w:t>
        <w:br/>
      </w:r>
    </w:p>
    <w:p>
      <w:r>
        <w:t>但长久以来，批评者也称陈国治的立场亲北京，包括为中国的人权问题辩护，以及呼吁对加拿大情报机构展开公开调查。</w:t>
        <w:br/>
      </w:r>
    </w:p>
    <w:p>
      <w:r>
        <w:t>In 2019, as the Chinese government deepened its control over Hong Kong amid enormous protests, Mr. Chan made comments siding with Beijing and said he supported “Hong Kong’s police strictly handling unrest.”</w:t>
        <w:br/>
      </w:r>
    </w:p>
    <w:p>
      <w:r>
        <w:t>在2019年的大规模抗议活动期间，随着中国政府加强对香港的控制，陈国治发表过支持北京的言论，并说他支持“香港警方严格处理骚乱”。</w:t>
        <w:br/>
      </w:r>
    </w:p>
    <w:p>
      <w:r>
        <w:t>That year, he backed Mr. Dong.</w:t>
        <w:br/>
      </w:r>
    </w:p>
    <w:p>
      <w:r>
        <w:t>那年，他支持董晗鹏参选。</w:t>
        <w:br/>
      </w:r>
    </w:p>
    <w:p>
      <w:r>
        <w:t>Speaking to a room full of Chinese-language journalists, Mr. Dong, himself an immigrant from China, said he had the ability to speak to residents, “whether it’s Mandarin, Cantonese or English.’’</w:t>
        <w:br/>
      </w:r>
    </w:p>
    <w:p>
      <w:r>
        <w:t>在对一屋子的中文记者讲话时，同样来自中国的移民董晗鹏说，自己有能力与居民交谈，“无论是用普通话、粤语，还是英语。”</w:t>
        <w:br/>
      </w:r>
    </w:p>
    <w:p>
      <w:r>
        <w:t>‘Robust’ rules under question</w:t>
        <w:br/>
      </w:r>
    </w:p>
    <w:p>
      <w:r>
        <w:t>“严格的”规则受到质疑</w:t>
        <w:br/>
      </w:r>
    </w:p>
    <w:p>
      <w:r>
        <w:t>After clinching the Liberal candidacy, Mr. Dong cruised to a general election victory.</w:t>
        <w:br/>
      </w:r>
    </w:p>
    <w:p>
      <w:r>
        <w:t>董晗鹏在赢得了自由党候选人初选后，在大选中轻松获胜。</w:t>
        <w:br/>
      </w:r>
    </w:p>
    <w:p>
      <w:r>
        <w:t>A Liberal spokesman said Mr. Dong was nominated according to the party’s “robust” rules.</w:t>
        <w:br/>
      </w:r>
    </w:p>
    <w:p>
      <w:r>
        <w:t>自由党的一名发言人说，董晗鹏的提名是按照该党“严格的”规则进行的。</w:t>
        <w:br/>
      </w:r>
    </w:p>
    <w:p>
      <w:r>
        <w:t>But the party election was marked by “irregularities,” including the “busing in of people and students” to cast ballots for Mr. Dong, according to the government rapporteur. Global News, citing intelligence officials, reported that those people included Chinese international students with fake addresses.</w:t>
        <w:br/>
      </w:r>
    </w:p>
    <w:p>
      <w:r>
        <w:t>但据政府特派调查员的说法，自由党的初选中有“违规行为”，包括“用大巴将选民和学生运去”为董晗鹏投票。环球新闻引用情报官员的话说，参加投票的人中包括使用虚假地址的中国留学生。</w:t>
        <w:br/>
      </w:r>
    </w:p>
    <w:p>
      <w:r>
        <w:t>Experts say the irregularities stemmed from lax party rules. Noncitizens can vote in party elections as long as they are permanent residents living in a district. People can vote in Liberal elections after 14 days of party membership, which Mr. Trudeau made free to make the party more inclusive.</w:t>
        <w:br/>
      </w:r>
    </w:p>
    <w:p>
      <w:r>
        <w:t>专家表示，出现这些违规行为是因为自由党内部没有严格按照规定去做。加拿大允许非公民在党内选举中投票，但他们必须是在选区居住的永久居民。选民在加入自由党14天后就可以在党内选举中投票，特鲁多为使自由党更有包容性，已让加入该党变为免费。</w:t>
        <w:br/>
      </w:r>
    </w:p>
    <w:p>
      <w:r>
        <w:t>The government rapporteur described nominations as not properly regulated, indicating they were a source of worry for Canada’s intelligence agency.</w:t>
        <w:br/>
      </w:r>
    </w:p>
    <w:p>
      <w:r>
        <w:t>据政府特派调查员的描述，自由党对党内提名过程未得到适当监督，让这些过程成为加拿大情报机构担忧的原因。</w:t>
        <w:br/>
      </w:r>
    </w:p>
    <w:p>
      <w:r>
        <w:t>“With respect to foreign interference," said Rob Currie-Wood, a University of Alberta expert, “there can be hostile actors that leverage this inclusivity to try and make gains.”</w:t>
        <w:br/>
      </w:r>
    </w:p>
    <w:p>
      <w:r>
        <w:t>“就外国干涉而言，可能会有敌对行为者利用这种包容性来试图获取利益，”阿尔伯塔大学的专家罗布·居里-伍德说。</w:t>
        <w:br/>
      </w:r>
    </w:p>
    <w:p>
      <w:r>
        <w:t>Judi Codd, Liberal Party president in Don Valley North, declined to comment.</w:t>
        <w:br/>
      </w:r>
    </w:p>
    <w:p>
      <w:r>
        <w:t>北唐谷选区的自由党主席朱迪·科德拒绝置评。</w:t>
        <w:br/>
      </w:r>
    </w:p>
    <w:p>
      <w:r>
        <w:t>Mr. Dong gathered other heavyweight endorsements from people regarded as close to Beijing.</w:t>
        <w:br/>
      </w:r>
    </w:p>
    <w:p>
      <w:r>
        <w:t>董晗鹏也得到了其他被认为与北京关系密切的重量级人士的支持。</w:t>
        <w:br/>
      </w:r>
    </w:p>
    <w:p>
      <w:r>
        <w:t>John McCallum — who was fired as Canada’s ambassador to China for making comments that appeared to side with Beijing during a diplomatic crisis — sent his “full support and endorsement,” according to the news conference emcee. Mr. McCallum declined to comment.</w:t>
        <w:br/>
      </w:r>
    </w:p>
    <w:p>
      <w:r>
        <w:t>曾任加拿大驻华大使的麦家廉(John McCallum)因在一次外交危机期间发表似乎站在北京一边的言论而被撤职。据董晗鹏竞选国会议员新闻发布会的主持人说，麦家廉对董晗鹏参选表示“全力支持和认可”。麦家廉拒绝就此文置评。</w:t>
        <w:br/>
      </w:r>
    </w:p>
    <w:p>
      <w:r>
        <w:t>Mr. Dong also had the backing of Wei Chengyi, the owner of Foody Mart, a supermarket chain.</w:t>
        <w:br/>
      </w:r>
    </w:p>
    <w:p>
      <w:r>
        <w:t>董晗鹏还得到了连锁超市丰泰的老板魏成义的支持。</w:t>
        <w:br/>
      </w:r>
    </w:p>
    <w:p>
      <w:r>
        <w:t>Global News reported, citing intelligence sources, that Mr. Wei was under investigation for helping the consulate support Mr. Dong and other candidates.</w:t>
        <w:br/>
      </w:r>
    </w:p>
    <w:p>
      <w:r>
        <w:t>环球新闻在报道中引用情报人士的话说，魏成义已受到调查，原因是他帮助中国领事馆支持董晗鹏和其他候选人。</w:t>
        <w:br/>
      </w:r>
    </w:p>
    <w:p>
      <w:r>
        <w:t>Chinese-Canadian activists say Mr. Wei has long pressed China’s interests, citing his leadership role in the Confederation of Toronto Chinese Canadian Organizations.</w:t>
        <w:br/>
      </w:r>
    </w:p>
    <w:p>
      <w:r>
        <w:t>加拿大的华裔活动人士说，魏成义长期以来一直在推动中国的利益，他们举出的例子包括他在多伦多华人团体联合总会的领导作用。</w:t>
        <w:br/>
      </w:r>
    </w:p>
    <w:p>
      <w:r>
        <w:t>The Confederation has publicly supported China on key issues, including a 2020 national security law giving Beijing sweeping powers over Hong Kong, and a failed effort for the Toronto school board to host the Chinese government’s cultural and language program.</w:t>
        <w:br/>
      </w:r>
    </w:p>
    <w:p>
      <w:r>
        <w:t>联合总会在关键问题上公开支持中国，包括中国政府2020年对香港实行赋予北京广泛权力的港区国安法，以及试图说服多伦多公校教育局继续与中国政府的文化和语言项目合作，但未能成功。</w:t>
        <w:br/>
      </w:r>
    </w:p>
    <w:p>
      <w:r>
        <w:t>The Confederation did not return calls seeking comment from it and Mr. Wei.</w:t>
        <w:br/>
      </w:r>
    </w:p>
    <w:p>
      <w:r>
        <w:t>联合总会没有回复记者寻求该机构和魏成义置评的电话。</w:t>
        <w:br/>
      </w:r>
    </w:p>
    <w:p>
      <w:r>
        <w:t>As a Liberal lawmaker, Mr. Dong hewed to the party line, except on a critical vote: He skipped a unanimous vote, led by Mr. Trudeau, to resettle 10,000 Uyghurs fleeing Chinese persecution.</w:t>
        <w:br/>
      </w:r>
    </w:p>
    <w:p>
      <w:r>
        <w:t>作为一名自由党议员，董晗鹏遵循党的路线，但在一次关键投票时例外：他没有参加对特鲁多牵头支持的议案的投票，这项关于帮助一万名逃离中国迫害的维吾尔人在加拿大定居的议案获得了国会的全票通过。</w:t>
        <w:br/>
      </w:r>
    </w:p>
    <w:p>
      <w:r>
        <w:t>Initially, Mr. Trudeau described Mr. Dong as “an outstanding member of our team.” In June, three months after Mr. Dong became an independent, Mr. Trudeau tempered his remarks, saying only that he looked forward to talking “about whether he wants to come back” to the Liberals.</w:t>
        <w:br/>
      </w:r>
    </w:p>
    <w:p>
      <w:r>
        <w:t>最初，特鲁多曾把董晗鹏描述为“我们团队的一名杰出成员”。今年6月，也就是董晗鹏退党成为一名独立人士的三个月后，特鲁多缓和了说法，只是说他期待着就“他是否想重新加入”自由党进行谈判。</w:t>
        <w:br/>
      </w:r>
    </w:p>
    <w:p>
      <w:r>
        <w:t>Mr. Dong immediately expressed his desire to do just that. Half a year later, he has yet to be invited back.</w:t>
        <w:br/>
      </w:r>
    </w:p>
    <w:p>
      <w:r>
        <w:t>董晗鹏马上表示那正是他的愿望。半年过去了，自由党还没有将他邀请回来。</w:t>
        <w:br/>
      </w:r>
    </w:p>
    <w:p>
      <w:pPr>
        <w:pStyle w:val="Heading1"/>
        <w:spacing w:before="0" w:after="280"/>
      </w:pPr>
      <w:r>
        <w:rPr>
          <w:rFonts w:ascii="Times New Roman" w:hAnsi="Times New Roman" w:eastAsia="宋体"/>
          <w:b/>
          <w:sz w:val="52"/>
        </w:rPr>
        <w:t>欧盟领导人就贸易和俄罗斯问题向中国施压</w:t>
      </w:r>
    </w:p>
    <w:p>
      <w:r>
        <w:t>Leaders of the European Union pressed China on the country’s trade imbalance with Europe and its support for Russia during a visit to Beijing on Thursday that highlighted the growing tensions between the two sides.</w:t>
        <w:br/>
      </w:r>
    </w:p>
    <w:p>
      <w:r>
        <w:t>在周四访问北京期间，欧盟领导人就中欧贸易不平衡以及对俄罗斯的支持问题向中国施压，凸显了双方日益紧张的关系。</w:t>
        <w:br/>
      </w:r>
    </w:p>
    <w:p>
      <w:r>
        <w:t>The meeting, which took place in separate sessions between China’s leaders, President Xi Jinping and Premier Li Qiang, and Charles Michel, the president of the European Council, and Ursula von der Leyen, the president of the European Commission, was the first in-person summit of the leaders of China and the European Union in more than four years.</w:t>
        <w:br/>
      </w:r>
    </w:p>
    <w:p>
      <w:r>
        <w:t>这是中国领导人和欧洲领导人四年多来的首次面对面峰会，国家主席习近平和国务院总理李强分别与欧洲理事会主席查尔斯·米歇尔，以及欧盟委员会主席乌尔苏拉·冯德莱恩举行了会晤。</w:t>
        <w:br/>
      </w:r>
    </w:p>
    <w:p>
      <w:r>
        <w:t>In her opening remarks, Ms. von der Leyen told Mr. Xi that it was “essential to put an end to the Russian aggression against Ukraine.” She added that there were “clear imbalances and differences” that the two sides must address on trade.</w:t>
        <w:br/>
      </w:r>
    </w:p>
    <w:p>
      <w:r>
        <w:t>冯德莱恩在开场白中对习近平说，“结束俄罗斯入侵乌克兰的战争至关重要”。她还表示，中欧双方必须解决贸易上的“明显不平衡和差异”。</w:t>
        <w:br/>
      </w:r>
    </w:p>
    <w:p>
      <w:r>
        <w:t>The European leaders urged China to use its influence over Russia to end its war in Ukraine and withdraw its troops. They also pressed China to help prevent Russia from circumventing sanctions.</w:t>
        <w:br/>
      </w:r>
    </w:p>
    <w:p>
      <w:r>
        <w:t>欧洲领导人敦促中国利用其对俄罗斯的影响力结束俄乌战争并让俄罗斯撤军。他们还向中国施压，要求其帮助阻止俄罗斯规避制裁。</w:t>
        <w:br/>
      </w:r>
    </w:p>
    <w:p>
      <w:r>
        <w:t>“We have been clear since the beginning of the war that how China will position itself vis-à-vis the Russian aggression toward Ukraine, this will define also our relationship,” Ms. von der Leyen said in a news conference after the summit.</w:t>
        <w:br/>
      </w:r>
    </w:p>
    <w:p>
      <w:r>
        <w:t>“自俄乌战争开始以来，我们一直明确表示，面对俄罗斯入侵乌克兰的问题，中国如何给自己定位，也将决定我们与中国的关系，”冯德莱恩在峰会后的记者会上说。</w:t>
        <w:br/>
      </w:r>
    </w:p>
    <w:p>
      <w:r>
        <w:t>No issue has frustrated European officials more than Beijing’s refusal to curtail its support for Moscow. China has aided Russia’s war effort by purchasing Russian oil and supplying the Kremlin’s military with microchips, drones and other equipment that is believed to fall just short of arms and ammunition.</w:t>
        <w:br/>
      </w:r>
    </w:p>
    <w:p>
      <w:r>
        <w:t>北京一直拒绝减少对莫斯科的支持，这是最让欧洲官员沮丧的问题。中国一直在帮助俄罗斯的战争努力，包括购买俄罗斯石油，为俄军提供微芯片、无人机，以及被外界认为就差是武器弹药的其他设备。</w:t>
        <w:br/>
      </w:r>
    </w:p>
    <w:p>
      <w:r>
        <w:t>Despite the backlash, China is highly unlikely to abandon Russia, calculating that it needs Moscow in the long run, as a partner in countering the United States’ global dominance.</w:t>
        <w:br/>
      </w:r>
    </w:p>
    <w:p>
      <w:r>
        <w:t>尽管遭到欧洲领导人的强烈反对，中国几乎不可能放弃俄罗斯，因为在其长远考量中，它需要俄罗斯这个合作伙伴来一起对抗美国在全球的主导地位。</w:t>
        <w:br/>
      </w:r>
    </w:p>
    <w:p>
      <w:r>
        <w:t>As expected, the summit did not result in any significant breakthroughs. Trust between China and the European Union has been eroded by failed promises to open China’s market wider for European businesses, as well as by Beijing’s crackdown on freedoms in Hong Kong and the northwestern Chinese region of Xinjiang.</w:t>
        <w:br/>
      </w:r>
    </w:p>
    <w:p>
      <w:r>
        <w:t>正如预期，此次峰会没有取得任何重大进展。中国和欧盟之间的信任已受到侵蚀，原因包括中国未兑现向欧洲企业开放市场的承诺，再就是中国政府在香港压制自由、在新疆地区镇压少数民族的问题。</w:t>
        <w:br/>
      </w:r>
    </w:p>
    <w:p>
      <w:r>
        <w:t>China also views Europe as being widely influenced by Beijing’s chief competitor, the United States, and has tried to drive a wedge between the region and Washington. The war in Ukraine, however, has only strengthened the trans-Atlantic alliance as Europe has grown increasingly reliant on Washington for military aid.</w:t>
        <w:br/>
      </w:r>
    </w:p>
    <w:p>
      <w:r>
        <w:t>中国也认为欧洲受到了自己主要竞争对手美国的广泛影响，并一直试图在欧美之间挑拨离间。但俄乌战争只会更加强跨大西洋结盟，因为欧洲在军事援助方面已越来越依赖华盛顿。</w:t>
        <w:br/>
      </w:r>
    </w:p>
    <w:p>
      <w:r>
        <w:t>The 27-member European bloc has labeled Beijing a “strategic rival” and agreed in June to work toward “de-risking” its supply chains by limiting their dependence on Chinese firms. The European Union has also aligned itself with the United States in adopting restrictions on the trade of high-tech products with China.</w:t>
        <w:br/>
      </w:r>
    </w:p>
    <w:p>
      <w:r>
        <w:t>由27个成员国组成的欧盟已将中国列为“战略竞争对手”，并在今年6月同意通过减少对中国企业的依赖，努力为供应链“去风险”。在限制向中国出口高技术产品方面，欧盟也与美国保持一致。</w:t>
        <w:br/>
      </w:r>
    </w:p>
    <w:p>
      <w:r>
        <w:t>And on Thursday, Italian officials speaking on the condition of anonymity confirmed that Italy had told China in recent days that it would no longer participate in its Belt and Road initiative, which aims to expand Beijing’s influence abroad with infrastructure projects.</w:t>
        <w:br/>
      </w:r>
    </w:p>
    <w:p>
      <w:r>
        <w:t>要求不具名的意大利官员周四证实，意大利已在最近几天告诉中国，将不再参与“一带一路”倡议，该倡议旨在通过基础设施项目建设扩大中国在海外的影响力。</w:t>
        <w:br/>
      </w:r>
    </w:p>
    <w:p>
      <w:r>
        <w:t>Those moves underscore the widening rift between the West and China as Mr. Xi has adopted a more assertive foreign policy aimed at reshaping the global order to serve Chinese interests.</w:t>
        <w:br/>
      </w:r>
    </w:p>
    <w:p>
      <w:r>
        <w:t>随着习近平为重塑全球秩序、使其为中国利益服务而采取更加自信的外交政策，西方的这些做法凸显了双方的分歧越来越大。</w:t>
        <w:br/>
      </w:r>
    </w:p>
    <w:p>
      <w:r>
        <w:t>According to an official summary from China of Mr. Xi’s meeting with the European leaders, Mr. Xi urged them to bolster cooperation with China to enhance “political mutual trust” and “eliminate all kinds of interference,” a tacit reference to Washington.</w:t>
        <w:br/>
      </w:r>
    </w:p>
    <w:p>
      <w:r>
        <w:t>据中国对习近平与欧洲领导人会晤发布的官方纪要，习近平敦促欧洲领导人加强与中国的合作，“增强政治互信”，“排除各种干扰”——这是暗指美国。</w:t>
        <w:br/>
      </w:r>
    </w:p>
    <w:p>
      <w:r>
        <w:t>China has said that the two sides are not rivals, and that their common interests far outweigh their differences.</w:t>
        <w:br/>
      </w:r>
    </w:p>
    <w:p>
      <w:r>
        <w:t>中国表示，中欧不是竞争对手，双方的共同利益远大于分歧。</w:t>
        <w:br/>
      </w:r>
    </w:p>
    <w:p>
      <w:r>
        <w:t>But tensions are also rising over the cheaper Chinese electric vehicles, solar panels and wind turbines that have flooded the European market.</w:t>
        <w:br/>
      </w:r>
    </w:p>
    <w:p>
      <w:r>
        <w:t>但随着廉价的中国电动车、太阳能电池板和风力涡轮机涌入欧洲市场，双方的贸易紧张关系也在加剧。</w:t>
        <w:br/>
      </w:r>
    </w:p>
    <w:p>
      <w:r>
        <w:t>The region recorded a $426 billion trade deficit with China last year, its biggest ever. And as China’s economy struggles amid a spiraling housing crisis, the country may seek to ramp up exports as an engine of growth.</w:t>
        <w:br/>
      </w:r>
    </w:p>
    <w:p>
      <w:r>
        <w:t>欧盟对中国的贸易逆差去年达到了4260亿美元，创下历史新高。随着中国经济在不断加剧的房地产危机中挣扎，中国可能会试图通过扩大出口为经济增长提供动力。</w:t>
        <w:br/>
      </w:r>
    </w:p>
    <w:p>
      <w:r>
        <w:t>“China cannot offer anything to Europe because it is so constrained by its economy,” said Alicia García-Herrero, the chief economist for Asia-Pacific at Natixis, a French investment bank.</w:t>
        <w:br/>
      </w:r>
    </w:p>
    <w:p>
      <w:r>
        <w:t>“中国受本国经济的严重制约，不能为欧洲提供任何东西，”投行法国外贸银行亚洲区首席经济学家艾丽西亚·加西亚·耶赫雷罗说，</w:t>
        <w:br/>
      </w:r>
    </w:p>
    <w:p>
      <w:r>
        <w:t>In September, the European Union formally started an investigation into whether electric car makers in China have received government subsidies, a move that could result in tariffs. Electric vehicles are an especially sensitive issue because auto manufacturing plays an outsized role in Europe’s economy.</w:t>
        <w:br/>
      </w:r>
    </w:p>
    <w:p>
      <w:r>
        <w:t>欧盟在今年9月正式启动一项调查，以确定中国的电动车制造商是否得到政府补贴，调查结果可能导致欧盟对中国电动车征收关税。电动车是一个特别敏感的问题，因为汽车制造业在欧洲经济中发挥着巨大的作用。</w:t>
        <w:br/>
      </w:r>
    </w:p>
    <w:p>
      <w:r>
        <w:t>China has dismissed many of Europe’s complaints about the trade imbalance, saying a significant portion of the country’s exports to Europe are from European-owned companies based in China.</w:t>
        <w:br/>
      </w:r>
    </w:p>
    <w:p>
      <w:r>
        <w:t>中国驳回了欧洲关于贸易不平衡的许多抱怨，称中国对欧洲出口的很大一部分来自欧洲在华企业。</w:t>
        <w:br/>
      </w:r>
    </w:p>
    <w:p>
      <w:r>
        <w:t>The success of China’s industry is a result of early investment and innovation, not subsidies, said Tu Xinquan, dean of the China Institute for WTO Studies at the University of International Business and Economics.</w:t>
        <w:br/>
      </w:r>
    </w:p>
    <w:p>
      <w:r>
        <w:t>对外经济贸易大学中国WTO研究院院长屠新泉表示，中国工业的成功是早期投资和创新的结果，不是补贴的结果。</w:t>
        <w:br/>
      </w:r>
    </w:p>
    <w:p>
      <w:r>
        <w:t>“There is a sense of crisis in the E.U. because the auto industry is crucial for them,” he said.</w:t>
        <w:br/>
      </w:r>
    </w:p>
    <w:p>
      <w:r>
        <w:t>“欧盟有一种危机感，因为汽车工业对他们来说至关重要，”他说。</w:t>
        <w:br/>
      </w:r>
    </w:p>
    <w:p>
      <w:r>
        <w:t>European businesses also complain of shrinking market access in China because of laws requiring foreign firms to use Chinese suppliers, and have raised concerns about laws on national security.</w:t>
        <w:br/>
      </w:r>
    </w:p>
    <w:p>
      <w:r>
        <w:t>因为中国的法律要求外国公司使用中国供应商，欧洲企业也对中国不断缩小市场准入怨声载道，并对中国有关国家安全的立法表示担忧。</w:t>
        <w:br/>
      </w:r>
    </w:p>
    <w:p>
      <w:r>
        <w:t>One agreement to emerge from the summit, the two European presidents agreed, was a mechanism for China to provide more clarity on how European companies can follow stricter rules on transferring data out of the country.</w:t>
        <w:br/>
      </w:r>
    </w:p>
    <w:p>
      <w:r>
        <w:t>这两名欧洲领导人都同意，此次峰会达成了一项协议，那就是建立一个机制，让中国提供更明确的说明，以便欧洲企业了解把数据传输到国外时如何遵守更严格的规则。</w:t>
        <w:br/>
      </w:r>
    </w:p>
    <w:p>
      <w:r>
        <w:t>Those rules have already become so stringent that some American companies, taking a cautious stance until the rules are more clearly defined, have banned their employees in mainland China from taking their laptop computers with them on trips out of China.</w:t>
        <w:br/>
      </w:r>
    </w:p>
    <w:p>
      <w:r>
        <w:t>中国有关数据传输的规定已经变得如此严格，以至于一些美国企业正在采取更谨慎的立场，在规定变得更加明确之前，禁止在中国大陆的员工携带笔记本电脑出境。</w:t>
        <w:br/>
      </w:r>
    </w:p>
    <w:p>
      <w:pPr>
        <w:pStyle w:val="Heading1"/>
        <w:spacing w:before="0" w:after="280"/>
      </w:pPr>
      <w:r>
        <w:rPr>
          <w:rFonts w:ascii="Times New Roman" w:hAnsi="Times New Roman" w:eastAsia="宋体"/>
          <w:b/>
          <w:sz w:val="52"/>
        </w:rPr>
        <w:t>对很多中国人来说，基辛格去世标志中美关系黄金时代结束</w:t>
      </w:r>
    </w:p>
    <w:p>
      <w:r>
        <w:t>State media outlets hailed him as “China’s old friend.” On Chinese social media, people said his death marked the end of an era. They recalled his last visit to the country, in July, at age 100.</w:t>
        <w:br/>
      </w:r>
    </w:p>
    <w:p>
      <w:r>
        <w:t>官方媒体称颂他为“中国人民的老朋友”。在中国的社交媒体上，民众称他的去世标志着一个时代的结束。他们提到他今年7月以百岁高龄最后一次访华。</w:t>
        <w:br/>
      </w:r>
    </w:p>
    <w:p>
      <w:r>
        <w:t>For many in China, Henry A. Kissinger represented a now-bygone chapter in relations between China and the United States, when the countries seemed to be moving inexorably closer.</w:t>
        <w:br/>
      </w:r>
    </w:p>
    <w:p>
      <w:r>
        <w:t>对许多中国人来说，亨利·基辛格代表着中美关系史上现已过去的一个篇章，那时两国曾似乎不可阻挡地走得更近。</w:t>
        <w:br/>
      </w:r>
    </w:p>
    <w:p>
      <w:r>
        <w:t>Across Chinese state media, remembrances of Mr. Kissinger highlighted his role in organizing President Nixon’s pathbreaking trip to China in 1972 and advocacy over the past half century of continued engagement and warmer ties between the two countries. The 1972 visit led to the establishment in 1979 of diplomatic ties between Washington and Communist-ruled China; Beijing often highlights those years as an example of a golden era in bilateral relations.</w:t>
        <w:br/>
      </w:r>
    </w:p>
    <w:p>
      <w:r>
        <w:t>在回忆基辛格时，中国所有官媒都强调了他在尼克松总统1972年对中国进行开创性访问过程中所发挥的作用，以及他在过去半个世纪里倡导中美继续接触、加强关系的努力。尼克松1972年访华是美国与共产党统治的中国在1979年建交的前奏；中国政府经常把那些年称为双方关系黄金时代的突出例子。</w:t>
        <w:br/>
      </w:r>
    </w:p>
    <w:p>
      <w:r>
        <w:t>“The Chinese people will never forget his historic contributions to promoting China-U.S. ties,” the Global Times, a nationalistic newspaper owned by the ruling Communist Party, said in a posting on X, formerly known as Twitter. Xie Feng, China’s ambassador to the United States, wrote on X: “He will always remain alive in the hearts of the Chinese people as a most valued old friend.”</w:t>
        <w:br/>
      </w:r>
    </w:p>
    <w:p>
      <w:r>
        <w:t>“中国人民永远不会忘记他为促进中美关系发展作出的历史性贡献，”中共旗下的民族主义报纸《环球时报》在X（之前叫Twitter）上写道。中国驻美大使谢锋在X上写道：“他将作为最珍贵的老朋友，永远活在中国人民心中。”</w:t>
        <w:br/>
      </w:r>
    </w:p>
    <w:p>
      <w:r>
        <w:t>China has sought to highlight the era of engagement that Mr. Kissinger represented as a counter to what Beijing sees as the Biden administration’s efforts to compete with and contain China. In July, China laid out a red-carpet welcome for Mr. Kissinger, including an audience with Xi Jinping, the top leader.</w:t>
        <w:br/>
      </w:r>
    </w:p>
    <w:p>
      <w:r>
        <w:t>中国试图通过强调基辛格所代表的接触时代来对抗中国认为的拜登政府对华竞争与遏制的努力。今年7月，中国隆重欢迎基辛格来访，安排他与最高领导人习近平见面。</w:t>
        <w:br/>
      </w:r>
    </w:p>
    <w:p>
      <w:r>
        <w:t>“China and the United States’ relations will forever be linked to the name ‘Kissinger,’” Mr. Xi said to Mr. Kissinger as the two men sat side by side in cream-colored armchairs. “I express my deep respect to you.”</w:t>
        <w:br/>
      </w:r>
    </w:p>
    <w:p>
      <w:r>
        <w:t>“中美关系永远和‘基辛格’这个名字是联在一起的，”习近平对基辛格说，他们两人并排坐在米色扶手椅里。“我对你表示高度的敬意。”</w:t>
        <w:br/>
      </w:r>
    </w:p>
    <w:p>
      <w:r>
        <w:t>China highlighted the historical significance of that Kissinger-Xi meeting in its choice of venue. It was the same building where half a century earlier Mr. Kissinger had met Zhou Enlai, who was then China’s premier: Villa No. 5 of the Diaoyutai State Guesthouse.</w:t>
        <w:br/>
      </w:r>
    </w:p>
    <w:p>
      <w:r>
        <w:t>中国用习近平与基辛格见面地点的选择来强调其历史意义。半个世纪前，基辛格在同一栋楼——钓鱼台国宾馆五号楼——与时任中国总理的周恩来见了面。</w:t>
        <w:br/>
      </w:r>
    </w:p>
    <w:p>
      <w:r>
        <w:t>In July, Mr. Kissinger also met with China’s defense minister at the time, Li Shangfu, who had rebuffed multiple requests for meetings with his American counterpart. (This prompted John F. Kirby, a spokesman for the U.S. National Security Council, to express frustration that a private citizen had more access to the Chinese leadership than the government did.)</w:t>
        <w:br/>
      </w:r>
    </w:p>
    <w:p>
      <w:r>
        <w:t>基辛格还在今年7月见到了时任中国国防部长的李尚福，后者曾多次拒绝美国国防部长的见面邀请。（这曾导致美国国家安全委员会发言人约翰·柯比对一名普通公民比政府有更多接触中国领导层的机会表示失望。）</w:t>
        <w:br/>
      </w:r>
    </w:p>
    <w:p>
      <w:r>
        <w:t>Mr. Kissinger “was viewed as a living legacy of the good old days,” said Wu Xinbo, the dean of the Institute of International Studies at Fudan University in Shanghai.</w:t>
        <w:br/>
      </w:r>
    </w:p>
    <w:p>
      <w:r>
        <w:t>基辛格“被视为过去美好时光的活遗产”，复旦大学国际问题研究院院长吴心伯说。</w:t>
        <w:br/>
      </w:r>
    </w:p>
    <w:p>
      <w:r>
        <w:t>When Mr. Xi was on the cusp of power in 2012, he met Mr. Kissinger twice — once in Beijing and then in Washington. In a sign of the high regard in which he was held, Mr. Xi respectfully cited Mr. Kissinger’s views in speeches. In 2019, Mr. Xi told Mr. Kissinger that his “major contributions will go down in the annals of history.”</w:t>
        <w:br/>
      </w:r>
    </w:p>
    <w:p>
      <w:r>
        <w:t>2012年，习近平在即将掌权之前曾两次与基辛格见面，先是在北京，然后在华盛顿。习近平在讲话中恭敬地引用基辛格的观点，以示对后者的高度尊重。在2019年的一次会晤时，习近平告诉基辛格，他“所作的重要贡献将载入史册”。</w:t>
        <w:br/>
      </w:r>
    </w:p>
    <w:p>
      <w:r>
        <w:t>Mr. Kissinger figures in Chinese textbooks as crucial in relations between China and the United States, a leader who fathered an extended period of ever-closer engagement between the two countries. But with President Trump and then President Biden shifting American policy away from engagement and toward greater wariness, Mr. Wu said, Mr. Kissinger’s influence was regarded as waning.</w:t>
        <w:br/>
      </w:r>
    </w:p>
    <w:p>
      <w:r>
        <w:t>在中国的教科书中，基辛格被描述为对中美关系起至关重要作用的人物，他促成了两国长时间的密切接触。但吴心伯说，随着特朗普总统和拜登总统将美国对华政策从接触转向更多的谨慎，人们认为基辛格的影响力已在减弱。</w:t>
        <w:br/>
      </w:r>
    </w:p>
    <w:p>
      <w:r>
        <w:t>President Trump imposed broad tariffs on Chinese goods, greater scrutiny of visa applications from China, stricter limits on high-tech exports to China and tighter monitoring of Chinese investment and intelligence-gathering activities in the United States. Mr. Biden has kept Mr. Trump’s tariffs and further tightened export controls. He has also bolstered military agreements with the Philippines and Australia as a way of countering China.</w:t>
        <w:br/>
      </w:r>
    </w:p>
    <w:p>
      <w:r>
        <w:t>特朗普在担任总统期间对中国商品加征了大范围的关税，更严格地审查中国人的赴美签证申请，更严格地限制向中国出口高技术，并对中国在美国的投资和情报收集活动进行了更严格的监控。拜登保留了特朗普的关税，并进一步加强了出口管制。他还加强了与菲律宾和澳大利亚的军事协议，将其作为对抗中国的办法。</w:t>
        <w:br/>
      </w:r>
    </w:p>
    <w:p>
      <w:r>
        <w:t>On Chinese social media, Mr. Kissinger’s death dominated search topics. People shared comments on Weibo, a Twitter-like platform, mourning the death of Mr. Kissinger and that on Tuesday of Charles T. Munger, a prominent American investor who was also well known in China.</w:t>
        <w:br/>
      </w:r>
    </w:p>
    <w:p>
      <w:r>
        <w:t>在中国的社交媒体上，基辛格去世的消息登上热搜。人们在类似于Twitter的平台微博上发贴悼念基辛格，也悼念周二去世的美国著名投资家查理·芒格，他在中国也广为人知。</w:t>
        <w:br/>
      </w:r>
    </w:p>
    <w:p>
      <w:r>
        <w:t>Mr. Kissinger is remembered far less fondly in Taiwan, a self-ruled island democracy over which Beijing has claimed sovereignty. There, he has long been blamed for his central role in shifting America’s diplomatic relations to Beijing from Taipei, and for failing to obtain a broad commitment from Beijing not to seize Taiwan. Mr. Kissinger was a frequent visitor to Beijing over the past half century, but he never went to Taiwan.</w:t>
        <w:br/>
      </w:r>
    </w:p>
    <w:p>
      <w:r>
        <w:t>台湾对基辛格的记忆远非那么好。中国声称对民主自治的台湾拥有主权。长期以来，台湾一直指责基辛格在美国将正式外交关系从台北转向北京上起到核心作用，以及他未能得到中国政府对不使用武力攻台的广泛承诺。半个世纪以来，基辛格经常访问北京，但从未去过台湾。</w:t>
        <w:br/>
      </w:r>
    </w:p>
    <w:p>
      <w:r>
        <w:t>“Many people think that he was not a good friend of Taiwan, and I think there is some truth to that,” said Lu Yeh-chung, a professor of the department of diplomacy of National Chengchi University in Taipei.</w:t>
        <w:br/>
      </w:r>
    </w:p>
    <w:p>
      <w:r>
        <w:t>“很多人认为他并不是台湾的好朋友，我想确实是有几分道理，”台北国立政治大学外交学系教授卢业中说。</w:t>
        <w:br/>
      </w:r>
    </w:p>
    <w:p>
      <w:r>
        <w:t>“It is understandable that he cared about the interests of the United States,” Professor Lu said. “However, in this process, Taiwan felt that it was the party being betrayed. Of course it felt bad.”</w:t>
        <w:br/>
      </w:r>
    </w:p>
    <w:p>
      <w:r>
        <w:t>“他在意的是美国的利益，我想这个是能够理解的，”卢业中说。“但台湾因为在这个过程当中认为自己是被betray（背叛）的一方，所以当然感觉比较不好。”</w:t>
        <w:br/>
      </w:r>
    </w:p>
    <w:p>
      <w:pPr>
        <w:pStyle w:val="Heading1"/>
        <w:spacing w:before="0" w:after="280"/>
      </w:pPr>
      <w:r>
        <w:rPr>
          <w:rFonts w:ascii="Times New Roman" w:hAnsi="Times New Roman" w:eastAsia="宋体"/>
          <w:b/>
          <w:sz w:val="52"/>
        </w:rPr>
        <w:t>为何这些中国人冒险“走线”赴美</w:t>
      </w:r>
    </w:p>
    <w:p>
      <w:r>
        <w:t>Gao Zhibin and his daughter left Beijing on Feb. 24 for a better life, a safer one. Over the next 35 days, by airplane, train, boat, bus and foot, they traveled through nine countries. By the time they touched American soil in late March, Mr. Gao had lost 30 pounds.</w:t>
        <w:br/>
      </w:r>
    </w:p>
    <w:p>
      <w:r>
        <w:t>今年2月24日，高志斌（音）和女儿离开了北京，去寻找更好、更安全的生活。在接下来的35天里，他们坐飞机、火车、轮船、公交车，加上步行，途经九个国家，于3月下旬抵达美国本土。那时，高先生的体重已比出发时轻了近15公斤。</w:t>
        <w:br/>
      </w:r>
    </w:p>
    <w:p>
      <w:r>
        <w:t>The most harrowing part of their journey was trekking through the brutal jungle in Panama known as the Darién Gap. On the first day, said Mr. Gao, 39, he had sunstroke. The second day, his feet swelled. Dehydrated and weakened, he threw away his tent, a moisture-resistant sleeping pad and his change of clothes.</w:t>
        <w:br/>
      </w:r>
    </w:p>
    <w:p>
      <w:r>
        <w:t>行程中最恐怖的部分是徒步穿越巴拿马名为“达连峡谷”的险恶丛林。39岁的高先生说，上路的第一天他就中暑了。第二天，他的脚肿了。由于脱水和没有力气，他只得扔掉帐篷、防潮睡垫和换洗衣服。</w:t>
        <w:br/>
      </w:r>
    </w:p>
    <w:p>
      <w:r>
        <w:t>Then his 13-year-old daughter got sick. She lay on the ground, vomiting, with her face pale, her forehead feverish, her hands on her stomach. Mr. Gao said he thought she might have drunk dirty water. Dragging themselves through the muddy, treacherous rainforests of the Darién Gap, they took a break every 10 minutes. They didn’t get to their destination, a camp site in Panama, until 9 p.m.</w:t>
        <w:br/>
      </w:r>
    </w:p>
    <w:p>
      <w:r>
        <w:t>后来，他13岁的女儿生了病。她躺在地上，不断地呕吐，脸色苍白，还发着烧，她用双手捂着肚子。高先生说，他认为女儿可能喝了不干净的水。他们缓慢而费力地在泥泞、险恶的达连峡谷雨林里行进，每走10分钟就休息一下。直到晚上9点才到达了目的地——巴拿马的一个露营地。</w:t>
        <w:br/>
      </w:r>
    </w:p>
    <w:p>
      <w:r>
        <w:t>Mr. Gao said he felt he had no choice but to leave China.</w:t>
        <w:br/>
      </w:r>
    </w:p>
    <w:p>
      <w:r>
        <w:t>高先生说，他觉得除了离开中国别无选择。</w:t>
        <w:br/>
      </w:r>
    </w:p>
    <w:p>
      <w:r>
        <w:t>“I think we will only be safe by coming to the U.S.,” he said, adding that he believed that Xi Jinping, China’s leader, could lead the country to famine and possibly war. “It’s a rare opportunity to protect me and my family,” he said.</w:t>
        <w:br/>
      </w:r>
    </w:p>
    <w:p>
      <w:r>
        <w:t>“我认为只有来到美国我们才安全，”他说。他还表示认为中国领导人习近平会把国家带入饥荒，甚至有可能带入战争。“这是保护我和家人的一个难得的机会，”他说。</w:t>
        <w:br/>
      </w:r>
    </w:p>
    <w:p>
      <w:r>
        <w:t>A growing number of Chinese have entered the United States this year through the Darién Gap, exceeded only by Venezuelans, Ecuadoreans and Haitians, according to Panamanian immigration authorities.</w:t>
        <w:br/>
      </w:r>
    </w:p>
    <w:p>
      <w:r>
        <w:t>据巴拿马移民当局，今年走穿越达连峡谷路线进入美国的中国人越来越多，在数量上仅次于委内瑞拉人、厄瓜多尔人和海地人。</w:t>
        <w:br/>
      </w:r>
    </w:p>
    <w:p>
      <w:r>
        <w:t>It is a dangerous route once used mostly by Cubans and Haitians, and to a lesser extent people from Nepal, India, Cameroon and Congo. The Chinese are fleeing the world’s second-largest economy.</w:t>
        <w:br/>
      </w:r>
    </w:p>
    <w:p>
      <w:r>
        <w:t>这是一条危险的路线，以前主要是古巴人和海地人使用，此外还有少数尼泊尔人、印度人、喀麦隆人和刚果人。中国人正在逃离世界第二大经济体。</w:t>
        <w:br/>
      </w:r>
    </w:p>
    <w:p>
      <w:r>
        <w:t>Educated and affluent Chinese are migrating through legal channels, such as education and work visas, to escape bleak economic prospects and political oppression — motivations shared by the Darién Gap émigrés.</w:t>
        <w:br/>
      </w:r>
    </w:p>
    <w:p>
      <w:r>
        <w:t>受过教育和富裕的中国人正在通过学生签和工作签等合法渠道移民，以逃避黯淡的经济前景和政治压制，走达连峡谷路线移民的人也是出于同样的动机。</w:t>
        <w:br/>
      </w:r>
    </w:p>
    <w:p>
      <w:r>
        <w:t>Most of them followed a playbook circulating on social media: Cross the border through the Darién Gap, surrender to U.S. border control officers, get detained in immigration jails, and apply for asylum citing a credible fear if returned to China. Many will be released within days. When their asylum applications are accepted, they can work and make a new life in the United States.</w:t>
        <w:br/>
      </w:r>
    </w:p>
    <w:p>
      <w:r>
        <w:t>走这条路线的人大都使用社交媒体上流传的指南：徒步穿越达连峡谷，再越过几个国家的边界后进入美国，入境后向美国边境官员自首，被送进关押非法移民的监狱后，用如果返回中国会遭受迫害的可信理由申请庇护。许多人会在几天内获释。他们的庇护申请被接受后，就能在美国工作，开始新的生活。</w:t>
        <w:br/>
      </w:r>
    </w:p>
    <w:p>
      <w:r>
        <w:t>Their flight is a referendum on the rule of Mr. Xi, now in his third five-year term. Boasting that “the East is rising while the West is declining,” he said in 2021 that China’s governance model had proved superior to Western democratic systems and that the center of gravity of the world economy was shifting “from West to East.”</w:t>
        <w:br/>
      </w:r>
    </w:p>
    <w:p>
      <w:r>
        <w:t>他们的逃离是在用脚对习近平的统治投票，现在是他的第三个五年任期。他曾在2021年吹嘘“东升西降”，说事实证明中国的治理模式优于西方民主制度，世界经济重心正在“从西方转向东方”。</w:t>
        <w:br/>
      </w:r>
    </w:p>
    <w:p>
      <w:r>
        <w:t>Every immigrant I interviewed this year who passed through the Darién Gap — a journey known as zouxian, or walking the line, in Chinese — came from a lower middle-class background. They said that they feared falling into poverty if the Chinese economy worsened, and that they could no longer see a future for themselves or their children in their home country.</w:t>
        <w:br/>
      </w:r>
    </w:p>
    <w:p>
      <w:r>
        <w:t>我今年采访的每个穿越达连峡谷（中文叫“走线”）的移民都来自中下阶层。他们说，他们担心如果中国经济进一步恶化，他们会陷入贫困，他们在自己的国家看不到自己或孩子的未来。</w:t>
        <w:br/>
      </w:r>
    </w:p>
    <w:p>
      <w:r>
        <w:t>In Mr. Xi’s China, anyone could become a target of the state. You could get in trouble for being a Christian, Muslim, Uyghur, Tibetan or Mongolian. Or a worker who petitions for back pay, a homeowner who protests the delayed completion of an unfinished apartment, a student who uses a virtual private network for access to Instagram access or a Communist Party cadre who is found with a copy of a banned book.</w:t>
        <w:br/>
      </w:r>
    </w:p>
    <w:p>
      <w:r>
        <w:t>在习近平的中国，任何人都可能成为国家打击的对象。如果你是基督徒、穆斯林、维吾尔族、藏族或蒙古族，你会有麻烦。如果你是抗议老板拖欠工资的工人，或抗议开发商迟迟无法交房的房主，或“翻墙”上Instagram的学生，或被发现读禁书的中共干部，你都会有麻烦。</w:t>
        <w:br/>
      </w:r>
    </w:p>
    <w:p>
      <w:r>
        <w:t>More than 24,000 Chinese migrants were temporarily detained on the southern border of the United States in the 2023 fiscal year, according to U.S. Customs and Border Protection. Over the previous decade, fewer than 15,000 Chinese migrants were caught crossing the southern border illegally.</w:t>
        <w:br/>
      </w:r>
    </w:p>
    <w:p>
      <w:r>
        <w:t>据美国海关和边境保护局的数据，2023财年非法穿越美国南部边境被临时拘留的中国移民已超过2.4万。而过去十年非法穿越南部边境被拘留的中国移民只有不到1.5万。</w:t>
        <w:br/>
      </w:r>
    </w:p>
    <w:p>
      <w:r>
        <w:t>The surge of desperate Chinese braving the Darién Gap is a reversal of a longtime pattern.</w:t>
        <w:br/>
      </w:r>
    </w:p>
    <w:p>
      <w:r>
        <w:t>因绝望走上达连峡谷移民路线的中国人数量猛增，是一个长期模式的逆转。</w:t>
        <w:br/>
      </w:r>
    </w:p>
    <w:p>
      <w:r>
        <w:t>In the 1980s and 1990s, millions of Chinese migrated to developed countries, including the United States, for higher living standards and freer societies. As China’s economy took off in the early 2000s and the government relented on some control of its society, a vast majority of Chinese students returned to their country after graduation. Salaries in China were rising rapidly, and job opportunities were abundant.</w:t>
        <w:br/>
      </w:r>
    </w:p>
    <w:p>
      <w:r>
        <w:t>20世纪80年代和90年代，曾有数百万中国人为更高的生活水平和更自由的社会而移民到发达国家，包括美国。随着本世纪初中国经济开始蓬勃发展，政府放松了对社会的一些控制，大批中国留学生毕业后选择了回国。那时候，中国的工资水平在快速增长，还有很多就业机会。</w:t>
        <w:br/>
      </w:r>
    </w:p>
    <w:p>
      <w:r>
        <w:t>Until September 2018, Mr. Gao was a Chinese success story. He grew up in a village in the eastern province of Shandong and moved to Beijing in 2003 to work on an assembly line at an electronics factory. He made about $100 a month. With street smarts, Mr. Gao made money helping factories and construction sites hire workers.</w:t>
        <w:br/>
      </w:r>
    </w:p>
    <w:p>
      <w:r>
        <w:t>直到2018年9月前，高先生曾一直是一个中国式的成功故事。他在山东省的一个村子长大，2003年去了北京，在一家电子设备厂的装配线上当起了农民工，每月大约挣700块钱。高先生凭借街头智慧，靠帮助工厂和建筑工地雇人赚了钱。</w:t>
        <w:br/>
      </w:r>
    </w:p>
    <w:p>
      <w:r>
        <w:t>In 2007, he leased a plot of land on the outskirts of Beijing and constructed a building divided into 100 or so tiny rooms. He made about $30,000 a year renting them to migrant workers. He married, had two children and moved his parents to Beijing, too.</w:t>
        <w:br/>
      </w:r>
    </w:p>
    <w:p>
      <w:r>
        <w:t>2007年，他在北京郊区租了一块地，盖了一栋有100多个小房间的楼，出租给外来的打工者，一年有约20万元的收入。他结了婚，生了两个孩子，还把父母也接到了北京。</w:t>
        <w:br/>
      </w:r>
    </w:p>
    <w:p>
      <w:r>
        <w:t>In 2018, the local government wanted the land back for development. Mr. Gao refused. The authorities cut water and electricity and pumped toilet sewage into the yard, forcing the tenants to leave. He won a lawsuit he brought against the government but received no compensation. When he petitioned to the higher authorities, he and his family were harassed, threatened and beaten. He and his wife divorced, in the hope that the authorities would leave her alone.</w:t>
        <w:br/>
      </w:r>
    </w:p>
    <w:p>
      <w:r>
        <w:t>2018年，当地政府要将土地收回用于开发。高先生拒绝了。当局对楼断水断电，并将厕所污水抽进院子，迫使住户离开。他赢得了针对政府的行政诉讼，但没拿到任何赔偿。他去上访，结果他和家人遭到骚扰、威胁和殴打。为了让当局放过妻子，他与她离婚。</w:t>
        <w:br/>
      </w:r>
    </w:p>
    <w:p>
      <w:r>
        <w:t>For the next few years, Mr. Gao did odd jobs, spending most of his time on his petition and studying law. Life became very tough during the pandemic. Mr. Gao and his ex-wife, still living together, had twin sons in January. He had four children and no job, no future. He was at his wits’ end.</w:t>
        <w:br/>
      </w:r>
    </w:p>
    <w:p>
      <w:r>
        <w:t>接下来的几年里，高先生靠打零工谋生，把大部分时间花在上访和学习法律上。疫情期间，生活变得非常艰难。高先生仍和前妻住在一起，今年1月，两人生下一对双胞胎儿子。现在他有四个孩子，但没有工作，也没有未来。他已智穷计尽。</w:t>
        <w:br/>
      </w:r>
    </w:p>
    <w:p>
      <w:r>
        <w:t>In February, Mr. Gao came across social media posts about Chinese reaching the United States through the Darién Gap. He and his daughter applied for passports, and within weeks they flew to Istanbul and then to Quito, the capital of Ecuador, where most Chinese were starting their journey to the United States.</w:t>
        <w:br/>
      </w:r>
    </w:p>
    <w:p>
      <w:r>
        <w:t>今年2月，高先生在社交媒体上看到了有关中国人走达连峡谷线进入美国的帖子。他和女儿申请了护照，几周后他们飞到伊斯坦布尔，然后飞往厄瓜多尔首都基多，大多数中国人从那里开始他们去美国的行程。</w:t>
        <w:br/>
      </w:r>
    </w:p>
    <w:p>
      <w:r>
        <w:t>Another migrant I spoke with who crossed the Darién Gap, Mr. Zhong, who wanted to use only his family name for fear of retribution, has a background similar to Mr. Gao’s.</w:t>
        <w:br/>
      </w:r>
    </w:p>
    <w:p>
      <w:r>
        <w:t>我采访过的另一名穿越达连峡谷的移民是钟先生。由于担心遭报复，他只给出了自己的姓氏，他的背景与高先生的相似。</w:t>
        <w:br/>
      </w:r>
    </w:p>
    <w:p>
      <w:r>
        <w:t>Born in a Christian family, he made his way from a village in Sichuan Province, in southwestern China, to a middle-class city life. He was trained as a cook at age 16 and worked at restaurants all over China. During the pandemic, he struggled financially. To pay his mortgage and car loan, about $800 a month, he worked on an assembly line in 2020.</w:t>
        <w:br/>
      </w:r>
    </w:p>
    <w:p>
      <w:r>
        <w:t>他出生在一个基督教家庭，从四川省的一个村庄走入城市，过上了中产阶级生活。他16岁时接受了厨师培训，后来在中国各地的餐馆工作。他在疫情期间遇到了经济困难。2020年，为了支付每月约6000元的房贷和车贷，他在一家工厂的装配线上找了份工作。</w:t>
        <w:br/>
      </w:r>
    </w:p>
    <w:p>
      <w:r>
        <w:t>The trouble for Mr. Zhong, now in his early 30s, started last December when police officers stopped his car for a routine alcohol test and saw a copy of a Bible on the passenger seat. They told Mr. Zhong that he believed in an evil religion and tossed the Bible on the ground and stomped on it. The officers then took his phone and installed an app on it that turned out to have software that would track his movements.</w:t>
        <w:br/>
      </w:r>
    </w:p>
    <w:p>
      <w:r>
        <w:t>钟先生今年30岁出头，他的麻烦始于去年12月。警察在拦住他的车进行例行酒精检测时在乘客座位上看到一本《圣经》。他们对钟先生说，这是一种邪教，并把《圣经》扔在地上用脚踩。然后，警察拿走了他的手机，在上面安装了一个应用程序，他后来发现，该应用程序对他的行迹进行了跟踪。</w:t>
        <w:br/>
      </w:r>
    </w:p>
    <w:p>
      <w:r>
        <w:t>On Christmas Day, four police officers broke into a home where Mr. Zhong and three fellow Christians were holding a prayer service. They were taken to the police station, beaten and interrogated.</w:t>
        <w:br/>
      </w:r>
    </w:p>
    <w:p>
      <w:r>
        <w:t>去年圣诞节那天，钟先生和三名基督徒同伴正在家中祈祷时，四名警察闯了进来。他们被带到警察局，遭到了殴打和审问。</w:t>
        <w:br/>
      </w:r>
    </w:p>
    <w:p>
      <w:r>
        <w:t>Like Mr. Gao, Mr. Zhong came across social media posts about the Darién Gap. He borrowed about $10,000 and left home on Feb. 22.</w:t>
        <w:br/>
      </w:r>
    </w:p>
    <w:p>
      <w:r>
        <w:t>和高先生一样，钟先生也是在社交媒体上看到了有关达连峡谷线的帖子。他借了大约7万元人民币，于今年2月22日离家出走。</w:t>
        <w:br/>
      </w:r>
    </w:p>
    <w:p>
      <w:r>
        <w:t>He said he had cried three times. The first was at the end of his first day on the Darién Gap: He lay in his tent full of regret, thinking the trip was too hard. The second time he cried was during a three-day motorbike ride with a fellow Chinese migrant through Mexico in the pouring rain. He cried again when he was detained at an immigration center in Texas. He applied for asylum and didn’t know how long he would be there. It could be three years or five years, he thought. He was released after seven days and flew to New York.</w:t>
        <w:br/>
      </w:r>
    </w:p>
    <w:p>
      <w:r>
        <w:t>他说，一路上他哭过三次。第一次是在达连峡谷度过了他的第一天后：他躺在帐篷里，非常后悔，觉得这条线太难走了。第二次是在他和一名中国移民同伴骑着摩托车，冒着倾盆大雨穿越墨西哥的三天期间。第三次是他被关进得克萨斯州的一个非法移民中心时。他申请了庇护，但不知道他会在那里关多久。他以为可能是三年，也可能是五年。七天后，他就被释放了，得以飞往纽约。</w:t>
        <w:br/>
      </w:r>
    </w:p>
    <w:p>
      <w:r>
        <w:t>When he arrived in Flushing, a neighborhood in Queens and a hub for Chinese immigrants, he was disappointed: The neighborhood was shabby and expensive. “I thought walking the line was tough,” he said in early April. “Starting a life here is even more difficult.”</w:t>
        <w:br/>
      </w:r>
    </w:p>
    <w:p>
      <w:r>
        <w:t>他来到纽约皇后区的中国移民聚居地法拉盛后，感到很失望：这个社区既破又贵。“我以为走线就够难的了，”他今年4月初说。“到了美国重新开始更难。”</w:t>
        <w:br/>
      </w:r>
    </w:p>
    <w:p>
      <w:r>
        <w:t>Mr. Zhong soon moved to a town of 30,000 people in Alabama. He had grown up near Chengdu, a city of 20 million. Now he felt truly alone. He works at a Chinese restaurant 11 hours a day, he said, and is unwilling to take a day off. He has learned to cook General Tso’s chicken and other Chinese American dishes. The pay is much better than in China, and he can send more money home. Every Sunday, he joins an online religious service, hosted by a church in Brooklyn’s Sunset Park, another community with a large population of Chinese immigrants.</w:t>
        <w:br/>
      </w:r>
    </w:p>
    <w:p>
      <w:r>
        <w:t>没过多久，钟先生就搬到了阿拉巴马州一个只有3万人口的小镇。他是在有2000万人口的城市成都附近长大的，现在他感受到了真正的孤独感。他说，他在一家中餐馆每天工作11个小时，一天也不愿意休息。他学会了做左宗棠鸡和其他美式中国菜。这里的工资比国内好很多，他能把更多的钱寄给国内的家人。每个周日，他都参加布鲁克林日落公园的一个教会主持的在线礼拜，布鲁克林日落公园是另一个有大量中国移民的社区。</w:t>
        <w:br/>
      </w:r>
    </w:p>
    <w:p>
      <w:r>
        <w:t>He told me a joke over the phone: “Why did you go to the United States?” someone asks a Chinese immigrant. “Aren’t you satisfied with your pay, your benefits and your life?” The immigrant responds: “Yes, I’m satisfied. But in the U.S., I will be allowed to say that I’m not satisfied.”</w:t>
        <w:br/>
      </w:r>
    </w:p>
    <w:p>
      <w:r>
        <w:t>他在电话里给我讲了一个笑话：有人问中国移民“你为什么去美国？难道你对你的工资、福利、生活不满意吗？”后者回答：“对，我非常满意，但只有到了美国我才能说自己不满意。”</w:t>
        <w:br/>
      </w:r>
    </w:p>
    <w:p>
      <w:r>
        <w:t>“I can live like a real human being in the U.S.,” he said.</w:t>
        <w:br/>
      </w:r>
    </w:p>
    <w:p>
      <w:r>
        <w:t>“我在美国能像一个真正的人那样生活，”他说。</w:t>
        <w:br/>
      </w:r>
    </w:p>
    <w:p>
      <w:r>
        <w:t>Mr. Gao and his daughter are settling down in San Francisco. Life for them is also not easy. We first met in April at a community service center that had helped them find a shelter, the gymnasium of a high school in the city’s Mission District.</w:t>
        <w:br/>
      </w:r>
    </w:p>
    <w:p>
      <w:r>
        <w:t>高先生和他的女儿正在旧金山定居下来。他们的生活也不容易。我们今年4月第一次见面是在一个社区服务中心，该中心帮助他们在旧金山使命区一所高中的体育馆里找到了收留所。</w:t>
        <w:br/>
      </w:r>
    </w:p>
    <w:p>
      <w:r>
        <w:t>They could stay there from 7 p.m. to 7 a.m., sleeping on gymnasium mats and carrying all their belongings during the day. Mr. Gao’s daughter started school within two weeks after arriving in the city. He hoped that she would be able to visit her mother in China one day.</w:t>
        <w:br/>
      </w:r>
    </w:p>
    <w:p>
      <w:r>
        <w:t>他们能在每天晚上7点到第二天早上7点待在那里，在体育馆地板上铺的垫子上睡觉。白天要带着他们所有物品离开。高先生的女儿来到旧金山后不到两周开始上学。他希望女儿有朝一日能回国去看母亲。</w:t>
        <w:br/>
      </w:r>
    </w:p>
    <w:p>
      <w:r>
        <w:t>They moved to a studio apartment in a housing shelter. Then Mr. Gao got his work permit, bought a car and started delivering packages for an e-commerce company. He makes $2 per package. The more he delivers, the more he makes.</w:t>
        <w:br/>
      </w:r>
    </w:p>
    <w:p>
      <w:r>
        <w:t>他们现在已搬进收留所的一个单间公寓。高先生后来获得了工作许可，他买了辆车，开始为一家电子商务公司送货。每送一个包裹挣两美元。送得越多，挣得越多。</w:t>
        <w:br/>
      </w:r>
    </w:p>
    <w:p>
      <w:r>
        <w:t>He said repeatedly how grateful he was for the kindness he had encountered since leaving China. He and his daughter were robbed, extorted and shot at. But strangers gave them bottled water and food. After traveling on an open train car for three days, he and his daughter met a Mexican couple who insisted they take a shower at their home.</w:t>
        <w:br/>
      </w:r>
    </w:p>
    <w:p>
      <w:r>
        <w:t>他多次表示，自己非常感谢离开中国后遇到的善意。他和女儿曾被被抢、受过勒索，还有人朝着他们的方向开过枪。但也有陌生人送给他们瓶装水和食物。在敞篷火车上坐了三天三夜后，他们遇到一对墨西哥夫妇，他们坚持要他和女儿在他们家洗个澡。</w:t>
        <w:br/>
      </w:r>
    </w:p>
    <w:p>
      <w:r>
        <w:t>On one Wednesday in November, Mr. Gao said, he woke at 4 a.m., delivered more than 100 packages and didn’t get home until after 9 p.m.</w:t>
        <w:br/>
      </w:r>
    </w:p>
    <w:p>
      <w:r>
        <w:t>高先生说，今年11月的一个周三，他凌晨4点就起了床，送了100多个包裹，直到晚上9点多才回家。</w:t>
        <w:br/>
      </w:r>
    </w:p>
    <w:p>
      <w:r>
        <w:t>He took the next day off. When the motorcade of Mr. Xi, who was in San Francisco for a meeting with President Biden, drove by, Mr. Gao joined other protesters on the sidewalk, chanting in Chinese, “Xi Jinping, step down!”</w:t>
        <w:br/>
      </w:r>
    </w:p>
    <w:p>
      <w:r>
        <w:t>第二天他请了假。那天，习近平在旧金山与拜登总统举行了会晤，当习近平的车队驶过时，高先生与其他抗议者一起站路边，用中文高呼，“习近平，下台！”</w:t>
        <w:br/>
      </w:r>
    </w:p>
    <w:p>
      <w:pPr>
        <w:pStyle w:val="Heading1"/>
        <w:spacing w:before="0" w:after="280"/>
      </w:pPr>
      <w:r>
        <w:rPr>
          <w:rFonts w:ascii="Times New Roman" w:hAnsi="Times New Roman" w:eastAsia="宋体"/>
          <w:b/>
          <w:sz w:val="52"/>
        </w:rPr>
        <w:t>穆迪下调中国评级展望，从稳定降至负面</w:t>
      </w:r>
    </w:p>
    <w:p>
      <w:r>
        <w:t>In another blow to China’s economy, the credit ratings agency Moody’s said Tuesday that it had issued a negative outlook for the Chinese government’s financial health.</w:t>
        <w:br/>
      </w:r>
    </w:p>
    <w:p>
      <w:r>
        <w:t>周二，信用评级机构穆迪对中国政府的财政健康状况发出了负面展望评级，这给中国经济带来了又一次打击。</w:t>
        <w:br/>
      </w:r>
    </w:p>
    <w:p>
      <w:r>
        <w:t>Moody’s expressed concern at the potential cost to the national government of bailing out debt-burdened regional and local governments and state-owned businesses. Moody’s, which previously viewed China’s finances as stable, warned that the country’s economy is settling into slower growth while its enormous property sector has begun to shrink.</w:t>
        <w:br/>
      </w:r>
    </w:p>
    <w:p>
      <w:r>
        <w:t>穆迪对中央政府向地区和地方政府以及国有企业提供财政支持的潜在成本表示担忧。穆迪此前对中国财政的展望评级为稳定，如今该机构警告称，中国的经济增速正在放缓，而其庞大的房地产行业也开始萎缩。</w:t>
        <w:br/>
      </w:r>
    </w:p>
    <w:p>
      <w:r>
        <w:t>China’s Ministry of Finance immediately pushed back, saying that the Chinese economy is resilient and that local government budgets could withstand their loss of revenue from the country’s real estate downturn.</w:t>
        <w:br/>
      </w:r>
    </w:p>
    <w:p>
      <w:r>
        <w:t>中国财政部立即予以反驳，称中国经济有巨大的发展韧性，地方政府预算可以承受因房地产市场下行而造成的财政收入减少。</w:t>
        <w:br/>
      </w:r>
    </w:p>
    <w:p>
      <w:r>
        <w:t>At the same time, Moody’s reaffirmed its overall A1 credit rating for the Chinese government, which is roughly in the middle of the scale of what’s considered “investment grade” or generally low risk. A negative outlook on a credit rating is not necessarily soon followed by a downgrade, but it serves as a caution that the existing rating may not be sustainable.</w:t>
        <w:br/>
      </w:r>
    </w:p>
    <w:p>
      <w:r>
        <w:t>与此同时，穆迪确认中国政府的总体信用评级为“A1”，大致处于“投资级”或总体风险较低的中间水平。信用评级的负面展望不一定导致迅速降级，但这是对现有评级可能无法持续的一种警告。</w:t>
        <w:br/>
      </w:r>
    </w:p>
    <w:p>
      <w:r>
        <w:t>The lowering of the credit outlook nonetheless marks an important milestone for China’s economy.</w:t>
        <w:br/>
      </w:r>
    </w:p>
    <w:p>
      <w:r>
        <w:t>不管怎样，信用评级展望的下调对中国经济来说仍是一件大事。</w:t>
        <w:br/>
      </w:r>
    </w:p>
    <w:p>
      <w:r>
        <w:t>Until recently, China had seemingly unlimited money to spend on the world’s largest bullet train network, a vast military buildup, subsidies to manufacturers and extensive overseas construction projects.</w:t>
        <w:br/>
      </w:r>
    </w:p>
    <w:p>
      <w:r>
        <w:t>直到最近，中国似乎都有取之不尽的资金用于全球最大高铁网络的建设、大规模军事扩张、补贴制造商和大量海外工程项目。</w:t>
        <w:br/>
      </w:r>
    </w:p>
    <w:p>
      <w:r>
        <w:t>Today China faces increasingly serious budget constraints, triggered mainly by a steep slide in the real estate sector. The construction of apartments, factories, office towers and other projects has been the country’s largest industry, accounting for 25 percent of economic output. Apartments are also the main investment for most households, accounting for three-fifths or more of their savings.</w:t>
        <w:br/>
      </w:r>
    </w:p>
    <w:p>
      <w:r>
        <w:t>如今，中国的预算限制日益严峻，这主要由房地产行业的急剧下滑所导致。住房、工厂、写字楼等项目的建设曾构成中国规模最大的产业，占到经济产出的25%。住房也是大多数家庭的主要投资，占到其储蓄的五分之三或更多。</w:t>
        <w:br/>
      </w:r>
    </w:p>
    <w:p>
      <w:r>
        <w:t>While borrowing by China’s national government has been limited, local and regional governments and state-owned enterprises have borrowed heavily for the last 15 years. The money the local governments pulled in from lenders has generated high economic growth, but many of them are now in serious trouble.</w:t>
        <w:br/>
      </w:r>
    </w:p>
    <w:p>
      <w:r>
        <w:t>虽然中央政府的借贷规模有限，但地方政府和国有企业在过去15年间背上了沉重的债务。地方政府从信贷机构获得的资金推动了经济的高速增长，但现在许多都陷入了严重困境。</w:t>
        <w:br/>
      </w:r>
    </w:p>
    <w:p>
      <w:r>
        <w:t>For China, the change in the credit outlook will have little direct effect on its finances. Unlike many countries, China relies very little on overseas borrowing. The national government mainly sells bonds to the country’s state-owned banks. The country’s regional and local governments and state-owned enterprises also sell bonds to them.</w:t>
        <w:br/>
      </w:r>
    </w:p>
    <w:p>
      <w:r>
        <w:t>对中国而言，信用展望评级的变化对财政产生的直接影响是微乎其微的。与许多国家不同，中国很少依赖海外贷款。中央政府主要向国有银行出售债券。中国地区和地方政府及国有企业也会向这些银行发债。</w:t>
        <w:br/>
      </w:r>
    </w:p>
    <w:p>
      <w:r>
        <w:t>Beijing had emphasized China’s economic leadership during the global financial crisis in 2008 and 2009, when the American housing market suffered a sharp correction. Now China faces a similar and possibly larger housing downturn. Dozens of large real estate developers are insolvent and unable to finish hundreds of thousands of apartments for which they had already accepted large deposits.</w:t>
        <w:br/>
      </w:r>
    </w:p>
    <w:p>
      <w:r>
        <w:t>在2008年和2009年全球金融危机期间，美国房地产市场经历了信用评级的大幅调整，而北京则明确了中国的经济领导地位。而今，中国面临的楼市下行与当时的美国十分类似，波及面可能更广。大量房地产开发商资不抵债，已经收了大笔定金的无数公寓出现烂尾。</w:t>
        <w:br/>
      </w:r>
    </w:p>
    <w:p>
      <w:r>
        <w:t>Developers have left behind hundreds of billions of dollars in overdue bills to small businesses and other contractors, triggering a cascade of payment troubles. With the exception of a few state-owned businesses, developers have mostly stopped buying land for future housing construction.</w:t>
        <w:br/>
      </w:r>
    </w:p>
    <w:p>
      <w:r>
        <w:t>开发商拖欠小企业和其他承包商的款项高达数以十亿计美元，引发了大量偿付问题。除了少数国企，开发商基本都已停止拿地用于未来的住房建设。</w:t>
        <w:br/>
      </w:r>
    </w:p>
    <w:p>
      <w:r>
        <w:t>Land sales had been the main source of revenue for local governments. Many of them now face a crisis as their revenue from these sales has plummeted. In its statement on Tuesday, Moody’s said that the national government will likely have to help these governments cope.</w:t>
        <w:br/>
      </w:r>
    </w:p>
    <w:p>
      <w:r>
        <w:t>卖地一直是地方政府财政收入的主要来源。许多地方如今陷入危机就是因为他们从卖地中获取的收入大幅下降。穆迪在周二的声明中表示，中央可能必须出手帮助地方应对危机。</w:t>
        <w:br/>
      </w:r>
    </w:p>
    <w:p>
      <w:r>
        <w:t>Difficulties in the real estate sector have dragged down economic growth, have contributed to high youth unemployment and have left many families leery of spending money.</w:t>
        <w:br/>
      </w:r>
    </w:p>
    <w:p>
      <w:r>
        <w:t>房地产行业的困境拖累了经济增长，致使青年失业率高居不下，也让许多家庭的消费变得十分谨慎。</w:t>
        <w:br/>
      </w:r>
    </w:p>
    <w:p>
      <w:r>
        <w:t>“The outlook change also reflects the increased risks related to structurally and persistently lower medium-term economic growth and the ongoing downsizing of the property sector,” Moody’s said.</w:t>
        <w:br/>
      </w:r>
    </w:p>
    <w:p>
      <w:r>
        <w:t>“评级展望调整还反映出，与结构性、持续性的中期经济增长放缓和正在萎缩的房地产行业相关的风险不断增加，”穆迪表示。</w:t>
        <w:br/>
      </w:r>
    </w:p>
    <w:p>
      <w:r>
        <w:t>China’s Ministry of Finance rejected Moody’s arguments. It said that while local government revenues from land sales had fallen, the same governments are also spending less to compensate residents whose homes are bulldozed to make way for new buildings. The ministry also asserted that China’s economy still has considerable momentum.</w:t>
        <w:br/>
      </w:r>
    </w:p>
    <w:p>
      <w:r>
        <w:t>中国财政部对穆迪的判断表示反对。财政部宣称，虽然地方政府通过土地出让获得的财政收入减少，但用于拆迁补偿等支出也在相应减少。财政部还强调称，中国经济仍保持了回升向好的态势。</w:t>
        <w:br/>
      </w:r>
    </w:p>
    <w:p>
      <w:r>
        <w:t>China is not alone in being on the receiving end of Moody’s concerns. The agency lowered its credit outlook for the United States to negative last month while reaffirming the country’s top level AAA rating.</w:t>
        <w:br/>
      </w:r>
    </w:p>
    <w:p>
      <w:r>
        <w:t>中国并不是唯一被穆迪发出警示的国家。该机构上个月将美国的信用展望评级下调至负面，同时确认美国的整体评级为最高的“AAA”水平。</w:t>
        <w:br/>
      </w:r>
    </w:p>
    <w:p>
      <w:r>
        <w:t>Overall debt is now higher in China, relative to the size of its economy, than in the United States.</w:t>
        <w:br/>
      </w:r>
    </w:p>
    <w:p>
      <w:r>
        <w:t>相对于经济规模而言，中国目前的总体债务高于美国。</w:t>
        <w:br/>
      </w:r>
    </w:p>
    <w:p>
      <w:r>
        <w:t>China’s credit rating was last downgraded in 2017 by both Moody’s and S&amp;P Global Ratings. More recently, S&amp;P has expressed less concern than Moody’s about China’s economy. Several hours before the Moody’s announcement on Tuesday, S&amp;P said that it believed China could avoid replicating Japan’s “lost decade” of weak economic activity following its housing slump in the early 1990s.</w:t>
        <w:br/>
      </w:r>
    </w:p>
    <w:p>
      <w:r>
        <w:t>中国的信用评级上一次被穆迪和标普全球评级下调是在2017年。近段时间，标普对中国经济的担忧程度要低于穆迪。在穆迪周二宣布下调评级的几小时前，标普宣称相信中国可以避免重蹈日本“失去十年”的覆辙，指的是日本在上世纪90年代初楼市暴跌后经历的经济活动疲软。</w:t>
        <w:br/>
      </w:r>
    </w:p>
    <w:p>
      <w:r>
        <w:t>Fitch Ratings told Bloomberg television earlier this year that it might reconsider China’s sovereign bond credit score, but recently affirmed that rating with a stable outlook.</w:t>
        <w:br/>
      </w:r>
    </w:p>
    <w:p>
      <w:r>
        <w:t>惠誉评级今年早些时候向彭博电视表示，可能会考虑重新调整中国的主权债券信用评级，但该机构最近确认了中国的展望评级为稳定。</w:t>
        <w:br/>
      </w:r>
    </w:p>
    <w:p>
      <w:r>
        <w:t>The Chinese economy has endured a bumpy emergence this year from nearly three years of stringent “zero Covid” measures, including many of the world’s longest and strictest municipal lockdowns.</w:t>
        <w:br/>
      </w:r>
    </w:p>
    <w:p>
      <w:r>
        <w:t>经过近三年严格的“新冠清零”措施（包括许多堪称全球最长、最严厉的封城）之后，今年中国经济的恢复之路十分坎坷。</w:t>
        <w:br/>
      </w:r>
    </w:p>
    <w:p>
      <w:r>
        <w:t>The economy grew at an annual pace of 5.3 percent from July through September. A debt-fueled surge in investments by manufacturers and fairly robust spending at restaurants and hotels offset a fall in apartment construction.</w:t>
        <w:br/>
      </w:r>
    </w:p>
    <w:p>
      <w:r>
        <w:t>中国在7至9月的年增长率为5.3%。由债务推动的制造业投资激增，加之餐饮酒店领域相对强劲的消费，抵消了住房建设的下滑。</w:t>
        <w:br/>
      </w:r>
    </w:p>
    <w:p>
      <w:r>
        <w:t>Data for October and November has been mixed. Investment remains strong in new factories that make electric cars and other advanced products. But the arrival of cold weather has brought a wave of respiratory illnesses across much of China, initially among children but also among adults. This has emptied many restaurants and other service-sector venues.</w:t>
        <w:br/>
      </w:r>
    </w:p>
    <w:p>
      <w:r>
        <w:t>10月和11月的数据好坏参半。对制造电动汽车和其他高科技产品的新工厂，投资依然强劲。但天气转冷后，中国大部分地区暴发了呼吸道疾病，最初感染群体是儿童，但也波及到成人。这导致许多餐馆和服务业场所门庭冷落。</w:t>
        <w:br/>
      </w:r>
    </w:p>
    <w:p>
      <w:r>
        <w:t>Moody’s said that the vast size of the Chinese economy, which is the world’s second largest after the United States, gave it considerable capacity to absorb shocks. The finance ministry agreed, saying that, “long-term positive fundamentals have not changed, and it will remain an important engine for global economic growth in the future.”</w:t>
        <w:br/>
      </w:r>
    </w:p>
    <w:p>
      <w:r>
        <w:t>穆迪表示，作为仅次于美国的全球第二大经济体，中国规模庞大的经济具备了相当强大的抗冲击能力。财政部认可了这一说法，称中国经济“长期向好的基本面没有改变，未来仍将是全球经济增长的重要引擎”。</w:t>
        <w:br/>
      </w:r>
    </w:p>
    <w:p>
      <w:pPr>
        <w:pStyle w:val="Heading1"/>
        <w:spacing w:before="0" w:after="280"/>
      </w:pPr>
      <w:r>
        <w:rPr>
          <w:rFonts w:ascii="Times New Roman" w:hAnsi="Times New Roman" w:eastAsia="宋体"/>
          <w:b/>
          <w:sz w:val="52"/>
        </w:rPr>
        <w:t>雄心、恐惧和金钱：硅谷的AI争夺之战是如何被点燃的</w:t>
      </w:r>
    </w:p>
    <w:p>
      <w:r>
        <w:t>SAN FRANCISCO — Elon Musk celebrated his 44th birthday in July 2015 at a three-day party thrown by his wife at a California wine country resort dotted with cabins. It was family and friends only, with children racing around the upscale property in Napa Valley.</w:t>
        <w:br/>
      </w:r>
    </w:p>
    <w:p>
      <w:r>
        <w:t>旧金山——2015年7月，埃隆·马斯克庆祝了自己44岁生日，他的妻子在加州一个酒庄度假村里为其举办了一场持续三天的派对。受邀的都是家人和朋友，这个位于纳帕谷的高档酒店由许多木屋客房组成，孩子们在里面奔跑嬉戏。</w:t>
        <w:br/>
      </w:r>
    </w:p>
    <w:p>
      <w:r>
        <w:t>This was years before Twitter became X, and Tesla had a profitable year. Musk and his wife, Talulah Riley, were a year from throwing in the towel on their second marriage. Larry Page, a party guest, was still CEO of Google. And artificial intelligence had pierced the public consciousness only a few years before, when it was used to identify cats on YouTube — with 16% accuracy.</w:t>
        <w:br/>
      </w:r>
    </w:p>
    <w:p>
      <w:r>
        <w:t>当时距离Twitter成为X以及特斯拉盈利还有数年时间，距离马斯克和妻子塔鲁拉·莱利结束他们的第二次婚姻还有一年的时间。派对嘉宾拉里·佩奇当时仍是谷歌的首席执行官。而就在几年前，人工智能才刚刚进入公众视野，曾被用于在YouTube上识别猫，准确率为16%。</w:t>
        <w:br/>
      </w:r>
    </w:p>
    <w:p>
      <w:r>
        <w:t>AI was the big topic of conversation when Musk and Page sat down near a fire pit beside a swimming pool after dinner the first night. The two billionaires had been friends for more than a decade.</w:t>
        <w:br/>
      </w:r>
    </w:p>
    <w:p>
      <w:r>
        <w:t>第一天晚饭后，马斯克和佩奇在泳池边的火堆旁坐了下来，深入探讨起人工智能这个话题。这两位亿万富翁已经是十多年的朋友了。</w:t>
        <w:br/>
      </w:r>
    </w:p>
    <w:p>
      <w:r>
        <w:t>But the tone that clear night soon turned contentious as the two debated whether AI would ultimately elevate humanity or destroy it.</w:t>
        <w:br/>
      </w:r>
    </w:p>
    <w:p>
      <w:r>
        <w:t>但在那个晴朗的夜晚，谈话的气氛很快变得激烈起来，人工智能最终是促进人类进步还是毁灭人类，两人在这个问题上产生了分歧。</w:t>
        <w:br/>
      </w:r>
    </w:p>
    <w:p>
      <w:r>
        <w:t>As the discussion stretched into the chilly hours, it grew intense, and some of the more than 30 partyers gathered closer to listen. Page, hampered for more than a decade by an unusual ailment in his vocal cords, described his vision of a digital utopia in a whisper. Humans would eventually merge with artificially intelligent machines, he said. One day there would be many kinds of intelligence competing for resources, and the best would win.</w:t>
        <w:br/>
      </w:r>
    </w:p>
    <w:p>
      <w:r>
        <w:t>随着深夜寒意渐起，讨论的气氛变得越来越热络，30多名参加派对的人聚拢在一旁听他们谈话。十多年来，佩奇的声带一直受到一种不寻常的疾病困扰，他低声描述了自己对数字乌托邦的愿景。他说，人类最终将与人工智能机器融合。总有一天，将会出现多种智能争夺资源的情景，强者生存。</w:t>
        <w:br/>
      </w:r>
    </w:p>
    <w:p>
      <w:r>
        <w:t>If that happens, Musk said, we’re doomed. The machines will destroy humanity.</w:t>
        <w:br/>
      </w:r>
    </w:p>
    <w:p>
      <w:r>
        <w:t>如果出现了这种情况，马斯克说，我们就完蛋了。机器将毁灭人类。</w:t>
        <w:br/>
      </w:r>
    </w:p>
    <w:p>
      <w:r>
        <w:t>With a rasp of frustration, Page insisted his utopia should be pursued. Finally, he called Musk a “specieist,” a person who favors humans over the digital life-forms of the future.</w:t>
        <w:br/>
      </w:r>
    </w:p>
    <w:p>
      <w:r>
        <w:t>带着一丝沮丧，佩奇坚称他的乌托邦是值得去争取的。最后，他称马斯克为“物种主义者”，是那种偏袒人类而不是未来数字生命形式的人。</w:t>
        <w:br/>
      </w:r>
    </w:p>
    <w:p>
      <w:r>
        <w:t>That insult, Musk said later, was “the last straw.”</w:t>
        <w:br/>
      </w:r>
    </w:p>
    <w:p>
      <w:r>
        <w:t>马斯克后来说，那句中伤成了“最后一根稻草”。</w:t>
        <w:br/>
      </w:r>
    </w:p>
    <w:p>
      <w:r>
        <w:t>Eight years later, the argument between the two men seems prescient. The question of whether AI will elevate the world or destroy it — or at least inflict grave damage — has framed an ongoing debate among Silicon Valley founders, chatbot users, academics, legislators and regulators about whether the technology should be controlled or set free.</w:t>
        <w:br/>
      </w:r>
    </w:p>
    <w:p>
      <w:r>
        <w:t>八年后再来看，两人当时的争论似乎颇有预见性。人工智能究竟是提升还是毁灭世界——或者至少造成严重破坏，这个问题在硅谷的创始人、聊天机器人用户、学者、立法者和监管机构之间引发了一场持续不断的辩论，它涉及究竟应该对人工智能技术进行管控，还是任其自由发展。</w:t>
        <w:br/>
      </w:r>
    </w:p>
    <w:p>
      <w:r>
        <w:t>That debate has pitted some of the world’s richest men against one another: Musk, Page, Mark Zuckerberg of Meta, tech investor Peter Thiel, Satya Nadella of Microsoft and Sam Altman of OpenAI. All have fought for a piece of the business and the power to shape it.</w:t>
        <w:br/>
      </w:r>
    </w:p>
    <w:p>
      <w:r>
        <w:t>这场辩论让一些世界上最富有的人相互对立：马斯克、佩奇、“元宇宙”平台公司的马克·扎克伯格、科技投资者彼得·蒂尔、微软的萨蒂亚·纳德拉，以及OpenAI的萨姆·奥尔特曼。所有人都在为分得一杯羹和塑造它的权力而战。</w:t>
        <w:br/>
      </w:r>
    </w:p>
    <w:p>
      <w:r>
        <w:t>At the heart of this competition is a brain-stretching paradox. The people who say they are most worried about AI are among the most determined to create it and enjoy its riches. They have justified their ambition with their strong belief that they alone can keep AI from endangering Earth.</w:t>
        <w:br/>
      </w:r>
    </w:p>
    <w:p>
      <w:r>
        <w:t>这场争论的核心是一个令人费解的悖论。那些说自己最担心人工智能的人，也恰恰是最积极推动它的发展并从中获利者。他们认为他们的宏伟构想是正当的，理由是基于一种坚定的信念：只有他们才能阻止人工智能危害地球。</w:t>
        <w:br/>
      </w:r>
    </w:p>
    <w:p>
      <w:r>
        <w:t>Musk and Page stopped speaking soon after the party that summer. A few weeks later, Musk dined with Altman, who was then running a tech incubator, and several researchers in a private room at the Rosewood hotel in Menlo Park, California.</w:t>
        <w:br/>
      </w:r>
    </w:p>
    <w:p>
      <w:r>
        <w:t>那个夏天的派对结束后不久，马斯克和佩奇就不再来往了。几周后，在加州门洛帕克瑰丽酒店的一个包间里，马斯克与当时正在经营一家科技孵化器的奥尔特曼以及几位研究人员共进晚餐。</w:t>
        <w:br/>
      </w:r>
    </w:p>
    <w:p>
      <w:r>
        <w:t>That dinner led to the creation of a startup called OpenAI later in the year. Backed by hundreds of millions of dollars from Musk and other funders, the lab promised to protect the world from Page’s vision.</w:t>
        <w:br/>
      </w:r>
    </w:p>
    <w:p>
      <w:r>
        <w:t>那次晚宴促成了当年晚些时候一家名为OpenAI的初创公司的成立。在马斯克和其他投资方数亿美元的支持下，该实验室承诺保护世界免受佩奇那种愿景的影响。</w:t>
        <w:br/>
      </w:r>
    </w:p>
    <w:p>
      <w:r>
        <w:t>Thanks to its ChatGPT chatbot, OpenAI has fundamentally changed the technology industry and has introduced the world to the risks and potential of artificial intelligence. OpenAI is valued at more than $80 billion, according to two people familiar with the company’s latest funding round, although Musk and Altman’s partnership didn’t make it. The two have since stopped speaking.</w:t>
        <w:br/>
      </w:r>
    </w:p>
    <w:p>
      <w:r>
        <w:t>凭借ChatGPT聊天机器人，OpenAI从根本上改变了科技行业，并向世界展示了人工智能的风险和潜力。据两名熟悉OpenAI最新一轮融资情况的人士透露，该公司的估值超过800亿美元，不过马斯克和奥尔特曼的合作没能持续下去。两人此后也不再来往。</w:t>
        <w:br/>
      </w:r>
    </w:p>
    <w:p>
      <w:r>
        <w:t>“There is disagreement, mistrust, egos,” Altman said. “The closer people are to being pointed in the same direction, the more contentious the disagreements are. You see this in sects and religious orders. There are bitter fights between the closest people.”</w:t>
        <w:br/>
      </w:r>
    </w:p>
    <w:p>
      <w:r>
        <w:t>“有分歧、不信任和自负的原因，”奥尔特曼说。“人们越是朝着相同的方向前进，分歧就越大。在宗教团体和教派中也是如此。最亲近的人之间往往吵得越凶。”</w:t>
        <w:br/>
      </w:r>
    </w:p>
    <w:p>
      <w:r>
        <w:t>Last month, that infighting came to OpenAI’s boardroom. Rebel board members tried to force out Altman because, they believed, they could no longer trust him to build AI that would benefit humanity. Over five chaotic days, OpenAI looked as if it were going to fall apart, until the board — pressured by giant investors and employees who threatened to follow Altman out the door — backed down.</w:t>
        <w:br/>
      </w:r>
    </w:p>
    <w:p>
      <w:r>
        <w:t>上个月，这种内讧出现在了OpenAI的董事会上。起来造反的董事会成员试图逼走奥尔特曼，因为他们认为，自己无法再相信他能打造出造福人类的人工智能。在充满混乱的五天时间里，OpenAI看起来似乎难以为继了，直到董事会在大投资者以及威胁要跟随奥尔特曼离职的员工施加的压力下，才最终做出了让步。</w:t>
        <w:br/>
      </w:r>
    </w:p>
    <w:p>
      <w:r>
        <w:t>The drama inside OpenAI gave the world its first glimpse of the bitter feuds among those who will determine the future of AI.</w:t>
        <w:br/>
      </w:r>
    </w:p>
    <w:p>
      <w:r>
        <w:t>OpenAI内部的闹剧让世人第一次看到了那些将决定人工智能未来的人之间的激烈争斗。</w:t>
        <w:br/>
      </w:r>
    </w:p>
    <w:p>
      <w:r>
        <w:t>But years before OpenAI’s near meltdown, there was a little-publicized but ferocious competition in Silicon Valley for control of the technology that is now quickly reshaping the world. The New York Times spoke with more than 80 executives, scientists and entrepreneurs, including two people who attended Musk’s birthday party in 2015, to tell that story of ambition, fear and money.</w:t>
        <w:br/>
      </w:r>
    </w:p>
    <w:p>
      <w:r>
        <w:t>但在OpenAI几近崩溃的数年前，硅谷曾发生过一次鲜为人知的激烈竞争，争夺这项目前正在迅速重塑世界的技术的控制权。《纽约时报》采访了80多位高管、科学家和企业家，其中包括2015年参加马斯克生日派对的两个人，讲述了这个关于雄心、恐惧和金钱的故事。</w:t>
        <w:br/>
      </w:r>
    </w:p>
    <w:p>
      <w:r>
        <w:t>The Birth of DeepMind</w:t>
        <w:br/>
      </w:r>
    </w:p>
    <w:p>
      <w:r>
        <w:t>DeepMind的诞生</w:t>
        <w:br/>
      </w:r>
    </w:p>
    <w:p>
      <w:r>
        <w:t>Five years before the Napa Valley party and two before the cat breakthrough on YouTube, Demis Hassabis, a 34-year-old neuroscientist, walked into a cocktail party at Thiel’s San Francisco town house and realized he had hit pay dirt. There in Thiel’s living room was a chessboard. Hassabis had once been the second-best player in the world in the under-14 category.</w:t>
        <w:br/>
      </w:r>
    </w:p>
    <w:p>
      <w:r>
        <w:t>在纳帕谷派对的五年前，以及YouTube上猫取得突破两年前，34岁的神经科学家德米斯·哈萨比斯走进一场在蒂尔的旧金山宅邸举行的鸡尾酒会，他立刻意识到机会来了。蒂尔的客厅里摆着一个国际象棋棋盘。哈萨比斯曾经是国际象棋世界14岁以下组第二名。</w:t>
        <w:br/>
      </w:r>
    </w:p>
    <w:p>
      <w:r>
        <w:t>“I was preparing for that meeting for a year,” Hassabis said. “I thought that would be my unique hook in: I knew that he loved chess.”</w:t>
        <w:br/>
      </w:r>
    </w:p>
    <w:p>
      <w:r>
        <w:t>“我为那次会面准备了一年时间，”哈萨比斯说。“我想这会是我独有的敲门砖：我知道他喜欢下国际象棋。”</w:t>
        <w:br/>
      </w:r>
    </w:p>
    <w:p>
      <w:r>
        <w:t>In 2010, Hassabis and two colleagues, who all lived in Britain, were looking for money to start building “artificial general intelligence,” or AGI, a machine that could do anything the brain could do. At the time, few people were interested in AI.</w:t>
        <w:br/>
      </w:r>
    </w:p>
    <w:p>
      <w:r>
        <w:t>2010年，哈萨比斯和两位同住在英国的同事正在寻找资金，开始创建通用人工智能，也就是一种可以做大脑能做的任何事情的机器。当时，很少有人对人工智能感兴趣。</w:t>
        <w:br/>
      </w:r>
    </w:p>
    <w:p>
      <w:r>
        <w:t>Still, some scientists and thinkers had become fixated on the downsides of AI. Many, including the three young men from Britain, had a connection to Eliezer Yudkowsky, an internet philosopher and self-taught AI researcher. Yudkowsky was a leader in a community of people who called themselves Rationalists or, in later years, effective altruists.</w:t>
        <w:br/>
      </w:r>
    </w:p>
    <w:p>
      <w:r>
        <w:t>不过，一些科学家和思想家已经开始关注人工智能的风险。包括这三名来自英国的年轻人在内，许多人都与互联网哲学家、自学成才的人工智能研究者埃利泽·尤德科夫斯基保持着联系。尤德科夫斯基是一群自称为理性主义者的领袖，这些人后来称自己为有效利他主义者。</w:t>
        <w:br/>
      </w:r>
    </w:p>
    <w:p>
      <w:r>
        <w:t>Thiel had become enormously wealthy through an early investment in Facebook and through his work with Musk in the early days of PayPal. He had developed a fascination with the singularity, a trope of science fiction that describes the moment when intelligent technology can no longer be controlled by humanity.</w:t>
        <w:br/>
      </w:r>
    </w:p>
    <w:p>
      <w:r>
        <w:t>因为对Facebook的早期投资以及在PayPal早期与马斯克的合作，蒂尔变得非常富有。他对“奇点”产生了浓厚的兴趣，奇点是科幻小说中的一个比喻，用来描述智能技术不再受人类控制的那一刻。</w:t>
        <w:br/>
      </w:r>
    </w:p>
    <w:p>
      <w:r>
        <w:t>With funding from Thiel, Yudkowsky had expanded his AI lab and created an annual conference on the singularity. Years before, one of Hassabis’ two colleagues had met Yudkowsky, and he snagged them speaking spots at the conference, ensuring they’d be invited to Thiel’s party.</w:t>
        <w:br/>
      </w:r>
    </w:p>
    <w:p>
      <w:r>
        <w:t>尤德科夫斯基用来自蒂尔的资金扩大了自己的人工智能实验室，并创办了一个以“奇点”为主题的年度会议。多年前，哈萨比斯的两名同事之一曾与尤德科斯基见过面，尤德科斯基为他们三人安排了在会上发言的机会，确保他们会被邀请参加蒂尔的聚会。</w:t>
        <w:br/>
      </w:r>
    </w:p>
    <w:p>
      <w:r>
        <w:t>Yudkowsky introduced Hassabis to Thiel.</w:t>
        <w:br/>
      </w:r>
    </w:p>
    <w:p>
      <w:r>
        <w:t>尤德科夫斯基将哈萨比斯介绍给了蒂尔。</w:t>
        <w:br/>
      </w:r>
    </w:p>
    <w:p>
      <w:r>
        <w:t>Charmed, Thiel invited the group back the next day. The three made their pitch, and soon Thiel and his venture capital firm agreed to put 1.4 million British pounds (roughly $2.25 million) into their startup. He was their first major investor.</w:t>
        <w:br/>
      </w:r>
    </w:p>
    <w:p>
      <w:r>
        <w:t>蒂尔被迷住了，第二天就邀请他们三人再次来到家中。这三人介绍了他们的计划，不久，蒂尔和他的风险投资公司就同意为他们的初创公司投资140万英镑（约合225万美元）。蒂尔是他们的第一位主要投资人。</w:t>
        <w:br/>
      </w:r>
    </w:p>
    <w:p>
      <w:r>
        <w:t>They named their company DeepMind, a nod to “deep learning,” a way for AI systems to learn skills by analyzing large amounts of data; to neuroscience; and to the Deep Thought supercomputer from the sci-fi novel “The Hitchhiker’s Guide to the Galaxy.” By the fall of 2010, they were building their dream machine. They wholeheartedly believed that because they understood the risks, they were uniquely positioned to protect the world.</w:t>
        <w:br/>
      </w:r>
    </w:p>
    <w:p>
      <w:r>
        <w:t>他们给公司起名DeepMind，寓意与人工智能系统通过分析大量数据学习技能的所谓“深度学习”、神经科学，以及科幻小说《银河系漫游指南》中的“深思”超级计算机有关。到2010年秋，他们开始建造自己的梦想机器。他们真心诚意地认为，因为自己懂得其中的风险，所以唯有他们可以保护世界。</w:t>
        <w:br/>
      </w:r>
    </w:p>
    <w:p>
      <w:r>
        <w:t>“I don’t see this as a contradictory position,” said Mustafa Suleyman, one of the three DeepMind founders. “There are huge benefits to come from these technologies. The goal is not to eliminate them or pause their development. The goal is to mitigate the downsides.”</w:t>
        <w:br/>
      </w:r>
    </w:p>
    <w:p>
      <w:r>
        <w:t>“我不认为这是一个矛盾的立场，”DeepMind的三名创始人之一穆斯塔法·苏莱曼说。“这些技术将带来巨大的好处。目标不是排除它们或暂停它们的发展，而是减少不利因素。”</w:t>
        <w:br/>
      </w:r>
    </w:p>
    <w:p>
      <w:r>
        <w:t>Having won over Thiel, Hassabis worked his way into Musk’s orbit. About two years later, they met at a conference organized by Thiel’s investment fund, which had also put money into Musk’s company SpaceX. Hassabis secured a tour of SpaceX headquarters. Afterward, the two men lunched in the cafeteria and talked.</w:t>
        <w:br/>
      </w:r>
    </w:p>
    <w:p>
      <w:r>
        <w:t>获得了蒂尔的支持后，哈萨比斯开始努力进入马斯克的轨道。大约两年后，两人在蒂尔的投资基金组织的一个会上见了面，该基金也曾投资马斯克的SpaceX公司。哈萨比斯获得了参观SpaceX总部的机会。之后，两人在公司食堂一起吃了午饭，并进行了交谈。</w:t>
        <w:br/>
      </w:r>
    </w:p>
    <w:p>
      <w:r>
        <w:t>Musk explained that his plan was to colonize Mars to escape overpopulation and other dangers on Earth. Hassabis replied that the plan would work — so long as superintelligent machines didn’t follow and destroy humanity on Mars, too.</w:t>
        <w:br/>
      </w:r>
    </w:p>
    <w:p>
      <w:r>
        <w:t>马斯克解释说，他的计划是殖民火星，以逃避地球上人口过剩的问题和其他危险。哈萨比斯答道，这个计划可行，只要具有超级智能的机器不跟到火星上来摧毁人类。</w:t>
        <w:br/>
      </w:r>
    </w:p>
    <w:p>
      <w:r>
        <w:t>Musk was speechless. He hadn’t thought about that particular danger. Musk soon invested in DeepMind alongside Thiel.</w:t>
        <w:br/>
      </w:r>
    </w:p>
    <w:p>
      <w:r>
        <w:t>马斯克无言以对。他还没有考虑过这种不寻常的危险。不久，马斯克加入了蒂尔的行列，开始给DeepMind投资。</w:t>
        <w:br/>
      </w:r>
    </w:p>
    <w:p>
      <w:r>
        <w:t>Flush with cash, DeepMind hired researchers who specialized in neural networks, complex algorithms created in the image of the human brain. A neural network is essentially a giant mathematical system that spends days, weeks or even months identifying patterns in large amounts of digital data. First developed in the 1950s, these systems could learn to handle tasks on their own. After analyzing names and addresses scribbled on hundreds of envelopes, for instance, they could read handwritten text.</w:t>
        <w:br/>
      </w:r>
    </w:p>
    <w:p>
      <w:r>
        <w:t>资金充裕的DeepMind雇来了专门从事神经网络研究的人。神经网络是一种模仿人脑过程的复杂算法，本质上是一个在大量数字数据中识别模式的巨大数学系统，识别一个模式有时需要几天、几周甚至几个月。最早的神经网络是20世纪50年代研究出来的，可用于学习自行处理任务。例如，在分析了写在数百个信封上的潦草姓名和地址后，神经网络能识别手写的文件。</w:t>
        <w:br/>
      </w:r>
    </w:p>
    <w:p>
      <w:r>
        <w:t>DeepMind took the concept further. It built a system that could learn to play classic Atari games to illustrate what was possible.</w:t>
        <w:br/>
      </w:r>
    </w:p>
    <w:p>
      <w:r>
        <w:t>DeepMind进一步发展了这个概念。公司为了展示神经网络能做什么，造了一个能学习玩经典游戏“雅达利”的系统。</w:t>
        <w:br/>
      </w:r>
    </w:p>
    <w:p>
      <w:r>
        <w:t>This got the attention of another Silicon Valley powerhouse, Google, and specifically Page.</w:t>
        <w:br/>
      </w:r>
    </w:p>
    <w:p>
      <w:r>
        <w:t>这引起了硅谷另一家巨头谷歌的注意，尤其是佩奇。</w:t>
        <w:br/>
      </w:r>
    </w:p>
    <w:p>
      <w:r>
        <w:t>The Talent Auction</w:t>
        <w:br/>
      </w:r>
    </w:p>
    <w:p>
      <w:r>
        <w:t>人才拍卖会</w:t>
        <w:br/>
      </w:r>
    </w:p>
    <w:p>
      <w:r>
        <w:t>In the fall of 2012, Geoffrey Hinton, a 64-year-old professor at the University of Toronto, and two graduate students published a research paper that showed the world what AI could do. They trained a neural network to recognize common objects such as flowers, dogs and cars.</w:t>
        <w:br/>
      </w:r>
    </w:p>
    <w:p>
      <w:r>
        <w:t>2012年秋，加拿大多伦多大学64岁的教授杰弗里·辛顿和两名研究生一起，发表了一篇研究论文，展示了人工智能的能力。他们训练了一个用于识别常见物体的神经网络，比如花、狗和汽车。</w:t>
        <w:br/>
      </w:r>
    </w:p>
    <w:p>
      <w:r>
        <w:t>Scientists were surprised by the accuracy of the technology built by Hinton and his students. One who took particular notice was Yu Kai, an AI researcher who had met Hinton at a research conference and had recently started working for Baidu, a giant Chinese internet company. Baidu offered Hinton and his students $12 million to join the company in Beijing, according to three people familiar with the offer.</w:t>
        <w:br/>
      </w:r>
    </w:p>
    <w:p>
      <w:r>
        <w:t>辛顿和他的学生们研制出来的技术的准确性使科学家们惊奇。他们的工作尤其引起了人工智能研究者余凯的注意。余凯最近已开始为中国互联网巨头百度工作，他曾在一次学术会议上见过辛顿。按照三名知情人士的说法，百度提出为辛顿和他的学生们提供1200万美元，邀请他们加入这家北京的公司。</w:t>
        <w:br/>
      </w:r>
    </w:p>
    <w:p>
      <w:r>
        <w:t>Hinton turned Baidu down, but the money got his attention.</w:t>
        <w:br/>
      </w:r>
    </w:p>
    <w:p>
      <w:r>
        <w:t>辛顿拒绝了百度的邀请，但这笔钱引起了他的注意。</w:t>
        <w:br/>
      </w:r>
    </w:p>
    <w:p>
      <w:r>
        <w:t>“We did not know how much we were worth,” Hinton said. He consulted lawyers and experts on acquisitions and came up with a plan: “We would organize an auction, and we would sell ourselves.” The auction would take place during an annual AI conference at the Harrah’s hotel and casino on Lake Tahoe.</w:t>
        <w:br/>
      </w:r>
    </w:p>
    <w:p>
      <w:r>
        <w:t>“我们原来不知道我们值多少钱，”辛顿说。他咨询了与公司收购有关的律师和专家，拿出了一个方案：“我们要组织一场拍卖，把自己卖出去。”这场拍卖发生在赫拉斯太浩湖度假娱乐场酒店举行的人工智能年会期间。</w:t>
        <w:br/>
      </w:r>
    </w:p>
    <w:p>
      <w:r>
        <w:t>Google made an offer. So did Microsoft. DeepMind quickly bowed out. The industry giants pushed the bids to $20 million and then $25 million. As the price passed $30 million, Microsoft quit, but it rejoined the bidding at $37 million.</w:t>
        <w:br/>
      </w:r>
    </w:p>
    <w:p>
      <w:r>
        <w:t>谷歌出了价。微软也出了价。DeepMind很快就退出了。行业巨头们将竞价提高到了2000万美元，接着又提高到2500万美元。竞价超过3000万美元时，微软退了出来，但在竞价达到3700万美元时再次参加竞拍。</w:t>
        <w:br/>
      </w:r>
    </w:p>
    <w:p>
      <w:r>
        <w:t>Then Microsoft dropped out a second time. Only Baidu and Google were left, and they pushed the bidding to $42 million, $43 million. Finally, at $44 million, Hinton and his students stopped the auction. The bids were still climbing, but they wanted to work for Google. And the money was staggering.</w:t>
        <w:br/>
      </w:r>
    </w:p>
    <w:p>
      <w:r>
        <w:t>后来，微软第二次退出。只剩下百度和谷歌，它们把竞价推到了4200万美元、4300万美元。竞价达到4400万美元时，辛顿和他的学生们终于停止了拍卖。虽然竞价仍在上升，但他们想为谷歌工作。而且，这个价钱已经令人难以置信了。</w:t>
        <w:br/>
      </w:r>
    </w:p>
    <w:p>
      <w:r>
        <w:t>It was an unmistakable sign that deep-pocketed companies were determined to buy the most talented A.I. researchers — which was not lost on Hassabis at DeepMind. He had always told his employees that DeepMind would remain an independent company. That was, he believed, the best way to ensure its technology didn’t turn into something dangerous.</w:t>
        <w:br/>
      </w:r>
    </w:p>
    <w:p>
      <w:r>
        <w:t>这是一个确定无疑的迹象，表明财力雄厚的公司有决心收买最有才华的人工智能研究者。这一点没有逃过DeepMind的哈萨比斯的注意。他曾一直对员工们说，DeepMind会保持其独立公司的地位。他相信，那是确保公司技术不变得危险的最好办法。</w:t>
        <w:br/>
      </w:r>
    </w:p>
    <w:p>
      <w:r>
        <w:t>But as Big Tech entered the talent race, he decided he had no choice: It was time to sell.</w:t>
        <w:br/>
      </w:r>
    </w:p>
    <w:p>
      <w:r>
        <w:t>但随着大科技公司加入到人才竞赛中来，哈萨比斯做出了决定，他别无选择：把实验室卖掉的时候到了。</w:t>
        <w:br/>
      </w:r>
    </w:p>
    <w:p>
      <w:r>
        <w:t>By the end of 2012, Google and Facebook were angling to acquire the London lab, according to three people familiar with the matter. Hassabis and his co-founders insisted on two conditions: No DeepMind technology could be used for military purposes, and its AGI technology must be overseen by an independent board of technologists and ethicists.</w:t>
        <w:br/>
      </w:r>
    </w:p>
    <w:p>
      <w:r>
        <w:t>据三名知情人士，到2012年底时，谷歌和Facebook都在考虑收购这家位于伦敦的实验室。哈萨比斯和实验室的联合创始人坚持有两个条件：任何DeepMind技术都不能用于军事目的，其通用人工智能技术必须由一个独立的技术和伦理委员会监督。</w:t>
        <w:br/>
      </w:r>
    </w:p>
    <w:p>
      <w:r>
        <w:t>Google offered $650 million. Zuckerberg of Facebook offered a bigger payout to DeepMind’s founders but would not agree to the conditions. DeepMind sold to Google.</w:t>
        <w:br/>
      </w:r>
    </w:p>
    <w:p>
      <w:r>
        <w:t>谷歌出价6.5亿美元。Facebook的扎克伯格向DeepMind的创始人们出了更高的价，但他不同意那两个条件。 DeepMind选择了谷歌。</w:t>
        <w:br/>
      </w:r>
    </w:p>
    <w:p>
      <w:r>
        <w:t>The Lost Ethics Board</w:t>
        <w:br/>
      </w:r>
    </w:p>
    <w:p>
      <w:r>
        <w:t>消失的伦理委员会</w:t>
        <w:br/>
      </w:r>
    </w:p>
    <w:p>
      <w:r>
        <w:t>When Musk invested in DeepMind, he broke his own informal rule — that he would not invest in any company he didn’t run himself. The downsides of his decision were already apparent when, only a month or so after his birthday spat with Page, he again found himself face to face with his former friend and fellow billionaire.</w:t>
        <w:br/>
      </w:r>
    </w:p>
    <w:p>
      <w:r>
        <w:t>马斯克投资DeepMind时打破了自己一条不成文的规定，那就是他不投资任何不由他本人运行的公司。他在生日派对上与佩奇发生口角的事儿过去了还不到一个月，他与这名同是亿万富翁的前朋友再次面对面坐下来时，他投资DeepMind决定的不利方面已显而易见。</w:t>
        <w:br/>
      </w:r>
    </w:p>
    <w:p>
      <w:r>
        <w:t>The occasion was the first meeting of DeepMind’s ethics board, on Aug. 14, 2015. The board had been set up at the insistence of the startup’s founders to ensure that their technology did no harm after the sale. The members convened in a conference room just outside Musk’s office at SpaceX, according to three people familiar with the meeting.</w:t>
        <w:br/>
      </w:r>
    </w:p>
    <w:p>
      <w:r>
        <w:t>那是在DeepMind伦理委员会于2015年8月14日召开第一次会议的时候。该委员会是在这家初创公司创始人的坚持下成立的，目的是确保他们的技术卖出后不会造成任何伤害。据三名了解会议情况的人，委员会成员在马斯克SpaceX办公室外的一间会议室召集了这次会议。</w:t>
        <w:br/>
      </w:r>
    </w:p>
    <w:p>
      <w:r>
        <w:t>But that’s where Musk’s control ended. When Google bought DeepMind, it bought the whole thing. Musk was out.</w:t>
        <w:br/>
      </w:r>
    </w:p>
    <w:p>
      <w:r>
        <w:t>但那也是马斯克的控制结束的地方。谷歌把DeepMind买下来时收购了整个公司。马斯克出局了。</w:t>
        <w:br/>
      </w:r>
    </w:p>
    <w:p>
      <w:r>
        <w:t>Three Google executives now firmly in control of DeepMind were there: Page; Sergey Brin, a Google co-founder and Tesla investor; and Eric Schmidt, Google’s chair. Among the other attendees were Reid Hoffman, another PayPal founder; and Toby Ord, an Australian philosopher studying “existential risk.”</w:t>
        <w:br/>
      </w:r>
    </w:p>
    <w:p>
      <w:r>
        <w:t>三名现在牢牢控制着DeepMind的谷歌高管都在会上：佩奇，谷歌联合创始人、特斯拉投资者谢尔盖·布林，以及谷歌董事长埃里克·施密特。其他与会者包括PayPal创始人之一里德·霍夫曼，还有研究“与人类存在相关风险”的澳大利亚哲学家托比·奥德。</w:t>
        <w:br/>
      </w:r>
    </w:p>
    <w:p>
      <w:r>
        <w:t>The DeepMind founders reported that they were pushing ahead with their work but that they were aware the technology carried serious risks.</w:t>
        <w:br/>
      </w:r>
    </w:p>
    <w:p>
      <w:r>
        <w:t>DeepMind的创始人们在会上汇报了他们正在推进的工作，但他们意识到这项技术会带来严重的风险。</w:t>
        <w:br/>
      </w:r>
    </w:p>
    <w:p>
      <w:r>
        <w:t>Eight months later, DeepMind had a breakthrough that stunned the AI community and the world. A DeepMind machine called AlphaGo beat one of the world’s best players at the ancient game of Go. The game, streamed over the internet, was watched by 200 million people across the globe. Most researchers had assumed that AI needed another 10 years to muster the ingenuity to do that.</w:t>
        <w:br/>
      </w:r>
    </w:p>
    <w:p>
      <w:r>
        <w:t>八个月后，DeepMind取得了震惊人工智能界和全世界的重大进展。一台名为AlphaGo的DeepMind机器击败了世界上最好的围棋手之一。全球有2亿人观看了那场在互联网上直播的比赛。大多数研究人员之前认为，人工智能把围棋学到这种水平还需要十年时间。</w:t>
        <w:br/>
      </w:r>
    </w:p>
    <w:p>
      <w:r>
        <w:t>The Breakup</w:t>
        <w:br/>
      </w:r>
    </w:p>
    <w:p>
      <w:r>
        <w:t>分道扬镳</w:t>
        <w:br/>
      </w:r>
    </w:p>
    <w:p>
      <w:r>
        <w:t>Convinced that Page’s optimistic view of AI was dead wrong, and angry at his loss of DeepMind, Musk built his own lab.</w:t>
        <w:br/>
      </w:r>
    </w:p>
    <w:p>
      <w:r>
        <w:t>马斯克深信佩奇对人工智能的乐观看法完全错误，并对失去DeepMind感到愤怒，他决定成立自己的实验室。</w:t>
        <w:br/>
      </w:r>
    </w:p>
    <w:p>
      <w:r>
        <w:t>OpenAI was founded in late 2015.</w:t>
        <w:br/>
      </w:r>
    </w:p>
    <w:p>
      <w:r>
        <w:t>2015年底，OpenAI成立了。</w:t>
        <w:br/>
      </w:r>
    </w:p>
    <w:p>
      <w:r>
        <w:t>In late 2017, he hatched a plan to wrest control of the lab from Altman and the other founders and transform it into a commercial operation that would join forces with Tesla and rely on supercomputers the car company was developing, according to four people familiar with the matter.</w:t>
        <w:br/>
      </w:r>
    </w:p>
    <w:p>
      <w:r>
        <w:t>据四名知情人士，2017年底，马斯克策划了一个从奥尔特曼和其他创始人手中夺走OpenAI控制权的计划，他想把这个实验室变成能与特斯拉联手的商业实体，让其靠汽车公司正在研发的超级计算机运行。</w:t>
        <w:br/>
      </w:r>
    </w:p>
    <w:p>
      <w:r>
        <w:t>When Altman and others pushed back, Musk quit and said he would focus on his own AI work at Tesla. In February 2018, he announced his departure to OpenAI’s staff on the top floor of the startup’s offices in a converted truck factory, three people who attended the meeting said.</w:t>
        <w:br/>
      </w:r>
    </w:p>
    <w:p>
      <w:r>
        <w:t>遭到奥尔特曼和其他人的反对后，马斯克表示退出实验室，并说他将集中精力在特斯拉搞自己的人工智能系统。2018年2月，马斯克在这家初创公司用一个卡车工厂改造的办公楼的顶层向OpenAI员工们宣布他将离开，三名参加了那次会议的人说。</w:t>
        <w:br/>
      </w:r>
    </w:p>
    <w:p>
      <w:r>
        <w:t>OpenAI suddenly needed new financing in a hurry. Altman flew to Sun Valley for a conference and ran into Satya Nadella, Microsoft’s CEO. A tie-up seemed natural. The deal closed in 2019.</w:t>
        <w:br/>
      </w:r>
    </w:p>
    <w:p>
      <w:r>
        <w:t>OpenAI突然急需得到新资金。奥尔特曼在飞往太阳谷参加一个会议时遇到了微软首席执行官萨蒂亚·纳德拉。合作看来是自然的事情。双方在2019年达成协议。</w:t>
        <w:br/>
      </w:r>
    </w:p>
    <w:p>
      <w:r>
        <w:t>Altman and OpenAI had formed a for-profit company under the original nonprofit, they had $1 billion in fresh capital, and Microsoft had a new way to build AI into its vast cloud computing service.</w:t>
        <w:br/>
      </w:r>
    </w:p>
    <w:p>
      <w:r>
        <w:t>奥尔特曼和OpenAI在原来的非营利框架下成立了一家营利性公司，他们得到了10亿美元的新资本，微软则有了一个新方法来将人工智能纳入其庞大的云计算服务。</w:t>
        <w:br/>
      </w:r>
    </w:p>
    <w:p>
      <w:r>
        <w:t>The Reveal</w:t>
        <w:br/>
      </w:r>
    </w:p>
    <w:p>
      <w:r>
        <w:t>揭晓</w:t>
        <w:br/>
      </w:r>
    </w:p>
    <w:p>
      <w:r>
        <w:t>After OpenAI received another $2 billion from Microsoft, Altman and another senior executive, Greg Brockman, visited Bill Gates at his sprawling mansion on the shores of Lake Washington, outside Seattle.</w:t>
        <w:br/>
      </w:r>
    </w:p>
    <w:p>
      <w:r>
        <w:t>OpenAI从微软获得了又一笔20亿美元的资金后，奥尔特曼和另一名高管格雷格·布罗克曼在比尔·盖茨位于西雅图市外华盛顿湖畔的豪宅里拜访了后者。</w:t>
        <w:br/>
      </w:r>
    </w:p>
    <w:p>
      <w:r>
        <w:t>Over dinner, Gates told them he doubted that large language models could work. He would stay skeptical, he said, until the technology performed a task that required critical thinking — passing an Advanced Placement biology test, for instance.</w:t>
        <w:br/>
      </w:r>
    </w:p>
    <w:p>
      <w:r>
        <w:t>盖茨在吃晚饭时对他们说，他对大型语言模型的有效性持怀疑态度。他说，他会继续持怀疑态度，直到该技术能完成需要批判性思维的任务，例如做生物学大学先修试题时得到及格的成绩。</w:t>
        <w:br/>
      </w:r>
    </w:p>
    <w:p>
      <w:r>
        <w:t>Five months later, on Aug. 24, 2022, Altman and Brockman returned and brought along an OpenAI researcher named Chelsea Voss. Voss had been a medalist in an international biology Olympiad as a high schooler.</w:t>
        <w:br/>
      </w:r>
    </w:p>
    <w:p>
      <w:r>
        <w:t>五个月后，2022年8月24日那天，奥尔特曼和布罗克曼再次来到盖茨家，还带来了名叫切尔西·沃斯的OpenAI研究员。 沃斯高中时获得过国际生物学奥林匹克竞赛奖牌。</w:t>
        <w:br/>
      </w:r>
    </w:p>
    <w:p>
      <w:r>
        <w:t>On a huge digital display on a stand outside Gates’ living room, the OpenAI crew presented a technology called GPT-4.</w:t>
        <w:br/>
      </w:r>
    </w:p>
    <w:p>
      <w:r>
        <w:t>在盖茨客厅外的一个巨大数字显示屏上，OpenAI工作人员向他演示了一项名为GPT-4的技术。</w:t>
        <w:br/>
      </w:r>
    </w:p>
    <w:p>
      <w:r>
        <w:t>Brockman gave the system a multiple-choice advanced biology test, and Voss graded the answers.</w:t>
        <w:br/>
      </w:r>
    </w:p>
    <w:p>
      <w:r>
        <w:t>布罗克曼把一份高等生物学选择题试卷提交给系统，由沃斯给机器的答案打分。</w:t>
        <w:br/>
      </w:r>
    </w:p>
    <w:p>
      <w:r>
        <w:t>There were 60 questions. GPT-4 got only one answer wrong.</w:t>
        <w:br/>
      </w:r>
    </w:p>
    <w:p>
      <w:r>
        <w:t>总共有60个试题。GPT-4只答错了一个。</w:t>
        <w:br/>
      </w:r>
    </w:p>
    <w:p>
      <w:r>
        <w:t>Gates sat up in his chair, his eyes opened wide. In 1980, he had a similar reaction when researchers showed him the graphical user interface that became the basis for the modern personal computer. He thought GPT was that revolutionary.</w:t>
        <w:br/>
      </w:r>
    </w:p>
    <w:p>
      <w:r>
        <w:t>坐在椅子上的盖茨挺直了身子，睁大了眼睛。研究人员1980年给他演示图形用户界面时，他有过类似的反应。图形用户界面是当代个人计算机的基础，盖茨认为GPT具有那种革命性。</w:t>
        <w:br/>
      </w:r>
    </w:p>
    <w:p>
      <w:r>
        <w:t>By that October, Microsoft was adding the technology across its online services, including its Bing search engine. And two months later, OpenAI released its ChatGPT chatbot, which is now used by 100 million people every week.</w:t>
        <w:br/>
      </w:r>
    </w:p>
    <w:p>
      <w:r>
        <w:t>到2022年10月时，微软已在其在线服务，包括必应搜索引擎中添加了GPT技术。两个月后，OpenAI发布了ChatGPT聊天机器人，有1亿人现在每周使用它。</w:t>
        <w:br/>
      </w:r>
    </w:p>
    <w:p>
      <w:r>
        <w:t>OpenAI had beat the effective altruists at Anthropic. Page’s optimists at Google scurried to release their own chatbot, Bard, but were widely perceived to have lost the race to OpenAI. Three months after ChatGPT’s release, Google stock was down 11%. Musk was nowhere to be found.</w:t>
        <w:br/>
      </w:r>
    </w:p>
    <w:p>
      <w:r>
        <w:t>OpenAI击败了Anthropic公司的有效利他主义者。虽然谷歌的佩奇乐观派们急忙发布了自己的聊天机器人Bard，但人们普遍认为他们在与OpenAI的竞争中失利。ChatGPT发布了三个月后，谷歌股价下跌了11%。马斯克做的东西还没有踪影。</w:t>
        <w:br/>
      </w:r>
    </w:p>
    <w:p>
      <w:r>
        <w:t>But it was just the beginning.</w:t>
        <w:br/>
      </w:r>
    </w:p>
    <w:p>
      <w:r>
        <w:t>但这只是开始。</w:t>
        <w:br/>
      </w:r>
    </w:p>
    <w:p>
      <w:pPr>
        <w:pStyle w:val="Heading1"/>
        <w:spacing w:before="0" w:after="280"/>
      </w:pPr>
      <w:r>
        <w:rPr>
          <w:rFonts w:ascii="Times New Roman" w:hAnsi="Times New Roman" w:eastAsia="宋体"/>
          <w:b/>
          <w:sz w:val="52"/>
        </w:rPr>
        <w:t>伪君子基辛格</w:t>
      </w:r>
    </w:p>
    <w:p>
      <w:r>
        <w:t>Henry Kissinger, who died on Wednesday, exemplified the gap between the story that America, the superpower, tells and the way that we can act in the world. At turns opportunistic and reactive, his was a foreign policy enamored with the exercise of power and drained of concern for the human beings left in its wake. Precisely because his America was not the airbrushed version of a city on a hill, he never felt irrelevant: Ideas go in and out of style, but power does not.</w:t>
        <w:br/>
      </w:r>
    </w:p>
    <w:p>
      <w:r>
        <w:t>要说美国这个超级大国所讲的故事与其实际所为之间的差距有多大，周三去世的亨利·基辛格堪称范例。时而机会主义，时而被动反应，他在外交政策上全情投入于权力的行使，对被其抛弃的人类漠不关心。正因为他塑造的美国并非经过粉饰的山巅之城，他从不觉得自己无足轻重：思想会盛行也会过时，但权力不会。</w:t>
        <w:br/>
      </w:r>
    </w:p>
    <w:p>
      <w:r>
        <w:t>From 1969 to 1977, Mr. Kissinger established himself as one of the most powerful functionaries in history. For a portion of that time, he was the only person ever to serve concurrently as national security adviser and secretary of state, two very different jobs that simultaneously made him responsible for shaping and carrying out American foreign policy. If his German Jewish origins and accented English set him apart, the ease with which he wielded power made him a natural avatar for an American national security state that grew and gained momentum through the 20th century, like an organism that survives by enlarging itself.</w:t>
        <w:br/>
      </w:r>
    </w:p>
    <w:p>
      <w:r>
        <w:t>从1969年到1977年，基辛格是有史以来权力最大的官僚之一。有那么一段时间，他是唯一一个兼任国家安全顾问和国务卿的人，在这两个截然不同的职位上，他既是外交政策的制定者，也是执行者。虽然德国犹太血统和带有口音的英语让他显得与众不同，但对权力的运用自如还是使他成为了美国的国家安全权力体制的天然化身，这一机构在整个20世纪不断发展壮大，仿佛成了一个依靠自身扩张而生存的有机体。</w:t>
        <w:br/>
      </w:r>
    </w:p>
    <w:p>
      <w:r>
        <w:t>Thirty years after Mr. Kissinger retired into the comforts of the private sector, I served for eight years in a bigger post-Cold War, post-Sept. 11 national security apparatus. As a deputy national security adviser with responsibilities that included speech writing and communications, my work often focused more on the story America told than the actions we took.</w:t>
        <w:br/>
      </w:r>
    </w:p>
    <w:p>
      <w:r>
        <w:t>在基辛格从公职退休进入舒适的私营部门30年后，我在后“冷战”和后9·11时代更为庞大的国家安全机器里服务了八年。作为副国家安全顾问，我的职责包括撰写演讲稿和事务通讯，我的工作往往更侧重于美国所讲的故事而非美国的所作所为。</w:t>
        <w:br/>
      </w:r>
    </w:p>
    <w:p>
      <w:r>
        <w:t>In the White House, you’re atop an establishment that includes the world’s most powerful military and economy while holding the rights to a radical story: “We hold these truths to be self-evident, that all men are created equal.” But I was constantly confronted by the contradictions embedded in American leadership, the knowledge that our government arms autocrats while its rhetoric appeals to the dissidents trying to overthrow them or that our nation enforces rules — for the conduct of war, the resolution of disputes and the flow of commerce — while insisting that America be excused from following them when they become inconvenient.</w:t>
        <w:br/>
      </w:r>
    </w:p>
    <w:p>
      <w:r>
        <w:t>在白宫工作意味着站在体制的顶端，而这个体制拥有全世界最强大的军事和经济实力，同时还掌握讲述一则激进故事的权利：“我们认为以下真理不证自明：人人生而平等。”但我始终面临着根植于美国领导层的矛盾，即明知道我们的政府武装了专制者，同时我们的言辞又在吸引异见者去试图推翻专制者。换言之，我们的国家推行规则（包括对战争行为、争端解决和商业往来），并在规则带来麻烦时坚称美国可以成为拒不遵守的例外。</w:t>
        <w:br/>
      </w:r>
    </w:p>
    <w:p>
      <w:r>
        <w:t>Mr. Kissinger was not uncomfortable with that dynamic. For him, credibility was rooted in what you did more than what you stood for, even when those actions rendered American concepts of human rights and international law void. He helped extend the war in Vietnam and expand it to Cambodia and Laos, where the United States rained down more bombs than it dropped on Germany and Japan in World War II. That bombing — often indiscriminately massacring civilians — did nothing to improve the terms on which the Vietnam War ended; if anything, it just indicated the lengths to which the United States would go to express its displeasure at losing.</w:t>
        <w:br/>
      </w:r>
    </w:p>
    <w:p>
      <w:r>
        <w:t>对于这样的撕扯，基辛格并不纠结。在他看来，声望的根本在于作为而非主张，哪怕其作为已经彻底违背美国的人权理念和国际法。他帮助扩大了越南战争，让战火烧到了柬埔寨和老挝，美国在那里投下的炸弹比“二战”中投向德国和日本的还要多。那些轰炸——通常是对平民的无差别屠杀——对于结束越战的谈判没有任何帮助，如果一定要说影响，那就是它表明了美国为了表达对战败的不满可以不择手段到何种地步。</w:t>
        <w:br/>
      </w:r>
    </w:p>
    <w:p>
      <w:r>
        <w:t>It is ironic that this brand of realism reached its apex at the height of the Cold War, a conflict that was ostensibly about ideology. From the side of the free world, Mr. Kissinger backed genocidal campaigns — by Pakistan against Bengalis and by Indonesia against the East Timorese. In Chile he has been accused of helping to lay the groundwork for a military coup that led to the death of Salvador Allende, the elected leftist president, while ushering in a terrible period of autocratic rule. The generous defense is that Mr. Kissinger represented an ethos that saw the ends (the defeat of the Soviet Union and revolutionary Communism) as justifying the means. But for huge swaths of the world, this mind-set carried a brutal message that America has often conveyed to its own marginalized populations: We care about democracy for us, not them. Shortly before Mr. Allende’s victory, Mr. Kissinger said, “The issues are much too important for the Chilean voters to be left to decide for themselves.”</w:t>
        <w:br/>
      </w:r>
    </w:p>
    <w:p>
      <w:r>
        <w:t>讽刺的是，他的这种现实主义在“冷战”最激烈之时达到顶峰，而冷战是一场表面上关于意识形态的冲突。站在自由世界的一方，基辛格支持了巴基斯坦对孟加拉人和印度尼西亚对东帝汶人的种族灭绝行动。在智利，他被指控帮助谋划了一场军事政变，导致民选的左翼总统萨尔瓦多·阿连德身亡，并开启了可怕的专制统治时代。在宽容的开脱之词中，基辛格代表了一种思潮，认为结果（苏联和革命共产主义的垮台）可以将手段正当化。但对全球无数民众而言，这种思维蕴含着一个残酷的、同时也是美国经常向其已经边缘化的国民传达的信息：我们只关心自己的民主，而不是他们的。基辛格曾在阿连德当选前不久说，“这些问题对于智利选民而言太过重要，以至于不能由他们自己来做决定。”</w:t>
        <w:br/>
      </w:r>
    </w:p>
    <w:p>
      <w:r>
        <w:t>Was it all worth it? Mr. Kissinger was fixated on credibility, the idea that America must impose a price on those who ignore our demands to shape the decisions of others in the future. It’s hard to see how the bombing of Laos, the coup in Chile or the killings in East Pakistan (now Bangladesh) contributed to the outcome of the Cold War. But Mr. Kissinger’s unsentimental view of global affairs allowed him to achieve consequential breakthroughs with autocratic countries closer to America’s weight class — a détente with the Soviet Union that reduced the escalatory momentum of the arms race and an opening to China that deepened the Sino-Soviet split, integrated the People’s Republic of China into the global order and prefaced Chinese reforms that lifted hundreds of millions of people out of poverty.</w:t>
        <w:br/>
      </w:r>
    </w:p>
    <w:p>
      <w:r>
        <w:t>这一切真的值得吗？基辛格执着于声望，即美国必须让那些无视我们必须在未来影响他国决策的人付出代价。很难说在老挝的轰炸、智利的政变或东巴基斯坦（现孟加拉国）的杀戮对“冷战”结果有何影响。但在全球事务上的冷血思维让基辛格在对与美国实力接近的专制国家打交道时取得了重大突破——对苏联的“缓和政策”给军备竞赛升级降温；对中国的开放则加剧了中苏矛盾，让中华人民共和国融入全球秩序，并开启让数亿人民摆脱贫困的改革。</w:t>
        <w:br/>
      </w:r>
    </w:p>
    <w:p>
      <w:r>
        <w:t>The fact that those reforms were initiated by Deng Xiaoping, the same Chinese leader who ordered the crackdown on protesters in Tiananmen Square, speaks to the ambiguous nature of Mr. Kissinger’s legacy. On the one hand, the U.S.-Chinese rapprochement contributed to the outcome of the Cold War and improved standards of living for the Chinese people. On the other hand, the Chinese Communist Party has emerged as the principal geopolitical adversary of the United States and the vanguard of the authoritarian trend in global politics, putting a million Uyghurs in concentration camps and threatening to invade Taiwan, whose status was left unresolved by Mr. Kissinger’s diplomacy.</w:t>
        <w:br/>
      </w:r>
    </w:p>
    <w:p>
      <w:r>
        <w:t>这场改革的发起人正是下令镇压天安门抗议者的中国领导人邓小平，这一事实本身也体现了基辛格遗产模糊黑白的本质。一方面，中美恢复邦交是“冷战”的决定因素之一，也提升了中国人民的生活水平。但另一方面，中国共产党成了美国最大的地缘政治对手和全球政治的威权主义领头羊，将百万维吾尔人关进集中营，并威胁入侵台湾，而台湾的地位之所以悬而未决，正是因为基辛格的政策。</w:t>
        <w:br/>
      </w:r>
    </w:p>
    <w:p>
      <w:r>
        <w:t>Mr. Kissinger lived half of his life after he left government. He blazed what has become a bipartisan trail of ex-officials building lucrative consulting businesses while trading on global contacts. For decades, he was a coveted guest at gatherings of statesmen and tycoons, perhaps because he could always provide an intellectual framework for why some people are powerful and justified in wielding power. He wrote a shelf of books, many of which polished his own reputation as an oracle of global affairs; after all, history is written by men like Henry Kissinger, not by the victims of superpower bombing campaigns, including children in Laos, who continue to be killed by the unexploded bombs that litter their country.</w:t>
        <w:br/>
      </w:r>
    </w:p>
    <w:p>
      <w:r>
        <w:t>基辛格的后半生都不在庙堂之上。他为两党开创了先河，让退休官员得以建立利润丰厚的咨询业务，并利用全球人脉做生意。几十年来，他一直是政治人士和商业大亨聚会竞相邀请的贵宾，或许是因为他总能拿出一套理论来解释为什么有人就是有权有势，而他们对权力的行使又为何是正当的。他著作等身，其中许多作品都提升了他作为全球事务先知的声誉。毕竟，历史正由基辛格这样的男性书写，而不是超级大国轰炸的受害者，比如仍在被散布于全国各地的未爆炸弹杀害的老挝儿童。</w:t>
        <w:br/>
      </w:r>
    </w:p>
    <w:p>
      <w:r>
        <w:t>You can choose to see those unexploded bombs as the inevitable tragedy of the conduct of global affairs. From a strategic standpoint, Mr. Kissinger surely knew, being a superpower carried with it a cavernous margin of error that can be forgiven by history. Just a few decades after the end of the Vietnam War, the same countries we’d bombed were seeking expanded trade with the United States. Bangladesh and East Timor are now independent nations that receive American assistance. Chile is governed by a millennial socialist whose minister of defense is Mr. Allende’s granddaughter. Superpowers do what they must. The wheel of history turns. When and where you live determines whether you get crushed or lifted by it.</w:t>
        <w:br/>
      </w:r>
    </w:p>
    <w:p>
      <w:r>
        <w:t>你可以选择将那些未爆炸弹视为全球事务处理过程中不可避免的悲剧。站在战略的层面，基辛格当然知道身为超级大国，可以得到历史原谅的犯错空间是巨大的。就在越战结束的几十年后，我们轰炸过的那些国家都在寻求扩大与美国的贸易。孟加拉国和东帝汶现在都是接受美国援助的独立国家。智利的统治者是位80后社会主义者，他手下的国防部长正是阿连德的外孙女。超级大国的某些手段是必要的。历史的车轮是在转动的。一个人生活的时代和地点决定了他是被碾压还是被抬起。</w:t>
        <w:br/>
      </w:r>
    </w:p>
    <w:p>
      <w:r>
        <w:t>But that worldview mistakes cynicism — or realism — with wisdom. The story, what it’s all about, matters. Ultimately, the Berlin Wall came down not because of chess moves made on the board of a great game but rather because people in the East wanted to live like the people in the West. Economics, popular culture and social movements mattered. Despite all our flaws, we had a better system and story.</w:t>
        <w:br/>
      </w:r>
    </w:p>
    <w:p>
      <w:r>
        <w:t>但这种世界观误将犬儒主义——或是现实主义——当做了智慧。故事本身仍然很重要。说到底，柏林墙之所以倒塌，不是因为谁在大局上运筹帷幄，而是因为东德人想过上和西德人一样的生活。经济、流行文化和社会运动很重要。尽管缺陷无数，我们仍有更好的制度和故事。</w:t>
        <w:br/>
      </w:r>
    </w:p>
    <w:p>
      <w:r>
        <w:t>Ironically, part of Mr. Kissinger’s allure stemmed from the fact that his story was uniquely American. His family narrowly escaped the wheel of history, fleeing Nazi Germany just as Hitler was putting his diabolical design into effect. Mr. Kissinger returned to Germany in the U.S. Army and liberated a concentration camp. The experience imbued him with a wariness of messianic ideology wedded to state power. But it didn’t leave him with much sympathy for the underdog. Nor did it motivate him to bind the postwar American superpower within the very web of norms, laws and fidelity to certain values that was written into the American-led postwar order to prevent another world war.</w:t>
        <w:br/>
      </w:r>
    </w:p>
    <w:p>
      <w:r>
        <w:t>讽刺的是，基辛格的部分吸引力在于他的故事是独具美国特色的。他的家族侥幸躲过了历史车轮的碾压，就在希特勒刚开始将邪恶计划付诸实施时逃离了纳粹德国。后来，基辛格随美军重返德国并解放了一座集中营。这些经历令他对伴随国家权力而生的神圣观充满警惕。但这并没有让他对弱者产生多少同情，也没能促使他将美国战后的强权束缚在规范、法律和对特定价值观的忠诚之内，而那些价值观正是为防止另一场世界大战爆发而被写入由美国主导的战后秩序中的。</w:t>
        <w:br/>
      </w:r>
    </w:p>
    <w:p>
      <w:r>
        <w:t>Credibility, after all, is not just about whether you punish an adversary to send a message to another; it’s also about whether you are what you say you are. No one can expect perfection in the affairs of state any more than in relations among human beings. But the United States has paid a price for its hypocrisy, though it’s harder to measure than the outcome of a war or negotiation. Over the decades, our story about democracy has come to ring hollow to a growing number of people who can point to the places where our actions drained our words of meaning and “democracy” just sounded like an extension of American interests. Similarly, our insistence on a rules-based international order has been ignored by strongmen who point to America’s sins to justify their own.</w:t>
        <w:br/>
      </w:r>
    </w:p>
    <w:p>
      <w:r>
        <w:t>毕竟，声誉不仅关乎一个国家能否杀鸡儆猴，也在于其是否表里如一。就像人际关系一样，谁也不期望国家事务的处理能尽善尽美。但美国已为其伪善付出了代价，尽管这代价比战争或谈判的结果更难衡量。几十年来，我们讲述的民主故事对越来越多的人来说已经变得空洞，他们可以指出我们的言而无信，而“民主”一词听起来就是美国利益的遮羞布。同样，我们坚持以规则为基础的国际秩序，却被那些指点着美国的罪过来为自身辩护的强人所无视。</w:t>
        <w:br/>
      </w:r>
    </w:p>
    <w:p>
      <w:r>
        <w:t>Now history has come full circle. Around the world, we see a resurgence of autocracy and ethnonationalism, most acutely in Russia’s war against Ukraine. In Gaza the United States has supported an Israeli military operation that has killed civilians at a pace that has once again suggested to much of the world that we are selective in our embrace of international laws and norms. Meanwhile, at home, we see how democracy has become subordinate to the pursuit of power within a chunk of the Republican Party. This is where cynicism can lead. Because when there is no higher aspiration, no story to give meaning to our actions, politics and geopolitics become merely a zero-sum game. In that kind of world, might makes right.</w:t>
        <w:br/>
      </w:r>
    </w:p>
    <w:p>
      <w:r>
        <w:t>现在，历史已经重演。在世界各地，我们看到了专制和种族民族主义的死灰复燃，俄罗斯对乌克兰的战争就是最大明证。在加沙，美国支持的以色列军事行动杀害平民的速度再次向世界许多国家表明，我们对国际法律和准则的接受是有选择的。与此同时，我们也在国内看到了大批共和党人如何将弄权凌驾于民主之上。这就是犬儒主义会导致的后果。因为在更崇高的抱负缺失之时，没有故事来为我们的行为赋予意义，政坛和地缘政治就会变成一场零和游戏。在那样的世界里，强权即公理。</w:t>
        <w:br/>
      </w:r>
    </w:p>
    <w:p>
      <w:r>
        <w:t>All of this cannot be laid on Henry Kissinger’s shoulders. In many ways, he was as much a creation of the American national security state as its author. But his is also a cautionary tale. As imperfect as we are, the United States needs our story to survive. It’s what holds together a multiracial democracy at home and differentiates us from Russia and China abroad.</w:t>
        <w:br/>
      </w:r>
    </w:p>
    <w:p>
      <w:r>
        <w:t>这一切并不能归咎于亨利·基辛格一人。从很多方面看，他既是美国国家安全权力体制的缔造者，也是这一体制的产物。但他同样是一则警世故事。尽管如此不完美，但美国的存在离不开美国的故事，是它让美国成为了一个多种族民主国家，并与俄罗斯和中国泾渭分明。</w:t>
        <w:br/>
      </w:r>
    </w:p>
    <w:p>
      <w:r>
        <w:t>That story insists that a child in Laos is equal in dignity and worth to our children and that the people of Chile have the same right of self-determination as we do. For the United States, that must be a part of national security. We forget that at our peril.</w:t>
        <w:br/>
      </w:r>
    </w:p>
    <w:p>
      <w:r>
        <w:t>这则故事始终相信，一名老挝幼童与我们的孩子在尊严和价值上是平等的，智利人民也拥有和我们一样的自决权。它必须属于美国国家安全的一部分。若是忘记这一点，我们将自食其果。</w:t>
        <w:br/>
      </w:r>
    </w:p>
    <w:p>
      <w:pPr>
        <w:pStyle w:val="Heading1"/>
        <w:spacing w:before="0" w:after="280"/>
      </w:pPr>
      <w:r>
        <w:rPr>
          <w:rFonts w:ascii="Times New Roman" w:hAnsi="Times New Roman" w:eastAsia="宋体"/>
          <w:b/>
          <w:sz w:val="52"/>
        </w:rPr>
        <w:t>“最极端的性虐待”：哈马斯袭击中的性暴力</w:t>
      </w:r>
    </w:p>
    <w:p>
      <w:r>
        <w:t>The body of one woman had “nails and different objects in her female organs.” In another house, a person’s genitals were so mutilated that “we couldn’t identify if it was a man or a woman.”</w:t>
        <w:br/>
      </w:r>
    </w:p>
    <w:p>
      <w:r>
        <w:t>一名女性尸体的“女性器官里有指甲及其它物体”。在另一座房子里，一个人的生殖器严重残缺，以至于“我们无法辨别是男性还是女性”。</w:t>
        <w:br/>
      </w:r>
    </w:p>
    <w:p>
      <w:r>
        <w:t>Simcha Greinman, a volunteer who helped collect the remains of victims of the Hamas-led Oct. 7 assault on Israel, took long pauses as he spoke those words on Monday at an event at the United Nations.</w:t>
        <w:br/>
      </w:r>
    </w:p>
    <w:p>
      <w:r>
        <w:t>在10月7日哈马斯主导对以色列发起攻击后，辛查·格雷恩曼作为志愿者参与了受害者遗体搜寻的工作，周一在一个联合国活动上，他的陈述时常陷入长长的停顿。</w:t>
        <w:br/>
      </w:r>
    </w:p>
    <w:p>
      <w:r>
        <w:t>“Horrific things I saw with my own eyes,” he said, “and I felt with my own hands.”</w:t>
        <w:br/>
      </w:r>
    </w:p>
    <w:p>
      <w:r>
        <w:t>“这些骇人听闻的事，我是亲眼看到，”他说，“我是亲手摸到。”</w:t>
        <w:br/>
      </w:r>
    </w:p>
    <w:p>
      <w:r>
        <w:t>Shari Mendes, a member of an Israeli military reserve unit tasked with preparing the bodies of fallen female soldiers for burial, said her team saw several who were killed on Oct. 7 “who were shot in the crotch, intimate parts, vagina, or were shot in the breast.” Others had mutilated faces, or multiple gunshots to their heads.</w:t>
        <w:br/>
      </w:r>
    </w:p>
    <w:p>
      <w:r>
        <w:t>以色列预备役军人夏莉·门德斯负责给阵亡女兵的遗体做下葬前的准备，她说她的团队看到在10月7日被杀害的人有许多“在胯部、私处、阴道中弹，或胸部中弹”。还有的面部残缺，或头部多处中枪。</w:t>
        <w:br/>
      </w:r>
    </w:p>
    <w:p>
      <w:r>
        <w:t>Since the Oct. 7 attack, during which more than 1,200 people were killed and some 240 people were kidnapped, Israeli officials have accused the terrorists of also committing widespread sexual violence — rape and sexual mutilation — particularly against women.</w:t>
        <w:br/>
      </w:r>
    </w:p>
    <w:p>
      <w:r>
        <w:t>超过1200人在10月7日的袭击中丧生，约240人被劫持，事发后以色列官员还指责恐怖分子施加了普遍的性暴力——强奸和性残割——尤其是针对女性。</w:t>
        <w:br/>
      </w:r>
    </w:p>
    <w:p>
      <w:r>
        <w:t>Yet those atrocities have received little scrutiny from human rights groups, or the news media, amid the larger war between Israel and Hamas — and until a few days ago, they had not been specifically mentioned or condemned by UN Women, the United Nations’ women’s rights agency, which has regularly spoken out about the plight of Palestinian women and girls.</w:t>
        <w:br/>
      </w:r>
    </w:p>
    <w:p>
      <w:r>
        <w:t>然而在以色列和哈马斯的战争背景下，这些暴行很少得到人权组织或新闻媒体的关注——联合国女性权利机构联合国妇女署一直没有专门提及或做出谴责，直到几天前才有所改变，同时该组织经常就巴勒斯坦女性和女孩的困境发声。</w:t>
        <w:br/>
      </w:r>
    </w:p>
    <w:p>
      <w:r>
        <w:t>Israelis and many Jews around the world say they feel abandoned by an international social justice community — women’s groups, human rights groups, liberal celebrities, among others — whose causes they have supported in crises around the world.</w:t>
        <w:br/>
      </w:r>
    </w:p>
    <w:p>
      <w:r>
        <w:t>以色列人和世界各地的许多犹太人表示，他们觉得被国际社会正义社区————女性团体、人权组织、自由主义名人等等——抛弃了，尽管他们曾经支持这些团体和人在世界各地的危机中所追求的事业。</w:t>
        <w:br/>
      </w:r>
    </w:p>
    <w:p>
      <w:r>
        <w:t>On Monday, some 800 people, including women’s activists and diplomats representing about 40 countries, crowded into a chamber at U.N. headquarters in New York for a presentation laying out the evidence of large-scale sexual violence, with testimony from witnesses like Ms. Mendes and Mr. Greinman.</w:t>
        <w:br/>
      </w:r>
    </w:p>
    <w:p>
      <w:r>
        <w:t>周一，大约800人出席了在联合国纽约总部大楼一个会议厅内举行的情况介绍会，其中包括女性活动人士和代表约40个国家的外交官，他们听取了有关大规模性暴力的证据，以及像门德斯和格雷恩曼这样的证人提供的证词。</w:t>
        <w:br/>
      </w:r>
    </w:p>
    <w:p>
      <w:r>
        <w:t>“Silence is complicity,” Sheryl Sandberg, the former Meta executive, told those assembled. She, along with Gilad Erdan, Israel’s ambassador to the United Nations, was among the event’s primary organizers. “On Oct. 7, Hamas brutally murdered 1,200 souls and in some cases, they first raped their victims,” Ms. Sandberg added. “We know this from eyewitnesses, we know this from combat paramedics, we would know this from some victims if more had been allowed to live.”</w:t>
        <w:br/>
      </w:r>
    </w:p>
    <w:p>
      <w:r>
        <w:t>“沉默就是共谋，”前Meta公司高管雪莉·桑德伯格对与会者说。她和以色列驻联合国特使吉拉德·尔丹是该活动的主要筹办人。“10月7日，哈马斯残忍杀害了1200人，其中一些人在遇害前遭到强奸，”桑德伯格说。“我们从目击证人、从战地急救人员那里了解到这些，如果有更多遇害人得以活下来，我们还能了解到更多。”</w:t>
        <w:br/>
      </w:r>
    </w:p>
    <w:p>
      <w:r>
        <w:t>Hamas has denied that its fighters committed sex crimes, which it said would violate Islamic principles.</w:t>
        <w:br/>
      </w:r>
    </w:p>
    <w:p>
      <w:r>
        <w:t>哈马斯否认其武装人员犯下了性罪行，并称那是违背伊斯兰信仰原则的行为。</w:t>
        <w:br/>
      </w:r>
    </w:p>
    <w:p>
      <w:r>
        <w:t>But ample evidence has been collected, like the bodies of women found partially or fully naked, women with their pelvic bones broken, the accounts of medical examiners and first responders, videos taken by Hamas fighters themselves, and even a few firsthand witnesses like a woman, in a video made public last month by police officials, who said she had watched Hamas terrorists take turns raping a young woman they had captured at a music festival, mutilate her and then shoot her in the head.</w:t>
        <w:br/>
      </w:r>
    </w:p>
    <w:p>
      <w:r>
        <w:t>但目前搜集到了大量证据，包括发现一些女性的尸体有部分或完全的裸露，女性的盆骨骨折，医疗调查员和急救员的陈述，哈马斯战斗人员自己拍摄的视频，甚至还有第一手的目击陈述，比如上月警方公布的一条视频中，一名女性说她看到哈马斯恐怖分子轮奸了他们从一个音乐节上抓来的年轻女性，对她进行残割，而后枪击了她的头部。</w:t>
        <w:br/>
      </w:r>
    </w:p>
    <w:p>
      <w:r>
        <w:t>Meni Binyamin, the head of the International Crime Investigations Unit of the Israeli police, said in an interview that it had documented “violent rape incidents, the most extreme sexual abuses we have seen,” on Oct. 7, against women and some men. “I am talking about dozens.”</w:t>
        <w:br/>
      </w:r>
    </w:p>
    <w:p>
      <w:r>
        <w:t>以色列警方的国际犯罪调查组负责人门尼·宾雅明在接受采访时说，他们记录了10月7日针对女性和一些男性的“暴力强奸案例，是我们见过的最极端的性虐待”，“我看到这样的情况有数十起。”</w:t>
        <w:br/>
      </w:r>
    </w:p>
    <w:p>
      <w:r>
        <w:t>Outside, hundreds of protesters accused the United Nations of a double standard when it comes to sexual violence; some chanted, “Me too, unless you are a Jew.”</w:t>
        <w:br/>
      </w:r>
    </w:p>
    <w:p>
      <w:r>
        <w:t>在会场外，数百名抗议者指责联合国在性暴力问题上的双重标准；有人在喊，“我也是，除非你是个犹太人。”</w:t>
        <w:br/>
      </w:r>
    </w:p>
    <w:p>
      <w:r>
        <w:t>The United Nations, and UN Women in particular, have become a primary focus — though hardly the only one — of mounting anger for their silence. Secretary General António Guterres immediately condemned the Hamas massacre, but not until late November did he issue a statement that the related sex crimes specifically must be “vigorously investigated and prosecuted.”</w:t>
        <w:br/>
      </w:r>
    </w:p>
    <w:p>
      <w:r>
        <w:t>联合国——尤其是妇女署——的沉默已经招致越来越多的愤怒，尽管这远远不是唯一的焦点。秘书长安东尼奥·古特雷斯第一时间谴责了哈马斯的屠杀，但直到11月底才发布声明，具体提及了性犯罪必须得到“有力的调查和检控”。</w:t>
        <w:br/>
      </w:r>
    </w:p>
    <w:p>
      <w:r>
        <w:t>Dr. Cochav Elkayam Levy, an Israeli law professor and founder of a commission on Oct. 7 crimes against women and children, said that on Nov. 1, she sent a letter to UN Women, signed by dozens of scholars, calling for an “urgent and unequivocal condemnation of the massacre committed by Hamas,” including the use of rape as a tool of war. “They didn’t even respond,” she said.</w:t>
        <w:br/>
      </w:r>
    </w:p>
    <w:p>
      <w:r>
        <w:t>就10月7日针对女性和女孩的罪行成立了一个委员会的以色列法学教授珂查芙·艾尔卡延·列维博士说，她在11月1日向联合国妇女署发出了一封由多位学者联署的信，呼吁“对哈马斯的屠杀予以紧迫而明确的谴责”，包括将强奸作为战争手段。“他们连个反应都没有，”她说。</w:t>
        <w:br/>
      </w:r>
    </w:p>
    <w:p>
      <w:r>
        <w:t>Mr. Erdan, the Israeli ambassador, said he sent two letters about the use of rape by Hamas militants, appended with photographs of victims’ bodies, to Sima Sami Bahous, the executive director of UN Women. “I got no response whatsoever,” said Mr. Erdan, “not even, ‘We received your letter.’”</w:t>
        <w:br/>
      </w:r>
    </w:p>
    <w:p>
      <w:r>
        <w:t>以色列特使尔丹说，他就哈马斯武装人员的强奸行为向妇女署总干事西玛·萨米·巴乌斯发了两封信，附有受害者遗体的照片。“我没有得到任何回应，”尔丹说，“连一句‘我们收到了你的信’都没有。”</w:t>
        <w:br/>
      </w:r>
    </w:p>
    <w:p>
      <w:r>
        <w:t>On Nov. 25, UN Women first addressed the issue on social media, saying it was “alarmed by reports of gender-based violence on 7 October,” but the post did not mention Hamas.</w:t>
        <w:br/>
      </w:r>
    </w:p>
    <w:p>
      <w:r>
        <w:t>11月25日，妇女署首次在社交媒体上提及该问题，称“10月7日发生的基于性别的暴力的相关报告令人关切”，但没有提到哈马斯。</w:t>
        <w:br/>
      </w:r>
    </w:p>
    <w:p>
      <w:r>
        <w:t>In a statement on Monday, UN Women condemned “the abhorrent attacks by Hamas against Israel” and said it had been “closely following reports of brutal acts of gender-based violence against women in Israel since they first came to light.”</w:t>
        <w:br/>
      </w:r>
    </w:p>
    <w:p>
      <w:r>
        <w:t>在周一的一份声明中，妇女署谴责了“哈马斯对以色列进行的恶劣袭击”，并称该机构“在以色列发生的针对女性的基于性别的暴力得以公之于众后，一直在密切关注”。</w:t>
        <w:br/>
      </w:r>
    </w:p>
    <w:p>
      <w:r>
        <w:t>The agency added, “We believe a full investigation is essential, so that perpetrators at all sides can be held accountable and justice can be served.”</w:t>
        <w:br/>
      </w:r>
    </w:p>
    <w:p>
      <w:r>
        <w:t>妇女署还表示，“我们相信有必要展开全面调查，让各方的行凶者得到惩治，正义得以伸张。”</w:t>
        <w:br/>
      </w:r>
    </w:p>
    <w:p>
      <w:r>
        <w:t>Last week, a bipartisan group of more than 80 members of Congress released a letter calling the agency’s response “woefully unsatisfactory and consistent with the UN’s longstanding bias against Israel.”</w:t>
        <w:br/>
      </w:r>
    </w:p>
    <w:p>
      <w:r>
        <w:t>上周，包括逾80位美国国会议员在内的一个两党团体发布公开信，称妇女署在应对上“存在令人惋惜的不足，这呼应了联合国一直以来对以色列的歧视”。</w:t>
        <w:br/>
      </w:r>
    </w:p>
    <w:p>
      <w:r>
        <w:t>Since the start of the war, UN Women has focused its advocacy on bringing attention and humanitarian relief to girls and women in Gaza, and to push for a cease-fire as Israeli airstrikes resulted in thousands of Palestinian casualties.</w:t>
        <w:br/>
      </w:r>
    </w:p>
    <w:p>
      <w:r>
        <w:t>自战争开始以来，联合国妇女署一直侧重于呼吁关注加沙女孩和女性，以及对她们的人道救援，同时在以色列空袭造成数万巴勒斯坦人伤亡之际呼吁双方停火。</w:t>
        <w:br/>
      </w:r>
    </w:p>
    <w:p>
      <w:r>
        <w:t>Several supporters of Israel in Congress expressed outrage at the silence from international and domestic organizations.</w:t>
        <w:br/>
      </w:r>
    </w:p>
    <w:p>
      <w:r>
        <w:t>国会中的多名以色列支持者对国际和国内机构的沉默表达了愤怒。</w:t>
        <w:br/>
      </w:r>
    </w:p>
    <w:p>
      <w:r>
        <w:t>“I’ve been internally raging for about two months,” said Representative Lois Frankel of Florida, who heads the Democratic Women’s Caucus. “There is antisemitism involved and there are some folks who are more interested in portraying the loss of life in Gaza than highlighting the complete inhumanity and viciousness and brutality of Hamas.”</w:t>
        <w:br/>
      </w:r>
    </w:p>
    <w:p>
      <w:r>
        <w:t>“近两个月来我心里一直压着火，”佛罗里达议员、民主党女性党团负责人洛伊丝·法兰科说。“这涉及到了反犹，有些人对描绘加沙的生命损失更有兴趣，而不是去凸显哈马斯彻底的非人性、狠毒和残酷。”</w:t>
        <w:br/>
      </w:r>
    </w:p>
    <w:p>
      <w:r>
        <w:t>At the United Nations Monday, Senator Kirsten Gillibrand, Democrat of New York, gave an emotional address, speaking of “raw footage” she had been shown that “takes your breath away with the sheer level of evil it depicts.”</w:t>
        <w:br/>
      </w:r>
    </w:p>
    <w:p>
      <w:r>
        <w:t>周一在联合国，纽约州民主党参议员陆天娜(Kirsten Gillibrand)在演讲时表现出了强烈的情绪，她提到向她展示的“原始资料”中呈现出的“骇人听闻的邪恶会令你窒息”。</w:t>
        <w:br/>
      </w:r>
    </w:p>
    <w:p>
      <w:r>
        <w:t>“When I saw the list of women’s rights organizations that said nothing, I nearly choked,” Ms. Gillibrand said. “Where is the solidarity for women in this country and in this world to stand up for our mothers, our sisters and our daughters?”</w:t>
        <w:br/>
      </w:r>
    </w:p>
    <w:p>
      <w:r>
        <w:t>“当我看到保持沉默的女权组织的名单时，我简直说不出话来，”陆天娜说。“为什么我们这个国家、这个世界没有团结起来，为我们的母亲、我们的姐妹、我们的女儿发声？”</w:t>
        <w:br/>
      </w:r>
    </w:p>
    <w:p>
      <w:r>
        <w:t>After the event, in the U.N.’s Flag Hall, Ms. Sandberg stood in front of Israel’s white and blue banner, and as she talked about the devastating realization that most of the victims had been killed, her voice began to crack.</w:t>
        <w:br/>
      </w:r>
    </w:p>
    <w:p>
      <w:r>
        <w:t>活动结束后，桑德伯格站在联合国国旗厅那面蓝白色以色列国旗前，谈到她痛苦地意识到大多数受害人都已经遇难，她的声音变得嘶哑起来。</w:t>
        <w:br/>
      </w:r>
    </w:p>
    <w:p>
      <w:r>
        <w:t>“I don’t know how to talk about this and not,” — she paused, taking a deep breath before apologizing. She never finished her sentence.</w:t>
        <w:br/>
      </w:r>
    </w:p>
    <w:p>
      <w:r>
        <w:t>“我不知道该怎么去说，而不会，”——她顿了顿，深吸了一口气，然后表示了歉意。她始终没有把那句话说完。</w:t>
        <w:br/>
      </w:r>
    </w:p>
    <w:p>
      <w:pPr>
        <w:pStyle w:val="Heading1"/>
        <w:spacing w:before="0" w:after="280"/>
      </w:pPr>
      <w:r>
        <w:rPr>
          <w:rFonts w:ascii="Times New Roman" w:hAnsi="Times New Roman" w:eastAsia="宋体"/>
          <w:b/>
          <w:sz w:val="52"/>
        </w:rPr>
        <w:t>恒大崩盘背后：会计问题和监管不善令其加速陷入灾难</w:t>
      </w:r>
    </w:p>
    <w:p>
      <w:r>
        <w:t>In January, more than 100 financial sleuths were dispatched to the Guangzhou headquarters of China Evergrande Group, a real estate giant that had defaulted a year earlier under $300 billion of debt. Its longtime auditor had just resigned, and a nation of home buyers had directed its ire at Evergrande.</w:t>
        <w:br/>
      </w:r>
    </w:p>
    <w:p>
      <w:r>
        <w:t>今年1月，100多人的工作组派驻中国恒大集团的广州总部，这家负债逾2万亿元的房地产巨头在2021年底出现了债务违约。长期担任恒大系上市公司的审计机构刚刚辞任，全国各地的购房者们将怒火对准了恒大。</w:t>
        <w:br/>
      </w:r>
    </w:p>
    <w:p>
      <w:r>
        <w:t>Police on watch for protesters stood guard outside the building, and the new team of auditors were issued permits to get in. After six months of work, the auditors reported that Evergrande had lost $81 billion over the prior two years, vastly more than expected.</w:t>
        <w:br/>
      </w:r>
    </w:p>
    <w:p>
      <w:r>
        <w:t>警察在总部大楼外站着，留意抗议者的动向。新的审计团队得到了进入大楼的许可。审计人员在工作了六个月后发布了恒大业绩报告，公司过去两年净亏损高达8120亿元，远远超出人们的预料。</w:t>
        <w:br/>
      </w:r>
    </w:p>
    <w:p>
      <w:r>
        <w:t>But they still had questions. Some records they had requested from Evergrande were incomplete. Numbers were missing. Important accounting errors or misstatements may have gone undetected. How had things at Evergrande — once one of China’s most successful companies — gone so wrong?</w:t>
        <w:br/>
      </w:r>
    </w:p>
    <w:p>
      <w:r>
        <w:t>但审计人员仍有没搞清楚的问题。他们向恒大索要的一些信息没有完整记录。有些数字不见了。重要的会计错误或错报可能一直未被发现。恒大曾是中国最成功的公司之一，它的情况怎么会变得如此之糟？</w:t>
        <w:br/>
      </w:r>
    </w:p>
    <w:p>
      <w:r>
        <w:t>China’s housing boom was the biggest the world has seen, and Evergrande’s rise was powered by rapacious expansion, the system that stoked it and foreign investors who threw money at it. When China’s housing bubble burst, no other company imploded in as spectacular a fashion.</w:t>
        <w:br/>
      </w:r>
    </w:p>
    <w:p>
      <w:r>
        <w:t>中国曾经拥有繁荣的房地产市场，其规模之大在世界上史无前例，恒大成为中国最大的房地产开发商靠的是贪婪的扩张、刺激它发展的体制，以及为其投入巨资的外国投资者。当中国房地产市场泡沫破灭时，没有公司像恒大那样以令人惊叹的方式突然崩溃。</w:t>
        <w:br/>
      </w:r>
    </w:p>
    <w:p>
      <w:r>
        <w:t>In 2021, the blame for Evergrande’s failure was placed squarely on a political directive from Beijing to cool the market by restricting access to loans by property developers, depriving the debt-saddled company of cash to fund its operations.</w:t>
        <w:br/>
      </w:r>
    </w:p>
    <w:p>
      <w:r>
        <w:t>恒大2021年出现违约时，人们曾把公司无法偿还债务归咎于来自北京的一项政治指令，政府为了给房地产市场降温，开始对开发商获得贷款进行限制，使这家负债累累的公司失去了运营所需的现金。</w:t>
        <w:br/>
      </w:r>
    </w:p>
    <w:p>
      <w:r>
        <w:t>But interviews with people close to Evergrande and a reconstruction of publicly available documents offer an alternate explanation: Questionable accounting and poor corporate oversight, leading to problems like the disappearance of $2 billion, had already sent the company careening toward catastrophe.</w:t>
        <w:br/>
      </w:r>
    </w:p>
    <w:p>
      <w:r>
        <w:t>但通过采访了解恒大的人士，以及对公开文件的重新梳理，恒大的崩溃有了另一种解释：有问题的会计方法和公司监管不善导致6643亿元收入消失等问题已经让公司步入灾难。</w:t>
        <w:br/>
      </w:r>
    </w:p>
    <w:p>
      <w:r>
        <w:t>The scale of Evergrande’s rise was staggering. For three decades, it wielded power in Beijing and in cities and towns thousands of miles away. The success turned its founder and chairman, Hui Ka Yan, into one of the world’s wealthiest people and enriched an entire ecosystem — from the local governments that sold it land to the Wall Street banks that charged it fees to raise money.</w:t>
        <w:br/>
      </w:r>
    </w:p>
    <w:p>
      <w:r>
        <w:t>恒大扩张的规模之大令人难以置信。30年来，它在北京以及千里之外的城镇叱咤风云。公司的成功使其创始人兼董事长许家印成为世界上最富有的人之一，也养肥了与公司相关的一整套系统——从卖地的地方政府到通过为其筹资向公司收取费用的华尔街银行。</w:t>
        <w:br/>
      </w:r>
    </w:p>
    <w:p>
      <w:r>
        <w:t>The breadth of Evergrande’s stumbles was mind-numbing. The company promised hundreds of thousands of home buyers apartments that it never built. It took in billions of dollars from families and employees, some of which has vanished. It took labor from construction workers, painters and real estate agents without compensation, unpaid bills that have snowballed into $140 billion.</w:t>
        <w:br/>
      </w:r>
    </w:p>
    <w:p>
      <w:r>
        <w:t>恒大崩溃的影响之广令人目瞪口呆。公司把从未盖出来的几十万套公寓预售给了购房者。它从普通家庭和公司员工那里拿走了上百亿元，其中一些已经不知所踪。它拖欠建筑工人、油漆工人和房地产经纪人的工资，欠下的账单如滚雪球般迅速增至万亿元。</w:t>
        <w:br/>
      </w:r>
    </w:p>
    <w:p>
      <w:r>
        <w:t>Today Evergrande remains in default, unable to pay its debts but not officially defunct. Its stock trades for pennies a share. On Monday, a legal attempt to force its liquidation was prolonged: A judge adjourned a hearing in a lawsuit seeking to formally dismantle the sprawling company to pay back some of the investors who lost money.</w:t>
        <w:br/>
      </w:r>
    </w:p>
    <w:p>
      <w:r>
        <w:t>今天，恒大仍处于违约状态，无力偿还债务，但还没有被正式清算。股票的交易价只剩下几美分。周一，强制恒大清盘的法律努力被推迟：一名法官延期了损失惨重的投资者对这家规模庞大的公司提出的诉讼案的听证，他们希望通过对恒大进行正式清算拿回部分损失。</w:t>
        <w:br/>
      </w:r>
    </w:p>
    <w:p>
      <w:r>
        <w:t>Evergrande officials and its representatives did not respond to several requests for interviews or comment.</w:t>
        <w:br/>
      </w:r>
    </w:p>
    <w:p>
      <w:r>
        <w:t>恒大官员及其代表没有回复记者多次提出的采访或置评请求。</w:t>
        <w:br/>
      </w:r>
    </w:p>
    <w:p>
      <w:r>
        <w:t>A housing boom that was overpriced, overbuilt and overleveraged.</w:t>
        <w:br/>
      </w:r>
    </w:p>
    <w:p>
      <w:r>
        <w:t>售价过高、建设过度、靠大笔举债的房地产市场繁荣。</w:t>
        <w:br/>
      </w:r>
    </w:p>
    <w:p>
      <w:r>
        <w:t>China’s housing boom began around the time that Mr. Hui started Evergrande in 1996 in the city of Shenzhen, a special economic zone where the Chinese Communist Party was experimenting with capitalism.</w:t>
        <w:br/>
      </w:r>
    </w:p>
    <w:p>
      <w:r>
        <w:t>中国房地产市场的繁荣大致是从许家印在深圳创办恒大集团的1996年开始的。深圳是中共试验资本主义的经济特区。</w:t>
        <w:br/>
      </w:r>
    </w:p>
    <w:p>
      <w:r>
        <w:t>Evergrande expanded beyond Shenzhen as China underwent massive urbanization, and it was central to the world’s largest movement of people from the countryside to cities. Mr. Hui ingratiated himself with the families of some of China’s most senior officials. He put Wen Jiahong, the brother of China’s then vice premier, Wen Jiabao, on Evergrande’s board of directors in 2002.</w:t>
        <w:br/>
      </w:r>
    </w:p>
    <w:p>
      <w:r>
        <w:t>随着中国经历大规模的城市化，恒大的业务扩展到了深圳以外的地方，公司在世界上最大规模的农村人口向城市转移的过程中起了核心作用。许家印巴结一些高官家属。2002年，他把温家宏安置到恒大董事会里，温家宏的哥哥是时任中国副总理的温家宝。</w:t>
        <w:br/>
      </w:r>
    </w:p>
    <w:p>
      <w:r>
        <w:t>By the time Evergrande started selling stock to the public in Hong Kong in 2009, it had already faced questions about its voracious expansion. Foreign investors, many of them American private equity funds, hedge funds and Wall Street banks, had shoveled money into real estate companies a few years earlier, and the debt was piling up. Mr. Hui had hoped to raise $1.5 billion, but the company ended up with $722 million from listing its shares.</w:t>
        <w:br/>
      </w:r>
    </w:p>
    <w:p>
      <w:r>
        <w:t>恒大集团2009年在香港上市时，公司已经面临着关于其疯狂扩张的质疑。外国投资者（其中许多是美国私募股权基金、对冲基金和华尔街银行）几年前就对中国的房地产企业投了大量资金，使这些公司的债务高涨。许家印原想通过上市来筹集15亿美元的资金，但公司最终通过新股上市筹集了7.22亿美元。</w:t>
        <w:br/>
      </w:r>
    </w:p>
    <w:p>
      <w:r>
        <w:t>Around the world, a global financial crisis was reverberating, one that started with a plunge in housing prices in the United States. But in China, after a short and steep downturn, the government pumped $500 billion into building roads and railways, juicing growth and allowing China to emerge from the crisis before other countries. By listing its shares in Hong Kong, Evergrande had access to money outside China to buy land in China. Dozens of other developers were doing the same thing. Three of them — Kaisa Group, Yuzhou Properties and Fantasia Holdings — raised money over the same few weeks as Evergrande. They have all since defaulted.</w:t>
        <w:br/>
      </w:r>
    </w:p>
    <w:p>
      <w:r>
        <w:t>世界各地当时仍处在一场全球金融危机的余波中，这场危机始于美国的房价暴跌。在经历了短暂且急剧的经济衰退后，中国政府拿出了4万亿投资计划，通过公路和铁路建设刺激经济增长，让中国先于其他国家摆脱了危机。通过在香港上市，恒大能从海外筹集在中国购买土地的资金。几十家房地产开发商也在做同样的事情。其中三家——佳兆业集团、禹洲集团和花样年控股集团——也在恒大上市那几周里从海外筹集了资金。这些公司后来都出现违约。</w:t>
        <w:br/>
      </w:r>
    </w:p>
    <w:p>
      <w:r>
        <w:t>By 2010, the market was showing signs of overheating. Housing prices were rising faster than the average household income. Soon economists were warning that China’s housing market was overpriced, supply was overbuilt and its developers were overleveraged.</w:t>
        <w:br/>
      </w:r>
    </w:p>
    <w:p>
      <w:r>
        <w:t>到2010年时，中国的房地产市场已出现了过热的迹象。房价上涨的速度远高于家庭平均收入的增速。不久就有经济学家警告，中国房地产市场的价格过高、供应过剩，开发商借贷过多。</w:t>
        <w:br/>
      </w:r>
    </w:p>
    <w:p>
      <w:r>
        <w:t>Chinese home buyers continued to flock to construction projects anyway. As cities filled up with new apartment blocks, developers looked farther afield to satellite towns and more rural areas.</w:t>
        <w:br/>
      </w:r>
    </w:p>
    <w:p>
      <w:r>
        <w:t>但中国的购房者继续蜂拥至建设项目。城市里盖满了新公寓楼后，开发商将目光投向了更远的卫星城和更多的农村地区。</w:t>
        <w:br/>
      </w:r>
    </w:p>
    <w:p>
      <w:r>
        <w:t>Prospective buyers were led through showrooms and model apartments and then handed a piece of paper to sign. For a third of the price of an apartment, and sometimes even more, they bought a promise, an apartment not yet built. For households with few places to store their wealth, it was difficult to imagine how a bet on real estate could go wrong.</w:t>
        <w:br/>
      </w:r>
    </w:p>
    <w:p>
      <w:r>
        <w:t>开发商带着想买房的人参观展厅和样板间，然后让他们在购房合同上签名。买房者花公寓售价三分之一（有时甚至是更高比例）的钱买下一个承诺，他们购买的是期房。对几乎没有投资渠道的家庭来说，很难想象押注房地产会出问题。</w:t>
        <w:br/>
      </w:r>
    </w:p>
    <w:p>
      <w:r>
        <w:t>But things did go wrong. Over the last decade, the authorities have tried to rein in lending, but real estate companies found ways around each restriction, sometimes cutting corners on apartments, other times moving debts off their balance sheets. Eventually, a policy in 2020 that made it harder to borrow started to tip developers over the precipice.</w:t>
        <w:br/>
      </w:r>
    </w:p>
    <w:p>
      <w:r>
        <w:t>但的确出了问题。过去十年来，虽然当局一直在试图控制借贷规模，但房地产公司找到了绕过所有限制的办法，有时在公寓建设上偷工减料，有时将债务从资产负债表上转移出去。最终，2020年的一项政策加大了借贷难度，开始将开发商推到了悬崖边上。</w:t>
        <w:br/>
      </w:r>
    </w:p>
    <w:p>
      <w:r>
        <w:t>Estimates range over how many apartments remain empty. He Keng, a former deputy head of China’s statistics bureau, recently quipped about an estimate that the number of vacant homes was not enough for three billion people. “That estimate might be a bit much,” he said in a video published by China News Media. “But 1.4 billion people probably can’t fill them.”</w:t>
        <w:br/>
      </w:r>
    </w:p>
    <w:p>
      <w:r>
        <w:t>对于空置的估算，数字各异。中国国家统计局前副局长贺铿最近罕见发声称，目前的空置房屋数量足以容纳30亿人。他在中新社发布的一段视频中说，“这个估计可能有点多，但14亿人可能无法填满。”</w:t>
        <w:br/>
      </w:r>
    </w:p>
    <w:p>
      <w:r>
        <w:t>‘The biggest bubble in history.’</w:t>
        <w:br/>
      </w:r>
    </w:p>
    <w:p>
      <w:r>
        <w:t>“历史上最大的泡沫。”</w:t>
        <w:br/>
      </w:r>
    </w:p>
    <w:p>
      <w:r>
        <w:t>For months in 2021, Evergrande kept global markets on edge as it approached default, testing a belief that some Chinese companies were too big for the authorities to let them fail. Foreign investors continued to buy the bonds of real estate developers even after one of the biggest beneficiaries of the housing boom, the real estate mogul Wang Jianlin, warned that China’s housing market was “the biggest bubble in history.”</w:t>
        <w:br/>
      </w:r>
    </w:p>
    <w:p>
      <w:r>
        <w:t>在2021年的几个月里，恒大接近违约让全球各地的股市紧张不安，让人们对一些中国企业已大到了当局不会让它们倒下的观念受到检验。外国投资者仍继续购买房地产开发商的债券，尽管中国房地产繁荣的最大受益者之一、房地产大亨王健林警告，中国房地产市场是“历史上最大的泡沫”。</w:t>
        <w:br/>
      </w:r>
    </w:p>
    <w:p>
      <w:r>
        <w:t>On Dec. 9, three days after Evergrande missed a deadline to pay interest on some bonds, a credit ratings agency declared the company to be in default. That set in motion a struggle among investors, home buyers, suppliers and banks over how to get what they were owed.</w:t>
        <w:br/>
      </w:r>
    </w:p>
    <w:p>
      <w:r>
        <w:t>2021年12月9日，也就是恒大未能按期支付部分债券利息三天后，一家信用评级机构宣布恒大“限制性违约”，引发了投资者、购房者、供应商、银行就如何收回恒大欠的钱展开斗争。</w:t>
        <w:br/>
      </w:r>
    </w:p>
    <w:p>
      <w:r>
        <w:t>Evergrande’s collapse was just one domino in a falling line. Since then, 46 other developers have defaulted, leaving a landscape of boarded-up construction sites, angry home buyers and unpaid builders. Worried about social unrest, the authorities have quietly pushed for the companies to continue building apartments. Evergrande built 300,000 apartments in 2022 while the company talked to its creditors about repaying them.</w:t>
        <w:br/>
      </w:r>
    </w:p>
    <w:p>
      <w:r>
        <w:t>恒大的崩溃引发多米诺骨牌效应。自恒大违约以来，已有另外46家开发商违约，遗留下围起来的未完工工地、愤怒的购房者，以及被拖欠了款项的建筑商。由于担心社会动荡，当局已在悄悄强迫这些公司继续盖楼。2022年，恒大在与债权人讨论还债问题的同时，完成了30万套公寓的建设。</w:t>
        <w:br/>
      </w:r>
    </w:p>
    <w:p>
      <w:r>
        <w:t>But years of poor corporate governance and bad behavior at Evergrande were spilling into the public as it became harder to get financing.</w:t>
        <w:br/>
      </w:r>
    </w:p>
    <w:p>
      <w:r>
        <w:t>但随着恒大越来越难筹集资金，多年来糟糕的公司治理和不良行为逐渐暴露在公众面前。</w:t>
        <w:br/>
      </w:r>
    </w:p>
    <w:p>
      <w:r>
        <w:t>Three months after its default, Evergrande said $2 billion had been seized by banks. An internal investigation later revealed that top executives had engineered a plan in late 2020 to get around borrowing restrictions by arranging for third parties to take out loans using Evergrande subsidiaries as collateral.The investigation concluded that the plan breached the company’s disclosure and compliance obligations.Nevertheless, some employees said that “it was not their place to question a matter that was known to and driven by senior executives,” according to the investigation.</w:t>
        <w:br/>
      </w:r>
    </w:p>
    <w:p>
      <w:r>
        <w:t>违约三个月后，恒大表示银行已扣押了20亿美元。后来的一项内部调查显示，高层管理人员曾在2020年底制定了一项规避借款限制的计划，用恒大子公司作抵押品通过第三方获取贷款。调查得出的结论是，该计划违反了恒大的披露和合规义务。尽管如此，调查引用一些员工的话说，“他们无权质疑高级管理人员已知并由高级管理人员推动的事情。”</w:t>
        <w:br/>
      </w:r>
    </w:p>
    <w:p>
      <w:r>
        <w:t>Top executives, including the chief financial officer and chief executive officer, resigned. “The behavior of certain then directors fell below the standards expected by the company,” according to the internal report, which was signed by Mr. Hui, the founder.</w:t>
        <w:br/>
      </w:r>
    </w:p>
    <w:p>
      <w:r>
        <w:t>恒大包括首席财务官和首席执行官在内的高管已经辞职。有创始人许家印签名的一份内部报告称，“时任董事的某些人的行为低于公司预期的标准。”</w:t>
        <w:br/>
      </w:r>
    </w:p>
    <w:p>
      <w:r>
        <w:t>This January, Evergrande’s longtime auditor, PricewaterhouseCoopers, resigned and said it couldn’t complete its work. Hong Kong’s Accounting and Financial Reporting Council had already announced two reviews of Evergrande’s books. A little known accounting firm, Prism Hong Kong and Shanghai, was brought in to do the work.</w:t>
        <w:br/>
      </w:r>
    </w:p>
    <w:p>
      <w:r>
        <w:t>今年1月，一直为恒大系上市公司做审计的普华永道辞任，表示无法完成工作。香港会计及财务报告委员会已宣布对恒大的账簿进行两项审核。名不见经传的上会栢诚会计事务所被聘来做这项工作。</w:t>
        <w:br/>
      </w:r>
    </w:p>
    <w:p>
      <w:r>
        <w:t>Prism said in July that Evergrande had lost a combined $81 billion in 2021 and 2022. That compared with what the company said in 2020 was a profit of $1 billion. There were clues in the new audit that Evergrande had been treating money it had received for apartments as revenue even though at times it had not yet built those apartments.</w:t>
        <w:br/>
      </w:r>
    </w:p>
    <w:p>
      <w:r>
        <w:t>上会栢诚今年7月表示，恒大在2021年和2022年总共亏损了8120亿元。与此相比，恒大曾在2020年宣布了80亿元的净利润。新审计中有线索表明，恒大一直将出售公寓得到的钱视为收入，尽管在收到钱时公寓尚未建成。</w:t>
        <w:br/>
      </w:r>
    </w:p>
    <w:p>
      <w:r>
        <w:t>After the new audit, Evergrande agreed to change how it would recognize revenue in its accounts by requiring documentation that an apartment had first been built.</w:t>
        <w:br/>
      </w:r>
    </w:p>
    <w:p>
      <w:r>
        <w:t>新审计结果出来后，恒大同意改变其账户中划为收入的处理方式，要求为划为收入的款项提供公寓已建成的文件。</w:t>
        <w:br/>
      </w:r>
    </w:p>
    <w:p>
      <w:r>
        <w:t>Evergrande’s wealth management arm, which had pitched short-term and high-interest products to home buyers and employees when money was tight, told investors in August that it wouldn’t be able to make payments.</w:t>
        <w:br/>
      </w:r>
    </w:p>
    <w:p>
      <w:r>
        <w:t>恒大的财富服务部门曾在资金紧张时向购房者和员工推销短期高息产品，但在今年8月告知投资者，公司无法支付当月的兑付。</w:t>
        <w:br/>
      </w:r>
    </w:p>
    <w:p>
      <w:r>
        <w:t>Within weeks, the police detained staff at the wealth management unit. The Chinese media reported that the company’s former chief executive, its chief financial officer and the former chairman of Evergrande’s life insurance unit had also been detained.</w:t>
        <w:br/>
      </w:r>
    </w:p>
    <w:p>
      <w:r>
        <w:t>警方已在那之后的几周里拘留了财富服务部门的工作人员。据中国媒体报道，恒大前总裁、前首席财务官，以及恒大人寿保险部门的前董事长都已被警方带走。</w:t>
        <w:br/>
      </w:r>
    </w:p>
    <w:p>
      <w:r>
        <w:t>Behind the scenes, the company’s management team in Hong Kong was making progress toward a restructuring deal with foreign creditors and private lenders. Then, on Sept. 24, Evergrande said it had to reassess and scrapped the deal. A few days later, it disclosed that Mr. Hui had been arrested.</w:t>
        <w:br/>
      </w:r>
    </w:p>
    <w:p>
      <w:r>
        <w:t>公司在香港的管理团队正在幕后与外国债权人和私人贷款者达成重组协议上取得进展。后来，恒大在9月24日表示需要重新评估资产，取消了重组交易。几天后，恒大宣布许家印已被有关方面控制。</w:t>
        <w:br/>
      </w:r>
    </w:p>
    <w:p>
      <w:r>
        <w:t>Chinese social media lit up with comments about how Mr. Hui had become “an enemy of the Chinese people.” People turned their anger to foreign investors and a move by the company to file for bankruptcy protection. Celebrity entrepreneurs piled on about foreigners getting a piece of the remaining company that belonged to home buyers.</w:t>
        <w:br/>
      </w:r>
    </w:p>
    <w:p>
      <w:r>
        <w:t>中国社交媒体上充满了关于许家印如何变成了“中国人民的敌人”的评论。人们将愤怒转向外国投资者，以及恒大在美国申请破产保护的做法。知名企业家们夸大其词，称外国人将从恒大剩下的资产中拿走属于购房者的部分。</w:t>
        <w:br/>
      </w:r>
    </w:p>
    <w:p>
      <w:r>
        <w:t>According to company filings, Mr. Hui had paid himself and his wife more than $7 billion in dividends since taking the company public in 2009. He has told people for at least two years that he and his wife were divorced, according to two people with direct interactions with the company who were not allowed to speak to the media. Filings in August indicate that he and his wife were no longer married. Assets that have been transferred to his former wife will be in dispute.</w:t>
        <w:br/>
      </w:r>
    </w:p>
    <w:p>
      <w:r>
        <w:t>据恒大提交的文件，自公司2009年上市以来，许家印向自己和妻子累计支付了约合70多亿美元的红利。据两名直接了解公司情况、但没被授权就公司问题接受媒体采访的人士透露，许家印告诉外界，他与妻子离婚已至少两年。恒大今年8月提交的文件显示，他和妻子已经离婚。已经转移给前妻的资产将引发纠纷。</w:t>
        <w:br/>
      </w:r>
    </w:p>
    <w:p>
      <w:r>
        <w:t>Two years after it defaulted, it is still uncertain how the company will be wound down, how much money will be left and who will get it.</w:t>
        <w:br/>
      </w:r>
    </w:p>
    <w:p>
      <w:r>
        <w:t>恒大违约两年后仍不确定的是，如何对该公司进行清算，它还剩下多少资产，谁将得到这些资产。</w:t>
        <w:br/>
      </w:r>
    </w:p>
    <w:p>
      <w:pPr>
        <w:pStyle w:val="Heading1"/>
        <w:spacing w:before="0" w:after="280"/>
      </w:pPr>
      <w:r>
        <w:rPr>
          <w:rFonts w:ascii="Times New Roman" w:hAnsi="Times New Roman" w:eastAsia="宋体"/>
          <w:b/>
          <w:sz w:val="52"/>
        </w:rPr>
        <w:t>香港活动人士周庭“弃保”流亡加拿大</w:t>
      </w:r>
    </w:p>
    <w:p>
      <w:r>
        <w:t>Agnes Chow, a prominent pro-democracy activist in Hong Kong who was arrested as part of a sweeping crackdown, said that she has fled to Canada and planned to skip bail, in a bold challenge to the authorities.</w:t>
        <w:br/>
      </w:r>
    </w:p>
    <w:p>
      <w:r>
        <w:t>在香港的全面镇压中被捕的著名民主活动人士周庭说，她已前往加拿大，并打算“弃保”，此举是对当局的大胆挑战。</w:t>
        <w:br/>
      </w:r>
    </w:p>
    <w:p>
      <w:r>
        <w:t>Ms. Chow had been arrested in 2020, along with several other dissidents, including the newspaper mogul Jimmy Lai, after Beijing imposed a national security law on Hong Kong to curb dissent. The authorities were investigating Ms. Chow on suspicion of collusion with external elements, a vaguely defined political crime that carries a maximum penalty of life imprisonment. She was later released on bail.</w:t>
        <w:br/>
      </w:r>
    </w:p>
    <w:p>
      <w:r>
        <w:t>2020年，中国政府为压制异见而在香港实施国家安全法后，周庭与包括传媒大亨黎智英在内的其他几名异见人士一起被逮捕。当局正在以涉嫌与外部势力勾结的罪名对周庭进行调查，这是一项定义模糊的政治罪，最高可判处无期徒刑。她后来获保释。</w:t>
        <w:br/>
      </w:r>
    </w:p>
    <w:p>
      <w:r>
        <w:t>Ms. Chow wrote in an Instagram post on Sunday that she had traveled to Canada in September to study at a university. She said she had decided not to return to Hong Kong in December to report to the police, as the authorities had requested. “Perhaps I will never go back again in my lifetime,” she wrote.</w:t>
        <w:br/>
      </w:r>
    </w:p>
    <w:p>
      <w:r>
        <w:t>周庭周日在Instagram上发帖说，她在今年9月来到加拿大，目前在一所大学学习。她说，她已决定不按照当局的要求，在12月返回香港向警方报到。“大概一辈子不会回去了，”她写道。</w:t>
        <w:br/>
      </w:r>
    </w:p>
    <w:p>
      <w:r>
        <w:t>Hong Kong’s national security department, without referring to Ms. Chow by name, condemned her expressed intention to “openly jump bail.” In a statement on Monday, the department urged Ms. Chow to “immediately turn back” to avoid being branded a fugitive for life. In Beijing, a foreign ministry spokesman who was asked about Ms. Chow’s statement said that no one was above the law and that illegal acts would be punished.</w:t>
        <w:br/>
      </w:r>
    </w:p>
    <w:p>
      <w:r>
        <w:t>香港的国家安全部门谴责了她表达的“公然弃保”意图，但没有提周庭的名字。在周一的一份声明中，该部门敦促周庭“悬崖勒马”，以避免“一生背负‘逃犯’之名”。中国外交部发言人在北京被问及周庭的声明时说，没有人能凌驾于法律之上，违法行为将受到惩罚。</w:t>
        <w:br/>
      </w:r>
    </w:p>
    <w:p>
      <w:r>
        <w:t>Ms. Chow, 27, rose to prominence as a teenage activist in 2012 protesting government plans to introduce “patriotic education” in Hong Kong’s schools, alongside Joshua Wong. She later became one of the more prominent young leaders of the pro-democracy movement in 2014. In 2020, she was imprisoned for her role in a protest outside the headquarters of the police during a wave of antigovernment demonstrations the previous summer; she was released early after serving nearly seven months.</w:t>
        <w:br/>
      </w:r>
    </w:p>
    <w:p>
      <w:r>
        <w:t>27岁的周庭在2012年的抗议活动中与黄之锋一起成为知名人物，他们当时是十几岁的学生，抗议政府在香港学校推行“爱国主义教育”的计划。她后来在2014年的亲民主运动中成为更知名的年轻领袖之一。她在2019年夏天的反政府示威浪潮中参加了在警察总部外举行的抗议活动，于2020年被捕入狱；在服了近七个月的刑期后，她被提前释放。</w:t>
        <w:br/>
      </w:r>
    </w:p>
    <w:p>
      <w:r>
        <w:t>She was also separately arrested in 2020 on suspicion of a national security offense, and, as part of her bail conditions, her travel documents were confiscated, and she had to routinely check in with police, according to the police statement on Monday.</w:t>
        <w:br/>
      </w:r>
    </w:p>
    <w:p>
      <w:r>
        <w:t>据警方周一的声明，她2020年被逮捕的另一个原因是涉嫌危害国家安全罪，作为保释条件的一部分，她的旅行证件被没收，而且必须定期向警方报到。</w:t>
        <w:br/>
      </w:r>
    </w:p>
    <w:p>
      <w:r>
        <w:t>Ms. Chow said in her post on Instagram that in order to get her passport back, she had to visit neighboring Shenzhen in mainland China, led by five security officers.</w:t>
        <w:br/>
      </w:r>
    </w:p>
    <w:p>
      <w:r>
        <w:t>周庭在Instagram上发的帖子里写道，为了取回护照，她不得不在五名香港国安人员陪同下，前往毗邻香港的中国内地城市深圳。</w:t>
        <w:br/>
      </w:r>
    </w:p>
    <w:p>
      <w:r>
        <w:t>She said that officers asked her to pose for photographs at key spots that included the headquarters of the technology company Tencent and an exhibition of the Communist Party’s accomplishments. She added that she was also asked to write a letter of gratitude to the police for organizing a tour that allowed her to “understand the great developments of the motherland.”</w:t>
        <w:br/>
      </w:r>
    </w:p>
    <w:p>
      <w:r>
        <w:t>她说，警察要求她在一些主要地点拍照，包括科技公司腾讯的总部，以及一个有关中共成就的展览。她写道，她还被要求写一封感谢信，感谢警方组织这次旅行，“使我能了解祖国的伟大发展”。</w:t>
        <w:br/>
      </w:r>
    </w:p>
    <w:p>
      <w:r>
        <w:t>In explaining her decision not to return to Hong Kong after settling in Canada, Ms. Chow said that she did not want to run the risk of being arrested again or of not being able to leave. “There are still many unknowns in the future, but what I do know is that I finally no longer have to worry about whether I will be arrested, and I can say and do what I want,” she wrote.</w:t>
        <w:br/>
      </w:r>
    </w:p>
    <w:p>
      <w:r>
        <w:t>周庭在解释她在加拿大安顿下来后做出不再回香港的决定时说，她不想冒再次被捕或无法离开香港的风险。“将来还有很多未知，但可以知道的是，我终于不用再为会否被捕而担忧，也可以说想说的话、做想做的事了，”她写道。</w:t>
        <w:br/>
      </w:r>
    </w:p>
    <w:p>
      <w:r>
        <w:t>Given her prominence, Ms. Chow’s announcement may be a source of embarrassment to the Hong Kong authorities, which have intensified their pressure on dissidents living in exile in recent months. In July, Hong Kong’s top leader said eight dissidents living overseas would be stigmatized like “rats in the streets” and “pursued for life,” with hefty financial rewards being offered in exchange for information leading to their prosecution.</w:t>
        <w:br/>
      </w:r>
    </w:p>
    <w:p>
      <w:r>
        <w:t>考虑到周庭的名声，她的声明可能会让香港当局尴尬，近几个月来，香港当局已加大了对流亡异见人士的压力。今年7月，香港行政长官把现居海外的八名异见人士污蔑为“过街老鼠”，称他们将被“终身追捕”，并提供巨额悬赏，以换取导致他们被起诉的信息。</w:t>
        <w:br/>
      </w:r>
    </w:p>
    <w:p>
      <w:r>
        <w:t>Steve Tsang, the director of the SOAS China Institute in London, said that in letting Ms. Chow travel to Canada, the authorities were possibly hoping to depict her as an example of a reformed former dissident who avoided imprisonment by complying with Beijing. Her willingness to be taken on a trip to the mainland was perhaps taken by the police as a sign that she was “‘repentant’ enough to be re-educated,” he said.</w:t>
        <w:br/>
      </w:r>
    </w:p>
    <w:p>
      <w:r>
        <w:t>伦敦亚非学院中国研究所所长曾锐生说，当局允许周庭前往加拿大，可能是想把她描绘为曾经的异见人士改过自新的榜样，她按照北京的要求去做，从而避免了牢狱之灾。曾锐生说，周庭愿意被带到内地去旅行，这可能被警方视为她“已经‘悔改’到足以接受再教育”的迹象。</w:t>
        <w:br/>
      </w:r>
    </w:p>
    <w:p>
      <w:r>
        <w:t>If she had returned to Hong Kong from Canada and “continued to behave as police expected, then it could send a message to young dissidents: Do you want to spend the rest of your life in prison, or do you want to be like Agnes?” he said.</w:t>
        <w:br/>
      </w:r>
    </w:p>
    <w:p>
      <w:r>
        <w:t xml:space="preserve"> 曾锐生说，如果周庭从加拿大返回香港并“继续按照警方的要求去做的话，就可能会向年轻的异见人士传递一个信息：你是想在监狱里度过余生呢，还是想像周庭那样？”</w:t>
        <w:br/>
      </w:r>
    </w:p>
    <w:p>
      <w:r>
        <w:t>“The logic behind what they are doing is understandable,” he said. “They just underestimate the spirit of the young people in Hong Kong.”</w:t>
        <w:br/>
      </w:r>
    </w:p>
    <w:p>
      <w:r>
        <w:t>“他们的做法背后的逻辑可以理解，”他说。“只是他们低估了香港年轻人的精神。”</w:t>
        <w:br/>
      </w:r>
    </w:p>
    <w:p>
      <w:pPr>
        <w:pStyle w:val="Heading1"/>
        <w:spacing w:before="0" w:after="280"/>
      </w:pPr>
      <w:r>
        <w:rPr>
          <w:rFonts w:ascii="Times New Roman" w:hAnsi="Times New Roman" w:eastAsia="宋体"/>
          <w:b/>
          <w:sz w:val="52"/>
        </w:rPr>
        <w:t>时报峰会谈中美关系：是否还有机会扭转紧张局势？</w:t>
      </w:r>
    </w:p>
    <w:p>
      <w:r>
        <w:t>This article is part of our special section on the DealBook Summit that included business and policy leaders from around the world.</w:t>
        <w:br/>
      </w:r>
    </w:p>
    <w:p>
      <w:r>
        <w:t>本文是“交易录峰会”(DealBook Summit)特别报道的一部分，该峰会得到了世界各地商业及政策领袖的参与。</w:t>
        <w:br/>
      </w:r>
    </w:p>
    <w:p>
      <w:r>
        <w:t>Takeaways</w:t>
        <w:br/>
      </w:r>
    </w:p>
    <w:p>
      <w:r>
        <w:t>要点</w:t>
        <w:br/>
      </w:r>
    </w:p>
    <w:p>
      <w:r>
        <w:t>• Small steps might be the best approach: Seek out areas of common interest, in the areas of the environment, climate and artificial intelligence, for instance, where the two countries can work together without appearing that either side is making concessions.</w:t>
        <w:br/>
      </w:r>
    </w:p>
    <w:p>
      <w:r>
        <w:t>· 不积跬步，无以至千里：寻找共同利益所在，比如环境、气候和人工智能，中美两国在这些领域的合作无需谁做出让步姿态。</w:t>
        <w:br/>
      </w:r>
    </w:p>
    <w:p>
      <w:r>
        <w:t>• People-to-people interactions matter: Increasing the exchange of academics, scientists and students; fostering tourism and more flights; and strengthening personal business relations all can improve communication and cultural understanding.</w:t>
        <w:br/>
      </w:r>
    </w:p>
    <w:p>
      <w:r>
        <w:t>· 人与人之间的交流很重要：加强学者、科学家和学生的交流往来；促进旅游发展，增设航班；加强个人商业关系，这些手段都能促进沟通和文化理解。</w:t>
        <w:br/>
      </w:r>
    </w:p>
    <w:p>
      <w:r>
        <w:t>• Use the next 12 months: As the Chinese economy softens and a door is open for investment, the Biden Administration could score political points by announcing some major deals — perhaps Chinese purchase of American aircraft or major grain and agricultural purchases from U.S. farmers.</w:t>
        <w:br/>
      </w:r>
    </w:p>
    <w:p>
      <w:r>
        <w:t>· 利用未来12个月的时间：由于中国经济疲软以及投资大门的打开，拜登政府可以通过宣布一些重大协议来获得政治加分，比如中国向美国购买飞机或从美国农民那里大宗购买谷物和农产品。</w:t>
        <w:br/>
      </w:r>
    </w:p>
    <w:p>
      <w:r>
        <w:t>The longstanding economic ties between China and the United States have not brought the two countries closer together, as had been hoped. And the time to reverse the course of rising tensions and escalating conflict may be fleeting as a new era of confrontation appears to have begun.</w:t>
        <w:br/>
      </w:r>
    </w:p>
    <w:p>
      <w:r>
        <w:t>中美之间长久以来的经济联系并没能像人们所希望的那样拉近两国的关系。随着一个新的对抗时代似乎已经到来，扭转紧张局势加剧和冲突升级的时机可能稍纵即逝。</w:t>
        <w:br/>
      </w:r>
    </w:p>
    <w:p>
      <w:r>
        <w:t>That was the conclusion of a task force of China experts in business, government and academia convened by The New York Times at the DealBook Summit in New York last week.</w:t>
        <w:br/>
      </w:r>
    </w:p>
    <w:p>
      <w:r>
        <w:t>上周在纽约的“交易录峰会”上，《纽约时报》邀请的商界、政府和学术界的中国问题专家在特别小组讨论中得出了这样的结论。</w:t>
        <w:br/>
      </w:r>
    </w:p>
    <w:p>
      <w:r>
        <w:t>Closer economic and trade relations between the U.S. and China were once thought “to help bring China into the community of nations and make our relationship stable and predictable,’’ said Peter Baker, chief White House correspondent for The New York Times, who moderated the panel. The idea was that economic ties would turn China into “an adult actor on the stage with whom we can deal.” But now, he said, many say the “theory of the case was wrong. So then, what is our goal in terms of the economic relationship at this point?”</w:t>
        <w:br/>
      </w:r>
    </w:p>
    <w:p>
      <w:r>
        <w:t>中美之间更紧密的经济和贸易联系曾被认为“有助于中国融入国际社会，让中美关系更具稳定性和可预见性”，讨论会主持人、《纽约时报》驻白宫首席记者彼得·贝克表示。那时候的想法是，经济联系将把中国变成“国际舞台上我们可以与之打交道的成熟行为体”。但如今，他说，许多人都说“支撑这一构想的理论是错误的。那么，就此刻的中美经济关系而言，我们的目标应该是什么？”</w:t>
        <w:br/>
      </w:r>
    </w:p>
    <w:p>
      <w:r>
        <w:t>Participants agreed that China-U.S. relations are in a period of transition and, because of their sheer size, the two powerhouses may never be able to “decouple” economically. Instead, they will have to find new modes of engagement that maintain business ties while reducing risk.</w:t>
        <w:br/>
      </w:r>
    </w:p>
    <w:p>
      <w:r>
        <w:t>与会者一致认为中美关系正处于转型期，因为体量的庞大，这两个大国可能永远没办法在经济上“脱钩”。相反，两国必须找到新的接触模式，既能维持商业关系，同时还要降低风险。</w:t>
        <w:br/>
      </w:r>
    </w:p>
    <w:p>
      <w:r>
        <w:t>Wendy Cutler, vice president of the Asia Society Policy Institute and a former U.S. trade representative in Asia, said that as trade agreements between the two countries fall by the wayside, both the U.S. and China are seeking new and different trading partners in other parts of the world, rather than turning to each other.</w:t>
        <w:br/>
      </w:r>
    </w:p>
    <w:p>
      <w:r>
        <w:t>亚洲协会政策研究所副所长、美国贸易代表办公室之前主管亚洲事务温迪·卡特勒表示，随着贸易协定的搁浅，美中都而是各自在世界其他地区寻找不同的新贸易伙伴，而不是转向对方。</w:t>
        <w:br/>
      </w:r>
    </w:p>
    <w:p>
      <w:r>
        <w:t>Chinese imports into the U.S. have been decreasing as the U.S. strengthens economic relations with other Asian exporting countries. China, as well, is seeking to become more economically self-sufficient and has been forging new connections with countries in Africa and Latin America.</w:t>
        <w:br/>
      </w:r>
    </w:p>
    <w:p>
      <w:r>
        <w:t>由于美国加强了与其他亚洲出口国的经济关系，中国对美国的出口一直在减少。同时，中国也在寻求在经济上更加自给自足，并一直在与非洲和拉丁美洲国家建立新的联系。</w:t>
        <w:br/>
      </w:r>
    </w:p>
    <w:p>
      <w:r>
        <w:t>“When we talk about this interdependence, it’s there,’’ said Ms. Cutler. “But the trend is that both sides are looking elsewhere and trying to lessen their dependence on each other.”</w:t>
        <w:br/>
      </w:r>
    </w:p>
    <w:p>
      <w:r>
        <w:t>“要说这种相互依赖，它是存在的，”卡特勒说。“但趋势是双方都在寻找其他出路，并试图减少对彼此的依赖。”</w:t>
        <w:br/>
      </w:r>
    </w:p>
    <w:p>
      <w:r>
        <w:t>Dan Wang, a visiting scholar at Yale Law School and an expert on Beijing’s technological ambitions, said, “China’s strategy with regards to the U.S. is fairly clear and simply defined.” It is to increase China’s self-sufficiency from the rest of the world while increasing the world’s dependence on it. By contrast, he said, U.S. strategy toward China is “much more fuzzy. I can’t quite disentangle what the U.S. objective is here.”</w:t>
        <w:br/>
      </w:r>
    </w:p>
    <w:p>
      <w:r>
        <w:t>耶鲁大学法学院访问学者、研究中国科技追求的专家王丹（音）表示，“中国对美国的战略相当明确，含义也很简单。”那就是加强中国独立于世界的自主性，同时还要让世界更加依赖中国。相比之下，他说美国对华战略“要模糊得多，我搞不清楚美国在此问题上的目标是什么”。</w:t>
        <w:br/>
      </w:r>
    </w:p>
    <w:p>
      <w:r>
        <w:t>Nor are politics within China to be ignored. “Politics precedes everything, including trade,” said Desmond Shum, a technological and financial entrepreneur and author of “Red Roulette: An Insider’s Story of Wealth, Power, Corruption, and Vengeance in Today’s China,” a best-selling memoir. President Xi Jinping “really changed the politics of China over the last decade and you know everything else radiates from that. To separate politics, whether it’s the geopolitical or international politics or China’s domestic policy from trade, it’s probably not practical or even a possible or relevant approach,’’ he said.</w:t>
        <w:br/>
      </w:r>
    </w:p>
    <w:p>
      <w:r>
        <w:t>中国国内的政治问题也不容忽视。“政治高于一切，包括贸易，”科技和金融企业家、畅销回忆录《红色轮盘：当代中国财富、权力、腐败和复仇内幕》(Red Roulette: An Insider’s Story of Wealth, Power, Corruption, and Vengeance in Today’s China)的作者沈栋表示。习近平主席“在过去十年彻底改变了中国的政治，由此衍生了其他的一切。把政治——不管是地缘政治、国际政治还是中国的国内政策——与贸易分开可能不太现实，甚至是不可能做到的，”他说。</w:t>
        <w:br/>
      </w:r>
    </w:p>
    <w:p>
      <w:r>
        <w:t>In the short run, Mr. Shum sees that softness in the Chinese economy may create an opportunity for investors in the next 12 months. He pointed to Mr. Xi’s pro-business speeches at the Asia-Pacific Economic Cooperation (APEC) meeting in San Francisco last month as a positive signal.</w:t>
        <w:br/>
      </w:r>
    </w:p>
    <w:p>
      <w:r>
        <w:t>沈栋认为，短期来看，中国经济的疲软可能在未来12个月为投资者带来机遇。他指出，习近平上个月在旧金山的亚太经合组织会议上发表的亲商讲话是个积极信号。</w:t>
        <w:br/>
      </w:r>
    </w:p>
    <w:p>
      <w:r>
        <w:t>“The Chinese economy, by all measures, is in a very difficult situation,” Mr. Shum said. “And next year is not going to be easier. "</w:t>
        <w:br/>
      </w:r>
    </w:p>
    <w:p>
      <w:r>
        <w:t>“从各个层面看，中国经济都处于极为困难的境地，”沈栋说。“明年也不会轻松。”</w:t>
        <w:br/>
      </w:r>
    </w:p>
    <w:p>
      <w:r>
        <w:t>As a result, he said, “China will be a lot more conciliatory, more approachable,” adding that Mr. Xi’s message in San Francisco was: “We are open for business. Please come in.’’</w:t>
        <w:br/>
      </w:r>
    </w:p>
    <w:p>
      <w:r>
        <w:t>他说，因此“中国会变得温和亲切许多”，他还表示，习近平在旧金山传达的信息是：“我国已开放商业，欢迎大家光临。”</w:t>
        <w:br/>
      </w:r>
    </w:p>
    <w:p>
      <w:r>
        <w:t>But Jing Tsu, professor of East Asian Studies and Comparative Literature at Yale and an expert on Chinese culture, said a year is not enough time to right relations.</w:t>
        <w:br/>
      </w:r>
    </w:p>
    <w:p>
      <w:r>
        <w:t>耶鲁大学东亚研究和比较文学教授、中国文化专家石静远表示，一年时间并不足以推动两国关系重回正轨。</w:t>
        <w:br/>
      </w:r>
    </w:p>
    <w:p>
      <w:r>
        <w:t>“One key word is trust,” she said. “How, with the U.S., given all this skepticism, what kind of basis would there be for trust? Or are we redefining our conception of trust?”</w:t>
        <w:br/>
      </w:r>
    </w:p>
    <w:p>
      <w:r>
        <w:t>“一个关键词是信任，”她说。“对美国来说，在这一切怀疑之下，信任基础是什么？还是说我们要重新定义信任？”</w:t>
        <w:br/>
      </w:r>
    </w:p>
    <w:p>
      <w:r>
        <w:t>The trust divide also extends to the Chinese people, she said. “Do they trust the government to step in and do the right thing? Chinese people are voting with their feet. They are putting their investments in U.S. dollars, not [the Chinese currency]RMB.’’</w:t>
        <w:br/>
      </w:r>
    </w:p>
    <w:p>
      <w:r>
        <w:t>她说，信任的鸿沟也延伸到了中国人民。“他们是否还相信政府能做正确的事？中国人民正在用脚投票。他们投资的是美元，而不是人民币。”</w:t>
        <w:br/>
      </w:r>
    </w:p>
    <w:p>
      <w:r>
        <w:t>“So the question is: How can China both stop that internal bleeding, which is actually going on, and, at the same time, entice foreign companies to come in and do business? That’s actually really hard.”</w:t>
        <w:br/>
      </w:r>
    </w:p>
    <w:p>
      <w:r>
        <w:t>“因此问题就在于：中国如何能在止住内部仍然在流的血的同时，还能吸引外企来中国做生意？这其实是非常艰难的任务。”</w:t>
        <w:br/>
      </w:r>
    </w:p>
    <w:p>
      <w:r>
        <w:t>Kirsten Hillman, Canadian ambassador to the United States who negotiated trade agreements with China, said that business ties are key to a free flow of communication that can foster better military and geopolitical relations — or at least prevent blunders. Trade policy and national security issues, she added, are intertwined.</w:t>
        <w:br/>
      </w:r>
    </w:p>
    <w:p>
      <w:r>
        <w:t>曾与中国谈判贸易协定的加拿大驻美大使克斯汀·希尔曼表示，商业联系是交流畅通的关键，可以促进军事及地缘政治关系的改善，或者至少能防止重大失误。她还表示，贸易政策和国家安全问题密不可分。</w:t>
        <w:br/>
      </w:r>
    </w:p>
    <w:p>
      <w:r>
        <w:t>“We’re in a moment where we are saying, OK, certain trade should flow freely,’’ said Ms. Hillman. “And that’s good because communications among nations and relationships are important for peace and stability and in just making sure that mistakes don’t happen.”</w:t>
        <w:br/>
      </w:r>
    </w:p>
    <w:p>
      <w:r>
        <w:t>“我们现在的情况是认为某些贸易应该自由流动，”希尔曼说。“这没有问题，因为国与国的沟通和关系的缔结对于和平与稳定，以及确保不会行差踏错至关重要。”</w:t>
        <w:br/>
      </w:r>
    </w:p>
    <w:p>
      <w:r>
        <w:t>One area of concern is China’s muscle-flexing in the South China Sea. To counterbalance it, the U.S. and its allies, like Canada, are reaching out to other countries in the Indo-Pacific region as potential allies. Yet, this effort may need a clearer vision, said Ms. Hillman.</w:t>
        <w:br/>
      </w:r>
    </w:p>
    <w:p>
      <w:r>
        <w:t>中国在南中国海的耀武扬威也是值得担忧的一大问题。为了制衡中国，美国及其盟友（如加拿大）正在积极联络印太地区的其他国家，将其视为潜在的盟友。但希尔曼表示，这一努力可能需要更加清晰的愿景。</w:t>
        <w:br/>
      </w:r>
    </w:p>
    <w:p>
      <w:r>
        <w:t>“There isn’t a clear message from the U. S., or the rest of us saying, ‘Here is an economic proposition. Here is why we think that working with us is going to be good for you in the long term. And here is what flows from that,’” she said. “Like who is a friend, right? Why are they a friend? What are the benefits of being a friend? What are the risks of not being a friend? “</w:t>
        <w:br/>
      </w:r>
    </w:p>
    <w:p>
      <w:r>
        <w:t>“不管是美国还是我们这些国家都没有发出明确的信号说，‘这是我们的经济主张。这是我们认为与我们合作对你们有长远好处的理由。以及这是由此而来的结果，’”她说。“我们应该明确谁是朋友，对吧？为什么他们是朋友？做朋友能得到什么好处？不做朋友又会承担怎样的风险？”</w:t>
        <w:br/>
      </w:r>
    </w:p>
    <w:p>
      <w:r>
        <w:t>The discussion also veered into larger geopolitical issues — mainly Taiwan and the war in Ukraine. Rana Mitter, ST Lee chair in U.S.-Asia Relations, Harvard Kennedy School, and a British historian specializing in China, said Russia’s invasion of Ukraine cannot be compared to China’s ambitions for Taiwan. He does not imagine China would use military force, he said, as Russia did, to impose its will. Rather, China would try to undermine Taiwan by influencing its internal politics, whether by social media, economics or other nonviolent means.</w:t>
        <w:br/>
      </w:r>
    </w:p>
    <w:p>
      <w:r>
        <w:t>小组讨论还转向了更大的地缘政治议题——主要是关于台湾和乌克兰战争。哈佛大学肯尼迪学院李成智美国-亚洲关系讲席教授、专攻中国问题的英国历史学家拉纳·米特表示，不能将俄罗斯对乌克兰的入侵与中国对台湾的野心一概而论。他说他并不认为中国会像俄罗斯那样使用武力来强加自己的意志。但中国可能会通过社交媒体、经济或其他非暴力手段来影响台湾内政，以达到削弱台湾的目的。</w:t>
        <w:br/>
      </w:r>
    </w:p>
    <w:p>
      <w:r>
        <w:t>Right now, Mr. Mitter said, Chinese-Russian relations are “something of a sweet spot” for China, with the war in Ukraine potentially providing reconstruction opportunities for China. China may also be serving as a brake on Putin’s actions in Ukraine.</w:t>
        <w:br/>
      </w:r>
    </w:p>
    <w:p>
      <w:r>
        <w:t>米特表示，目前中俄关系对中国来说“算得上十分理想”，因为乌克兰战争可能给中国带来重塑格局的机会。中国也可能成为普京在乌克兰行动的制约因素。</w:t>
        <w:br/>
      </w:r>
    </w:p>
    <w:p>
      <w:r>
        <w:t>“The very strong sense that I get is that the one thing that is almost certainly a red line for Beijing is allowing Putin to use nuclear weapons,” he said. “And I would be very, very unsurprised to hear that there had been an intimate, but very, very firm conversation between Xi Jinping and Putin on that matter.”</w:t>
        <w:br/>
      </w:r>
    </w:p>
    <w:p>
      <w:r>
        <w:t>“我有一种强烈的感觉，那就是在北京看来，允许普京使用核武器几乎肯定是不能逾越的红线，”他说。“如果习近平和普京就此问题进行了深入且态度极其坚决的对话，我是绝对不会感到意外的。”</w:t>
        <w:br/>
      </w:r>
    </w:p>
    <w:p>
      <w:r>
        <w:t>Moderator: Peter Baker, chief White House correspondent, The New York Times</w:t>
        <w:br/>
      </w:r>
    </w:p>
    <w:p>
      <w:r>
        <w:t>主持人：《纽约时报》驻白宫首席记者彼得·贝克</w:t>
        <w:br/>
      </w:r>
    </w:p>
    <w:p>
      <w:r>
        <w:t>Participants: Wendy Cutler, vice president, Asia Society Policy Institute; Kirsten Hillman, Canadian ambassador to the U.S.; Rana Mitter, professor of U.S.-Asia Relations, Harvard Kennedy School; Desmond Shum, investor and author;Jing Tsu, East Asian languages and literature professor, Yale; Dan Wang, visiting scholar, Yale Law School; Ravi Mattu, managing editor, DealBook, The New York Times</w:t>
        <w:br/>
      </w:r>
    </w:p>
    <w:p>
      <w:r>
        <w:t>与会者：亚洲协会政策研究所副所长温迪·卡特勒；加拿大驻美大使克斯汀·希尔曼；哈佛大学肯尼迪学院美国-亚洲关系教授拉纳·米特；投资人兼作家沈栋；耶鲁大学语言与文学教授石静远；耶鲁大学法学院访问学者王丹；《纽约时报》“交易录”栏目执行主编拉维·马图。</w:t>
        <w:br/>
      </w:r>
    </w:p>
    <w:p>
      <w:pPr>
        <w:pStyle w:val="Heading1"/>
        <w:spacing w:before="0" w:after="280"/>
      </w:pPr>
      <w:r>
        <w:rPr>
          <w:rFonts w:ascii="Times New Roman" w:hAnsi="Times New Roman" w:eastAsia="宋体"/>
          <w:b/>
          <w:sz w:val="52"/>
        </w:rPr>
        <w:t>韩国会消失吗？</w:t>
      </w:r>
    </w:p>
    <w:p>
      <w:r>
        <w:t>For some time now, South Korea has been a striking case study in the depopulation problem that hangs over the developed world. Almost all rich countries have seen their birthrates settle below replacement level, but usually that means somewhere in the neighborhood of 1.5 children per woman. For instance in 2021 the United States stood at 1.7, France at 1.8, Italy at 1.3 and Canada at 1.4.</w:t>
        <w:br/>
      </w:r>
    </w:p>
    <w:p>
      <w:r>
        <w:t>在困扰发达国家的人口衰减问题上，韩国成为突出案例已有一段时间了。几乎所有富裕国家的生育率都低于更替水平，但每名女性平均生育1.5名子女是比较常见的情况。比如在2021年，美国生育率为1.7，法国为1.8，意大利为1.3，加拿大为1.4。</w:t>
        <w:br/>
      </w:r>
    </w:p>
    <w:p>
      <w:r>
        <w:t>But South Korea is distinctive in that it slipped into below-replacement territory in the 1980s but lately has been falling even more — dropping below one child per woman in 2018, to 0.8 after the pandemic, and now, in provisional data for both the second and third quarters of 2023, to just 0.7 births per woman.</w:t>
        <w:br/>
      </w:r>
    </w:p>
    <w:p>
      <w:r>
        <w:t>韩国的不同之处在于，它在上世纪80年代就已经下滑到更替水平以下，但近年的下滑更为严重——2018年每名女性就生育不到一名子女，疫情后降至0.8人，而从2023年第二和第三季度的初步数据来看，韩国每名女性如今仅生育0.7人。</w:t>
        <w:br/>
      </w:r>
    </w:p>
    <w:p>
      <w:r>
        <w:t>It’s worth unpacking what that means. A country that sustained a birthrate at that level would have, for every 200 people in one generation, 70 people in the next one, a depopulation exceeding what the Black Death delivered to Europe in the 14th century. Run the experiment through a second generational turnover, and your original 200-person population falls below 25. Run it again, and you’re nearing the kind of population crash caused by the fictional superflu in Stephen King’s “The Stand.”</w:t>
        <w:br/>
      </w:r>
    </w:p>
    <w:p>
      <w:r>
        <w:t>我们应对这一现状进行深入剖析。如果一个国家的出生率维持在这样的水平，那就意味着这一代中的200人到下一代只会剩下70人，这比14世纪黑死病在欧洲造成的人口锐减还要厉害。当把这70人的一代再来一轮更替，原来的200人只剩下不到25人。再来一轮，差不多就是斯蒂芬·金在小说《末日逼近》(The Stand)里虚构的超级流感来袭时人口崩溃的场面了。</w:t>
        <w:br/>
      </w:r>
    </w:p>
    <w:p>
      <w:r>
        <w:t>By the standards of newspaper columnists I am a low-birthrate alarmist, but in some ways I consider myself an optimist. Just as the overpopulation panic of the 1960s and 1970s mistakenly assumed that trends would simply continue upward without adaptation, I suspect a deep pessimism about the downward trajectory of birthrates — the kind that imagines a 22nd-century America dominated by the Amish, say — underrates human adaptability, the extent to which populations that flourish amid population decline will model a higher-fertility future and attract converts over time.</w:t>
        <w:br/>
      </w:r>
    </w:p>
    <w:p>
      <w:r>
        <w:t>按照报纸专栏作家的标准，我算是低生育率问题上的杞人忧天者。但在某些方面，我觉得自己还是个乐观主义者。就像在上世纪六七十年代人口过剩的恐慌曾经造成这样一种误解，即过剩趋势只会继续上升而不会有任何改变，我认为对出生率下降趋势的极度悲观情绪——比如预测22世纪的美国将由阿米什人主宰——低估了人的适应能力，低估了在人口衰减过程中繁衍下来的人类将如何塑造生育率更高的未来，并逐渐吸引更多人决定生育。</w:t>
        <w:br/>
      </w:r>
    </w:p>
    <w:p>
      <w:r>
        <w:t>In that spirit of optimism, I don’t actually think the South Korean birthrate will stay this low for decades, or that its population will drop from today’s roughly 51 million to the single-digit millions that my thought experiment suggests.</w:t>
        <w:br/>
      </w:r>
    </w:p>
    <w:p>
      <w:r>
        <w:t>本着此种乐观精神，我实际上并不认为韩国生育率会在几十年内都如此之低，也不认为其人口将从今天的近5100万锐减到我此前推断的几百万人。</w:t>
        <w:br/>
      </w:r>
    </w:p>
    <w:p>
      <w:r>
        <w:t>But I do believe the estimates that project a plunge to fewer than 35 million people by the late 2060s — and that decline alone may be enough to thrust Korean society into crisis.</w:t>
        <w:br/>
      </w:r>
    </w:p>
    <w:p>
      <w:r>
        <w:t>但我确实相信，到本世纪60年代末，韩国人口将降至不到3500万人，光是这样的跌幅就足以令韩国社会陷入危机了。</w:t>
        <w:br/>
      </w:r>
    </w:p>
    <w:p>
      <w:r>
        <w:t>There will be a choice between accepting steep economic decline as the age pyramid rapidly inverts, or trying to welcome immigrants on a scale far beyond the numbers that are already destabilizing Western Europe. There will be inevitable abandonment of the elderly, vast ghost towns and ruined high rises, and emigration by young people who see no future as custodians of a retirement community. And at some point there will quite possibly be an invasion from North Korea (current fertility rate: 1.8), if its southern neighbor struggles to keep a capable army in the field.</w:t>
        <w:br/>
      </w:r>
    </w:p>
    <w:p>
      <w:r>
        <w:t>韩国将面临一个选择：要么忍受随着年龄结构迅速倒转而引发的经济崩溃；要么尝试接纳规模远超西欧的移民（西欧移民已经造成社会不稳）。不可避免将会出现的是，老年人被遗弃，大片的鬼城和破败的高楼大厦，以及年轻人纷纷移民，因为他们看不到负担一个国家的退休老人有何未来可言。而且，如果韩国难以维持一支有作战能力的军队，它很可能将在某一刻被朝鲜（目前生育率1.8）入侵。</w:t>
        <w:br/>
      </w:r>
    </w:p>
    <w:p>
      <w:r>
        <w:t>For the rest of the world, meanwhile, the South Korean example demonstrates that the birth dearth can get much worse much faster than the general trend in rich countries so far.</w:t>
        <w:br/>
      </w:r>
    </w:p>
    <w:p>
      <w:r>
        <w:t>与此同时，对世界各国来说，韩国的案例表明，富裕国家当下的低生育率趋势是可能以更快的速度恶化的。</w:t>
        <w:br/>
      </w:r>
    </w:p>
    <w:p>
      <w:r>
        <w:t>This is not to say that it will, since there are a number of patterns that set South Korea apart. For instance, one oft-cited driver of the Korean birth dearth is a uniquely brutal culture of academic competition, piling “cram schools” on top of normal education, driving parental anxiety and student misery, and making family life potentially hellish in ways that discourage people from even making the attempt.</w:t>
        <w:br/>
      </w:r>
    </w:p>
    <w:p>
      <w:r>
        <w:t>这不一定是必然，因为韩国社会确实有许多独特之处。比如经常被提及的导致韩国生育率低的一个原因是其独特的残酷学业竞争文化，在常规教育之外还有无数“补习班”，导致家长的焦虑和学生的痛苦，可能将家庭生活变得像地狱一样，以至于许多人宁愿不要孩子。</w:t>
        <w:br/>
      </w:r>
    </w:p>
    <w:p>
      <w:r>
        <w:t>Another is the distinctive interaction between the country’s cultural conservatism and social and economic modernization. For a long time the sexual revolution in South Korea was partially blunted by traditional social mores — the nation has very low rates of out-of-wedlock births, for instance. But eventually this produced intertwining rebellions, a feminist revolt against conservative social expectations and a male anti-feminist reaction, driving a stark polarization between the sexes that’s reshaped the country’s politics even as it’s knocked the marriage rate to record lows.</w:t>
        <w:br/>
      </w:r>
    </w:p>
    <w:p>
      <w:r>
        <w:t>韩国的文化保守主义和社会经济现代化相互作用的独特关系则是另一个原因。在很长一段时间里，韩国的性解放在一定程度上是被传统社会习俗所压制的，比如韩国非婚生子率极低。但这最终导致了两种反叛相互交织，一是女权主义对保守社会期望的反抗，另一种则是男性对女权主义的抵制，这导致韩国性别矛盾无比尖锐，在把结婚率拉到新低的同时也重塑了韩国的政治。</w:t>
        <w:br/>
      </w:r>
    </w:p>
    <w:p>
      <w:r>
        <w:t>It also doesn’t help that South Korea’s conservatism is historically more Confucian and familial than religious in the Western sense; my sense is that strong religious belief is a better spur to family formation than traditionalist custom. Or that the country has long been out on the bleeding edge of internet gaming culture, drawing young men especially deeper into virtual existence and further from the opposite sex.</w:t>
        <w:br/>
      </w:r>
    </w:p>
    <w:p>
      <w:r>
        <w:t>雪上加霜的是，韩国保守主义的传统更多来自儒家思想和家族观念，而非西方意义上的宗教；在我看来，强烈的宗教信仰比传统习俗更能促进家庭的形成。加之韩国长久以来一直处于网游文化的前沿，特别能吸引年轻男性沉浸于虚拟世界并进一步远离异性。</w:t>
        <w:br/>
      </w:r>
    </w:p>
    <w:p>
      <w:r>
        <w:t>But now that I’ve written these descriptions, they don’t read as simple contrasts with American culture, so much as exaggerations of the trends we’re experiencing as well.</w:t>
        <w:br/>
      </w:r>
    </w:p>
    <w:p>
      <w:r>
        <w:t>但当我停下来看自己写的文章，好像并不仅仅是在陈述韩国与美国的文化差异，而是对我们也在经历的趋势的放大。</w:t>
        <w:br/>
      </w:r>
    </w:p>
    <w:p>
      <w:r>
        <w:t>We too have an exhausting meritocracy. We too have a growing ideological division between men and women in Generation Z. We too are secularizing and forging a cultural conservatism that’s anti-liberal but not necessarily pious, a spiritual-but-not-religious right. We too are struggling to master the temptations and pathologies of virtual existence.</w:t>
        <w:br/>
      </w:r>
    </w:p>
    <w:p>
      <w:r>
        <w:t>我们也有令人窒息的精英主义。我们Z世代中的男女意识形态对立也愈发严重。我们也在世俗化中形成了文化保守主义，虽然反对自由主义，但并无虔诚，是一种精神的而非宗教的右倾。我们同样难以抵御虚拟世界的诱惑和病态。</w:t>
        <w:br/>
      </w:r>
    </w:p>
    <w:p>
      <w:r>
        <w:t>So the current trend in South Korea is more than just a grim surprise. It’s a warning about what’s possible for us.</w:t>
        <w:br/>
      </w:r>
    </w:p>
    <w:p>
      <w:r>
        <w:t>因此，韩国眼下的趋势并不只是一场前景堪忧的意外。那是对我们可能面临的未来的一种警告。</w:t>
        <w:br/>
      </w:r>
    </w:p>
    <w:p>
      <w:pPr>
        <w:pStyle w:val="Heading1"/>
        <w:spacing w:before="0" w:after="280"/>
      </w:pPr>
      <w:r>
        <w:rPr>
          <w:rFonts w:ascii="Times New Roman" w:hAnsi="Times New Roman" w:eastAsia="宋体"/>
          <w:b/>
          <w:sz w:val="52"/>
        </w:rPr>
        <w:t>习近平进一步强化对金融体系控制</w:t>
      </w:r>
    </w:p>
    <w:p>
      <w:r>
        <w:t>In his decade as China’s top leader, Xi Jinping has asserted greater control for himself and the Communist Party over the country’s economy. Now, Mr. Xi has moved to extend that power more forcefully than ever over China’s financial system.</w:t>
        <w:br/>
      </w:r>
    </w:p>
    <w:p>
      <w:r>
        <w:t>在担任中国最高领导人的十年间，习近平一直主张由他和中共掌握更多的经济大权。现在，习近平正在以前所未有的力度将这种权力扩张到中国的金融体系。</w:t>
        <w:br/>
      </w:r>
    </w:p>
    <w:p>
      <w:r>
        <w:t>The Communist Party issued a detailed ideological statement on Friday in Qiushi, the party’s main official theoretical journal, that made clear that it expected banks, pension funds, insurers and other financial organizations in China to follow Marxist principles and pay obedience to Mr. Xi.</w:t>
        <w:br/>
      </w:r>
    </w:p>
    <w:p>
      <w:r>
        <w:t>周五，中共在党刊《求是》杂志上发表了一篇详尽的意识形态声明，明确要求中国的银行、养老金金融、保险公司和其他金融机构遵循马克思主义原则，并服从习近平的领导。</w:t>
        <w:br/>
      </w:r>
    </w:p>
    <w:p>
      <w:r>
        <w:t>The Qiushi paper, which was being closely studied by bankers and economists in China, could cut against efforts by Beijing to show that the economy is open to investment even as it places a heavier hand on business.</w:t>
        <w:br/>
      </w:r>
    </w:p>
    <w:p>
      <w:r>
        <w:t>《求是》的文章被中国的银行家和经济学家高度重视，它可能与北京的努力背道而驰，即虽然对商业施加了更严格的管控，但中国经济是欢迎投资的。</w:t>
        <w:br/>
      </w:r>
    </w:p>
    <w:p>
      <w:r>
        <w:t>Barry Naughton, an economist at the University of California at San Diego who has long studied China’s transition to a market economy, said that the document signaled that the finance sector would be subject to ever-tighter oversight and forced to serve government policies more actively.</w:t>
        <w:br/>
      </w:r>
    </w:p>
    <w:p>
      <w:r>
        <w:t>长期研究中国市场经济转型的加州大学圣地亚哥分校经济学者巴里·诺顿表示，此文表明，金融部门将受到更严格的监管，并被迫更积极地为政府政策服务。</w:t>
        <w:br/>
      </w:r>
    </w:p>
    <w:p>
      <w:r>
        <w:t>“The financial sector will not be expected to push for market-oriented reforms or even necessarily maximize profit,” he said. “As a program for the financial sector, it is ambitious, disappointing and somewhat ominous.”</w:t>
        <w:br/>
      </w:r>
    </w:p>
    <w:p>
      <w:r>
        <w:t>“不能再期望金融部门推动市场化改革，甚至连利润最大化也不一定能实现了，”他说。“作为一项金融规划，它雄心勃勃、令人失望，同时也带了点不祥意味。”</w:t>
        <w:br/>
      </w:r>
    </w:p>
    <w:p>
      <w:r>
        <w:t>Western banks like HSBC, BNP Paribas and JPMorgan Chase have sizable operations in mainland China that fall under the purview of Beijing regulators. But some financial institutions have been paring back. Citibank announced on Oct. 9 that it was selling its consumer wealth management business in mainland China to HSBC. Vanguard has been exiting its limited operations on the mainland.</w:t>
        <w:br/>
      </w:r>
    </w:p>
    <w:p>
      <w:r>
        <w:t>汇丰银行、法国巴黎银行和摩根大通等西方银行在中国大陆拥有规模可观的业务，而这些业务都属于北京监管机构的管辖范畴。但部分金融机构已在缩减规模。花旗银行10月9日宣布，将把其在大陆的个人银行财富管理业务出售给汇丰银行。先锋集团也一直在从大陆撤出其有限的业务。</w:t>
        <w:br/>
      </w:r>
    </w:p>
    <w:p>
      <w:r>
        <w:t>China has long demanded that financial firms follow Beijing’s policies and the principles of the party. Yet for nearly four decades after the death of Mao in 1976, the party seemed to be gradually loosening its controls over society, the economy and banking. Financial institutions were encouraged to innovate and pursue profits.</w:t>
        <w:br/>
      </w:r>
    </w:p>
    <w:p>
      <w:r>
        <w:t>长久以来，中国都要求金融机构遵循中央政策和党的原则。但在1976年毛泽东去世后的近40年时间里，中共似乎逐渐放松了对社会、经济和银行业的控制。金融机构的创新和逐利是受到鼓励的。</w:t>
        <w:br/>
      </w:r>
    </w:p>
    <w:p>
      <w:r>
        <w:t>Mr. Xi has been broadly reversing this liberalization. He and other leaders had called for tighter regulatory control during a conference on financial policy in late October. The Qiushi essay underscored that this shift is now cemented in place as part of the party’s ideology.</w:t>
        <w:br/>
      </w:r>
    </w:p>
    <w:p>
      <w:r>
        <w:t>习近平一直在全面扭转这种自由化趋势。在10月底的金融政策会议上，他和其他领导人要求加强金融监管。《求是》的文章则明确了这种转变如今已成为中共思想理论的一部分。</w:t>
        <w:br/>
      </w:r>
    </w:p>
    <w:p>
      <w:r>
        <w:t>That has made market-oriented economists increasingly nervous.</w:t>
        <w:br/>
      </w:r>
    </w:p>
    <w:p>
      <w:r>
        <w:t>这让支持市场导向的经济学家越来越紧张。</w:t>
        <w:br/>
      </w:r>
    </w:p>
    <w:p>
      <w:r>
        <w:t>“Politics will for sure further dictate China’s finance, effectively moving China even closer to how it was before the reforms started in 1978,” said Chen Zhiwu, a finance professor at the University of Hong Kong.</w:t>
        <w:br/>
      </w:r>
    </w:p>
    <w:p>
      <w:r>
        <w:t>“政治必然将进一步支配中国的金融，使中国更加接近于1978年改革开放开始前的状态，”香港大学金融学教授陈志武表示。</w:t>
        <w:br/>
      </w:r>
    </w:p>
    <w:p>
      <w:r>
        <w:t>Some of the policy targets set forth in the essay would not be unusual as regulatory goals in the West. For example, it calls for banks to emphasize financial services for the “real economy,” which the party has long interpreted to include ample financing for the country’s industrial base.</w:t>
        <w:br/>
      </w:r>
    </w:p>
    <w:p>
      <w:r>
        <w:t>《求是》文章中提出的一些政策目标和西方的监管意图相比并无太多异常。比如要求银行把金融服务“实体经济”作为根本宗旨，中共长期以来对此的解释都包括为工业基础提供充足资金。</w:t>
        <w:br/>
      </w:r>
    </w:p>
    <w:p>
      <w:r>
        <w:t>But it also calls for a strong role in finance for Mr. Xi personally and for Marxist ideology generally. That follows a pattern that emerged for other sectors during the national congress of China’s Communist Party a year ago, but has been less apparent in finance — until now.</w:t>
        <w:br/>
      </w:r>
    </w:p>
    <w:p>
      <w:r>
        <w:t>但文章也提出让习近平个人和马克思主义的意识形态在金融领域发挥重要作用。这符合一年前中共在二十大上对其他行业提出的监管模式，只不过之前金融领域未受到那么明显的影响，现在就不一样了。</w:t>
        <w:br/>
      </w:r>
    </w:p>
    <w:p>
      <w:r>
        <w:t>The essay details a speech given in private by Mr. Xi at the end of October at China’s Central Financial Work Conference, which is convened once every five years to guide financial regulation.</w:t>
        <w:br/>
      </w:r>
    </w:p>
    <w:p>
      <w:r>
        <w:t>该文章详细介绍了习近平在10月底的中央金融工作会议上发表的闭门讲话，这个指导金融监管的会议每五年召开一次。</w:t>
        <w:br/>
      </w:r>
    </w:p>
    <w:p>
      <w:r>
        <w:t>But like the conference, the party statement in Qiushi didn’t offer specific solutions for the country’s many financial troubles. These include soaring debt, widening budget deficits at local governments, the collapse of a large trust bank, and the insolvency of real estate developers that were among the country’s biggest borrowers.</w:t>
        <w:br/>
      </w:r>
    </w:p>
    <w:p>
      <w:r>
        <w:t>但不管是今年的会议还是中共在《求是》上的文章，都没有为困扰中国的许多金融问题提出具体解决方案。这些问题包括债务剧增、地方政府预算赤字扩大、一家大型信托银行倒闭，以及房地产开发商的资不抵债，这些开发商是中国最大的债务方之一。</w:t>
        <w:br/>
      </w:r>
    </w:p>
    <w:p>
      <w:r>
        <w:t>Moody’s, the credit rating agency, announced on Tuesday that it was lowering its credit outlook for the Chinese government to negative. It had previously assigned a stable outlook for the country’s credit rating, which remains at A1, near the top of the ratings scale.</w:t>
        <w:br/>
      </w:r>
    </w:p>
    <w:p>
      <w:r>
        <w:t>信用评级机构穆迪周二宣布，将中国政府的展望评级下调至负面。此前穆迪对中国的信用评级展望为稳定，保持在接近最高评级的“A1”。</w:t>
        <w:br/>
      </w:r>
    </w:p>
    <w:p>
      <w:r>
        <w:t>The official silence on what to do about China’s troubled finances and flagging economic recovery coincides with a mysterious delay in a long-expected gathering of a powerful party committee.</w:t>
        <w:br/>
      </w:r>
    </w:p>
    <w:p>
      <w:r>
        <w:t>官方对如何解决中国财政困境和经济复苏疲软缄默不言，而就在此时，一场外界期待已久的党中央会议也因不明原因推迟。</w:t>
        <w:br/>
      </w:r>
    </w:p>
    <w:p>
      <w:r>
        <w:t>In recent years, the financial work conference has been followed in the same year by the Third Plenum of the party’s Central Committee — where top officials map out the country’s economic policy for the next five years. But the plenum has yet to be scheduled and may be delayed until next year. The looming breach of tradition has led to speculation about disarray in economic policymaking.</w:t>
        <w:br/>
      </w:r>
    </w:p>
    <w:p>
      <w:r>
        <w:t>近年来，中央委员会第三次全体会议（简称三中全会）往往都与中央金融工作会议在同年先后召开，最高层官员将在这场会议上为中国制定未来五年的经济政策。但今年的三中全会并未提上日程，可能会推迟到明年。该会议的召开传统将被打破，引发了外界关于中国经济政策失去方向的猜测。</w:t>
        <w:br/>
      </w:r>
    </w:p>
    <w:p>
      <w:r>
        <w:t>The Communist Party unit that issued the statement in Qiushi — the Central Financial Working Committee — is headed by Vice Premier He Lifeng. Mr. He has been a close associate of Mr. Xi since 1985, when the two men began working together in southeastern China’s Fujian Province. Mr. He now has a lead role in setting economic and financial policy in China.</w:t>
        <w:br/>
      </w:r>
    </w:p>
    <w:p>
      <w:r>
        <w:t>中央金融工作委员会是这篇《求是》文章的署名单位，副总理何立峰担任该委员会书记一职。自1985年与习近平在福建共事以来，何立峰一直是习的左膀右臂。他如今负责主持中国经济和金融政策的制定。</w:t>
        <w:br/>
      </w:r>
    </w:p>
    <w:p>
      <w:r>
        <w:t>Qiushi is the main journal providing pronouncements on China’s current ideology, which is known as Xi Jinping Thought on Socialism with Chinese Characteristics for a New Era. The statement on Friday said that Mr. Xi’s speech to the financial conference, “is a valuable ideological crystallization formed by our party’s unremitting exploration of the path of financial development with Chinese characteristics.”</w:t>
        <w:br/>
      </w:r>
    </w:p>
    <w:p>
      <w:r>
        <w:t>《求是》是阐述中国当前意识形态——即“习近平新时代中国特色社会主义思想”——的主要刊物。上周五发表的这篇文章宣称，习近平在中央金融工作会议上的讲话是“我们党不懈探索中国特色金融发展之路形成的宝贵思想结晶”。</w:t>
        <w:br/>
      </w:r>
    </w:p>
    <w:p>
      <w:r>
        <w:t>Zhu Tian, an economics professor at the China Europe International Business School in Shanghai, said that the document should be interpreted primarily as a political statement, not a policy prescription. “Politics affects all important areas, and economic or financial issues are themselves political issues,” he said.</w:t>
        <w:br/>
      </w:r>
    </w:p>
    <w:p>
      <w:r>
        <w:t>上海中欧国际工商学院的经济学教授朱天表示，这篇文章应被视为一份政治声明，而非政策办法。“政治影响了一切重大领域，经济或金融问题本身就是政治问题，”他说。</w:t>
        <w:br/>
      </w:r>
    </w:p>
    <w:p>
      <w:r>
        <w:t>Indeed, Communist Party control over finance comes up repeatedly in the Qiushi statement. “We must unswervingly adhere to the centralized and unified leadership of the party Central Committee over financial work, uphold and strengthen the party’s overall leadership over financial work,” it said.</w:t>
        <w:br/>
      </w:r>
    </w:p>
    <w:p>
      <w:r>
        <w:t>诚然，《求是》文章中反复申明中共对金融的控制。“必须毫不动摇坚持党中央对金融工作的集中统一领导，坚持和加强党对金融工作的全面领导，”该文章写道。</w:t>
        <w:br/>
      </w:r>
    </w:p>
    <w:p>
      <w:r>
        <w:t>Top Chinese regulators have already begun to issue statements endorsing the ideological stance. These included a lengthy discourse on Monday by Yi Huiman, the Communist Party secretary and chairman of the China Securities Regulatory Commission, which oversees the country’s stock and futures markets.</w:t>
        <w:br/>
      </w:r>
    </w:p>
    <w:p>
      <w:r>
        <w:t>中国最高监管机构纷纷发表支持这一意识形态立场的声明。包括中国证券监督管理委员会主席易会满在周一的长篇讲话，该委员会负责监管中国的股票和期货市场。</w:t>
        <w:br/>
      </w:r>
    </w:p>
    <w:p>
      <w:r>
        <w:t>Victor Shih, another specialist in Chinese economic policy at the University of California at San Diego, said that calls for finance to serve society are often heard in the West as well.</w:t>
        <w:br/>
      </w:r>
    </w:p>
    <w:p>
      <w:r>
        <w:t>加州大学圣地亚哥分校另一位中国经济政策专家史宗瀚(Victor Shih)表示，西方同样不乏要求金融为社会服务的呼声。</w:t>
        <w:br/>
      </w:r>
    </w:p>
    <w:p>
      <w:r>
        <w:t>But with Chinese authorities taking more responsibility for finance, banks may continue to lend and companies may continue to borrow on the assumption that the state will bail them out even if they make mistakes. Mr. Shih cautioned that this could, “continue to give rise to careless financial behavior for actors who see comfort in the center’s absolute guarantee for stability.”</w:t>
        <w:br/>
      </w:r>
    </w:p>
    <w:p>
      <w:r>
        <w:t>但随着中国政府包揽更多金融工作，银行和企业可能会基于这样一个假设继续放贷和借贷行为，即哪怕犯了错误，也有国家来兜底。史宗瀚警告，这可能导致“把中央对稳定的绝对保证视为安抚的行为者继续做出有失谨慎的金融行为”。</w:t>
        <w:br/>
      </w:r>
    </w:p>
    <w:p>
      <w:pPr>
        <w:pStyle w:val="Heading1"/>
        <w:spacing w:before="0" w:after="280"/>
      </w:pPr>
      <w:r>
        <w:rPr>
          <w:rFonts w:ascii="Times New Roman" w:hAnsi="Times New Roman" w:eastAsia="宋体"/>
          <w:b/>
          <w:sz w:val="52"/>
        </w:rPr>
        <w:t>基辛格：在全球权力殿堂里经久不衰的焦点人物</w:t>
      </w:r>
    </w:p>
    <w:p>
      <w:r>
        <w:t>When China’s leaders wanted to send a message to the Biden administration last summer, they did what came naturally. They called Henry A. Kissinger.</w:t>
        <w:br/>
      </w:r>
    </w:p>
    <w:p>
      <w:r>
        <w:t>夏天，当中国领导人想向拜登政府传递信息时，他们自然而然地做了一件事——打电话给亨利·基辛格。</w:t>
        <w:br/>
      </w:r>
    </w:p>
    <w:p>
      <w:r>
        <w:t>Mr. Kissinger was 100 years old by then and had left the government 46 years earlier. But for as long as anyone could remember, the Chinese had venerated him as the secretary of state who forged the landmark diplomatic opening to Beijing. They had used him as a channel to Washington ever since.</w:t>
        <w:br/>
      </w:r>
    </w:p>
    <w:p>
      <w:r>
        <w:t>基辛格当时已经100岁了，他于46年前离开了政府。但在人们记忆中，中国人一直把他尊视为促成了具有里程碑意义的美国对华外交开放的国务卿。从那以后，他们就把他当作联系华盛顿的渠道。</w:t>
        <w:br/>
      </w:r>
    </w:p>
    <w:p>
      <w:r>
        <w:t>Knowing him as they did, the Chinese played to his sense of self regard during his visit in July. They feted and flattered him. They put him up in the same guest quarters he had occupied during his historic visits in the 1970s. They hosted meetings in the same building where he had met their predecessors. And President Xi Jinping told Mr. Kissinger that his initial visits had led to 50 years of mostly stable relations and that he hoped this trip would usher in another 50 years.</w:t>
        <w:br/>
      </w:r>
    </w:p>
    <w:p>
      <w:r>
        <w:t>出于对他的了解，中国在他7月的访问期间迎合了他的自尊。他们款待他、奉承他，把他安排在上世纪70年代进行历史性访问时住过的客房里。他们在他会见前任中国领导人的同一幢楼里进行会面。习近平主席对基辛格说，他的首次访问促成了50年基本稳定的中美关系，他希望这次访问将迎来下一个50年。</w:t>
        <w:br/>
      </w:r>
    </w:p>
    <w:p>
      <w:r>
        <w:t>That last part was the point. After months of friction over a spy balloon and other provocative actions, Mr. Xi was trying to make clear to President Biden’s administration that he wanted to put the tension behind them and repair ties with the United States. Mr. Kissinger returned home and dutifully filled in Secretary of State Antony J. Blinken by phone; met with William J. Burns, the C.I.A. director; and passed along his impressions to Jake Sullivan, the national security adviser.</w:t>
        <w:br/>
      </w:r>
    </w:p>
    <w:p>
      <w:r>
        <w:t>后半句话才是重点。经过几个月因间谍气球和其他挑衅行为而产生的摩擦之后，习近平正试图向拜登政府表明，他希望结束紧张态势，修复与美国的关系。基辛格回国后，尽职尽责地给国务卿布林肯打了电话，会见了中情局局长伯恩斯，并把他的印象转达给了国家安全顾问沙利文。</w:t>
        <w:br/>
      </w:r>
    </w:p>
    <w:p>
      <w:r>
        <w:t>The only thing unusual about the episode was how not unusual it was, at least for Mr. Kissinger. Until just weeks before he died on Wednesday, the centenarian diplomat was still a player on the world stage, still an occasional intermediary between governments, still a voice respected by the establishment of both parties, although not by his most virulent critics on the left and right.</w:t>
        <w:br/>
      </w:r>
    </w:p>
    <w:p>
      <w:r>
        <w:t>这件事唯一不同寻常之处在于，它并不罕见，至少对基辛格来说是如此。直到周三去世前几周，这位百岁高龄的外交官仍然是世界舞台上的一个角色，仍然偶尔充当政府之间的中间人，仍然是两党建制派所尊重的声音，尽管来自左翼和右翼最尖锐的批评者都不这么认为。</w:t>
        <w:br/>
      </w:r>
    </w:p>
    <w:p>
      <w:r>
        <w:t>He traveled the globe at an age when most of his contemporaries had either died or retreated to a retirement home. There were few if any doors in capitals around the world that did not open to him, although he always insisted he only met with heads of state at their invitation, not his own initiative. He was, at that late hour, still the toast of Davos.</w:t>
        <w:br/>
      </w:r>
    </w:p>
    <w:p>
      <w:r>
        <w:t>他的同龄人不是已经去世就是退居养老院，而他还在周游世界。在世界各国的首都，几乎没有一扇大门不向他敞开，尽管他一直坚称，他只是应国家元首的邀请才与他们会面，而不是由他自己主动提出。直到前不久，他仍是达沃斯的焦点人物。</w:t>
        <w:br/>
      </w:r>
    </w:p>
    <w:p>
      <w:r>
        <w:t>“Kissinger’s life mission was to help create and maintain order in an international system that was always threatening to spin out of control,” said Martin S. Indyk, a former Middle East peace envoy for President Barack Obama and author of “Master of the Game,” about Mr. Kissinger’s diplomacy in the region. “This fueled an insatiable urge to influence the relationships between world leaders even up to his last days on earth.”</w:t>
        <w:br/>
      </w:r>
    </w:p>
    <w:p>
      <w:r>
        <w:t>“基辛格一生的使命是在一个随时可能失控的国际体系中帮助建立和维持秩序，”奥巴马总统的前中东和平特使马丁·因迪克说，他著有《博弈大师》(Master of the Game)一书，讲述基辛格在中东地区的外交。“这助长了他影响世界各国领导人关系的冲动，这一冲动永不满足，甚至延续到他生命的最后几天。”</w:t>
        <w:br/>
      </w:r>
    </w:p>
    <w:p>
      <w:r>
        <w:t>Gen. Jack Keane, a retired Army vice chief of staff, got to know Mr. Kissinger during years on the Defense Policy Board, which advises the Pentagon. He saw the former secretary in New York just a few weeks ago to talk about Russia, China, the Middle East and other searing issues of the day.</w:t>
        <w:br/>
      </w:r>
    </w:p>
    <w:p>
      <w:r>
        <w:t>退役的陆军副参谋长杰克·基恩上将在为五角大楼提供咨询的国防政策委员会任职期间认识了基辛格。就在几周前，他在纽约见到这位前国务卿，讨论了俄罗斯、中国、中东和当前的其他紧迫问题。</w:t>
        <w:br/>
      </w:r>
    </w:p>
    <w:p>
      <w:r>
        <w:t>“It’s nothing short of remarkable,” he said. “I don’t think there’s a single person who has that kind of influence that he had, including our former presidents.”</w:t>
        <w:br/>
      </w:r>
    </w:p>
    <w:p>
      <w:r>
        <w:t>“这简直是太了不起了，”他说。“我认为没有一个人有他那样的影响力，包括我们的各位前任总统。”</w:t>
        <w:br/>
      </w:r>
    </w:p>
    <w:p>
      <w:r>
        <w:t>Mr. Kissinger’s enduring presence in the halls of power, even with a visitor’s pass, stood out. It is probably not a stretch to assume that no other senior American figure in history ever kept himself in the mix quite as much at age 100. Mr. Blinken said on Wednesday that he last received advice from Mr. Kissinger as recently as a month ago.</w:t>
        <w:br/>
      </w:r>
    </w:p>
    <w:p>
      <w:r>
        <w:t>基辛格在权力的殿堂里经久不衰，即使他是持访客通行证进入，也很引人注目。不难想象，美国历史上没有任何一位大人物在100岁的时候还能如此活跃。布林肯周三说，他最后一次得到基辛格的建议是在一个月前。</w:t>
        <w:br/>
      </w:r>
    </w:p>
    <w:p>
      <w:r>
        <w:t>“Few people were better students of history — even fewer people did more to shape history — than Henry Kissinger,” Mr. Blinken said while in Israel emulating Kissingerian shuttle diplomacy.</w:t>
        <w:br/>
      </w:r>
    </w:p>
    <w:p>
      <w:r>
        <w:t>布林肯在以色列模仿基辛格的穿梭外交时说：“很少有人在以史为鉴方面比得上基辛格，而在塑造历史方面，更是没有几个人能超越他。”</w:t>
        <w:br/>
      </w:r>
    </w:p>
    <w:p>
      <w:r>
        <w:t>But that did not mean Mr. Kissinger was as influential as he once had been. His brand of realpolitik diplomacy, sometimes detached from questions of moral obligation or ideological commitment, had fallen out of favor with many. While he was readily given visitor’s passes to the halls of power, he was still reviled by many liberals as a war criminal and by many conservatives as an appeaser. “Henry Kissinger: Good or Evil?” read one headline in 2015.</w:t>
        <w:br/>
      </w:r>
    </w:p>
    <w:p>
      <w:r>
        <w:t>但这并不意味着基辛格的影响力依然能与昔日相比。他招牌式的现实政治外交有时脱离了道德义务或意识形态承诺议题，已经被许多人厌弃。虽然他很容易获得进入权力大厅的通行证，但他仍被许多自由派人士斥为战犯，被许多保守派人士斥为绥靖者。2015年，有一则新闻标题是这样起的：亨利·基辛格：善还是恶。</w:t>
        <w:br/>
      </w:r>
    </w:p>
    <w:p>
      <w:r>
        <w:t>He provoked a storm of indignation in some quarters just last year, when he suggested that the way to end the war in Europe was for Ukraine to cede some of its territory to Russia. By early this year, though, he had pivoted, saying that while he had previously opposed NATO membership for Ukraine, he now believed it should be admitted.</w:t>
        <w:br/>
      </w:r>
    </w:p>
    <w:p>
      <w:r>
        <w:t>就在去年，他提出结束欧洲战争的方式是乌克兰将部分领土割让给俄罗斯，这在一些地方激起了愤怒。不过，到今年年初，他改变了立场，表示自己虽然之前反对乌克兰加入北约，但现在认为应该接纳乌克兰。</w:t>
        <w:br/>
      </w:r>
    </w:p>
    <w:p>
      <w:r>
        <w:t>But even if critics were laying into him, at least they were listening. Mr. Kissinger always wanted to be paid attention to.</w:t>
        <w:br/>
      </w:r>
    </w:p>
    <w:p>
      <w:r>
        <w:t>但是，尽管被批评者大骂，这至少意味着他们是在听的。基辛格一直希望得到关注。</w:t>
        <w:br/>
      </w:r>
    </w:p>
    <w:p>
      <w:r>
        <w:t>“I disagree with him on any number of things on China right now, but he was a man with genuine intellectual curiosity, which was a source of energy and a driving force,” said Representative Mike Gallagher, Republican of Wisconsin, who met Mr. Kissinger a couple months ago and found himself impressed.</w:t>
        <w:br/>
      </w:r>
    </w:p>
    <w:p>
      <w:r>
        <w:t>“现在我在很多中国问题上都不同意他的观点，但他是个有着真正求知欲的人，这种求知欲是他能量和动力的来源，”几个月前曾与基辛格会面并对他相当钦佩的威斯康辛州共和党众议员迈克·加拉格尔说。</w:t>
        <w:br/>
      </w:r>
    </w:p>
    <w:p>
      <w:r>
        <w:t>Mr. Gallagher, who describes himself as more hawkish on China than the former secretary, nonetheless said it was a mark of Mr. Kissinger’s sustained stature that the Chinese Communist Party still saw him as a vital interlocutor, as demonstrated by last summer’s visit. “It’s crazy to think that even at that age, the C.C.P. was going to him first to give the sense of direction they wanted to take the relationship,” he said.</w:t>
        <w:br/>
      </w:r>
    </w:p>
    <w:p>
      <w:r>
        <w:t>加拉格尔自称在对华立场上比这位前国务卿更加鹰派，但他表示，就像去年夏天基辛格访华所揭示的那样，中国共产党仍将他视为重要的沟通桥梁，而他能保持这样的地位是个了不起的成就。“即使在那样的年纪，中共依然最先向他透露他们对于中美关系走向的设想，想想是很厉害，”他说。</w:t>
        <w:br/>
      </w:r>
    </w:p>
    <w:p>
      <w:r>
        <w:t>Mr. Kissinger’s interventions were not always welcomed by his successors or the presidents they served. There was, at times, a not-this-again sensation at the White House when his latest trip was announced or his latest memo arrived. Mr. Kissinger’s answer to many diplomatic challenges was to send Mr. Kissinger. More than one national security adviser was tasked with figuring out how to keep him on the leash.</w:t>
        <w:br/>
      </w:r>
    </w:p>
    <w:p>
      <w:r>
        <w:t>基辛格的干预并不总能得到后来的国务卿及其所辅佐的总统的欢迎。当他宣布自己的最近行程或是将最新备忘录送达时，白宫内部有时会有一种“怎么又来了”的感觉。基辛格对于许多外交挑战的回答是派他自己出场。不止一位国家安全顾问被委以约束基辛格的任务。</w:t>
        <w:br/>
      </w:r>
    </w:p>
    <w:p>
      <w:r>
        <w:t>And he could be characteristically Machiavellian even into his 90s. When Donald J. Trump came to power, Mr. Kissinger advised nervous German officials seeking reassurance about the new president to meet with Jared Kushner, his son-in-law and senior adviser. But unknown to the Germans, Mr. Kissinger had told Mr. Kushner that the allies were nervous about Mr. Trump and that he should use that to his own advantage. Don’t reassure them, he advised — keep them on edge.</w:t>
        <w:br/>
      </w:r>
    </w:p>
    <w:p>
      <w:r>
        <w:t>即便年逾九十，基辛格可能仍是典型的马基雅维利主义者。特朗普上台后，紧张的德国官员对于这位新总统颇为担忧，基辛格建议他们与特朗普的女婿兼高级顾问库什纳会面。但德国人不知道的是，基辛格已经告诉库什纳，盟国都对特朗普感到不安，但特朗普应该好好利用这一点。他的建议是，别安抚他们，就让他们如坐针毡。</w:t>
        <w:br/>
      </w:r>
    </w:p>
    <w:p>
      <w:r>
        <w:t>Nor did it go unnoticed that his continuing prominence and access was helpful to his geopolitical consulting business.</w:t>
        <w:br/>
      </w:r>
    </w:p>
    <w:p>
      <w:r>
        <w:t>经久不衰的名声和人脉对他的地缘政治咨询业务大有助益，这一事实也并未被忽视。</w:t>
        <w:br/>
      </w:r>
    </w:p>
    <w:p>
      <w:r>
        <w:t>Still, he was indefatigable. General Keane said Mr. Kissinger told him that after flying halfway around the world, his meeting with Mr. Xi lasted three hours and he had similarly long meetings with other officials.</w:t>
        <w:br/>
      </w:r>
    </w:p>
    <w:p>
      <w:r>
        <w:t>无论怎样，他不知疲倦。基恩透露，基辛格曾告诉他，在飞越半个地球之后，他与习近平的会面持续了三个小时，而他与其他官员的会面也都差不多有这么久。</w:t>
        <w:br/>
      </w:r>
    </w:p>
    <w:p>
      <w:r>
        <w:t>“He’s 100 years old — I mean, God almighty,” General Keane said. “It never stopped him from going to dinners, to luncheons, international travel. He kept an extraordinary international schedule, really quite remarkable.”</w:t>
        <w:br/>
      </w:r>
    </w:p>
    <w:p>
      <w:r>
        <w:t>“他可是一位百岁老人，我的老天爷，”基恩说。“年龄从未让他停下奔赴晚宴、午餐和国际旅行的脚步。他的国际行程安排得非常紧凑，真是相当了不起。”</w:t>
        <w:br/>
      </w:r>
    </w:p>
    <w:p>
      <w:r>
        <w:t>Mr. Kissinger kept himself in the conversation by churning out books — 21 in all — and articles. As he completed his 10th decade, he made himself improbably into a guru on, of all things, artificial intelligence. His last op-ed piece was published just last month with Graham Allison in Foreign Affairs magazine arguing for cooperation between the United States and China to avoid an arms race on artificial intelligence, and warning of “catastrophic consequences” if they fail to do so.</w:t>
        <w:br/>
      </w:r>
    </w:p>
    <w:p>
      <w:r>
        <w:t>基辛格通过大量出书——总共21本——和撰写文章来保持自己对国际大事的讨论参与。在过完百年诞辰之时，他竟不可思议地将自己变成了人工智能领域的权威。就在上个月，《外交事务》发表了他与格雷厄姆·艾利森合著的最后一篇观点文章，他在文中呼吁中美合作以避免人工智能领域出现军备竞赛，并警告称如果不这样做，将会导致“灾难性后果”。</w:t>
        <w:br/>
      </w:r>
    </w:p>
    <w:p>
      <w:r>
        <w:t>The last public speech recorded on his website was delivered just six weeks ago, on Oct. 19, to the Alfred E. Smith Memorial Foundation Dinner, nearly half a century after he addressed the same event in 1974. “We need a combination of the visionary and the tactical,” he said on that night last month. “Few of our foreign policy challenges will lend themselves to purely visionary solutions. Paradoxically, if we are to avoid permanent conflict, most of them require a gradual approach and sustained effort.”</w:t>
        <w:br/>
      </w:r>
    </w:p>
    <w:p>
      <w:r>
        <w:t>他的官网上记载的最后一次公开演讲是在六周前，即10月19日举行的艾尔弗雷德·史密斯纪念基金晚宴。此时距离他1974年在同一场晚宴上发表演讲已经过去了近半个世纪。“我们需要将远见与策略结合，”他在当晚表示。“我们所面临的外交政策挑战很少能仅凭远见就得到解决。矛盾在于，若要避免永久冲突，大多数问题都必须靠渐进的手段和持续的努力来应对。”</w:t>
        <w:br/>
      </w:r>
    </w:p>
    <w:p>
      <w:pPr>
        <w:pStyle w:val="Heading1"/>
        <w:spacing w:before="0" w:after="280"/>
      </w:pPr>
      <w:r>
        <w:rPr>
          <w:rFonts w:ascii="Times New Roman" w:hAnsi="Times New Roman" w:eastAsia="宋体"/>
          <w:b/>
          <w:sz w:val="52"/>
        </w:rPr>
        <w:t>共和党议员敦促拜登政府更严格执行对中国技术限制</w:t>
      </w:r>
    </w:p>
    <w:p>
      <w:r>
        <w:t>Republican lawmakers are faulting the Biden administration’s enforcement of restrictions on China’s access to American technology, saying that the administration is still allowing semiconductors and other American innovation to flow to Beijing that could ultimately aid China in a military conflict.</w:t>
        <w:br/>
      </w:r>
    </w:p>
    <w:p>
      <w:r>
        <w:t>共和党议员指责拜登政府对中国获取美国技术所实施限制措施的执行情况，称其仍然允许半导体和其他美国创新成果流向北京，最终可能在军事冲突中对中国起到助益作用。</w:t>
        <w:br/>
      </w:r>
    </w:p>
    <w:p>
      <w:r>
        <w:t>In a report released on Thursday, the House Foreign Affairs Committee said the administration had failed to enforce export controls that limit sales of advanced technology to China. The federal government has been steadily ramping up limits on sales to China of advanced chips and chip-making equipment over the past few years. The United States has also placed restrictions on Chinese companies or organizations accused of aiding the Chinese military or Russia’s war effort, or participating in human rights abuses in Xinjiang.</w:t>
        <w:br/>
      </w:r>
    </w:p>
    <w:p>
      <w:r>
        <w:t>众议院外交事务委员会在周四发布的报告中表示，拜登政府未能妥善实施旨在限制对华出售先进技术的出口管制。过去几年，联邦政府一直在稳步加大对华销售先进芯片和芯片制造设备的限制力度。美国还对被指控协助中国军队、助力俄罗斯的战争行为或是参与在新疆侵犯人权活动的中国企业或机构实施限制。</w:t>
        <w:br/>
      </w:r>
    </w:p>
    <w:p>
      <w:r>
        <w:t>But Republican lawmakers said the administration had not done enough to enforce the rules and criticized the office in charge of policing export controls. The report faulted the Commerce Department’s Bureau of Industry and Security for being too close to the technology industries it regulates. Many tech companies sell products and services to China and have pushed for more lenient rules in order to retain access to a large and growing market.</w:t>
        <w:br/>
      </w:r>
    </w:p>
    <w:p>
      <w:r>
        <w:t>但共和党议员表示，拜登政府对这些规定的执行力度仍然不够，并对负责监管出口管制的办公室发出批评。该报告指责商务部下属的工业和安全局与其所监管的科技行业关系过于密切。许多科技企业都向中国出售产品和服务，并一直在推动出台更宽松的政策，以保留进入这个庞大且不断增长的市场的机会。</w:t>
        <w:br/>
      </w:r>
    </w:p>
    <w:p>
      <w:r>
        <w:t>In particular, the report said the administration had granted too many special licenses allowing American companies to export restricted products to China, in some cases issuing those exemptions over the objections of defense and intelligence officials.</w:t>
        <w:br/>
      </w:r>
    </w:p>
    <w:p>
      <w:r>
        <w:t>报告特别指出，拜登政府为美国企业对华出口限制产品颁发了太多特殊许可，在某些情况下不顾国防及情报部门的反对，发放了这些豁免。</w:t>
        <w:br/>
      </w:r>
    </w:p>
    <w:p>
      <w:r>
        <w:t>In a statement, a spokesman for the Bureau of Industry and Security said that the Biden administration had been thoughtful and vigorous in expanding the restrictions, and had added more than 1,100 parties to a restricted trade list, including more than 300 firms and organizations in China.</w:t>
        <w:br/>
      </w:r>
    </w:p>
    <w:p>
      <w:r>
        <w:t>工业和安全局的发言人在声明中表示，拜登政府对扩大出口限制的实施经过了深思熟虑的考量和积极有力的推进，已将1100多家相关方列入限制贸易名单，包括位于中国的300多家企业和机构。</w:t>
        <w:br/>
      </w:r>
    </w:p>
    <w:p>
      <w:r>
        <w:t>The spokesman said that the department was constantly assessing and updating its export controls, and looked forward to reviewing the report and working with members of Congress to achieve national security objectives.</w:t>
        <w:br/>
      </w:r>
    </w:p>
    <w:p>
      <w:r>
        <w:t>该发言人表示，商务部正对出口管制对象进行持续评估和更新，也期待审阅该报告，并为实现国家安全目标与国会议员通力合作。</w:t>
        <w:br/>
      </w:r>
    </w:p>
    <w:p>
      <w:r>
        <w:t>Semiconductor companies have pushed back against the restrictions, saying that overly broad controls could push China to develop its own technologies and ultimately undercut American industry leadership.</w:t>
        <w:br/>
      </w:r>
    </w:p>
    <w:p>
      <w:r>
        <w:t>半导体企业对这些限制提出了反对，称过于广泛的出口管制可能迫使中国研发自主技术，最终削弱美国的行业领军地位。</w:t>
        <w:br/>
      </w:r>
    </w:p>
    <w:p>
      <w:r>
        <w:t>Gina Raimondo, the secretary of commerce, said at a defense forum on Saturday that the administration was “building a more muscular Commerce Department” to take on China, including issuing “historic controls” that for the first time denied an entire country specific technologies.</w:t>
        <w:br/>
      </w:r>
    </w:p>
    <w:p>
      <w:r>
        <w:t>商务部长雷蒙多在周六的一场国防事务论坛上表示，为应对中国的挑战，拜登政府正在“塑造一个更加强硬的商务部”，包括颁布“前所未有的管控措施”，即彻底对某个国家封锁特定技术。</w:t>
        <w:br/>
      </w:r>
    </w:p>
    <w:p>
      <w:r>
        <w:t>But she argued that her department was badly in need of funding to complete that mission. The Bureau of Industry and Security “has the same budget today as it did a decade ago. We have twice as many licensing requests. I get calls from members of Congress, Democrat and Republican, constantly: ‘Why aren’t you doing more?’” Ms. Raimondo said.</w:t>
        <w:br/>
      </w:r>
    </w:p>
    <w:p>
      <w:r>
        <w:t>但她声称商务部急需资金来完成这一任务。工业和安全局“今天的预算与十年前相同。我们需要处理的许可请求数量却是十年前的两倍。我还不断接到两党国会议员的电话，问我们‘为什么不采取更多行动？’”雷蒙多说。</w:t>
        <w:br/>
      </w:r>
    </w:p>
    <w:p>
      <w:r>
        <w:t>“I agree with you. I have a $200 million budget. It’s like the cost of a few fighter jets,” she added. “Fund this operation like it needs to be funded so we can do what we need to do to protect America.”</w:t>
        <w:br/>
      </w:r>
    </w:p>
    <w:p>
      <w:r>
        <w:t>“我同意你们的观点。我手上的预算是2亿美元，只等于几架战斗机的成本，”她补充道。“应为这一项目提供必要资金，这样我们才能完成保卫美国所需的工作。”</w:t>
        <w:br/>
      </w:r>
    </w:p>
    <w:p>
      <w:r>
        <w:t>But several Republican lawmakers said Tuesday that they would withhold funding increases until the department changed its practices and moved forward with additional sanctions on Chinese companies like telecom giant Huawei. They cited government data showing that the agency had approved the sale of $60 billion in U.S. technology to Huawei over a six-month period in 2020 and 2021.</w:t>
        <w:br/>
      </w:r>
    </w:p>
    <w:p>
      <w:r>
        <w:t>但多名共和党议员周二表示，增加拨款的前提是商务部改变方针，对电信巨头华为等中国企业施加额外制裁。他们引用的政府数据显示，商务部在2020年和2021年的六个月内曾批准向华为出售价值600亿美元的美国技术。</w:t>
        <w:br/>
      </w:r>
    </w:p>
    <w:p>
      <w:r>
        <w:t>“Any conversation about additional resources must be matched with actions that demonstrate B.I.S. is being reformed into a true national security agency that will do what needs to be done to counter China and other adversaries,” Representative Michael McCaul, chairman of House Foreign Affairs Committee, and two other Republican lawmakers said in a statement.</w:t>
        <w:br/>
      </w:r>
    </w:p>
    <w:p>
      <w:r>
        <w:t>“任何有关增加资源投入的讨论都必须有相应行动的配合，以表明工业和安全局正在转型为一个真正的国家安全机构，将采取必要措施来对抗中国和其他对手，”众议院外交事务委员会主席迈克尔·麦考尔和另外两名共和党议员在声明中表示。</w:t>
        <w:br/>
      </w:r>
    </w:p>
    <w:p>
      <w:r>
        <w:t>The congressional report recommended a series of overhauls, including giving Defense Department officials a greater say in the approval of special licenses to supply technology to China.</w:t>
        <w:br/>
      </w:r>
    </w:p>
    <w:p>
      <w:r>
        <w:t>这份国会报告提出了一系列改革建议，包括在批准对华提供技术特别许可的问题上赋予国防部官员更大的话语权。</w:t>
        <w:br/>
      </w:r>
    </w:p>
    <w:p>
      <w:r>
        <w:t>A House aide said the committee would begin working to craft legislation as early as next week, and to seek bipartisan support for the changes. The committee will hold a hearing next Tuesday with Biden administration officials who oversee export controls.</w:t>
        <w:br/>
      </w:r>
    </w:p>
    <w:p>
      <w:r>
        <w:t>一名众议院助理表示，该委员会最早将于下周开始起草立法，并寻求两党对改革的支持。该委员会将在下周二举行听证会，拜登政府负责出口管制的官员将会出席。</w:t>
        <w:br/>
      </w:r>
    </w:p>
    <w:p>
      <w:r>
        <w:t>The Biden administration recently restricted the export to China of an entire category of cutting-edge semiconductors used to create artificial intelligence, as well as the equipment to manufacture those chips. The administration also extended its rules extraterritorially, regulating products that use American technology but are manufactured outside the United States.</w:t>
        <w:br/>
      </w:r>
    </w:p>
    <w:p>
      <w:r>
        <w:t>拜登政府最近限制对华出口一整类用于开发人工智能的尖端半导体，以及这些芯片的制造设备。他们还将规定扩展到美国之外，对使用美国技术但在美国境外制造的产品进行监管。</w:t>
        <w:br/>
      </w:r>
    </w:p>
    <w:p>
      <w:r>
        <w:t>Officials with the Bureau of Industry and Security have said they work closely with other government officials to carefully review licenses for sales to China. In 2022, the bureau and its other agency partners reviewed more than 5,000 applications for exports to China, about a quarter of which were not approved, officials said.</w:t>
        <w:br/>
      </w:r>
    </w:p>
    <w:p>
      <w:r>
        <w:t>工业和安全局官员表示，他们已与其他政府官员密切合作，仔细审查对华销售的许可证。官员表示，2022年，该局与其他机构合作方审查了5000多份对华出口申请，其中约四分之一未获批准。</w:t>
        <w:br/>
      </w:r>
    </w:p>
    <w:p>
      <w:r>
        <w:t>But critics say Biden officials have not gone far enough to restrain some of China’s most advanced firms, like Huawei or server make Inspur.</w:t>
        <w:br/>
      </w:r>
    </w:p>
    <w:p>
      <w:r>
        <w:t>但批评人士宣称，拜登政府官员在限制中国一些最先进企业——如华为和服务器制造商浪潮——方面还做得不够。</w:t>
        <w:br/>
      </w:r>
    </w:p>
    <w:p>
      <w:r>
        <w:t>Over the past year, the Biden administration considered clamping down on the special licenses that have allowed American companies to continue supplying certain goods to Huawei, but paused the effort this spring as it worked to mend ties with the Chinese government, according to people familiar with the matter.</w:t>
        <w:br/>
      </w:r>
    </w:p>
    <w:p>
      <w:r>
        <w:t>知情人士透露，在过去一年，拜登政府曾考虑停发特别许可，这些许可允许美国企业继续向华为供应某些产品，但因为要修复与中国政府的关系，这一努力在今年春天被搁置。</w:t>
        <w:br/>
      </w:r>
    </w:p>
    <w:p>
      <w:r>
        <w:t>Some China critics also expressed outrage last month when the Biden administration rolled back a trade restriction on a Chinese institution accused of aiding human rights abuses in Xinjiang. The Chinese government had complained that the restrictions were an impediment to cooperation between the governments on restricting fentanyl.</w:t>
        <w:br/>
      </w:r>
    </w:p>
    <w:p>
      <w:r>
        <w:t>上个月，拜登政府撤回了对一家被控在新疆协助侵犯人权行为的中国机构的贸易限制，引来一些对华批评人士的愤慨。中国政府则抱怨称，这些限制阻碍了两国在芬太尼管制问题上的合作。</w:t>
        <w:br/>
      </w:r>
    </w:p>
    <w:p>
      <w:r>
        <w:t>In a briefing in November, a state department official said that the administration had decided that removing the restrictions was an appropriate step to secure an agreement on fentanyl that could save thousands of American lives.</w:t>
        <w:br/>
      </w:r>
    </w:p>
    <w:p>
      <w:r>
        <w:t>在11月的吹风会上，一名国务院官员称政府认为取消限制是确保就芬太尼问题达成协议的合理步骤，该协议可能挽救成千上万美国人的生命。</w:t>
        <w:br/>
      </w:r>
    </w:p>
    <w:p>
      <w:r>
        <w:t>The fight over the Bureau of Industry and Security, formerly a relatively obscure agency, has grown more intense as its responsibilities have escalated in recent years, to include keeping American technology from reaching adversaries in China, Russia, North Korea and Iran.</w:t>
        <w:br/>
      </w:r>
    </w:p>
    <w:p>
      <w:r>
        <w:t>工业与安全局曾经是个相对鲜为人知的机构，但近年来围绕该机构的斗争愈发激烈，因其职权不断升级，包括防止美国技术落入中国、俄罗斯、朝鲜和伊朗手中。</w:t>
        <w:br/>
      </w:r>
    </w:p>
    <w:p>
      <w:r>
        <w:t>Gregory Allen, a senior fellow at the Center for Strategic and International Studies, said that, in comparison to the capacity of other governments, the bureau’s abilities were impressive. But the demands on the bureau had exploded after Russia invaded Ukraine and the Biden administration placed controls on China.</w:t>
        <w:br/>
      </w:r>
    </w:p>
    <w:p>
      <w:r>
        <w:t>战略与国际研究中心高级研究员格雷戈里·艾伦表示，相较于其他政府部门，该机构的职能是相当可观的。但在俄罗斯入侵乌克兰而拜登政府又对中国实施出口管制后，该机构需要处理的诉求出现激增。</w:t>
        <w:br/>
      </w:r>
    </w:p>
    <w:p>
      <w:r>
        <w:t>The bureau was understaffed, and its technology and databases were outdated, Mr. Allen said.</w:t>
        <w:br/>
      </w:r>
    </w:p>
    <w:p>
      <w:r>
        <w:t>艾伦说，工业与安全局人力不足，所采用的技术和数据库也已经过时。</w:t>
        <w:br/>
      </w:r>
    </w:p>
    <w:p>
      <w:r>
        <w:t>“From my perspective, that’s unacceptable,” he said. “The United States has put export controls at the heart of technology and national security policy. We need that capacity to be incredibly robust.”</w:t>
        <w:br/>
      </w:r>
    </w:p>
    <w:p>
      <w:r>
        <w:t>“在我看来，这是不可接受的，”他说。“美国已将出口管制视为技术和国家安全政策的核心组成部分。我们需要赋予它这样的强大能力。”</w:t>
        <w:br/>
      </w:r>
    </w:p>
    <w:p>
      <w:pPr>
        <w:pStyle w:val="Heading1"/>
        <w:spacing w:before="0" w:after="280"/>
      </w:pPr>
      <w:r>
        <w:rPr>
          <w:rFonts w:ascii="Times New Roman" w:hAnsi="Times New Roman" w:eastAsia="宋体"/>
          <w:b/>
          <w:sz w:val="52"/>
        </w:rPr>
        <w:t>监管人工智能的五种可能方式</w:t>
      </w:r>
    </w:p>
    <w:p>
      <w:r>
        <w:t>Though their attempts to keep up with developments in artificial intelligence have mostly fallen short, regulators around the world are taking vastly different approaches to policing the technology. The result is a highly fragmented and confusing global regulatory landscape for a borderless technology that promises to transform job markets, contribute to the spread of disinformation or even present a risk to humanity.</w:t>
        <w:br/>
      </w:r>
    </w:p>
    <w:p>
      <w:r>
        <w:t>虽然大多无法跟上人工智能发展的脚步，世界各国的监管机构还是在采取不同的办法来监管这一技术，结果导致对人工智能的全球监管格局高度分散且混乱，这种无国界技术必将颠覆就业市场，助长虚假信息的传播，甚至可能给人类存续带来风险。</w:t>
        <w:br/>
      </w:r>
    </w:p>
    <w:p>
      <w:r>
        <w:t>The major frameworks for regulating A.I. include:</w:t>
        <w:br/>
      </w:r>
    </w:p>
    <w:p>
      <w:r>
        <w:t>针对人工智能的主要监管框架包括：</w:t>
        <w:br/>
      </w:r>
    </w:p>
    <w:p>
      <w:r>
        <w:t>Europe’s Risk-Based Law: The European Union’s A.I. Act, which is being negotiated on Wednesday, assigns regulations proportionate to the level of risk posed by an A.I. tool. The idea is to create a sliding scale of regulations aimed at putting the heaviest restrictions on the riskiest A.I. systems. The law would categorize A.I. tools based on four designations: unacceptable, high, limited and minimal risk.</w:t>
        <w:br/>
      </w:r>
    </w:p>
    <w:p>
      <w:r>
        <w:t>欧洲基于风险制定的法规：周三，欧盟的《人工智慧法案》正在进行协商，该法案将根据人工智能工具带来的风险水平实施相应的监管。其理念是设置一系列可变动的监管标准，旨在对风险最高的人工智能系统施加最严格的限制。该法案将根据四种情况对人工智能工具进行分类：不可接受的风险、高风险、有限风险和最低风险。</w:t>
        <w:br/>
      </w:r>
    </w:p>
    <w:p>
      <w:r>
        <w:t>Unacceptable risks include A.I. systems that perform social scoring of individuals or real-time facial recognition in public places. They would be banned. Other tools carrying less risk, such as software that generates manipulated videos and “deepfake” images must disclose that people are seeing A.I.-generated content. Violators could be fined 6 percent of their global sales. Minimally risky systems include spam filters and A.I.-generated video games.</w:t>
        <w:br/>
      </w:r>
    </w:p>
    <w:p>
      <w:r>
        <w:t>不可接受的风险包括对个人进行社会信用评分或在公共场所进行实时面部识别的人工智能系统。这类工具将被禁止。其他风险较小的工具，如生成篡改视频或“深伪”影像的软件，则必须披露这是人工智能生成的内容。违规者将被处以相当于其全球销售额6%的罚款。风险最低的系统包括垃圾邮件过滤器和人工智能生成的电子游戏。</w:t>
        <w:br/>
      </w:r>
    </w:p>
    <w:p>
      <w:r>
        <w:t>U.S. Voluntary Codes of Conduct: The Biden administration has given companies leeway to voluntarily police themselves for safety and security risks. In July, the White House announced that several A.I. makers, including Amazon, Anthropic, Google, Inflection, Meta, Microsoft and OpenAI, had agreed to self-regulate their systems.</w:t>
        <w:br/>
      </w:r>
    </w:p>
    <w:p>
      <w:r>
        <w:t>美国的自愿行为准则：拜登政府为企业提供了自愿监管安全风险的余地。白宫在今年7月宣布，包括亚马逊、Anthropic、谷歌、Inflection、Meta、微软和OpenAI在内的多家人工智能研发企业都已同意对这些系统进行自我监管。</w:t>
        <w:br/>
      </w:r>
    </w:p>
    <w:p>
      <w:r>
        <w:t>The voluntary commitments included third-party security testing of tools, known as red-teaming, research on bias and privacy concerns, information-sharing about risks with governments and other organizations, and development of tools to fight societal challenges like climate change, while including transparency measures to identify A.I.-generated material. The companies were already performing many of those commitments.</w:t>
        <w:br/>
      </w:r>
    </w:p>
    <w:p>
      <w:r>
        <w:t>这些自愿监管承诺包括对工具进行第三方安全测试，即所谓的“红队检测”；对偏见及隐私问题进行研究；向政府和其他机构共享风险信息；开发能够应对气候变化等社会挑战、同时还包含识别人工智能生成素材的透明性措施的工具。各家企业已经在履行以上的许多承诺。</w:t>
        <w:br/>
      </w:r>
    </w:p>
    <w:p>
      <w:r>
        <w:t>U.S. Tech-Based Law: Any substantive regulation of A.I. will have to come from Congress. The Senate majority leader, Chuck Schumer, Democrat of New York, has promised a comprehensive bill for A.I., possibly by next year.</w:t>
        <w:br/>
      </w:r>
    </w:p>
    <w:p>
      <w:r>
        <w:t>美国基于技术制定的法案：任何针对人工智能的实质性监管都必须来自国会。参议院多数党领袖、纽约州民主党人查克·舒默已承诺，一项全面的人工智能法案可能于明年出台。</w:t>
        <w:br/>
      </w:r>
    </w:p>
    <w:p>
      <w:r>
        <w:t>But so far, lawmakers have introduced bills that are focused on the production and deployment of A.I.-systems. The proposals include the creation of an agency like the Food and Drug Administration that could create regulations for A.I. providers, approve licenses for new systems, and establish standards. Sam Altman, the chief executive of OpenAI, has supported the idea. Google, however, has proposed that the National Institute of Standards and Technology, founded more than a century ago with no regulatory powers, to serve as the hub of government oversight.</w:t>
        <w:br/>
      </w:r>
    </w:p>
    <w:p>
      <w:r>
        <w:t>但议员们目前已经提出了关注人工智能系统创造和部署的法案。这些提案包括设立一个类似于食品药物管理局的机构，来监管人工智能服务供应商，审核新系统的牌照，并制定各类标准。OpenAI首席执行官萨姆·奥尔特曼对此表示支持。不过，谷歌提议让国家标准暨技术研究院作为政府监管的核心机构，该研究院成立于一个多世纪以前，没有任何监管实权。</w:t>
        <w:br/>
      </w:r>
    </w:p>
    <w:p>
      <w:r>
        <w:t>Other bills are focused on copyright violations by A.I. systems that gobble up intellectual property to create their systems. Proposals on election security and limiting the use of “deep fakes” have also been put forward.</w:t>
        <w:br/>
      </w:r>
    </w:p>
    <w:p>
      <w:r>
        <w:t>其他法案则重点关注了人工智能系统通过吸收知识产权来创建自身系统的版权侵犯行为。有提案还讨论了选举安全和限制使用“深伪”技术的问题。</w:t>
        <w:br/>
      </w:r>
    </w:p>
    <w:p>
      <w:r>
        <w:t>China Moves Fast on Regulations of Speech: Since 2021, China has moved swiftly in rolling out regulations on recommendation algorithms, synthetic content like deep fakes, and generative A.I. The rules ban price discrimination by recommendation algorithms on social media, for instance. A.I. makers must label synthetic A.I.-generated content. And draft rules for generative A.I., like OpenAI’s chatbot, would require training data and the content the technology creates to be “true and accurate,” which many view as an attempt to censor what the systems say.</w:t>
        <w:br/>
      </w:r>
    </w:p>
    <w:p>
      <w:r>
        <w:t>中国在言论监管方面行动迅速：自2021年以来，中国迅速出台了旨在监管推荐算法、深伪等合成内容和生成式人工智能的法规。这些规定包含禁止社交平台利用推荐算法设置价格歧视。人工智能开发商必须对人工智能生成的合成内容做出标记。针对如OpenAI的聊天机器人的生成式人工智能监管草案要求保证训练数据和该技术创作内容的“真实准确”，许多人认为这是对人工智能系统发布内容的一种审查。</w:t>
        <w:br/>
      </w:r>
    </w:p>
    <w:p>
      <w:r>
        <w:t>Global Cooperation: Many experts have said that effective A.I. regulation will need global collaboration. So far, such diplomatic efforts have produced few concrete results. One idea that has been floated is the creation of an international agency, akin to the International Atomic Energy Agency that was created to limit the spread of nuclear weapons. A challenge will be overcoming the geopolitical distrust, economic competition and nationalistic impulses that have become so intertwined with the development of A.I.</w:t>
        <w:br/>
      </w:r>
    </w:p>
    <w:p>
      <w:r>
        <w:t>全球合作：许多专家表示，有效的人工智能监管需要全球合作。到目前为止，在此问题上的外交努力几乎没有取得什么实质性成果。其中的一个想法是建立国际性机构，效仿为限制核武器扩张而创立的国际原子能机构。但难点在于要克服地缘政治不信任、经济竞争和民族主义浪潮，这些因素都已经与人工智能的发展紧密相连。</w:t>
        <w:br/>
      </w:r>
    </w:p>
    <w:p>
      <w:pPr>
        <w:pStyle w:val="Heading1"/>
        <w:spacing w:before="0" w:after="280"/>
      </w:pPr>
      <w:r>
        <w:rPr>
          <w:rFonts w:ascii="Times New Roman" w:hAnsi="Times New Roman" w:eastAsia="宋体"/>
          <w:b/>
          <w:sz w:val="52"/>
        </w:rPr>
        <w:t>债务重组深陷僵局，恒大可能面临破产清算</w:t>
      </w:r>
    </w:p>
    <w:p>
      <w:r>
        <w:t>Updated: A Hong Kong bankruptcy judge on Monday gave Evergrande another two months to work out a deal with foreign investors who lost money when the company defaulted two years ago with hundreds of billions of dollars in debt. The judge set another court hearing for Jan. 29.</w:t>
        <w:br/>
      </w:r>
    </w:p>
    <w:p>
      <w:r>
        <w:t>最新进展：香港高等法院周一再次推迟恒大的清算听证会至明年1月29日，恒大获得了两个月时间，将继续与债权人协商重组方案。</w:t>
        <w:br/>
      </w:r>
    </w:p>
    <w:p>
      <w:r>
        <w:t>Once China’s most prolific property developer, China Evergrande may soon be its biggest and messiest corporate breakup.</w:t>
        <w:br/>
      </w:r>
    </w:p>
    <w:p>
      <w:r>
        <w:t>作为中国曾经规模最大的房地产开发商，恒大可能即将成为中国最大、最棘手的企业破产案。</w:t>
        <w:br/>
      </w:r>
    </w:p>
    <w:p>
      <w:r>
        <w:t>In a Hong Kong courtroom on Monday, a bankruptcy judge could force Evergrande to liquidate and pay back creditors who are owed tens of billions of dollars.</w:t>
        <w:br/>
      </w:r>
    </w:p>
    <w:p>
      <w:r>
        <w:t>周一，在香港的一家法庭上，破产法官可能将强制恒大清盘，并向债权人偿还成百上千亿美元的债务。</w:t>
        <w:br/>
      </w:r>
    </w:p>
    <w:p>
      <w:r>
        <w:t>It would mark an end to two years of limbo for investors who lent Evergrande money in Hong Kong and have tried to negotiate for a piece of the debt-saddled corporate behemoth that defaulted in early December 2021.</w:t>
        <w:br/>
      </w:r>
    </w:p>
    <w:p>
      <w:r>
        <w:t>对于在香港向恒大贷款的投资人来说，这将标志着长达两年的僵局结束，这些投资人一直试图通过谈判从这家债务缠身并于2021年12月初宣布违约的企业巨头拿到部分钱。</w:t>
        <w:br/>
      </w:r>
    </w:p>
    <w:p>
      <w:r>
        <w:t>A liquidation of Evergrande was once unimaginable. For two decades it was a model of China’s embrace of capitalism. It was one of China’s most successful companies and at the heart of the real estate industry, which drove one-third of the nation’s economic growth. But years of overexpansion left it financially precarious and when it defaulted, it had more than $300 billion in overdue bills.</w:t>
        <w:br/>
      </w:r>
    </w:p>
    <w:p>
      <w:r>
        <w:t>清算恒大一度是不可想象的事情。20年来，它一直是中国拥抱资本主义的典范。它是中国最成功的企业之一，也是推动中国三分之一经济增长的房地产行业的支柱。但长期过度扩张导致其财务状况岌岌可危，到违约时，恒大的欠款总额已超过3000亿美元。</w:t>
        <w:br/>
      </w:r>
    </w:p>
    <w:p>
      <w:r>
        <w:t>Evergrande’s default plunged China’s housing market into crisis, pushing other developers into trouble and leaving many Chinese households despondent about housing, the main store of wealth for most families. As Evergrande’s financial position has gotten progressively worse in recent months, investors have come to expect little back.</w:t>
        <w:br/>
      </w:r>
    </w:p>
    <w:p>
      <w:r>
        <w:t>恒大违约让中国房地产市场陷入危机，导致其他开发商处境艰难，许多中国家庭对楼市前景感到失望，住房是大多数家庭的主要财富构成。随着近几个月来恒大财务状况的恶化，投资者对拿到钱的期望也越来越低。</w:t>
        <w:br/>
      </w:r>
    </w:p>
    <w:p>
      <w:r>
        <w:t>Many questions would remain after the Hong Kong court decision — for the hundreds of thousands of buyers who paid in advance and are still owed their homes, for the many workers who built and sold its apartments and haven’t been paid, and for the Chinese banks and investors who lent it money.</w:t>
        <w:br/>
      </w:r>
    </w:p>
    <w:p>
      <w:r>
        <w:t>即便香港法院作出裁决，许多问题依然存在，无数提前支付了房款却未能收房的购房者、大批被拖欠工资的建筑工人和销售人员，以及曾经贷款给恒大的中国各银行和投资人都还没有得到交代。</w:t>
        <w:br/>
      </w:r>
    </w:p>
    <w:p>
      <w:r>
        <w:t>In Hong Kong, lawyers for Evergrande and one group of its creditors have argued for more than a year over how to settle billions of dollars in debts that the company owes them. They are expected to gather before Judge Linda Chan for the seventh time to make their final appeals in a small and stuffy room on the 12th floor of the High Court in Hong Kong’s business district.</w:t>
        <w:br/>
      </w:r>
    </w:p>
    <w:p>
      <w:r>
        <w:t>在香港，恒大的律师团队和债权人小组已就如何解决该公司欠下的数十亿美元债务争论了一年多时间。预计他们将来到香港商业区，在高等法院12楼一间狭小而闷热的法庭里，第七次呈请陈静芬法官，提出最终诉求。</w:t>
        <w:br/>
      </w:r>
    </w:p>
    <w:p>
      <w:r>
        <w:t>Judge Chan has signaled that this time might be the last. At a hearing on Oct. 30, a lawyer for the creditor who first lodged the lawsuit expressed exasperation over the lack of progress, telling Ms. Chan, “enough is enough.” While Ms. Chan adjourned court then, she said it was “highly likely” the last reprieve for the company.</w:t>
        <w:br/>
      </w:r>
    </w:p>
    <w:p>
      <w:r>
        <w:t>陈静芬已表示，这可能是最后一次机会。在10月30日那场听证会上，率先提起诉讼的债权人律师因缺乏进展而向陈静芬愤怒表示，“该适可而止了。”虽然此后陈静芬宣布休庭，但她声称这“极有可能”是该公司最后一次获得延期。</w:t>
        <w:br/>
      </w:r>
    </w:p>
    <w:p>
      <w:r>
        <w:t>There is a small chance that Evergrande could live to see another day. Last-minute negotiations could lead to Evergrande presenting a new restructuring deal or a concrete plan on Monday for a new deal. If the creditors agreed to it, the hearing could be put off yet again.</w:t>
        <w:br/>
      </w:r>
    </w:p>
    <w:p>
      <w:r>
        <w:t>恒大仍有一线生机。最后一刻的协商可能会让恒大在周一拿出新的重组协议或是新协议的具体方案。如果债权人同意，听证会可能将再度推迟。</w:t>
        <w:br/>
      </w:r>
    </w:p>
    <w:p>
      <w:r>
        <w:t>On Friday, one group of creditors issued a statement in support of Evergrande’s main company onshore, Hengda, and said it opposed any form of bankruptcy for the company. None of the players in China with a financial stake in Evergrande, from customers to suppliers, would benefit, the group said, from what it called a “multiyear, value-destructive bankruptcy process.”</w:t>
        <w:br/>
      </w:r>
    </w:p>
    <w:p>
      <w:r>
        <w:t>周五，一个债权人集团发布声明支持恒大集团的主要在岸公司恒大地产的经营，称反对该公司任何形式的破产。该债权人集团表示，从客户到供应商，恒大在中国的任何利益相关者都不会从“旷日持久、破坏价值的破产程序”中受益。</w:t>
        <w:br/>
      </w:r>
    </w:p>
    <w:p>
      <w:r>
        <w:t>The group acknowledged that China’s property sector and economy was struggling but added that it appreciated the “extensive efforts of the Chinese government” and the company’s management to “resuscitate the business and the sector for the benefit of all stakeholders.”</w:t>
        <w:br/>
      </w:r>
    </w:p>
    <w:p>
      <w:r>
        <w:t>他们承认中国的房地产部门和经济陷入困境，但仍对“中国政府”和恒大高层为“重振业务和行业以造福所有利益相关者”所做的“大量努力”表示了赞赏。</w:t>
        <w:br/>
      </w:r>
    </w:p>
    <w:p>
      <w:r>
        <w:t>China’s property market has been in a downward spiral for several years. While the authorities have tried to stem falling sales with measures like easing requirements for buying a house and lowering interest rates, the efforts haven’t made much of a difference.</w:t>
        <w:br/>
      </w:r>
    </w:p>
    <w:p>
      <w:r>
        <w:t>中国房地产市场几年来一直处于恶化的循环之中。虽然当局尝试通过放宽限购和降低利率等手段来遏制销售下滑，但这些努力并没有产生明显效果。</w:t>
        <w:br/>
      </w:r>
    </w:p>
    <w:p>
      <w:r>
        <w:t>Despite the grim outlook for housing, this summer the company had worked with offshore creditors on a repayment plan but it suddenly spiked the deal in September when Evergrande’s founder and chairman, Hui Ka Yan, was detained by the authorities.</w:t>
        <w:br/>
      </w:r>
    </w:p>
    <w:p>
      <w:r>
        <w:t>尽管楼市前景黯淡，但恒大今夏仍与离岸债权人就一项偿还计划进行了磋商，只是当恒大创始人兼董事局主席许家印在9月被当局拘留后，协议突然流产。</w:t>
        <w:br/>
      </w:r>
    </w:p>
    <w:p>
      <w:r>
        <w:t>A liquidation, which would be overseen by a specialist firm named by the judge, would be messy and could take years. Evergrande has a tangled business structure. There are three companies listed outside of China’s jurisdiction on the Hong Kong Stock Exchange, including its holding company. It also has thousands of subsidiaries in China and more than 1,000 real estate projects — assets that would probably be out of reach to investors in Hong Kong.</w:t>
        <w:br/>
      </w:r>
    </w:p>
    <w:p>
      <w:r>
        <w:t>若要清盘恒大，需要有法官指定的专业公司来负责，这一过程将非常棘手，可能需要耗费数年时间。恒大的业务结构错综复杂。包括其控股公司在内，共有三家境外公司在香港交易所上市。恒大在中国还有数以千计的子公司和上千个房地产开发项目，这些资产都可能是香港投资者无法获得的。</w:t>
        <w:br/>
      </w:r>
    </w:p>
    <w:p>
      <w:r>
        <w:t>Ultimately, a liquidation would be a litmus test of how the Chinese Communist Party plans to treat foreign creditors of property companies. Under a mutual agreement in 2021 between Hong Kong and Beijing, a mainland Chinese court could recognize the liquidator to allow creditors to take control of Evergrande assets on the mainland.</w:t>
        <w:br/>
      </w:r>
    </w:p>
    <w:p>
      <w:r>
        <w:t>这场清盘最终可能将成为对中国共产党将如何处置房地产公司海外债权人的实践检验。根据香港和北京在2021年达成的互认协议，中国内地法院可以承认清算人，以允许债权人接管恒大在内地的资产。</w:t>
        <w:br/>
      </w:r>
    </w:p>
    <w:p>
      <w:r>
        <w:t>“It will the biggest test yet of whether the mainland courts are prepared to provide recognition under the cross-border protocol,” said Jonathan Leitch, a restructuring partner at Hogan Lovells.</w:t>
        <w:br/>
      </w:r>
    </w:p>
    <w:p>
      <w:r>
        <w:t>“大陆法院是否准备在跨境协议之下给予承认，这将是走到这一步所面临的最大考验，”霍金路伟国际律师事务所的重组业务合伙人黎俊杰(Jonathan Leitch)表示。</w:t>
        <w:br/>
      </w:r>
    </w:p>
    <w:p>
      <w:pPr>
        <w:pStyle w:val="Heading1"/>
        <w:spacing w:before="0" w:after="280"/>
      </w:pPr>
      <w:r>
        <w:rPr>
          <w:rFonts w:ascii="Times New Roman" w:hAnsi="Times New Roman" w:eastAsia="宋体"/>
          <w:b/>
          <w:sz w:val="52"/>
        </w:rPr>
        <w:t>美国颁布电动汽车税收抵免新规，对中国供应商加以限制</w:t>
      </w:r>
    </w:p>
    <w:p>
      <w:r>
        <w:t>The Biden administration proposed new rules on Friday aimed at shifting more production of electric vehicle batteries and the materials that power them to the United States, in an attempt to build up a strategic industry now dominated by China.</w:t>
        <w:br/>
      </w:r>
    </w:p>
    <w:p>
      <w:r>
        <w:t>上周五，拜登政府颁布新规，旨在将更多电动汽车电池及其原材料的生产转移到美国，以求逐步增强一个目前由中国主导的战略性产业。</w:t>
        <w:br/>
      </w:r>
    </w:p>
    <w:p>
      <w:r>
        <w:t>The rules are meant to limit the role that firms in China can play in supplying materials for electric vehicles that qualify for federal tax credits. They will also discourage companies that seek federal funding to build battery factories in the United States from sourcing materials from China or Russia.</w:t>
        <w:br/>
      </w:r>
    </w:p>
    <w:p>
      <w:r>
        <w:t>这些规定意在限制中国企业在符合联邦税收抵免资格的电动汽车材料供应上的参与，同时还将阻止寻求用联邦资金在美国开设电池厂的企业从中国或俄罗斯采购原料。</w:t>
        <w:br/>
      </w:r>
    </w:p>
    <w:p>
      <w:r>
        <w:t>The rules could encourage shifts in automotive supply chains, which continue to rely heavily on China for materials and components of electric vehicles. Automakers are also facing intense cost pressures as they try to modify their factories to make electric cars, and China offers some of the most advanced and lowest-priced battery technology in the world.</w:t>
        <w:br/>
      </w:r>
    </w:p>
    <w:p>
      <w:r>
        <w:t>新规可能推动汽车行业供应链的转变，目前它们仍严重依赖中国的电动汽车材料和零部件。试图改建工厂来生产电动汽车的汽车制造商也面临巨大的成本压力，而中国的一些电池技术无论在性能和价格上都居于领先地位。</w:t>
        <w:br/>
      </w:r>
    </w:p>
    <w:p>
      <w:r>
        <w:t>The Biden administration is trying to use billions of dollars in new federal funding to change that dynamic and create a U.S. supply chain for electric vehicles.</w:t>
        <w:br/>
      </w:r>
    </w:p>
    <w:p>
      <w:r>
        <w:t>拜登政府正试图重新投入数以十亿计的联邦资金来改变这种现状，打造属于美国的电动汽车供应链。</w:t>
        <w:br/>
      </w:r>
    </w:p>
    <w:p>
      <w:r>
        <w:t>The climate law that President Biden signed in 2022 includes up to $7,500 in tax credits to consumers who buy electric vehicles made in the United States using largely domestic materials. The law also included a general ban on Chinese products. Lawmakers mandated that firms in China, Russia, North Korea and Iran be prohibited from providing certain materials to cars that received those tax breaks.</w:t>
        <w:br/>
      </w:r>
    </w:p>
    <w:p>
      <w:r>
        <w:t>拜登总统在2022年签署的气候法案包括向购买主要使用美国材料并在美国制造的电动汽车的消费者提供最高7500美元的税收抵免。该法案还包括全面禁用中国产品。议员们要求获得减税资格的汽车不得采用中国、俄罗斯、朝鲜和伊朗企业供应的部分材料。</w:t>
        <w:br/>
      </w:r>
    </w:p>
    <w:p>
      <w:r>
        <w:t>But the law left open several questions, including what constitutes a Chinese or Russian company. Administration officials said those definitions included any entity that was incorporated or had headquarters in China or Russia, as well as any firm in which 25 percent of the board seats or equity interest was held by Chinese or Russian governments.</w:t>
        <w:br/>
      </w:r>
    </w:p>
    <w:p>
      <w:r>
        <w:t>但该法案留下了一些悬而未决的问题，比如对中国和俄罗斯企业的定义。拜登政府官员表示，这包括在中国或俄罗斯注册成立或设有总部的一切实体，以及中国或俄罗斯政府持有25%董事会席位或股权的任何企业。</w:t>
        <w:br/>
      </w:r>
    </w:p>
    <w:p>
      <w:r>
        <w:t>Chinese companies that set up operations outside China appear to be able to benefit from the rules as long as the Chinese government is not a significant shareholder. That provision came as a relief to some automakers, which feared that the Biden administration might bar them from contracting with Chinese-owned mines or factories in the United States or other parts of the world.</w:t>
        <w:br/>
      </w:r>
    </w:p>
    <w:p>
      <w:r>
        <w:t>只要大股东不是中国政府，在境外开展业务的中国企业似乎就可以从新规中受益。这一条款让部分汽车制造商如释重负，因为他们担心拜登政府可能禁止其与位于美国或世界其他国家的中资矿山或工厂签订合约。</w:t>
        <w:br/>
      </w:r>
    </w:p>
    <w:p>
      <w:r>
        <w:t>The law also requires battery makers that strike contracts or licensing agreements with Chinese firms to ensure that they are retaining certain rights over their projects. That provision is intended to make sure a Chinese firm is not effectively in control of such a project.</w:t>
        <w:br/>
      </w:r>
    </w:p>
    <w:p>
      <w:r>
        <w:t>该法案还要求电池生产商与中国签订合约或授权协议，以保证对其项目保留某些权利。这一条款旨在确保中国企业不能实际控制此类项目。</w:t>
        <w:br/>
      </w:r>
    </w:p>
    <w:p>
      <w:r>
        <w:t>Some conservative lawmakers had challenged Ford Motor’s plans to license technology from the Chinese battery giant known as CATL for a plant in Marshall, Mich., arguing that such a partnership should not be eligible for federal tax credits.</w:t>
        <w:br/>
      </w:r>
    </w:p>
    <w:p>
      <w:r>
        <w:t>一些保守派议员曾对福特汽车为其密歇根州马歇尔工厂获取中国电池巨头宁德时代的技术授权提出质疑，称此类合作不应该有资格享受联邦税收抵免。</w:t>
        <w:br/>
      </w:r>
    </w:p>
    <w:p>
      <w:r>
        <w:t>Some Republican lawmakers suggested on Friday that the Treasury Department’s guidance did not go far enough to lessen the country’s dependence on China.</w:t>
        <w:br/>
      </w:r>
    </w:p>
    <w:p>
      <w:r>
        <w:t>有共和党议员在上周五指出，财政部给出的指导方针仍不足以缓解美国对中国的依赖。</w:t>
        <w:br/>
      </w:r>
    </w:p>
    <w:p>
      <w:r>
        <w:t>“At a time when China is using massive subsidies to undercut U.S. manufacturers and throttle the global market for battery components, Treasury’s naïve new regulations would open the floodgates for American tax dollars to flow to Chinese companies complicit in trade violations and forced labor abuses,” said Representative Mike Gallagher of Wisconsin, chairman of the House Select Committee on the Chinese Communist Party.</w:t>
        <w:br/>
      </w:r>
    </w:p>
    <w:p>
      <w:r>
        <w:t>“在中国利用巨额补贴打压美国制造商并牢牢掌控全球电池组件市场之际，财政部这些天真的新规将打开闸门，让美国税款流向参与违规贸易和强迫劳动的中国企业，”中共问题特设委员会主席、威斯康辛州众议员迈克·加拉格尔说道。</w:t>
        <w:br/>
      </w:r>
    </w:p>
    <w:p>
      <w:r>
        <w:t>The rules kick in for battery components in 2024, and in 2025 for critical minerals like lithium, cobalt and nickel. They could be adjusted depending on industry comment.</w:t>
        <w:br/>
      </w:r>
    </w:p>
    <w:p>
      <w:r>
        <w:t>关于电池组件的新规将于2024年生效，针对锂、钴和镍等关键矿产的新规则在2025年生效。这些规定均可能依据行业反馈得到调整。</w:t>
        <w:br/>
      </w:r>
    </w:p>
    <w:p>
      <w:r>
        <w:t>The rules could have a profound impact on the U.S. electric vehicle market, which is rapidly growing — battery-powered vehicles made up about 8 percent of new cars sold in the third quarter. Car and battery makers said Friday that they were still reviewing the rules, and that it would take time to determine how many models would qualify for tax credits.</w:t>
        <w:br/>
      </w:r>
    </w:p>
    <w:p>
      <w:r>
        <w:t>这些规定可能对正在迅速增长的美国电动汽车市场产生深远影响，今年第三季度，美国电动汽车占到新车销量的8%左右。汽车制造商和电池生产商上周五表示，他们仍在审阅新规，需要时间来确定有多少车型能够获得税收抵免。</w:t>
        <w:br/>
      </w:r>
    </w:p>
    <w:p>
      <w:r>
        <w:t>Tesla said on Friday that the two least expensive versions of its Model 3 sedan would qualify for only half the $7,500 credit starting in January. The Model Y sport utility vehicle also might not qualify for the full credit after Dec. 31, Tesla said. The Model Y and Model 3 are the top two electric vehicles by sales in the United States. Tesla buys some batteries from CATL.</w:t>
        <w:br/>
      </w:r>
    </w:p>
    <w:p>
      <w:r>
        <w:t>特斯拉周五表示，从明年1月开始，两款价格最低的Model 3轿车只能获得7500美元减免额度的一半。12月31日后，Model Y运动型多用途车可能也无法获得全额补贴。Model Y和Model 3是美国销量最高的两款电动汽车。特斯拉向宁德时代采购了部分电池。</w:t>
        <w:br/>
      </w:r>
    </w:p>
    <w:p>
      <w:r>
        <w:t>John Bozzella, the chief executive of Alliance for Automotive Innovation, wrote in a blog post Friday that the rules struck “a pragmatic balance,” including by exempting trace materials. If the administration had banned all minor Chinese parts from the supply chain, no car models might have qualified for tax credits next year, he said.</w:t>
        <w:br/>
      </w:r>
    </w:p>
    <w:p>
      <w:r>
        <w:t>上周五，汽车创新联盟首席执行官约翰·博泽拉在一篇博客中写道，这些新规实现了“务实性平衡”，包括对痕量材料的豁免。他说，如果拜登政府禁止所有中国制造的小型零部件进入供应链，明年恐怕没有任何车型能够享受到税收抵免。</w:t>
        <w:br/>
      </w:r>
    </w:p>
    <w:p>
      <w:r>
        <w:t>Many cars have already been disqualified from purchase credits by other rules, like a requirement that vehicles be assembled in North America. Only about 20 vehicles currently qualify for the program out of more than 100 electric vehicles sold in the United States.</w:t>
        <w:br/>
      </w:r>
    </w:p>
    <w:p>
      <w:r>
        <w:t>诸如车辆必须在北美组装等其他规定已经导致许多车型失去了购置优惠。目前在美国销售的100多款电动汽车中，只有大约20款符合要求。</w:t>
        <w:br/>
      </w:r>
    </w:p>
    <w:p>
      <w:r>
        <w:t>The rules also raised new questions about whether stricter requirements for supply chains could continue a trend of driving more shoppers to lease, rather than buy, vehicles.</w:t>
        <w:br/>
      </w:r>
    </w:p>
    <w:p>
      <w:r>
        <w:t>这些规定还带来了新问题，即对供应链的更严格要求是否将继续推动消费者更愿租车而非买车的趋势。</w:t>
        <w:br/>
      </w:r>
    </w:p>
    <w:p>
      <w:r>
        <w:t>The prohibition on sourcing from China applies only to vehicles that are sold, not to those that are leased. Consumers can receive tax credits for electric vehicles they lease from auto dealers, and that has led to a boom in E.V. leasing.</w:t>
        <w:br/>
      </w:r>
    </w:p>
    <w:p>
      <w:r>
        <w:t>针对中国采购的禁令仅适用于销售用途的车辆，与租赁用途无关。消费者从汽车经销商处租赁电动汽车照样可以获得税收抵免，这也促进了电动车辆租赁市场的繁荣。</w:t>
        <w:br/>
      </w:r>
    </w:p>
    <w:p>
      <w:r>
        <w:t>Jack Fitzgerald, chairman of Fitzgerald Auto Malls, which operates dealerships in Florida, Maryland and Pennsylvania, said he had seen a spike in customers leasing electric vehicles. But he said concern about electric vehicle range and the availability of chargers, more than price, was holding back electric vehicle sales.</w:t>
        <w:br/>
      </w:r>
    </w:p>
    <w:p>
      <w:r>
        <w:t>菲茨杰拉德汽车商城是在佛罗里达州、马里兰州和宾夕法尼亚州设点的经销商，该公司总裁杰克·菲茨杰拉德表示，他已经看到电动汽车租赁客户的激增。但他表示，阻碍电动汽车销售的与其说是价格，不如说是对其续航里程和充电桩可用性的担忧。</w:t>
        <w:br/>
      </w:r>
    </w:p>
    <w:p>
      <w:r>
        <w:t>“That’s the principal thing,” Mr. Fitzgerald said.</w:t>
        <w:br/>
      </w:r>
    </w:p>
    <w:p>
      <w:r>
        <w:t>“这是最主要的因素，”菲茨杰拉德说。</w:t>
        <w:br/>
      </w:r>
    </w:p>
    <w:p>
      <w:r>
        <w:t>Auto industry lobbyists have warned that extremely strict rules could stifle electric vehicle sales, and they have urged the administration to strike more trade deals to secure supplies of scarce battery minerals. But Paul Jacobson, the chief financial officer of General Motors, said the company had structured its electric vehicle operations to be successful regardless of the federal rules.</w:t>
        <w:br/>
      </w:r>
    </w:p>
    <w:p>
      <w:r>
        <w:t>汽车行业说客警告称，过于严格的规定可能打压电动汽车的销售，他们敦促拜登政府达成更多贸易协定，以确保稀缺电池矿物的供应。但通用汽车首席财务官保罗·雅各布森表示，无论联邦法规如何，该公司电动汽车业务的规划都能取得成功。</w:t>
        <w:br/>
      </w:r>
    </w:p>
    <w:p>
      <w:r>
        <w:t>“We’re not anchoring the business on saying this has to happen” with regard to regulations, Mr. Jacobson told reporters on Thursday. If regulations change, he added, “it’s not a backbreaking thing for us.”</w:t>
        <w:br/>
      </w:r>
    </w:p>
    <w:p>
      <w:r>
        <w:t>雅各布森上周四告诉记者，对于监管规定，“我公司并没有在业务上押注这一定会发生”。他还表示，法规若是变动，“也不会给我们造成重负”。</w:t>
        <w:br/>
      </w:r>
    </w:p>
    <w:p>
      <w:r>
        <w:t>While the rules may create headaches for automakers, they are likely to benefit companies planning to supply batteries from factories in the United States.</w:t>
        <w:br/>
      </w:r>
    </w:p>
    <w:p>
      <w:r>
        <w:t>虽然新规可能会让汽车制造商感到头疼，但也很可能使计划从美国工厂获得电池供应的企业受益。</w:t>
        <w:br/>
      </w:r>
    </w:p>
    <w:p>
      <w:r>
        <w:t>“It’s actually good news for us,” said Siyu Huang, chief executive of Factorial, a Massachusetts company that is developing next-generation electric vehicle batteries with support from Mercedes-Benz, Hyundai and Stellantis, the owner of Dodge, Jeep and Ram.</w:t>
        <w:br/>
      </w:r>
    </w:p>
    <w:p>
      <w:r>
        <w:t>“这对我们来说其实是个好消息，”Factorial首席执行官黄思宇（Siyu Huang，音）表示，这家位于马萨诸塞州的公司正在奔驰、现代以及斯特兰蒂斯（拥有道奇、吉普和公羊等品牌）的支持下研发下一代电动汽车电池。</w:t>
        <w:br/>
      </w:r>
    </w:p>
    <w:p>
      <w:r>
        <w:t>Acquiring large amounts of lithium, an essential ingredient in batteries, could be difficult because most of the metal is processed in China, Ms. Huang said. But the rules will encourage investment in U.S.-based refineries, she continued. “Its definitely going to be another incentive to build more domestic supply,” Ms. Huang said.</w:t>
        <w:br/>
      </w:r>
    </w:p>
    <w:p>
      <w:r>
        <w:t>黄思宇表示，锂是电池制造的最重要材料，但大量获取可能比较困难，因为大部分锂都在中国进行加工。她仍表示，新规将鼓励对美国精炼厂的投资。“这肯定会成为丰富国内供应环节的额外动力，”黄思宇说。</w:t>
        <w:br/>
      </w:r>
    </w:p>
    <w:p>
      <w:r>
        <w:t>John DeMaio, chief executive of Graphex Technologies, which is building a factory in Michigan to process graphite for batteries, said the rules might temporarily slow electric vehicle sales by making it harder to qualify for the tax credit. But in the long run, he added, they will encourage investment in domestic suppliers.</w:t>
        <w:br/>
      </w:r>
    </w:p>
    <w:p>
      <w:r>
        <w:t>Graphex Technologies公司正在密歇根建造一处电池用石墨加工厂，其首席执行官约翰·德马约表示，新规提高了税收抵免的门槛，因而会暂时遏制电动汽车的销售。但他补充称，从长远看，这些规定将鼓励对国内供应商的投资。</w:t>
        <w:br/>
      </w:r>
    </w:p>
    <w:p>
      <w:r>
        <w:t>“It might be a hiccup,” he said, “but in general it provides certainty and clarity to get people off the fence.”</w:t>
        <w:br/>
      </w:r>
    </w:p>
    <w:p>
      <w:r>
        <w:t>“这可能只是个小问题，”他说，“总的来说，它还是提供了确定性和清晰度，足以让行业下定决心了。”</w:t>
        <w:br/>
      </w:r>
    </w:p>
    <w:p>
      <w:r>
        <w:t>Wally Adeyemo, the deputy secretary of the Treasury Department, said in a briefing with reporters that the rules would help advance the administration’s goals of building up an American clean energy supply chain while also cutting emissions in the transportation sector.</w:t>
        <w:br/>
      </w:r>
    </w:p>
    <w:p>
      <w:r>
        <w:t>财政部副部长沃利·阿德耶莫在简报会上向媒体表示，这些规定将有助于推进拜登政府打造美国清洁能源供应链的目标，同时减少交通运输部门的排放。</w:t>
        <w:br/>
      </w:r>
    </w:p>
    <w:p>
      <w:r>
        <w:t>“These changes take time, but companies are making the investments and Americans are buying these cars,” he said.</w:t>
        <w:br/>
      </w:r>
    </w:p>
    <w:p>
      <w:r>
        <w:t>“这些变化需要时间，但企业都在进行投资，美国民众也在购买这些汽车，”他说。</w:t>
        <w:br/>
      </w:r>
    </w:p>
    <w:p>
      <w:r>
        <w:t>Over the past year, companies have invested $213 billion in the manufacturing and deployment of clean energy, clean vehicles, building electrification and carbon management technology in the United States, according to tracking by the Rhodium Group and the Center for Energy and Environmental Policy Research at the Massachusetts Institute of Technology. That is a 37 percent increase from a year earlier.</w:t>
        <w:br/>
      </w:r>
    </w:p>
    <w:p>
      <w:r>
        <w:t>根据荣鼎咨询和麻省理工学院能源及环境政策研究中心的统计，过去一年，企业已在美国投资2130亿美元，用于制造和部署清洁能源、清洁汽车、建筑电气化和碳管理技术。这比去年同期增加了37%。</w:t>
        <w:br/>
      </w:r>
    </w:p>
    <w:p>
      <w:r>
        <w:t>.</w:t>
        <w:br/>
      </w:r>
    </w:p>
    <w:p>
      <w:r>
        <w:t>尽管如此，全球电动汽车产业仍在很大程度上依赖于中国，中国是世界上最大的电动汽车生产国和出口国。中国的电池组生产量约占全球的三分之二，并掌握了绝大部分为电动汽车提供动力的关键矿物的精炼。</w:t>
        <w:br/>
      </w:r>
    </w:p>
    <w:p>
      <w:r>
        <w:t>Still, the global electric vehicle industry remains heavily anchored in China, which is the world’s largest producer and exporter of electric vehicles. China produces about two-thirds of the world’s battery cells, and refines most of the minerals that are key to powering an electric vehicle.</w:t>
        <w:br/>
      </w:r>
    </w:p>
    <w:p>
      <w:r>
        <w:t>新规还对汽车制造商从俄罗斯采购电池所需的镍进行了限制。俄罗斯是全球最大的镍生产国之一。</w:t>
        <w:br/>
      </w:r>
    </w:p>
    <w:p>
      <w:r>
        <w:t>The rules also restrict automakers from sourcing nickel used in their batteries from Russia, which is one of the world’s largest nickel producers.</w:t>
        <w:br/>
      </w:r>
    </w:p>
    <w:p>
      <w:r>
        <w:t>如何开发出能在漫长且往往不透明的供应链中追踪所有电池元件来源的系统，将成为各家制造商的一大挑战。</w:t>
        <w:br/>
      </w:r>
    </w:p>
    <w:p>
      <w:r>
        <w:t>One of the challenges for automakers will be developing systems to track all the components of their battery through a long, and often opaque, supply chain.</w:t>
        <w:br/>
      </w:r>
    </w:p>
    <w:p>
      <w:r>
        <w:t>财政部表示，申报有误的车型将从汽车制造商的整体税收抵免资格中扣除，欺诈或故意无视规定则可能被剥夺未来的税收抵免资格。</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
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马斯克致敬手势被指疑似“纳粹礼”引发争议</w:t>
      </w:r>
    </w:p>
    <w:p>
      <w:r>
        <w:t>Elon Musk Ignites Online Speculation Over the Meaning of a Hand Gesture</w:t>
        <w:br/>
      </w:r>
    </w:p>
    <w:p>
      <w:r>
        <w:t>Elon Musk ignited speculation and chatter online when he made a hand gesture twice during a speech celebrating President Trump on Monday.</w:t>
        <w:br/>
      </w:r>
    </w:p>
    <w:p>
      <w:r>
        <w:t>周一在发表庆祝特朗普总统就职的演讲中，埃隆·马斯克两次做出同一手势，引发了网上的猜测和讨论。</w:t>
        <w:br/>
      </w:r>
    </w:p>
    <w:p>
      <w:r>
        <w:t>Speaking at a celebratory rally at the Capital One Arena in Washington hours after Mr. Trump was sworn in as president, Mr. Musk thanked the crowd for choosing Mr. Trump during “a fork in the road of human civilization.”</w:t>
        <w:br/>
      </w:r>
    </w:p>
    <w:p>
      <w:r>
        <w:t>在特朗普宣誓就任总统数小时后，马斯克在华盛顿第一资本体育馆举行的庆祝集会上发表讲话，感谢人们在“人类文明的十字路口”选择了特朗普。</w:t>
        <w:br/>
      </w:r>
    </w:p>
    <w:p>
      <w:r>
        <w:t>Mr. Musk, who leads Tesla, SpaceX and the social media platform X, and who backed Mr. Trump last year during his presidential campaign, added, “I just want to say thank you for making it happen — thank you.”</w:t>
        <w:br/>
      </w:r>
    </w:p>
    <w:p>
      <w:r>
        <w:t>马斯克还表示：“我只想说，谢谢你们让这一切成为现实——谢谢你们。”作为特斯拉、SpaceX和社交媒体平台X的负责人，马斯克去年在大选期间支持特朗普。</w:t>
        <w:br/>
      </w:r>
    </w:p>
    <w:p>
      <w:r>
        <w:t>The billionaire then grunted and placed his hand to his heart before extending his arm out above his head with his palm facing down. After he turned around, he repeated the motion to those behind him.</w:t>
        <w:br/>
      </w:r>
    </w:p>
    <w:p>
      <w:r>
        <w:t>然后，这位亿万富翁咕哝了一声，把手放在心口上，然后将手臂伸到高过头顶，手心朝下。转过身后，他向人群重复了这个动作。</w:t>
        <w:br/>
      </w:r>
    </w:p>
    <w:p>
      <w:r>
        <w:t>On CNN, commentators pointed out Mr. Musk’s gesture. Erin Burnett, an anchor, noted how striking the action was. The motion soon drew comparisons online to the salute popularized by Adolf Hitler, and others interpreted it as a Roman salute, which is also known as the “Fascist salute” and was later adopted by the Nazis. The Nazi variation of the gesture is illegal in some European countries, including Germany.</w:t>
        <w:br/>
      </w:r>
    </w:p>
    <w:p>
      <w:r>
        <w:t>在美国有线电视新闻网上，评论员们关注于马斯克的手势。主播艾琳·伯内特指出，这个动作非常不同寻常。这个动作很快在网上引起了与阿道夫·希特勒流行的敬礼的比较，还有人将其解释为罗马式敬礼，罗马式敬礼也被称为“法西斯敬礼”，后来被纳粹所采用。在包括德国在内的一些欧洲国家，纳粹式手势是非法的。</w:t>
        <w:br/>
      </w:r>
    </w:p>
    <w:p>
      <w:r>
        <w:t>“Did elon musk just hit the roman salute at his inauguration speech?” Hasan Piker, a popular streamer, asked on X.</w:t>
        <w:br/>
      </w:r>
    </w:p>
    <w:p>
      <w:r>
        <w:t>“埃隆·马斯克刚刚在就职演说中行罗马礼了吗？”人气主播哈桑·皮克在X上问道。</w:t>
        <w:br/>
      </w:r>
    </w:p>
    <w:p>
      <w:r>
        <w:t>The Anti-Defamation League, which has tangled with Mr. Musk in the past, later said on X that Mr. Musk had “made an awkward gesture in a moment of enthusiasm” and that it was “not a Nazi salute.” The organization added that “all sides should give one another a bit of grace.”</w:t>
        <w:br/>
      </w:r>
    </w:p>
    <w:p>
      <w:r>
        <w:t>反诽谤联盟过去曾与马斯克有过争执，该组织后来在X上表示，马斯克“在充满热情的时刻做出了一个尴尬的手势”，但 “这不是一个纳粹礼”。该组织还称，“各方都应该给彼此一点宽容。”</w:t>
        <w:br/>
      </w:r>
    </w:p>
    <w:p>
      <w:r>
        <w:t>Masha Pearl, the executive director of the Blue Card, a foundation that supports Holocaust survivors, said she was “deeply troubled” by Mr. Musk’s action, which she called “a Nazi salute.”</w:t>
        <w:br/>
      </w:r>
    </w:p>
    <w:p>
      <w:r>
        <w:t>支持大屠杀幸存者的基金会蓝卡的执行主任玛莎·珀尔表示，她对马斯克的举动“深感不安”，称其为“纳粹式致敬”。</w:t>
        <w:br/>
      </w:r>
    </w:p>
    <w:p>
      <w:r>
        <w:t>She added: “Elon Musk has been engaged with antisemitic incidents in the past. Because of that, it was an unmistakable symbol of hate, of violence, of genocide.”</w:t>
        <w:br/>
      </w:r>
    </w:p>
    <w:p>
      <w:r>
        <w:t>她还说：“埃隆·马斯克过去曾参与过反犹事件。因此，这是仇恨、暴力和种族灭绝的明确象征。”</w:t>
        <w:br/>
      </w:r>
    </w:p>
    <w:p>
      <w:r>
        <w:t>Others appeared to celebrate Mr. Musk’s motion. Andrew Torba, the founder of the far-right social network Gab, shared a photograph on his platform of the billionaire making the gesture, adding the caption, “Incredible things are happening already.”</w:t>
        <w:br/>
      </w:r>
    </w:p>
    <w:p>
      <w:r>
        <w:t>还有人似乎在庆祝马斯克的举动。极右翼社交网络Gab的创始人安德鲁·托巴在自己的平台上分享了一张这位亿万富翁做出这一手势的照片，并加上了这样的标题：“不可思议的事情已经在发生了。”</w:t>
        <w:br/>
      </w:r>
    </w:p>
    <w:p>
      <w:r>
        <w:t>Mr. Musk, 53, did not respond to an email requesting comment. Late Monday, he shared a user’s post on X that said the “salute hoax” was part of a Democratic “dirty tricks campaign” against Mr. Musk.</w:t>
        <w:br/>
      </w:r>
    </w:p>
    <w:p>
      <w:r>
        <w:t>53岁的马斯克没有回复置评邮件。周一晚些时候，他在X上分享了一位用户的帖子，称“敬礼骗局”是民主党针对马斯克的“抹黑运动”的一部分。</w:t>
        <w:br/>
      </w:r>
    </w:p>
    <w:p>
      <w:r>
        <w:t>“Frankly, they need better dirty tricks,” Mr. Musk added. “The ‘everyone is Hitler’ attack is sooo tired.”</w:t>
        <w:br/>
      </w:r>
    </w:p>
    <w:p>
      <w:r>
        <w:t>“老实说，他们需要更好的肮脏伎俩，”马斯克还说。“‘人人都是希特勒’的攻击已经用腻了。”</w:t>
        <w:br/>
      </w:r>
    </w:p>
    <w:p>
      <w:r>
        <w:t>After making the gestures, Mr. Musk continued his speech. He spoke with enthusiasm about “safe cities, secure borders, sensible spending” and the promise of bringing humanity to Mars.</w:t>
        <w:br/>
      </w:r>
    </w:p>
    <w:p>
      <w:r>
        <w:t>做完这些手势后，马斯克继续发表演讲。他热情地谈到了“安全的城市、安全的边界、合理的支出”以及将人类带入火星的承诺。</w:t>
        <w:br/>
      </w:r>
    </w:p>
    <w:p>
      <w:r>
        <w:t>“My heart goes out to you,” Mr. Musk said, placing his hand over his heart. “It is thanks to you that the future of civilization is assured.”</w:t>
        <w:br/>
      </w:r>
    </w:p>
    <w:p>
      <w:r>
        <w:t>“我向你们致敬，”马斯克把手放在心口上说。“多亏了你们，人类文明的未来才有了保障。”</w:t>
        <w:br/>
      </w:r>
    </w:p>
    <w:p>
      <w:r>
        <w:t>Kimbal Musk, Mr. Musk’s younger brother, later posted on X that it was “the best speech” of Mr. Musk’s life.</w:t>
        <w:br/>
      </w:r>
    </w:p>
    <w:p>
      <w:r>
        <w:t>马斯克的弟弟金巴尔·马斯克后来在X上发帖称，这是马斯克一生中“最棒的演讲”。</w:t>
        <w:br/>
      </w:r>
    </w:p>
    <w:p>
      <w:r>
        <w:t>“Well done!” Kimbal Musk wrote, sharing a video of the speech. “This is what success feels like.”</w:t>
        <w:br/>
      </w:r>
    </w:p>
    <w:p>
      <w:r>
        <w:t>“干得好！”金巴尔·马斯克在分享演讲视频时写道。“这就是成功的感觉。”</w:t>
        <w:br/>
      </w:r>
    </w:p>
    <w:p>
      <w:pPr>
        <w:pStyle w:val="Heading1"/>
        <w:spacing w:before="0" w:after="280"/>
      </w:pPr>
      <w:r>
        <w:rPr>
          <w:rFonts w:ascii="Times New Roman" w:hAnsi="Times New Roman" w:eastAsia="宋体"/>
          <w:b/>
          <w:sz w:val="52"/>
        </w:rPr>
        <w:t>特朗普宣誓就任总统，称将结束“美国的衰落”</w:t>
      </w:r>
    </w:p>
    <w:p>
      <w:r>
        <w:t>For Trump, a Vindication for the Man and His Movement</w:t>
        <w:br/>
      </w:r>
    </w:p>
    <w:p>
      <w:r>
        <w:t>Donald John Trump completed an extraordinary return to power on Monday as he was sworn in as the 47th president of the United States and promised an immediate blitz of actions to begin drastically changing the course of the country and usher in a new “golden age of America.”</w:t>
        <w:br/>
      </w:r>
    </w:p>
    <w:p>
      <w:r>
        <w:t>唐纳德·约翰·特朗普周一成功重返权力舞台，宣誓就任美国第47任总统，并承诺立即采取一系列行动，彻底改变国家进程，开启新的“美国黄金时代”。</w:t>
        <w:br/>
      </w:r>
    </w:p>
    <w:p>
      <w:r>
        <w:t>In a triumph of the man and his movement, Mr. Trump took the oath of office during a ceremony in the Capitol four years after he was evicted by voters, reinvigorated for another term aimed at remaking America in his vision. He wasted no time outlining an ambitious program of often divisive policies to “reclaim our Republic” and purge its enemies and his own.</w:t>
        <w:br/>
      </w:r>
    </w:p>
    <w:p>
      <w:r>
        <w:t>在四年前被选民赶下台后，特朗普本人和他的运动取得了胜利，他在国会大厦举行的仪式上宣誓就职，重振旗鼓，准备在另一个任期内按照他的愿景重塑美国。他迅速提出了一项雄心勃勃的计划——其中的政策经常引发分歧，誓言要“重建我们的共和国”，清除国家的敌人和他自己的敌人。</w:t>
        <w:br/>
      </w:r>
    </w:p>
    <w:p>
      <w:r>
        <w:t>“My recent election is a mandate to completely and totally reverse a horrible betrayal and all of these many betrayals that have taken place, and to give the people back their faith, their wealth, their democracy, and indeed, their freedom,” Mr. Trump said during a 29-minute Inaugural Address as former President Joseph R. Biden Jr. looked on. “From this moment on, America’s decline is over.”</w:t>
        <w:br/>
      </w:r>
    </w:p>
    <w:p>
      <w:r>
        <w:t>“我最近的当选是是人民授权我全面、彻底地扭转可怕的背叛以及所有这些已经发生的背叛，并将人民的信仰、财富、民主以及他们的自由还给他们，”特朗普在前总统小约瑟夫·拜登面前，在时长29分钟的就职演说中说道。“从这一刻起，美国的衰落结束了。”</w:t>
        <w:br/>
      </w:r>
    </w:p>
    <w:p>
      <w:r>
        <w:t>Feeling vindicated by voters after impeachments, indictments and conviction on 34 felony counts, Mr. Trump claimed a personal mandate as well as a political one. “Many people thought it was impossible for me to stage such a historic political comeback,” he said. “But as you see today, here I am. The American people have spoken.”</w:t>
        <w:br/>
      </w:r>
    </w:p>
    <w:p>
      <w:r>
        <w:t>在经历了被弹劾、起诉和34项重罪指控被定罪后，特朗普感到选民证明了自己的清白，他声称这既是个人使命，也是政治使命。“很多人认为我不可能达成如此历史性的政治复出，”他说。“但正如你们今天所看到的，我回来了。美国人民已经做出了选择。”</w:t>
        <w:br/>
      </w:r>
    </w:p>
    <w:p>
      <w:r>
        <w:t>Indeed, he saw divine intervention in his restoration to the White House, citing his close call during an assassination attempt this summer. “I felt then, and believe even more so now, that my life was saved for a reason,” he said. “I was saved by God to make America great again.”</w:t>
        <w:br/>
      </w:r>
    </w:p>
    <w:p>
      <w:r>
        <w:t>实际上，他认为自己重返白宫是上天的安排，并提到他在去年夏天的一次暗杀中险些丧命的事。“当时我觉得，现在我更加相信，我的生命被拯救是有原因的，”他说。“上帝拯救了我，是为了让美国再次伟大。”</w:t>
        <w:br/>
      </w:r>
    </w:p>
    <w:p>
      <w:r>
        <w:t>Mr. Trump was inaugurated in the same building where a mob of his supporters rampaged four years ago in a failed effort to reverse the results of an election that he lost, culminating a political comeback unlike any in U.S. history. In a stark sign of the changing power structure in America, Mr. Trump planned later in the day to pardon or commute the sentences for hundreds of rioters convicted for their roles in the attack.</w:t>
        <w:br/>
      </w:r>
    </w:p>
    <w:p>
      <w:r>
        <w:t>特朗普就职典礼所在的地点就是四年前他败选后，其支持者企图推翻选举结果而制造暴乱的同一栋建筑，他最终实现了美国历史上前所未有的政治复出。特朗普计划当天晚些时候赦免或减轻数百名因参与袭击事件而被定罪的暴徒的刑期，这是美国权力结构变化的一个明显迹象。</w:t>
        <w:br/>
      </w:r>
    </w:p>
    <w:p>
      <w:r>
        <w:t>Mr. Biden, wary of Mr. Trump’s promises to take “retribution” on his perceived enemies, used his final hours in power to use the pardon power himself to thwart possible political prosecutions by his successor. Mr. Biden pardoned five members of his family, including his two brothers, as well as other figures who have been targeted by Mr. Trump: former Representative Liz Cheney, the retired Gen. Mark A. Milley and Dr. Anthony S. Fauci.</w:t>
        <w:br/>
      </w:r>
    </w:p>
    <w:p>
      <w:r>
        <w:t>由于对特朗普承诺对敌人进行“报复”感到警惕，拜登利用自己执政的最后时刻使用赦免权，阻止其继任者可能进行的政治起诉。拜登赦免了包括他的两个兄弟在内的五名家庭成员，以及其他被特朗普瞄准的人物：前众议员利兹·切尼、退役将军马克·米利，以及安东尼·福奇博士。</w:t>
        <w:br/>
      </w:r>
    </w:p>
    <w:p>
      <w:r>
        <w:t>But Mr. Biden, who for more than four years has warned that Mr. Trump was a threat to democracy, nonetheless observed the rituals of the day, unlike his predecessor did four years ago. He graciously hosted Mr. Trump for coffee at the White House before the ceremony.</w:t>
        <w:br/>
      </w:r>
    </w:p>
    <w:p>
      <w:r>
        <w:t>但尽管在四年多来一直警告特朗普是对民主的威胁，拜登还是遵循了当天的仪式，这与四年前的他的前任不同。仪式开始前，他在白宫慷慨地招待特朗普喝咖啡。</w:t>
        <w:br/>
      </w:r>
    </w:p>
    <w:p>
      <w:r>
        <w:t>“Welcome home,” Mr. Biden told Mr. Trump and his wife, Melania Trump, when they arrived at the executive mansion.</w:t>
        <w:br/>
      </w:r>
    </w:p>
    <w:p>
      <w:r>
        <w:t>“欢迎回家，”当特朗普和妻子梅拉尼娅·特朗普抵达总统官邸时，拜登对他们说道。</w:t>
        <w:br/>
      </w:r>
    </w:p>
    <w:p>
      <w:r>
        <w:t>Mr. Trump planned to move quickly beyond Inauguration Day ceremonies to put his stamp back on the government with as many as 100 orders and actions. He vowed to immediately declare a national emergency at the southern border and send the military to guard it. He said he would end government programs promoting diversity, equity and inclusion. He said he would rename the Gulf of Mexico as the Gulf of America and promised to seize the Panama Canal. “We’re taking it back,” he said.</w:t>
        <w:br/>
      </w:r>
    </w:p>
    <w:p>
      <w:r>
        <w:t>特朗普计划在就职典礼结束后迅速采取行动，通过多达100项命令和行动重新施加他对政府的影响。他誓言立即宣布南部边境进入国家紧急状态，并派遣军队守卫边境。他说，他将终止促进多样性、公平和包容性的政府项目。他说，他将把墨西哥湾改名为美国湾，并承诺夺取巴拿马运河。“我们要夺回它，”他说。</w:t>
        <w:br/>
      </w:r>
    </w:p>
    <w:p>
      <w:r>
        <w:t>Much as he did eight years ago, when he denounced “American carnage” in his first Inaugural Address, Mr. Trump painted a grim portrait of a country on its knees that only he could revive. But even more than in 2017, he largely dispensed with lofty themes and the broad unifying strokes favored by most presidents after taking the oath and instead detailed specific policies he would enact.</w:t>
        <w:br/>
      </w:r>
    </w:p>
    <w:p>
      <w:r>
        <w:t>就像八年前他在首次就职演说中谴责“美国浩劫”时一样，特朗普描绘了一个只有他才能拯救的、处于困境中的国家的悲惨画面。比2017年更甚的是，他在很大程度上放弃了大多数总统宣誓后喜欢的崇高主题和广泛的团结口号，而是详细阐述了他将实施的具体政策。</w:t>
        <w:br/>
      </w:r>
    </w:p>
    <w:p>
      <w:r>
        <w:t>Sitting a few feet away, Mr. Biden stared downward during some of the speech, while former Secretary of State Hillary Clinton at one point even laughed at the Gulf of Mexico line. The event quickly took on the feel of a State of the Union address as Republicans jumped to their feet to applaud specific policy plans while Democrats sat mute and uncomfortable.</w:t>
        <w:br/>
      </w:r>
    </w:p>
    <w:p>
      <w:r>
        <w:t>坐在不远处的拜登在特朗普演讲的部分时间里一直低着头，而前国务卿希拉里·克林顿在听到关于墨西哥湾的言论时甚至笑了出来。这场活动很快就像变成了国情咨文演说，共和党人纷纷起立，为具体的政策计划鼓掌，而民主党人则沉默不语，局促不安。</w:t>
        <w:br/>
      </w:r>
    </w:p>
    <w:p>
      <w:r>
        <w:t>Chief Justice John G. Roberts Jr. administered the 35-word oath of office to Mr. Trump at 12:01 p.m., a minute after the constitutionally proscribed time, during a ceremony that the president-elect’s team moved indoors citing the cold weather. James David Vance was sworn in a minute before as the nation’s 50th vice president by Justice Brett M. Kavanaugh.</w:t>
        <w:br/>
      </w:r>
    </w:p>
    <w:p>
      <w:r>
        <w:t>中午12点01分，首席大法官小约翰·罗伯茨为特朗普主持了35字的就职宣誓，比宪法规定的时间晚了一分钟。由于天气寒冷，候任总统的团队将仪式移至室内。在此之前一分钟，大法官布雷特·卡瓦诺为詹姆斯·戴维·万斯主持了就职宣誓，后者成为了美国第50任副总统。</w:t>
        <w:br/>
      </w:r>
    </w:p>
    <w:p>
      <w:r>
        <w:t>Mr. Trump, 78, became the oldest person inaugurated as president, eclipsing Mr. Biden, who was five months younger when he took the oath four years ago. Mr. Vance, 40, by contrast, became the third-youngest vice president in history.</w:t>
        <w:br/>
      </w:r>
    </w:p>
    <w:p>
      <w:r>
        <w:t>现年78岁的特朗普成为了就职总统年龄最大的人，超过了四年前宣誓就职时比他现在的年龄小五个月的拜登。而现年40岁的万斯则成为历史上第三年轻的副总统。</w:t>
        <w:br/>
      </w:r>
    </w:p>
    <w:p>
      <w:r>
        <w:t>Mr. Trump also became only the second president since the founding of the Republic to reclaim the White House after being defeated for re-election, joining President Grover Cleveland, who served nonconsecutive terms in the 19th century.</w:t>
        <w:br/>
      </w:r>
    </w:p>
    <w:p>
      <w:r>
        <w:t>特朗普还成为了美国建国以来第二位在竞选连任失败后重新入主白宫的总统，上一位是在19世纪完成两次不连续任期的格罗弗·克利夫兰总统。</w:t>
        <w:br/>
      </w:r>
    </w:p>
    <w:p>
      <w:pPr>
        <w:pStyle w:val="Heading1"/>
        <w:spacing w:before="0" w:after="280"/>
      </w:pPr>
      <w:r>
        <w:rPr>
          <w:rFonts w:ascii="Times New Roman" w:hAnsi="Times New Roman" w:eastAsia="宋体"/>
          <w:b/>
          <w:sz w:val="52"/>
        </w:rPr>
        <w:t>特朗普称将于2月1日对中国商品征收10%关税</w:t>
      </w:r>
    </w:p>
    <w:p>
      <w:r>
        <w:t>Trump Says He Will Impose 10% Tariffs on Chinese Imports on Feb. 1</w:t>
        <w:br/>
      </w:r>
    </w:p>
    <w:p>
      <w:r>
        <w:t>President Trump said on Tuesday that he intended to impose a 10 percent tariff on Chinese imports into the United States on Feb. 1, a decision that is sure to escalate trade tensions between the world’s largest economies.</w:t>
        <w:br/>
      </w:r>
    </w:p>
    <w:p>
      <w:r>
        <w:t>特朗普总统周二表示，他打算于2月1日对中国出口到美国的商品征收10%的关税，这一决定必将使两个世界最大经济体之间的贸易紧张局势升级。</w:t>
        <w:br/>
      </w:r>
    </w:p>
    <w:p>
      <w:r>
        <w:t>Speaking at the White House, Mr. Trump said that the tariffs were in response to China’s role in America’s fentanyl crisis. Mr. Trump said that China was sending fentanyl to Canada and Mexico, from where it would be transported into the United States.</w:t>
        <w:br/>
      </w:r>
    </w:p>
    <w:p>
      <w:r>
        <w:t>特朗普在白宫发表讲话称，这些关税是对中国在美国芬太尼危机中所扮演角色的回应。他表示，中国将芬太尼运往加拿大和墨西哥，然后再从那里运往美国。</w:t>
        <w:br/>
      </w:r>
    </w:p>
    <w:p>
      <w:r>
        <w:t>The tariff threat comes after Mr. Trump said on Monday that he planned to impose a 25 percent duty on imports from Canada and Mexico as punishment for allowing fentanyl and illegal immigrants to cross into the United States.</w:t>
        <w:br/>
      </w:r>
    </w:p>
    <w:p>
      <w:r>
        <w:t>此前，特朗普周一表示，他计划对来自加拿大和墨西哥的进口产品征收25%的关税，以惩罚它们允许芬太尼和非法移民进入美国。</w:t>
        <w:br/>
      </w:r>
    </w:p>
    <w:p>
      <w:r>
        <w:t>“We’re talking about a tariff of 10 percent on China based on the fact that they’re sending fentanyl to Mexico and Canada,” Mr. Trump said.</w:t>
        <w:br/>
      </w:r>
    </w:p>
    <w:p>
      <w:r>
        <w:t>特朗普说：“我们正在讨论对中国征收10%的关税，因为他们向墨西哥和加拿大出口芬太尼。”</w:t>
        <w:br/>
      </w:r>
    </w:p>
    <w:p>
      <w:r>
        <w:t>Those tariffs would come on top of levies that Mr. Trump imposed on more than $300 billion worth of Chinese imports during his first term. Those tariffs were kept in place by former President Joseph R. Biden Jr., who imposed additional levies on Chinese electric vehicles, solar cells, semiconductors and advanced batteries.</w:t>
        <w:br/>
      </w:r>
    </w:p>
    <w:p>
      <w:r>
        <w:t>这些关税是在特朗普第一任期内对价值3000多亿美元的中国进口产品征收的关税基础上加征的。前总统拜登保留了这些关税，并对中国电动汽车、太阳能电池、半导体和先进电池征收了额外关税。</w:t>
        <w:br/>
      </w:r>
    </w:p>
    <w:p>
      <w:r>
        <w:t>Mr. Trump’s pledge to hit China, Canada and Mexico with tariffs is expected to result in retaliatory action against U.S. industries. Economists have warned that a global trade war could cause inflation to rebound and blunt U.S. economic growth.</w:t>
        <w:br/>
      </w:r>
    </w:p>
    <w:p>
      <w:r>
        <w:t>特朗普承诺对中国、加拿大和墨西哥征收关税，预计这将导致美国产业遭到报复。经济学家警告称，全球贸易战可能导致通胀反弹，并削弱美国经济增长。</w:t>
        <w:br/>
      </w:r>
    </w:p>
    <w:p>
      <w:r>
        <w:t>Mr. Trump signed an executive order on Monday directing various agencies to study a wide variety of trade issues with an eye toward future tariffs, but he did not impose any new levies immediately, as he had previously threatened.</w:t>
        <w:br/>
      </w:r>
    </w:p>
    <w:p>
      <w:r>
        <w:t>特朗普周一签署了一项行政命令，指示各机构研究各种贸易问题，以考虑未来的关税，但他并没有像之前威胁的那样，立即征收任何新的关税。</w:t>
        <w:br/>
      </w:r>
    </w:p>
    <w:p>
      <w:r>
        <w:t>Instead he ordered U.S. officials to examine flows of migrants and drugs from Canada, China and Mexico to the United States, and the compliance of those three countries and others with their existing trade agreements with the United States.</w:t>
        <w:br/>
      </w:r>
    </w:p>
    <w:p>
      <w:r>
        <w:t>他命令美国官员调查从加拿大、中国和墨西哥流入美国的移民和毒品情况，以及这三个国家乃至他国家是否遵守与美国现有的贸易协定。</w:t>
        <w:br/>
      </w:r>
    </w:p>
    <w:p>
      <w:r>
        <w:t>Mr. Trump negotiated a new trade deal with Canada and Mexico during his first term: the United States-Mexico-Canada-Agreement, or U.S.M.C.A. He also agreed to a limited trade pact with China that was supposed to reward American farmers.</w:t>
        <w:br/>
      </w:r>
    </w:p>
    <w:p>
      <w:r>
        <w:t>特朗普在其第一任期内与加拿大和墨西哥谈判了一项新的贸易协议：《美国-墨西哥-加拿大协议》，简称USMCA。他还同意与中国达成一项有限的贸易协定，旨在惠及美国农民。</w:t>
        <w:br/>
      </w:r>
    </w:p>
    <w:p>
      <w:r>
        <w:t>He has since said that he wants to rewrite both agreements during his second term.</w:t>
        <w:br/>
      </w:r>
    </w:p>
    <w:p>
      <w:r>
        <w:t>此后，他表示希望在第二任期内重写这两项协议。</w:t>
        <w:br/>
      </w:r>
    </w:p>
    <w:p>
      <w:r>
        <w:t>Mr. Trump and Xi Jinping, China’s president, spoke last week and discussed trade, fentanyl and areas where the world’s two largest economies could work together.</w:t>
        <w:br/>
      </w:r>
    </w:p>
    <w:p>
      <w:r>
        <w:t>特朗普和中国国家主席习近平上周进行了交谈，讨论了贸易、芬太尼以及世界两大经济体可以合作的领域。</w:t>
        <w:br/>
      </w:r>
    </w:p>
    <w:p>
      <w:r>
        <w:t>After Mr. Trump’s tariff action against China in his first term, he signed on to a broad economic agreement in 2020.</w:t>
        <w:br/>
      </w:r>
    </w:p>
    <w:p>
      <w:r>
        <w:t>在第一任期内对中国采取关税行动后，特朗普于2020年签署了一项广泛的经济协议。</w:t>
        <w:br/>
      </w:r>
    </w:p>
    <w:p>
      <w:r>
        <w:t>Relations between the countries unraveled during the pandemic, which Mr. Trump blamed on China, and Beijing failed to live up to many of its agreements in the deal, including to purchase American farm products.</w:t>
        <w:br/>
      </w:r>
    </w:p>
    <w:p>
      <w:r>
        <w:t>两国关系在新冠大流行期间破裂，特朗普将大流行归咎于中国，而北京未能履行协议中的许多协议，包括购买美国农产品。</w:t>
        <w:br/>
      </w:r>
    </w:p>
    <w:p>
      <w:r>
        <w:t>Scott Bessent, Mr. Trump’s pick to be Treasury secretary, said during his confirmation hearing last week that he planned to press his Chinese counterparts to start buying U.S. farm products as their government had promised.</w:t>
        <w:br/>
      </w:r>
    </w:p>
    <w:p>
      <w:r>
        <w:t>特朗普提名的财政部长候选人斯科特·贝森特在上周的确认听证会上表示，他计划向中国同级官员施压，要求他们履行中国政府的承诺，开始购买美国农产品。</w:t>
        <w:br/>
      </w:r>
    </w:p>
    <w:p>
      <w:r>
        <w:t>The Treasury nominee also said that he would press his Chinese counterparts to purchase additional products to make up for what the country was supposed to buy over the last four years.</w:t>
        <w:br/>
      </w:r>
    </w:p>
    <w:p>
      <w:r>
        <w:t>这位财政部长提名人还表示，他将敦促中国购买更多产品，以弥补过去四年中国本应购买的产品。</w:t>
        <w:br/>
      </w:r>
    </w:p>
    <w:p>
      <w:pPr>
        <w:pStyle w:val="Heading1"/>
        <w:spacing w:before="0" w:after="280"/>
      </w:pPr>
      <w:r>
        <w:rPr>
          <w:rFonts w:ascii="Times New Roman" w:hAnsi="Times New Roman" w:eastAsia="宋体"/>
          <w:b/>
          <w:sz w:val="52"/>
        </w:rPr>
        <w:t>我为何举家“逃离”洛杉矶</w:t>
      </w:r>
    </w:p>
    <w:p>
      <w:r>
        <w:t>As a Climate Scientist, I Knew It Was Time to Leave Los Angeles</w:t>
        <w:br/>
      </w:r>
    </w:p>
    <w:p>
      <w:r>
        <w:t>I am utterly devastated by the Los Angeles wildfires, shaking with rage and grief. The Altadena community near Pasadena, where the Eaton fire has damaged or destroyed at least 5,000 structures, was my home for 14 years.</w:t>
        <w:br/>
      </w:r>
    </w:p>
    <w:p>
      <w:r>
        <w:t>洛杉矶的野火让我心碎，愤怒和悲伤令我颤抖。帕萨迪纳附近的阿尔塔迪纳社区曾是我14年的家，伊顿大火烧毁了那里至少5000座建筑。</w:t>
        <w:br/>
      </w:r>
    </w:p>
    <w:p>
      <w:r>
        <w:t>I moved my family away two years ago because, as California’s climate kept growing drier, hotter and more fiery, I feared that our neighborhood would burn. But even I didn’t think fires of this scale and severity would raze it and other large areas of the city this soon. And yet images of Altadena this week show a hellscape, like a landscape out of Octavia Butler’s uncannily prescient climate novel “Parable of the Sower.”</w:t>
        <w:br/>
      </w:r>
    </w:p>
    <w:p>
      <w:r>
        <w:t>两年前，我举家搬走，因为加州的气候越来越干燥、炎热，更容易发生火灾，我担心我们的社区会被烧毁。但连我自己都没想到，如此规模和严重程度的大火会在这么短时间内将那里和城市其他大片地区夷为平地。本周阿尔塔蒂纳的照片甚至如同一幅地狱图景，就像奥克塔维亚·巴特勒的气候小说《播种者寓言》(Parable of the Sower)当中惊人的先见之明。</w:t>
        <w:br/>
      </w:r>
    </w:p>
    <w:p>
      <w:r>
        <w:t>One lesson climate change teaches us again and again is that bad things can happen ahead of schedule. Model predictions for climate impacts have tended to be optimistically biased. But now, unfortunately, the heating is accelerating, outpacing scientists’ expectations.</w:t>
        <w:br/>
      </w:r>
    </w:p>
    <w:p>
      <w:r>
        <w:t>气候变化一再告诉我们的教训是，坏事可能会提前发生。模型对气候影响的预测往往偏于乐观。但现在，不幸的是，升温正在加速，超过了科学家们的预期。</w:t>
        <w:br/>
      </w:r>
    </w:p>
    <w:p>
      <w:r>
        <w:t>We must face the fact that no one is coming to save us, especially in disaster-prone places such as Los Angeles, where the risk of catastrophic wildfire has been clear for years. And so many of us face a real choice — to stay or to leave. I chose to leave.</w:t>
        <w:br/>
      </w:r>
    </w:p>
    <w:p>
      <w:r>
        <w:t>我们必须面对这样一个事实：没有人会来拯救我们，尤其是在像洛杉矶这样的灾害多发地，多年来，这里发生灾难性野火的风险显而易见。我们中的许多人面临着真正的选择——留下还是离开。我选择了离开。</w:t>
        <w:br/>
      </w:r>
    </w:p>
    <w:p>
      <w:r>
        <w:t>Often called L.A.’s “best kept secret,” Altadena is a quirky hamlet nestled in the foothills, hidden from all the city’s traffic snarls, where everyone seemed to know everyone. I arrived with my family in 2008 to start a post-doctorate degree in astrophysics. It felt like we’d landed in paradise: unlimited guacamole from a huge avocado tree in our backyard; flocks of green parrots squawking overhead; Caltech’s perfect lawns in Pasadena to lie on with my children, even in January.</w:t>
        <w:br/>
      </w:r>
    </w:p>
    <w:p>
      <w:r>
        <w:t>阿尔塔蒂纳常被称为洛杉矶的“隐秘宝藏”，它是一个坐落在山脚下的个性小村庄，远离城市的交通堵塞，似乎所有人都相互认识。2008年，我带家人来到这里，开始攻读天体物理学博士后学位。我们感觉就像来到了天堂：后院一棵巨大的牛油果树带来吃不完的鳄梨酱；成群的绿鹦鹉在头顶上唧唧喳喳地叫着；加州理工学院帕萨迪纳分校有完美的草坪，即使是在1月，我也可以和孩子们躺在上面。</w:t>
        <w:br/>
      </w:r>
    </w:p>
    <w:p>
      <w:r>
        <w:t>I started worrying about climate change as a graduate student in 2006. My concerns grew stronger as the planet grew hotter. In 2012, unable to look away, I switched my career from gravitational waves to climate science, taking a job at NASA’s Jet Propulsion Laboratory. I also started keeping chickens and bees (like so many of my neighbors), volunteering with local climate groups and bicycling around town to give climate talks.</w:t>
        <w:br/>
      </w:r>
    </w:p>
    <w:p>
      <w:r>
        <w:t>我在2006年读研究生时就开始担心气候变化。随着地球越来越热，我的担忧也越来越强烈。2012年，我无法置身事外，将职业生涯从引力波转向气候科学，开始在美国国家航空航天局喷气推进实验室工作。我还开始养鸡和蜜蜂（就像我的很多邻居一样），为当地的气候组织提供志愿服务，骑自行车去城里做气候讲座。</w:t>
        <w:br/>
      </w:r>
    </w:p>
    <w:p>
      <w:r>
        <w:t>But the climate crisis kept worsening, year after year. I wanted to scream from the rooftops for people to see global heating as the urgent threat that it is. I wrote articles and tweets with salty language and co-founded nonprofits for a climate app and a climate media group.</w:t>
        <w:br/>
      </w:r>
    </w:p>
    <w:p>
      <w:r>
        <w:t>但是，气候危机年复一年地持续恶化。我想在屋顶上大声疾呼，让人们看到全球变暖的紧迫威胁。我用激烈的语言写文章、发推，与人合作创办了一个气候应用程序和一个气候媒体集团的非营利组织。</w:t>
        <w:br/>
      </w:r>
    </w:p>
    <w:p>
      <w:r>
        <w:t>Then, in September 2020, I experienced heat exhaustion for the first time during an intense heat wave. The next day the Bobcat fire, a megafire, ignited a few miles from our neighborhood high in the Altadena foothills. In Los Angeles, neighborhoods near mountains and wild areas are in greater danger from wildfire. We prepared to evacuate, but, unlike the fires raging now, the blaze was mostly contained to wilderness areas. Still, for weeks, my family and I were enveloped in a cloud of smoke. My lungs burned and my fingers had a constant tingle.</w:t>
        <w:br/>
      </w:r>
    </w:p>
    <w:p>
      <w:r>
        <w:t>之后，在2020年9月的一次强烈的热浪中，我第一次经历了热衰竭。第二天，山猫大火在阿尔塔迪纳山麓离我们社区几公里的地方燃起。在洛杉矶，靠近山区和野外的社区面临更大的野火危险。我们做好了撤离准备，但与现在肆虐的大火不同，当时，大火大部分被控制在荒野地区。尽管如此，在长达数周的时间里，我和家人都被笼罩在烟雾之中。我的肺在灼烧，手指一直有刺痛感。</w:t>
        <w:br/>
      </w:r>
    </w:p>
    <w:p>
      <w:r>
        <w:t>After the Bobcat fire, Los Angeles no longer felt safe. I feared for the health of my family, and I wondered how we would evacuate if the neighborhood started to burn. In 2022, my wife was offered a job in Durham, N.C., and we moved.</w:t>
        <w:br/>
      </w:r>
    </w:p>
    <w:p>
      <w:r>
        <w:t>山猫大火之后，我们觉得洛杉矶不再安全。我担心家人的健康，我不清楚如果社区开始着火，我们该如何撤离。2022年，妻子在北卡罗来纳州达勒姆获得了一份工作，于是我们搬走了。</w:t>
        <w:br/>
      </w:r>
    </w:p>
    <w:p>
      <w:r>
        <w:t>I’ve been watching this week’s tragedy unfold from afar, piecing the story together through local news reports and texts and videos from friends, some of whom have lost homes, trying to figure out what has burned and what hasn’t. Our dog’s pet hospital, gone. The church where our boys’ string recitals took place, gone. The weird Bunny Museum I’d wonder about on my bicycle, waiting for the light to change; the friendly hardware store I went to a hundred times; the coffee shop where I’d meet friends and climate activists; all gone.</w:t>
        <w:br/>
      </w:r>
    </w:p>
    <w:p>
      <w:r>
        <w:t>我一直在远处关注着本周悲剧的发展，通过当地新闻报道、朋友（其中一些失去了家园）的短信和视频拼凑故事，试图弄清什么烧毁了，什么没有。我家狗的宠物医院，没了。儿子们参加弦乐演奏会的教堂，没了。骑自行车等红绿灯时令我好奇的怪异兔子博物馆；我去过上百次的友好的五金店；我与朋友和气候活动人士见面的咖啡店；都没了。</w:t>
        <w:br/>
      </w:r>
    </w:p>
    <w:p>
      <w:r>
        <w:t>My former neighbor texted me Thursday to say that our little cul-de-sac burned, his house and ours and all our neighbors’ homes except for one. The beautiful house we raised our children in, gone; and my tears finally came.</w:t>
        <w:br/>
      </w:r>
    </w:p>
    <w:p>
      <w:r>
        <w:t>我的前邻居周四给我发短信说，我们的小巷子被烧毁了，他的房子、我们的房子和所有邻居的房子都被烧毁了，只有一栋除外。我们养育孩子的漂亮房子没了；我的眼泪终于流了下来。</w:t>
        <w:br/>
      </w:r>
    </w:p>
    <w:p>
      <w:r>
        <w:t>No place is truly safe anymore. A few months ago, Hurricane Helene pummeled the western part of my new state and the city of Asheville, which many once considered a climate haven. The Pacific Northwest seemed safe until the 2021 heat dome. Hawaii seemed safe until the deadly fires on Maui in 2023.</w:t>
        <w:br/>
      </w:r>
    </w:p>
    <w:p>
      <w:r>
        <w:t>没有一个地方是真正安全的了。几个月前，飓风“海伦”袭击了我所在州的西部地区和阿什维尔市，许多人曾认为这里是气候天堂。2021年的热穹发生之前，西北太平洋地区似乎是安全的。2023年毛伊岛发生致命火灾前，夏威夷似乎是安全的。</w:t>
        <w:br/>
      </w:r>
    </w:p>
    <w:p>
      <w:r>
        <w:t>For those who have lost everything in climate disasters, the apocalypse has already arrived. And as the planet gets hotter, climate disasters will get more frequent and more intense. The cost of these fires will be immense, and they will affect the insurance industry and the housing market.</w:t>
        <w:br/>
      </w:r>
    </w:p>
    <w:p>
      <w:r>
        <w:t>对于那些在气候灾害中失去一切的人来说，世界末日已经来临。随着地球变得越来越热，气候灾害将变得更加频繁和剧烈。这些火灾将造成巨大损失，并将影响保险业和住房市场。</w:t>
        <w:br/>
      </w:r>
    </w:p>
    <w:p>
      <w:r>
        <w:t>How bad things get depends on how long we let the fossil fuel industry continue to call the shots. The oil, gas and coal corporations have known for half a century that they were causing irreversible climate chaos, and their executives, lobbyists and lawyers chose to spread disinformation and block the transition to cleaner energy. In 2021, testifying in front of Congress, several C.E.O.s refused to end efforts to block climate action or take responsibility for their disinformation. They use their wealth to control our politicians.</w:t>
        <w:br/>
      </w:r>
    </w:p>
    <w:p>
      <w:r>
        <w:t>事情会变得多糟取决于我们要让化石燃料行业发号施令到什么时候为止。半个世纪以来，石油、天然气和煤炭企业一直知道它们正在造成不可逆转的气候混乱，而它们的高管、说客和律师却选择散布虚假信息，阻挠向更清洁能源的过渡。2021年，几位首席执行官在国会作证时拒绝停止阻挠气候行动的努力，也拒绝为他们的虚假信息承担责任。他们利用自己的财富控制我们的政界人士。</w:t>
        <w:br/>
      </w:r>
    </w:p>
    <w:p>
      <w:r>
        <w:t>We need to build bridges to people on all sides of the political spectrum who are waking up as climate chaos worsens, despite the gross falsehoods from many Republican leaders.</w:t>
        <w:br/>
      </w:r>
    </w:p>
    <w:p>
      <w:r>
        <w:t>尽管许多共和党领导人大放厥词，但随着气候混乱加剧，政治光谱上的各方都在觉醒，我们需要为他们架起沟通的桥梁。</w:t>
        <w:br/>
      </w:r>
    </w:p>
    <w:p>
      <w:r>
        <w:t>Nothing will change until our anger gets powerful enough. But once you accept the truth of loss, and the truth of who perpetrated and profited from that loss, the anger comes rushing in, as fierce as the Santa Ana winds.</w:t>
        <w:br/>
      </w:r>
    </w:p>
    <w:p>
      <w:r>
        <w:t>在我们的愤怒变得足够有力之前，什么都不会改变。但是，一旦你接受了损失的真相，以及谁造成了损失并从中获利的真相，愤怒就会像圣安娜风一样猛烈袭来。</w:t>
        <w:br/>
      </w:r>
    </w:p>
    <w:p>
      <w:pPr>
        <w:pStyle w:val="Heading1"/>
        <w:spacing w:before="0" w:after="280"/>
      </w:pPr>
      <w:r>
        <w:rPr>
          <w:rFonts w:ascii="Times New Roman" w:hAnsi="Times New Roman" w:eastAsia="宋体"/>
          <w:b/>
          <w:sz w:val="52"/>
        </w:rPr>
        <w:t>拜登在全球建立联盟对抗中国，特朗普会怎么做？</w:t>
      </w:r>
    </w:p>
    <w:p>
      <w:r>
        <w:t>Biden Made a Global Push to Constrain China. What Will Trump Do?</w:t>
        <w:br/>
      </w:r>
    </w:p>
    <w:p>
      <w:r>
        <w:t>President Biden and his aides came into office with deep experience in trans-Atlantic affairs. But over four years, they focused too on the Pacific, where China strains to be the dominant player. Their main effort: building up alliances to counter China.</w:t>
        <w:br/>
      </w:r>
    </w:p>
    <w:p>
      <w:r>
        <w:t>拜登总统上任之时，他和助手们在跨大西洋事务方面有着丰富的经验。但在过去四年里，他们还把注意力放在了太平洋地区，中国正竭力在该地区占据主导地位。他们的主要工作是建立联盟来对抗中国。</w:t>
        <w:br/>
      </w:r>
    </w:p>
    <w:p>
      <w:r>
        <w:t>President-elect Donald J. Trump has already signaled a different approach to China. He invited Xi Jinping, China’s leader, to his inauguration on Monday. The two spoke by phone on Friday, and Mr. Xi is sending China’s vice president, Han Zheng, to the ceremony, a break from China’s tradition of having its ambassador in Washington attend.</w:t>
        <w:br/>
      </w:r>
    </w:p>
    <w:p>
      <w:r>
        <w:t>候任总统特朗普已经发出对中国采取不同做法的信号。他邀请中国领导人习近平出席他周一的就职典礼。两人在周五通了电话，习近平派出中国国家副主席韩正出席就职典礼，这打破了中国派驻美大使出席就职典礼的传统。</w:t>
        <w:br/>
      </w:r>
    </w:p>
    <w:p>
      <w:r>
        <w:t>The Biden administration’s final activities aimed at China stand in contrast to that. Mr. Biden held a call last Sunday with the leaders of Japan and the Philippines to firm up a new three-way security arrangement he helped build. Secretary of State Antony J. Blinken visited South Korea and Japan this month on his final official trip.</w:t>
        <w:br/>
      </w:r>
    </w:p>
    <w:p>
      <w:r>
        <w:t>拜登政府针对中国的最后活动与此形成鲜明对比。拜登上周日与日本和菲律宾领导人通了电话，以巩固他帮助建立的新的三方安全安排。本月，美国国务卿布林肯访问了韩国和日本，这是他的最后一次正式出访。</w:t>
        <w:br/>
      </w:r>
    </w:p>
    <w:p>
      <w:r>
        <w:t>In the telling of Mr. Biden and his aides, they are handing Mr. Trump a sharpened competitive edge on China, the greatest rival to the United States.</w:t>
        <w:br/>
      </w:r>
    </w:p>
    <w:p>
      <w:r>
        <w:t>按照拜登及其助手的说法，他们让特朗普在面对美国最大的对手中国时，获得了更大的竞争优势。</w:t>
        <w:br/>
      </w:r>
    </w:p>
    <w:p>
      <w:r>
        <w:t>Of all of Mr. Biden’s foreign policies, his approach to China could ultimately be seen by historians as existing in a continuum. His administration built its own structure on a foundation of competition laid by Mr. Trump’s team and is now turning it over.</w:t>
        <w:br/>
      </w:r>
    </w:p>
    <w:p>
      <w:r>
        <w:t>在拜登的所有外交政策中，其对华政策最终可能会被历史学家视为存在于一个连续体中。他的政府在特朗普团队奠定的竞争基础上建立了自己的结构，现在正在将其移交。</w:t>
        <w:br/>
      </w:r>
    </w:p>
    <w:p>
      <w:r>
        <w:t>It is unclear what Mr. Trump will do with that. He admires the autocratic Mr. Xi, and sees China mainly through the lens of economic negotiations. Mr. Trump’s billionaire advisers, including Elon Musk, want to maintain and perhaps expand business dealings with China.</w:t>
        <w:br/>
      </w:r>
    </w:p>
    <w:p>
      <w:r>
        <w:t>目前尚不清楚特朗普将如何处理这个问题。他钦佩专制的习近平，并且主要从经济谈判的角度看待中国。在特朗普身边，包括埃隆·马斯克在内的亿万富翁顾问们希望维持甚至扩大与中国的商业往来。</w:t>
        <w:br/>
      </w:r>
    </w:p>
    <w:p>
      <w:r>
        <w:t>But his top picks for foreign policy aides are more aligned with Mr. Biden: They assert that the United States must constrain China across many dimensions, and using the entire range of security and economic tools.</w:t>
        <w:br/>
      </w:r>
    </w:p>
    <w:p>
      <w:r>
        <w:t>但他挑选的外交政策助手在立场上更接近拜登：他们主张美国必须在多个方面约束中国，并且动用所有的安全和经济工具。</w:t>
        <w:br/>
      </w:r>
    </w:p>
    <w:p>
      <w:r>
        <w:t>One early test will be whether Mr. Trump enforces a ban of TikTok, the Chinese social media app popular with young Americans.</w:t>
        <w:br/>
      </w:r>
    </w:p>
    <w:p>
      <w:r>
        <w:t>一个早期的考验将是，特朗普是否会对深受美国年轻人欢迎的中国社交媒体应用TikTok实施禁令。</w:t>
        <w:br/>
      </w:r>
    </w:p>
    <w:p>
      <w:r>
        <w:t>Mr. Biden signed bipartisan legislation last year to ban TikTok based on national security concerns unless its parent company, ByteDance, sold it to investors not tied to a “foreign adversary.” ByteDance still owns TikTok, and the White House announced on Friday that it would be up to Mr. Trump to enact the ban. Mr. Trump said Saturday that he would likely give TikTok a 90-day reprieve from the ban, and the company’s chief executive plans to attend his inauguration. Nevertheless, American companies removed the app from online stores on Saturday night, hours before the federal law took effect.</w:t>
        <w:br/>
      </w:r>
    </w:p>
    <w:p>
      <w:r>
        <w:t>拜登去年签署了两党立法，基于国家安全考虑禁止TikTok，除非其母公司字节跳动将其出售给与“外国对手”无关的投资者。目前，字节跳动仍然拥有TikTok，白宫上周五宣布，将由特朗普决定是否实施禁令。特朗普上周六表示，他可能会给TikTok 90天的禁令缓刑期，该公司的首席执行官计划参加他的就职典礼。尽管如此，周六晚上，也就是联邦法律生效前几个小时，美国公司还是从网上商店下架了这款应用。</w:t>
        <w:br/>
      </w:r>
    </w:p>
    <w:p>
      <w:r>
        <w:t>Mr. Trump’s signature China policy in his first term was placing tariffs on some Chinese goods. Mr. Biden and his aides kept those while expanding policy along three major prongs: strengthening alliances and creating new security partnerships in the Asia-Pacific region; limiting technology exports to China; and jump-starting industrial policy in the United States.</w:t>
        <w:br/>
      </w:r>
    </w:p>
    <w:p>
      <w:r>
        <w:t>特朗普在第一个任期内的标志性对华政策是对部分中国商品征收关税。拜登及其助手在保持这些原则同时从三个主要方面扩大了政策：在亚太地区加强联盟并建立新的安全伙伴关系；限制向中国出口技术；启动美国的产业政策。</w:t>
        <w:br/>
      </w:r>
    </w:p>
    <w:p>
      <w:r>
        <w:t>In short, Mr. Biden sought to turn China policy into global policy.</w:t>
        <w:br/>
      </w:r>
    </w:p>
    <w:p>
      <w:r>
        <w:t>简而言之，拜登试图将对华政策转变为全球政策。</w:t>
        <w:br/>
      </w:r>
    </w:p>
    <w:p>
      <w:r>
        <w:t>During Mr. Biden’s tenure, already-tense relations plummeted when House Speaker Nancy Pelosi visited Taiwan, the de facto independent island that China claims as its territory, and a Chinese spy balloon drifted over the United States. But his team scrambled to restart high-level communications, including between the two militaries.</w:t>
        <w:br/>
      </w:r>
    </w:p>
    <w:p>
      <w:r>
        <w:t>拜登任职期间，众议院议长南希·佩洛西访问了台湾，中国称这个事实上的独立岛屿为其领土；一个中国间谍气球飘过美国上空，导致本已紧张的中美关系更是一落千丈。但拜登的团队争分夺秒地重启了高层沟通，包括两国军方之间的沟通。</w:t>
        <w:br/>
      </w:r>
    </w:p>
    <w:p>
      <w:r>
        <w:t>The United States and China “are competing, obviously competing vigorously, and yet still the relationship has an element of stability so that we’re not presently on the brink of a downward spiral,” Jake Sullivan, the White House national security adviser, said in an interview in a West Wing conference room.</w:t>
        <w:br/>
      </w:r>
    </w:p>
    <w:p>
      <w:r>
        <w:t>白宫国家安全顾问杰克·沙利文在西翼会议室接受采访时说，美国和中国“正在竞争，显然是很激烈地竞争，但但这种关系仍然具有一定的稳定性，因此我们目前还没有处于螺旋式下降的边缘”。</w:t>
        <w:br/>
      </w:r>
    </w:p>
    <w:p>
      <w:r>
        <w:t>“That is a significant evolution over four years for how the relationship is managed on both sides,” he added. The Chinese Communist Party, he said, has now accepted the Biden team’s framing of “managed competition” for the relationship.</w:t>
        <w:br/>
      </w:r>
    </w:p>
    <w:p>
      <w:r>
        <w:t>他还说：“这是过去四年中双方在如何管理彼此关系方面发生的重大变化。”他说，中共现在已经接受了拜登团队对两国关系“有管理的竞争”框架。</w:t>
        <w:br/>
      </w:r>
    </w:p>
    <w:p>
      <w:r>
        <w:t>The Biden administration was animated by the idea that China wants to displace the United States as the world’s dominant power, said Rush Doshi, a China director who served on the National Security Council earlier in the Biden administration. Many Republican lawmakers and policymakers share that view.</w:t>
        <w:br/>
      </w:r>
    </w:p>
    <w:p>
      <w:r>
        <w:t>曾在拜登政府早期担任国家安全委员会中国事务主任的拉什·多西说，拜登政府的行动是受到中国想要取代美国成为世界主导大国这一想法的刺激。许多共和党议员和政策制定者都赞同这个观点。</w:t>
        <w:br/>
      </w:r>
    </w:p>
    <w:p>
      <w:r>
        <w:t>Coming into office, Mr. Biden and his aides saw huge gaps in critical areas, including the U.S. defense industrial base, Mr. Sullivan said.</w:t>
        <w:br/>
      </w:r>
    </w:p>
    <w:p>
      <w:r>
        <w:t>沙利文说，拜登和他的助手在上任之初就看到了包括美国国防工业基础等关键领域的巨大差距。</w:t>
        <w:br/>
      </w:r>
    </w:p>
    <w:p>
      <w:r>
        <w:t>The administration set up two “big tent poles” of policy, as he put it: investments aimed at rejuvenating American manufacturing, technology innovation and supply chains; and investments in alliances and partnerships, “so that we broaden China strategy to really be a regional and global strategy.”</w:t>
        <w:br/>
      </w:r>
    </w:p>
    <w:p>
      <w:r>
        <w:t>正如他所说，政府设立了两个“大帐篷”政策支柱：旨在振兴美国制造业、技术创新和供应链的投资；以及对联盟和伙伴关系的投资，“从而将对中国战略扩展为真正的地区和全球战略”。</w:t>
        <w:br/>
      </w:r>
    </w:p>
    <w:p>
      <w:r>
        <w:t>Mr. Sullivan pointed to alliances not only in Asia, but in Europe as well. Mr. Biden’s team helped persuade European nations to back away from some commercial agreements with China, and NATO to make stronger pronouncements on China and to signal support for Taiwan.</w:t>
        <w:br/>
      </w:r>
    </w:p>
    <w:p>
      <w:r>
        <w:t>沙利文指出，联盟不仅存在于亚洲，也存在于欧洲。拜登的团队帮助说服欧洲国家放弃与中国的一些商业协议，说服北约就中国问题发表更强硬的声明，并发出支持台湾的信号。</w:t>
        <w:br/>
      </w:r>
    </w:p>
    <w:p>
      <w:r>
        <w:t>China’s partnership with Russia during President Vladimir V. Putin’s full-scale invasion of Ukraine has helped push the Europeans in that direction, as have China’s cyberespionage efforts.</w:t>
        <w:br/>
      </w:r>
    </w:p>
    <w:p>
      <w:r>
        <w:t>在普京总统全面入侵乌克兰期间，中国与俄罗斯的伙伴关系，以及中国的网络间谍活动，帮助推动了欧洲人朝这个方向发展。</w:t>
        <w:br/>
      </w:r>
    </w:p>
    <w:p>
      <w:r>
        <w:t>But the trans-Atlantic allies have not gone as far as the United States in viewing China as a threat. Some European politicians still prioritize trade relations with China, the world’s second-largest economy. And Mr. Trump’s antagonizing of European nations could jeopardize the Biden administration’s work.</w:t>
        <w:br/>
      </w:r>
    </w:p>
    <w:p>
      <w:r>
        <w:t>但是，这些跨大西洋盟国还没有像美国那样把中国视为威胁。一些欧洲政界人士仍然优先考虑与世界第二大经济体中国的贸易关系。特朗普对欧洲国家的敌意可能会危及拜登政府的工作。</w:t>
        <w:br/>
      </w:r>
    </w:p>
    <w:p>
      <w:r>
        <w:t>Moreover, U.S. allies could run into the arms of China if Mr. Trump makes good on his threat to impose universal tariffs even on them.</w:t>
        <w:br/>
      </w:r>
    </w:p>
    <w:p>
      <w:r>
        <w:t>此外，如果特朗普兑现他的威胁，甚至对美国的盟友征收普遍关税，美国的盟友可能会投入中国的怀抱。</w:t>
        <w:br/>
      </w:r>
    </w:p>
    <w:p>
      <w:r>
        <w:t>Mr. Trump also says allies are leeching off the U.S. military, and that they must pay the United States for protection or fend for themselves. In Asia, this thinking would apply to Japan, South Korea and the Philippines, as well as to Taiwan.</w:t>
        <w:br/>
      </w:r>
    </w:p>
    <w:p>
      <w:r>
        <w:t>特朗普还表示，盟国正在依赖美国的军事力量，他们必须向美国支付保护费，否则就得依靠自己。在亚洲，这种想法适用于日本、韩国和菲律宾以及台湾。</w:t>
        <w:br/>
      </w:r>
    </w:p>
    <w:p>
      <w:r>
        <w:t>The Biden administration has had the opposite attitude. In creating a web of new security agreements among U.S. allies in Asia, it tried to make their militaries more intertwined with each other and with that of the United States — which, according to Mr. Biden’s team, would help deter China.</w:t>
        <w:br/>
      </w:r>
    </w:p>
    <w:p>
      <w:r>
        <w:t>拜登政府持相反的态度。在美国与亚洲盟友建立新的安全协议网络的过程中，它试图让这些国家的军队彼此以及同美军更加紧密地联系在一起——据拜登团队的说法，这将有助于遏制中国。</w:t>
        <w:br/>
      </w:r>
    </w:p>
    <w:p>
      <w:r>
        <w:t>Mr. Biden also moved to bolster the military capacities of several allies and the U.S. military presence in Asia: sending Tomahawk missiles to Japan; working with Britain to start equipping Australia with nuclear submarine technology, and the submarines themselves; and expanding the U.S. military’s access to Philippine bases near Taiwan.</w:t>
        <w:br/>
      </w:r>
    </w:p>
    <w:p>
      <w:r>
        <w:t>拜登还采取行动，加强几个盟国的军事能力，以及美国在亚洲的军事存在：向日本提供战斧导弹；与英国合作，开始为澳大利亚装备核潜艇技术以及核潜艇；扩大美军对菲律宾靠近台湾的军事基地的使用权限。</w:t>
        <w:br/>
      </w:r>
    </w:p>
    <w:p>
      <w:r>
        <w:t>In private conversations in Washington, Chinese officials complained that it was a policy of containment.</w:t>
        <w:br/>
      </w:r>
    </w:p>
    <w:p>
      <w:r>
        <w:t>在华盛顿的私下谈话中，中国官员抱怨说这是一种遏制政策。</w:t>
        <w:br/>
      </w:r>
    </w:p>
    <w:p>
      <w:r>
        <w:t>A central question, difficult to answer and relevant for Mr. Trump’s team, is whether the Biden administration struck the right balance between deterrence and provocation. Is China accelerating its military buildup, and is it becoming more aggressive in the region, because of the American moves in its backyard?</w:t>
        <w:br/>
      </w:r>
    </w:p>
    <w:p>
      <w:r>
        <w:t>拜登政府是否在威慑与挑衅之间取得了适当的平衡，这是一个很难回答的核心问题，对特朗普团队来说也是十分重要的问题。中国是否因为美国在其后院的举动而加快了军事集结，在该地区变得更加咄咄逼人？</w:t>
        <w:br/>
      </w:r>
    </w:p>
    <w:p>
      <w:r>
        <w:t>Beijing took notice when Mr. Biden said on four separate occasions that the U.S. military would defend Taiwan in the event of a Chinese invasion.</w:t>
        <w:br/>
      </w:r>
    </w:p>
    <w:p>
      <w:r>
        <w:t>拜登曾四次表示，如果中国入侵台湾，美国军队将提供防卫，这引起了北京的警惕。</w:t>
        <w:br/>
      </w:r>
    </w:p>
    <w:p>
      <w:r>
        <w:t>Jessica Chen Weiss, a professor at Johns Hopkins University who worked briefly in the State Department under Mr. Blinken, noted that the administration’s policies didn’t ignite conflict, and that some of its diplomacy helped.</w:t>
        <w:br/>
      </w:r>
    </w:p>
    <w:p>
      <w:r>
        <w:t>约翰·霍普金斯大学教授白洁曦(Jessica Chen Weiss)曾在布林肯领导下的国务院短暂工作过，她指出，政府的政策并没有引发冲突，政府的一些外交活动还起到了帮助作用。</w:t>
        <w:br/>
      </w:r>
    </w:p>
    <w:p>
      <w:r>
        <w:t>“It was able to avoid the extremes,” she said. “Whether or not that muddling through was ambitious enough to arrest the underlying tendencies remains to be seen.”</w:t>
        <w:br/>
      </w:r>
    </w:p>
    <w:p>
      <w:r>
        <w:t>“政府做到了避免极端，”她说。“这种随机应变的做法是否足以有效遏制潜在的倾向，还有待观察。”</w:t>
        <w:br/>
      </w:r>
    </w:p>
    <w:p>
      <w:r>
        <w:t>In summits, Mr. Xi directly criticized a signature Biden policy that Chinese officials insist is part of the containment effort: export controls imposed on advanced semiconductor chips, including the kind needed for developing artificial intelligence.</w:t>
        <w:br/>
      </w:r>
    </w:p>
    <w:p>
      <w:r>
        <w:t>在峰会上，习近平直接批评了拜登的一项标志性政策，中国官员坚持认为这是遏制努力的一部分：对先进半导体芯片（包括开发人工智能所需的芯片）实施出口管制。</w:t>
        <w:br/>
      </w:r>
    </w:p>
    <w:p>
      <w:r>
        <w:t>After rolling out the first tranche in 2022, Mr. Sullivan described it as a policy of keeping “foundational technologies” out of the hands of rivals by establishing a “small yard, high fence.”</w:t>
        <w:br/>
      </w:r>
    </w:p>
    <w:p>
      <w:r>
        <w:t>在2022年宣布第一项管制后，沙利文将其描述为一项通过建立“小院高墙”来防止竞争对手掌握“基础技术”的政策。</w:t>
        <w:br/>
      </w:r>
    </w:p>
    <w:p>
      <w:r>
        <w:t>Some experts argue the policy has backfired and has actually pushed China to accelerate innovation. And the less Chinese companies rely on American technology, the less leverage the United States has over China, they say.</w:t>
        <w:br/>
      </w:r>
    </w:p>
    <w:p>
      <w:r>
        <w:t>一些专家认为，这一政策适得其反，实际上推动了中国加速创新。他们说，中国公司对美国技术的依赖越少，美国对中国的影响力就越小。</w:t>
        <w:br/>
      </w:r>
    </w:p>
    <w:p>
      <w:r>
        <w:t>Mr. Sullivan said that criticism “gets the chronology wrong.”</w:t>
        <w:br/>
      </w:r>
    </w:p>
    <w:p>
      <w:r>
        <w:t>沙利文表示，这种批评“搞错了时间顺序”。</w:t>
        <w:br/>
      </w:r>
    </w:p>
    <w:p>
      <w:r>
        <w:t>“Our semiconductor export controls were actually a reaction to China’s very overtly, very systematically stated policy that they were going to indigenize their semiconductor manufacturing capability,” he said.</w:t>
        <w:br/>
      </w:r>
    </w:p>
    <w:p>
      <w:r>
        <w:t>“我们的半导体出口管制实际上是对中国非常公开、非常系统性地宣布其半导体制造能力本土化政策的一种反应，”他说。</w:t>
        <w:br/>
      </w:r>
    </w:p>
    <w:p>
      <w:r>
        <w:t>Some former officials point to other policy shortcomings. Ryan Hass, a China director on President Barack Obama’s National Security Council, listed three: Mr. Biden and his team lacked a serious trade agenda for Asia, appeared timid in dealing with China, and seemed more comfortable interacting with advanced democracies on China policy than with developing nations.</w:t>
        <w:br/>
      </w:r>
    </w:p>
    <w:p>
      <w:r>
        <w:t>一些前官员指出了其他政策缺陷。奥巴马总统的国家安全委员会中国事务主任瑞安·哈斯列举了三个缺点：拜登和他的团队缺乏严肃的亚洲贸易议程；在与中国打交道时显得畏首畏尾；在对华政策上似乎更乐于与发达民主国家而非发展中国家打交道。</w:t>
        <w:br/>
      </w:r>
    </w:p>
    <w:p>
      <w:r>
        <w:t>But overall, he said, the policy worked: “America is in a stronger competitive position vis-à-vis China than it was when Biden entered office.”</w:t>
        <w:br/>
      </w:r>
    </w:p>
    <w:p>
      <w:r>
        <w:t>但他说，总体而言，这一政策发挥了作用：“与拜登上任时相比，美国在与中国的竞争中处于更有利的地位。”</w:t>
        <w:br/>
      </w:r>
    </w:p>
    <w:p>
      <w:pPr>
        <w:pStyle w:val="Heading1"/>
        <w:spacing w:before="0" w:after="280"/>
      </w:pPr>
      <w:r>
        <w:rPr>
          <w:rFonts w:ascii="Times New Roman" w:hAnsi="Times New Roman" w:eastAsia="宋体"/>
          <w:b/>
          <w:sz w:val="52"/>
        </w:rPr>
        <w:t>TikTok在美国短暂停止服务后又恢复，发生了什么？</w:t>
      </w:r>
    </w:p>
    <w:p>
      <w:r>
        <w:t>What We Know About the TikTok Ban</w:t>
        <w:br/>
      </w:r>
    </w:p>
    <w:p>
      <w:r>
        <w:t>Starting on Saturday night, TikTok, the short-form video app owned by the Chinese company ByteDance, was unavailable in the United States as a result of a new law that banned the company’s apps in the country. By around noon on Sunday, it was back.</w:t>
        <w:br/>
      </w:r>
    </w:p>
    <w:p>
      <w:r>
        <w:t>自周六晚间开始，中国公司字节跳动旗下的短视频应用TikTok在美国停止服务，这是因为一项新的法律在美国封禁了该公司的这一应用。但到周日中午左右，它又恢复了服务。</w:t>
        <w:br/>
      </w:r>
    </w:p>
    <w:p>
      <w:r>
        <w:t>Though the law calls on ByteDance to sell TikTok to non-Chinese owners or face a ban starting Sunday, TikTok said it was responding to new “clarity” from President-elect Donald J. Trump when it restored service.</w:t>
        <w:br/>
      </w:r>
    </w:p>
    <w:p>
      <w:r>
        <w:t>尽管这项法律要求字节跳动将TikTok出售给非中国所有者，否则将从周日开始面临禁令，但TikTok表示，它恢复了服务，这是对候任总统特朗普新的“澄清”作出的回应。</w:t>
        <w:br/>
      </w:r>
    </w:p>
    <w:p>
      <w:r>
        <w:t>Mr. Trump vowed early Sunday to stall the implementation of the ban to give TikTok more time to make a sale that would satisfy the law. It’s still not clear how he’ll be able to do so.</w:t>
        <w:br/>
      </w:r>
    </w:p>
    <w:p>
      <w:r>
        <w:t>特朗普周日早些时候誓言要推迟实施禁令，以便TikTok有更多时间进行符合法律规定的交易。目前尚不清楚他将如何做到这一点。</w:t>
        <w:br/>
      </w:r>
    </w:p>
    <w:p>
      <w:r>
        <w:t>What’s happening with TikTok this weekend?</w:t>
        <w:br/>
      </w:r>
    </w:p>
    <w:p>
      <w:r>
        <w:t>TikTok在周末发生了什么？</w:t>
        <w:br/>
      </w:r>
    </w:p>
    <w:p>
      <w:r>
        <w:t>TikTok feeds stopped working in the United States late on Saturday night. Instead of videos, the app showed a pop-up message to users that said a law banning TikTok was enacted in the United States and that “President Trump has indicated that he will work with us on a solution to reinstate TikTok once he takes office.” It added, “Please stay tuned!”</w:t>
        <w:br/>
      </w:r>
    </w:p>
    <w:p>
      <w:r>
        <w:t>周六深夜，TikTok信息流在美国停止运行。该应用没有向用户展示视频，而是弹出了一条消息，称美国一项禁止TikTok的法律已生效，以及“特朗普总统表示，他将与我们合作，在他上任后找到恢复TikTok的解决方案”。它还补充道，“请保持关注！”</w:t>
        <w:br/>
      </w:r>
    </w:p>
    <w:p>
      <w:r>
        <w:t>Then around noon on Sunday, the app worked again.</w:t>
        <w:br/>
      </w:r>
    </w:p>
    <w:p>
      <w:r>
        <w:t>随后，周日中午左右，该应用程序再次恢复服务。</w:t>
        <w:br/>
      </w:r>
    </w:p>
    <w:p>
      <w:r>
        <w:t>“In agreement with our service providers, TikTok is in the process of restoring service. We thank President Trump for providing the necessary clarity and assurance to our service providers that they will face no penalties providing TikTok,” the company said in a statement.</w:t>
        <w:br/>
      </w:r>
    </w:p>
    <w:p>
      <w:r>
        <w:t>该公司在一份声明中表示：“根据与服务提供商的协议，TikTok正在恢复服务。我们感谢特朗普总统向我们的服务提供商提供必要的澄清和保证，他们不会因提供TikTok而受到处罚。”</w:t>
        <w:br/>
      </w:r>
    </w:p>
    <w:p>
      <w:r>
        <w:t>In practice, the law penalizes app stores, like Apple and Google, and other internet companies, like Oracle, for distributing or updating any TikTok content.</w:t>
        <w:br/>
      </w:r>
    </w:p>
    <w:p>
      <w:r>
        <w:t>实际上，该法律规定对分发或更新任何TikTok内容的应用商店（如苹果和谷歌）以及甲骨文等其他互联网公司进行处罚。</w:t>
        <w:br/>
      </w:r>
    </w:p>
    <w:p>
      <w:r>
        <w:t>Can President-elect Donald J. Trump reverse the ban?</w:t>
        <w:br/>
      </w:r>
    </w:p>
    <w:p>
      <w:r>
        <w:t>候任总统特朗普能撤回这项禁令吗？</w:t>
        <w:br/>
      </w:r>
    </w:p>
    <w:p>
      <w:r>
        <w:t>It is not clear if Mr. Trump can stall the ban under the law, but he has vowed to do so. Mr. Trump said on the social media platform Truth Social on Sunday that he would issue an executive order on Monday that would “extend the period of time before the law’s prohibitions take effect, so that we can make a deal to protect our national security.”</w:t>
        <w:br/>
      </w:r>
    </w:p>
    <w:p>
      <w:r>
        <w:t>目前尚不清楚特朗普是否能根据该法律推迟禁令的实施，但他已发誓要这么做。特朗普周日在社交媒体平台Truth Social上表示，他将于周一发布一项行政命令，“延长该法律禁令生效前的期限，以便我们达成协议，保护我们的国家安全。”</w:t>
        <w:br/>
      </w:r>
    </w:p>
    <w:p>
      <w:r>
        <w:t>He also said that he planned to arrange a deal that would give the United States a 50 percent ownership stake in a new entity involving TikTok, but it was unclear what shape that would take. “Without U.S. approval, there is no Tik Tok,” he wrote. “With our approval, it is worth hundreds of billions of dollars.”</w:t>
        <w:br/>
      </w:r>
    </w:p>
    <w:p>
      <w:r>
        <w:t>他还表示，他计划安排一项交易，让美国拥有与TikTok相关的新实体的50%所有权，但目前尚不清楚该交易将以何种形式进行。他写道：“没有美国的批准，就没有Tik Tok。有了我们的批准，它的价值将达到数千亿美元。”</w:t>
        <w:br/>
      </w:r>
    </w:p>
    <w:p>
      <w:r>
        <w:t>Can he legally do that?</w:t>
        <w:br/>
      </w:r>
    </w:p>
    <w:p>
      <w:r>
        <w:t>他能合法地这样做吗？</w:t>
        <w:br/>
      </w:r>
    </w:p>
    <w:p>
      <w:r>
        <w:t>The new law has a provision that says a president can issue a one-time extension of 90 days to the ban, if he or she certifies to Congress that a “qualified divestiture” is underway and that it can take place during that period. But it’s not clear if he can exercise that option now that the law has taken effect. The law was passed by Congress with wide bipartisan support, signed by President Biden and now upheld by the Supreme Court. So to simply subvert it now will raise serious questions.</w:t>
        <w:br/>
      </w:r>
    </w:p>
    <w:p>
      <w:r>
        <w:t>新法律中有一项规定，总统可以对禁令发布一次性的90天延期，如果他或她向国会证明正在进行“合规的资产剥离”并且在此期间完成。但目前尚不清楚在法律已经生效的情况下他是否可以行使这一选择权。该法律在国会得到了两党的广泛支持，由拜登总统签署，现在也得到了最高法院的支持。因此，现在简单地推翻它将引发严重问题。</w:t>
        <w:br/>
      </w:r>
    </w:p>
    <w:p>
      <w:r>
        <w:t>Sarah Kreps, the director of the Tech Policy Institute at Cornell University, said that Mr. Trump’s options now are “uncharted legal territory.”</w:t>
        <w:br/>
      </w:r>
    </w:p>
    <w:p>
      <w:r>
        <w:t>康奈尔大学科技政策研究所所长萨拉·克雷普斯表示，特朗普现在的选择是“未知的法律领域”。</w:t>
        <w:br/>
      </w:r>
    </w:p>
    <w:p>
      <w:r>
        <w:t>What are the government’s concerns with TikTok?</w:t>
        <w:br/>
      </w:r>
    </w:p>
    <w:p>
      <w:r>
        <w:t>政府对TikTok有何担忧？</w:t>
        <w:br/>
      </w:r>
    </w:p>
    <w:p>
      <w:r>
        <w:t>U.S. officials have long been concerned about ByteDance’s ties to the Chinese government. They’ve pointed out that ByteDance could hand over sensitive U.S. user data to Beijing, like location information, noting to laws that allow the Chinese government to secretly demand data from Chinese companies and citizens for intelligence-gathering operations.</w:t>
        <w:br/>
      </w:r>
    </w:p>
    <w:p>
      <w:r>
        <w:t>美国官员长期以来一直担忧字节跳动与中国政府的关系。他们指出，字节跳动可能会将敏感的美国用户数据（如位置信息）交给北京，并指出法律允许中国政府秘密向中国公司和公民索取数据，以用于情报收集活动。</w:t>
        <w:br/>
      </w:r>
    </w:p>
    <w:p>
      <w:r>
        <w:t>They are also worried that China could use TikTok’s content recommendations to fuel misinformation, a concern that escalated in the United States after the start of the Israel-Hamas war and during the presidential election.</w:t>
        <w:br/>
      </w:r>
    </w:p>
    <w:p>
      <w:r>
        <w:t>他们还担心中国可能会利用TikTok的内容推荐来助长虚假信息，这种担忧在以色列与哈马斯战争爆发后以及总统大选期间在美国加剧。</w:t>
        <w:br/>
      </w:r>
    </w:p>
    <w:p>
      <w:r>
        <w:t>TikTok has long maintained that it has never misused data or spread propaganda at the behest of Beijing in the United States. It has tried to distance itself from ByteDance, which is considered to be one of the world’s most highly valued start-ups, by saying that TikTok’s headquarters are in Singapore and Los Angeles, and that ByteDance is largely owned by global investors. But there are still employees in China that work on TikTok, even though TikTok itself is not used in China.</w:t>
        <w:br/>
      </w:r>
    </w:p>
    <w:p>
      <w:r>
        <w:t>TikTok长期以来一直坚称，它从未在美国滥用数据，或按照北京的要求在美进行宣传。它试图与字节跳动划清界限，后者被认为是全球估值最高的初创公司之一，TikTok的总部位于新加坡和洛杉矶，字节跳动主要由全球投资者所有。但尽管TikTok本身在中国不能使用，但该公司在中国仍有员工。</w:t>
        <w:br/>
      </w:r>
    </w:p>
    <w:p>
      <w:r>
        <w:t>Didn’t Trump start all of this in the first place?</w:t>
        <w:br/>
      </w:r>
    </w:p>
    <w:p>
      <w:r>
        <w:t>这一切不本就是特朗普发起的吗？</w:t>
        <w:br/>
      </w:r>
    </w:p>
    <w:p>
      <w:r>
        <w:t>Yes. Mr. Trump tried to orchestrate a sale of TikTok to American companies in 2020 and attempted to ban the app — an effort that was ultimately struck down by federal courts. He publicly ​c​hanged his stance on TikTok last March soon after he met with Jeff Yass, a billionaire and Republican megadonor who owns a significant share of ByteDance, though Mr. Trump has said they did not discuss the company.</w:t>
        <w:br/>
      </w:r>
    </w:p>
    <w:p>
      <w:r>
        <w:t>是的。特朗普在2020年曾试图策划将TikTok出售给美国公司，并试图禁止该应用——这一努力最终被联邦法院驳回。去年3月，在与亿万富翁、共和党巨额捐赠者、拥有字节跳动大量股份的杰夫·亚斯会面后不久，他公开改变了对TikTok的立场，尽管特朗普表示他们没有就该公司进行过讨论。</w:t>
        <w:br/>
      </w:r>
    </w:p>
    <w:p>
      <w:r>
        <w:t>He also enjoyed his success on the app during the 2024 election, where he now has over 14 million followers. He has credited the app with helping him win young voters. In his message on Sunday, he noted that he wanted TikTok users to be able to enjoy his inauguration on the app.</w:t>
        <w:br/>
      </w:r>
    </w:p>
    <w:p>
      <w:r>
        <w:t>他还很享受自己在2024年大选期间在TikTok上取得的成功，目前他在该应用上拥有超过1400万粉丝。他认为这款应用帮助他赢得了年轻选民的支持。他在周日发布的信息中指出，他希望TikTok用户能够在这款应用上观看他的就职典礼。</w:t>
        <w:br/>
      </w:r>
    </w:p>
    <w:p>
      <w:pPr>
        <w:pStyle w:val="Heading1"/>
        <w:spacing w:before="0" w:after="280"/>
      </w:pPr>
      <w:r>
        <w:rPr>
          <w:rFonts w:ascii="Times New Roman" w:hAnsi="Times New Roman" w:eastAsia="宋体"/>
          <w:b/>
          <w:sz w:val="52"/>
        </w:rPr>
        <w:t>TikTok、小红书和中国互联网占领世界梦想的破灭</w:t>
      </w:r>
    </w:p>
    <w:p>
      <w:r>
        <w:t>TikTok, RedNote and the Crushed Promise of the Chinese Internet</w:t>
        <w:br/>
      </w:r>
    </w:p>
    <w:p>
      <w:r>
        <w:t>The Chinese social media app RedNote is full of cute, heartwarming moments after about 500,000 American users fled to it last week to protest the looming U.S. government ban on TikTok.</w:t>
        <w:br/>
      </w:r>
    </w:p>
    <w:p>
      <w:r>
        <w:t>上周，约50万美国用户为抗议美国政府即将对TikTok实施的禁令而跑到中国社交媒体应用小红书上后，该平台充满了可爱、温馨的时刻。</w:t>
        <w:br/>
      </w:r>
    </w:p>
    <w:p>
      <w:r>
        <w:t>Calling themselves “TikTok refugees,” these users paid the “cat tax” to join RedNote by posting cat photos and videos. They answered so many questions from their new Chinese friends: Is it true that in rural America every family has a large farm, a huge house, at least three children and several big dogs? That Americans have to work two jobs to support themselves? That Americans are terrible at geography and many believe that Africa is a country? That most Americans have two days off every week?</w:t>
        <w:br/>
      </w:r>
    </w:p>
    <w:p>
      <w:r>
        <w:t>这些自称“TikTok难民”的用户为加入小红书交“猫税”——在上面发布猫的照片和视频。他们回答了新的中国朋友们提出的许多问题：在美国农村，每家都有一个大农场、一栋大房子、至少三个孩子，以及几只大狗，这是真的吗？美国人必须干两份工作才能养活自己吗？美国人的地理很糟糕，很多人认为非洲是一个国家？大多数美国人每周休息两天吗？</w:t>
        <w:br/>
      </w:r>
    </w:p>
    <w:p>
      <w:r>
        <w:t>Americans also posed questions to their new friends. “I heard that every Chinese has a giant panda,” an American RedNote user wrote. “Can you tell me how can I get it?” An answer came from someone in the eastern province of Jiangsu: “Believe me, it’s true,” the person deadpanned, posting a photo of a panda doing the laundry.</w:t>
        <w:br/>
      </w:r>
    </w:p>
    <w:p>
      <w:r>
        <w:t>美国人也向他们的新朋友提了问题。“我听说每个中国人都有一只大熊猫，”一名美国小红书用户写道。“你能告诉我怎么能得到一只吗？”江苏省的一名用户用冷幽默回答道：“相信我，这是真的，”还发布了一张熊猫洗衣服的照片。</w:t>
        <w:br/>
      </w:r>
    </w:p>
    <w:p>
      <w:r>
        <w:t>I spent hours scrolling those so-called cat tax photos and chuckled at the cute and earnest responses. This is what the internet is supposed to do: connect people. More important, RedNote demonstrated how competitive a random Chinese social media app can be from a purely product point of view.</w:t>
        <w:br/>
      </w:r>
    </w:p>
    <w:p>
      <w:r>
        <w:t>我花了好几个小时刷屏那些所谓的猫税照片，对可爱且真诚的回复忍俊不禁。这是互联网本该做的：为人们建立联系。更重要的是，从纯粹的产品角度来看，小红书展示了中国随便一个社交媒体应用的竞争力。</w:t>
        <w:br/>
      </w:r>
    </w:p>
    <w:p>
      <w:r>
        <w:t>With access to an online population of one billion and an army of hard-working, resourceful engineers, China’s internet platforms are world-class in their design, functionality and user experience — as is demonstrated by TikTok and now by RedNote, or Xiaohongshu in Chinese.</w:t>
        <w:br/>
      </w:r>
    </w:p>
    <w:p>
      <w:r>
        <w:t>中国有十亿上网者，还有一支勤奋工作、足智多谋的工程师大军，中国的互联网平台在设计、功能和用户体验上都是世界一流的——正如TikTok以前和小红书现在展示的那样。</w:t>
        <w:br/>
      </w:r>
    </w:p>
    <w:p>
      <w:r>
        <w:t>But why aren’t more people outside China using Chinese apps?</w:t>
        <w:br/>
      </w:r>
    </w:p>
    <w:p>
      <w:r>
        <w:t>但为什么没有更多中国以外的人使用中国的应用程序呢？</w:t>
        <w:br/>
      </w:r>
    </w:p>
    <w:p>
      <w:r>
        <w:t>For a while, the Chinese internet giants seemed to be poised to take over the world. Remember the excitement when Alibaba listed its initial public offering in New York in 2014, when Didi took over Uber in China in 2016, when Facebook was imitating WeChat, and when a partner from the Silicon Valley firm Andreessen Horowitz preached the power of WeChat? At one point, five of the world’s 10 largest internet companies measured by market capitalization were Chinese. Now Tencent, the WeChat creator and game company, is the only one left in those ranks.</w:t>
        <w:br/>
      </w:r>
    </w:p>
    <w:p>
      <w:r>
        <w:t>曾有一段时间，中国的互联网巨头们似乎已做好占领世界的准备。还记得阿里巴巴2014年在纽约首次公开募股时引发的兴奋吗？记得滴滴曾在2016年收购Uber的中国品牌优步吗？记得Facebook曾模仿微信、硅谷公司安德里森·霍罗威茨的一名合伙人宣扬微信功能的强大吗？曾几何时，全球市值最高的十家互联网公司里，有五家是中国公司。如今，微信的创造者和游戏公司腾讯是唯一仍在这个行列的中国互联网企业。</w:t>
        <w:br/>
      </w:r>
    </w:p>
    <w:p>
      <w:r>
        <w:t>The biggest Chinese internet companies still make products that can compete with any in the world. Their employees work harder than their Silicon Valley counterparts. (Many work a “996” schedule — 9 a.m. to 9 p.m. six days a week.) In the face of U.S. semiconductor bans, they have managed to make impressive developments in artificial intelligence. But the world seems to have forgotten China’s internet leaders, except for seeing them as part of a technological and geopolitical threat.</w:t>
        <w:br/>
      </w:r>
    </w:p>
    <w:p>
      <w:r>
        <w:t>中国最大的互联网公司仍在制造能与世界上任何公司竞争的产品。它们的员工比硅谷的同行更努力工作。（许多人是“996”工作制——早上9点上班、晚上9点下班，每周工作六天。）在美国禁止向中国出口高端半导体产品的情况下，他们仍在人工智能领域取得了令人瞩目的进展。但世界似乎已经忘记了中国的互联网领袖，只把他们视为技术和地缘政治威胁的一部分。</w:t>
        <w:br/>
      </w:r>
    </w:p>
    <w:p>
      <w:r>
        <w:t>The industry didn’t live up to its promises. Why? What happened?</w:t>
        <w:br/>
      </w:r>
    </w:p>
    <w:p>
      <w:r>
        <w:t>互联网行业辜负了人们对它的期望。为什么？是怎么发生的？</w:t>
        <w:br/>
      </w:r>
    </w:p>
    <w:p>
      <w:r>
        <w:t>In 2017, I wrote a column at another publication with the headline, “Behind the Great Firewall, the Chinese internet is booming.” I told English-speaking readers to think beyond China’s urge to censor and copy Western businesses because China was being digitized on a scale and at a speed that was mind-boggling.</w:t>
        <w:br/>
      </w:r>
    </w:p>
    <w:p>
      <w:r>
        <w:t>2017年，我曾在另一家出版物上发表了一篇题为《在防火长城的背后，中国互联网正在蓬勃发展》的专栏文章。我告诉说英语的读者，不要局限于中国的审查和抄袭西方企业的冲动，因为中国正在以令人难以置信的规模和速度发展数字化行业。</w:t>
        <w:br/>
      </w:r>
    </w:p>
    <w:p>
      <w:r>
        <w:t>That year, Tencent’s revenue grew 56 percent, while revenue at Alibaba, the e-commerce giant, surged 60 percent. Didi raised nearly $10 billion in funding, mostly from international investors.</w:t>
        <w:br/>
      </w:r>
    </w:p>
    <w:p>
      <w:r>
        <w:t>那年，腾讯的营收增长了56%，电子商务巨头阿里巴巴的营收飙升了60%。滴滴从主要是国际投资者那里筹集到了近100亿美元的资金。</w:t>
        <w:br/>
      </w:r>
    </w:p>
    <w:p>
      <w:r>
        <w:t>All of these feel like a lifetime ago. It’s a lot more difficult for Chinese internet companies to thrive now.</w:t>
        <w:br/>
      </w:r>
    </w:p>
    <w:p>
      <w:r>
        <w:t>所有这些像是上辈子发生的事情。现在，中国互联网公司想蓬勃发展要困难得多。</w:t>
        <w:br/>
      </w:r>
    </w:p>
    <w:p>
      <w:r>
        <w:t>The country is mired in the worst economic downturn since the Mao era. Few people believe the 5 percent growth rate the government announced for 2024. Consumer confidence is low — both Uniqlo and Starbucks, two consumer brands that had thrived in China for years, are losing customers to cheaper brands.</w:t>
        <w:br/>
      </w:r>
    </w:p>
    <w:p>
      <w:r>
        <w:t>中国已陷入了毛泽东时代以来最严重的经济衰退。没有多少人相信政府宣布的2024年的5%增长率。消费者信心低迷，优衣库和星巴克这两个曾在中国蓬勃发展多年的消费品牌正在将客户流失给更便宜的品牌。</w:t>
        <w:br/>
      </w:r>
    </w:p>
    <w:p>
      <w:r>
        <w:t>When the country’s economy suffers, it’s hard for one of its pillar industries to do well. The tech companies’ earnings have reflected that.</w:t>
        <w:br/>
      </w:r>
    </w:p>
    <w:p>
      <w:r>
        <w:t>国家的经济状况不佳时，很难让其支柱产业之一表现良好。科技公司的收益情况已反映了这点。</w:t>
        <w:br/>
      </w:r>
    </w:p>
    <w:p>
      <w:r>
        <w:t>As China’s population continues a steady decline — it fell a third consecutive year — the big tech platforms are running out of new users. WeChat has about 1.4 billion accounts, bigger than the Chinese population. Even a second-tier social media app like RedNote, which is popular among young, urban and affluent female users, amassed more than 300 million users. For such companies, international expansion is the natural next step.</w:t>
        <w:br/>
      </w:r>
    </w:p>
    <w:p>
      <w:r>
        <w:t>随着中国人口继续稳步下降——中国人口已连续三年下降，大型科技公司的平台上很难找到新用户。微信平台上已有约14亿个账号，比中国的人口还多。就连小红书这样的受年轻富裕的城市女性用户欢迎的二线社交媒体应用也只积累了逾3亿用户。对这些公司来说，向国际扩张是自然而然的下一步。</w:t>
        <w:br/>
      </w:r>
    </w:p>
    <w:p>
      <w:r>
        <w:t>ByteDance, the parent company of TikTok, is the envy of the industry because of the success of its overseas businesses, which have been growing at a much faster rate than its domestic operations.</w:t>
        <w:br/>
      </w:r>
    </w:p>
    <w:p>
      <w:r>
        <w:t>TikTok的母公司字节跳动因海外业务成功已成为行业羡慕的对象，其海外业务的增长速度远高于国内业务。</w:t>
        <w:br/>
      </w:r>
    </w:p>
    <w:p>
      <w:r>
        <w:t>But the U.S. effort to ban TikTok highlights how hard it is for Chinese internet companies to expand overseas. As the Chinese Communist Party tightens its grip on the country’s private sector, it’s increasingly difficult for the world to entrust their citizens’ personal data to Chinese companies, which ultimately answer to Beijing.</w:t>
        <w:br/>
      </w:r>
    </w:p>
    <w:p>
      <w:r>
        <w:t>但美国禁止TikTok的努力凸显了中国互联网公司向海外扩张的难度。随着中共加强对私营部门的控制，世界各国已越来越不愿意将本国公民的个人数据委托给最终听命于北京的中国公司。</w:t>
        <w:br/>
      </w:r>
    </w:p>
    <w:p>
      <w:r>
        <w:t>There are good reasons that the outside world, including the U.S. government, doesn’t trust these companies. In a country where the government owns much of everything and wields power randomly and often ruthlessly, the private sector has been on its toes. The internet companies are heavily censored and must self censor to survive. All the big ones, with no exception, have had their apps removed from app stores or been fined or disciplined by regulators in recent years.</w:t>
        <w:br/>
      </w:r>
    </w:p>
    <w:p>
      <w:r>
        <w:t>包括美国政府在内的外部世界有充分的理由不信任这些公司。在一个政府几乎拥有所有东西，而且常常随意、无情动用国家权力的国家里，私营部门一直如履薄冰。互联网公司受到严格审查，而且必须自我审查才能生存。近年来，所有大型企业无一例外地都有过从应用商店下架应用、或受到监管机构罚款或处罚的事情。</w:t>
        <w:br/>
      </w:r>
    </w:p>
    <w:p>
      <w:r>
        <w:t>It’s well known that China’s leader, Xi Jinping, is no fan of the digital sector, unless it is being used to advance his agenda of national rejuvenation.</w:t>
        <w:br/>
      </w:r>
    </w:p>
    <w:p>
      <w:r>
        <w:t>众所周知，中国领导人习近平不喜欢数字行业，除非该行业被用来推进他的民族复兴议程。</w:t>
        <w:br/>
      </w:r>
    </w:p>
    <w:p>
      <w:r>
        <w:t>“The real economy is the foundation of a nation’s economy and the source of its wealth,” he said in 2018. “Economic development must never deviate from the real economy toward excessive reliance on the virtual economy.”</w:t>
        <w:br/>
      </w:r>
    </w:p>
    <w:p>
      <w:r>
        <w:t>“实体经济是一国经济的立身之本、财富之源，”他曾在2018年说。“经济发展任何时候都不能脱实向虚。”</w:t>
        <w:br/>
      </w:r>
    </w:p>
    <w:p>
      <w:r>
        <w:t>In that speech and on other occasions, Mr. Xi made it clear that he put a higher priority on advanced manufacturing than on the internet and liked the state-owned enterprises more than the private sector.</w:t>
        <w:br/>
      </w:r>
    </w:p>
    <w:p>
      <w:r>
        <w:t>习近平已在那次讲话中和其他场合明确表示，他要优先发展先进制造业，而不是互联网行业，他更喜欢国有企业，而不是民营企业。</w:t>
        <w:br/>
      </w:r>
    </w:p>
    <w:p>
      <w:r>
        <w:t>That set the tone for the crackdown of Alibaba, Ant Group, Didi and Tencent’s video game business in 2020 and 2021. The harsh “zero Covid” restrictions in 2022 that crippled the country’s economy plunged some of the biggest internet companies into financial losses for the first time in years.</w:t>
        <w:br/>
      </w:r>
    </w:p>
    <w:p>
      <w:r>
        <w:t>这为政府在2020年和2021年对阿里巴巴、蚂蚁集团、滴滴，以及腾讯的视频游戏业务进行打压定下了基调。中国严厉的“新冠清零”措施让经济在2022年陷入瘫痪，导致一些最大的互联网公司多年来首次陷入财务亏损。</w:t>
        <w:br/>
      </w:r>
    </w:p>
    <w:p>
      <w:r>
        <w:t>Also around this time, the Chinese government’s wolf warrior diplomacy and its alliance with Russia forced many countries to rethink their views of China as an important part of the global economy. Some now see it as a threat to democratic systems and world peace. Perceptions of China deteriorated in many Western countries, and fewer people are interested in visiting China compared with a decade ago.</w:t>
        <w:br/>
      </w:r>
    </w:p>
    <w:p>
      <w:r>
        <w:t>大约在这个时候，中国政府的“战狼外交”以及与俄罗斯的密切关系迫使许多国家重新考虑它们对中国作为全球经济重要组成部分的看法。一些人现在把中国视为对民主制度和世界和平的威胁。许多西方国家对中国的看法变坏，与十年前相比，有兴趣访问中国的人减少了。</w:t>
        <w:br/>
      </w:r>
    </w:p>
    <w:p>
      <w:r>
        <w:t>Chinese internet companies and investors are increasingly caught between their authoritarian government at home and suspicion, even hostility, abroad.</w:t>
        <w:br/>
      </w:r>
    </w:p>
    <w:p>
      <w:r>
        <w:t>中国的互联网公司和投资者正越来越多地夹在国内的威权政府和国外的猜疑甚至敌意之间。</w:t>
        <w:br/>
      </w:r>
    </w:p>
    <w:p>
      <w:r>
        <w:t>Most Western investors now deem China’s tech industry not worth investing in because of the geopolitical tension and the country’s unpredictable policies.</w:t>
        <w:br/>
      </w:r>
    </w:p>
    <w:p>
      <w:r>
        <w:t>由于紧张的地缘政治以及中国不可预测的政策，大多数西方投资者们现在认为中国的科技行业不值得投资。</w:t>
        <w:br/>
      </w:r>
    </w:p>
    <w:p>
      <w:r>
        <w:t>U.S. university endowments and pension funds stopped giving venture capital firms money to invest in Chinese start-ups. A generation of Chinese investors who helped create some of the most successful tech companies have taken up golfing, marathoning and hiking.</w:t>
        <w:br/>
      </w:r>
    </w:p>
    <w:p>
      <w:r>
        <w:t>美国大学的捐款基金和养老基金已不再把钱交给风险投资公司，让它们投资中国初创企业。帮助创建了一些最成功的科技企业的一代中国投资者们已开始过上打高尔夫球、跑马拉松和徒步旅行的生活。</w:t>
        <w:br/>
      </w:r>
    </w:p>
    <w:p>
      <w:r>
        <w:t>Investors in global stock markets are equally uninterested in Chinese internet firms.</w:t>
        <w:br/>
      </w:r>
    </w:p>
    <w:p>
      <w:r>
        <w:t>全球各地股市的投资者们同样对中国的互联网公司不感兴趣。</w:t>
        <w:br/>
      </w:r>
    </w:p>
    <w:p>
      <w:r>
        <w:t>An investor who was not authorized to speak publicly told me recently that in 2017, when she joined a hedge fund that managed more than $100 billion, about 40 percent of the fund’s emerging market holdings were Chinese tech stocks. Now they are less than 3 percent.</w:t>
        <w:br/>
      </w:r>
    </w:p>
    <w:p>
      <w:r>
        <w:t>一名投资者最近告诉我，2017年她加入一家曾管理着1000多亿美元的对冲基金时，该基金在新兴市场持的股份中约40%是中国科技股，现在这个比例不到3%。该人未获得公开评论的授权，所以要求不具名。</w:t>
        <w:br/>
      </w:r>
    </w:p>
    <w:p>
      <w:r>
        <w:t>The ecosystem that cultivated a vibrant tech sector is broken. Fewer investments mean fewer start-ups, far fewer overseas initial public offerings and much lower stock valuations than their American counterparts. RedNote, the social media app that American TikTok users have taken up, was founded in 2013 and has yet to go public.</w:t>
        <w:br/>
      </w:r>
    </w:p>
    <w:p>
      <w:r>
        <w:t>曾培育了充满活力的科技行业的生态系统已经遭到破坏。投资减少意味着初创企业减少，到海外进行首次公开募股的公司大幅减少，中国科技企业的股票估值也远低于其美国同行的。美国的TikTok用户转向使用的社交媒体应用小红书成立于2013年，尚未上市。</w:t>
        <w:br/>
      </w:r>
    </w:p>
    <w:p>
      <w:r>
        <w:t>These companies remain competitive, the investor said. But in the eyes of the world, she added, they’re no longer relevant.</w:t>
        <w:br/>
      </w:r>
    </w:p>
    <w:p>
      <w:r>
        <w:t>上述投资者说，这些公司仍有竞争力。但她也说，在世界的眼里，它们已不再有价值。</w:t>
        <w:br/>
      </w:r>
    </w:p>
    <w:p>
      <w:pPr>
        <w:pStyle w:val="Heading1"/>
        <w:spacing w:before="0" w:after="280"/>
      </w:pPr>
      <w:r>
        <w:rPr>
          <w:rFonts w:ascii="Times New Roman" w:hAnsi="Times New Roman" w:eastAsia="宋体"/>
          <w:b/>
          <w:sz w:val="52"/>
        </w:rPr>
        <w:t>特朗普就任首日颁布了哪些行政命令</w:t>
      </w:r>
    </w:p>
    <w:p>
      <w:r>
        <w:t>Here Are Trump’s Executive Orders</w:t>
        <w:br/>
      </w:r>
    </w:p>
    <w:p>
      <w:r>
        <w:t>President Trump on Monday issued a barrage of executive orders, kicking off his presidency with a muscular use of power intended to signal a sharp reversal from existing policies on issues including immigration, the environment and diversity initiatives.</w:t>
        <w:br/>
      </w:r>
    </w:p>
    <w:p>
      <w:r>
        <w:t>周一，特朗普总统发布了一连串行政命令，内容涉及移民、环境和多元化倡议，以强势的权力运用开启了他的总统任期，意在表明他将对现有政策进行大幅逆转。</w:t>
        <w:br/>
      </w:r>
    </w:p>
    <w:p>
      <w:r>
        <w:t>The flurry of executive actions was an effort to roll back many of President Joseph R. Biden Jr.’s most significant domestic policies, primarily on climate and immigration, while also reimposing a Trump agenda that would launch drilling and mining on natural resources and fundamentally upend the United States’ global role as a sanctuary for refugees and immigrants.</w:t>
        <w:br/>
      </w:r>
    </w:p>
    <w:p>
      <w:r>
        <w:t>这一系列行政行动是为了推翻拜登总统的许多最重要的国内政策，主要是在气候和移民领域，同时也是为了重新推行特朗普的议程，该议程将启动对自然资源的钻探和开采，并从根本上颠覆美国作为难民和移民庇护所的全球角色。</w:t>
        <w:br/>
      </w:r>
    </w:p>
    <w:p>
      <w:r>
        <w:t>In a speech on Monday evening, Mr. Trump said he was also revoking almost 80 “disruptive, radical executive actions of the previous administration.”</w:t>
        <w:br/>
      </w:r>
    </w:p>
    <w:p>
      <w:r>
        <w:t>在周一晚上的演说中，特朗普表示，他还将撤销近80项“上届政府破坏性的激进行政措施”。</w:t>
        <w:br/>
      </w:r>
    </w:p>
    <w:p>
      <w:r>
        <w:t>Among those revoked Biden orders were directives that the federal government rebuild the refugee program, and gradually end the Justice Department’s use of private prisons.</w:t>
        <w:br/>
      </w:r>
    </w:p>
    <w:p>
      <w:r>
        <w:t>被撤销的拜登行政命令包括联邦政府重建难民计划的指令，以及逐步停止司法部使用私营监狱的指令。</w:t>
        <w:br/>
      </w:r>
    </w:p>
    <w:p>
      <w:r>
        <w:t>Some of Mr. Trump’s orders are almost certain to be challenged in court, and others will be largely symbolic. But taken together, they represent his intention to sharply turn away from the direction of the Biden administration, and to make good on his campaign promises to break what he and his aides cast as a “deep state” effort to thwart his agenda.</w:t>
        <w:br/>
      </w:r>
    </w:p>
    <w:p>
      <w:r>
        <w:t>特朗普的一些命令几乎肯定会在法庭上受到质疑，还有一些命令主要是象征性的。但综合来看，这代表着他有意大幅偏离拜登政府的方向，并兑现竞选承诺，打破他和助手们所称的“深层政府”对他议程的阻挠。</w:t>
        <w:br/>
      </w:r>
    </w:p>
    <w:p>
      <w:r>
        <w:t>Here are some of the orders Mr. Trump signed on his first day in office:</w:t>
        <w:br/>
      </w:r>
    </w:p>
    <w:p>
      <w:r>
        <w:t>以下是特朗普在上任第一天签署的一些行政命令：</w:t>
        <w:br/>
      </w:r>
    </w:p>
    <w:p>
      <w:r>
        <w:t>Federal Work Force</w:t>
        <w:br/>
      </w:r>
    </w:p>
    <w:p>
      <w:r>
        <w:t>联邦劳动力</w:t>
        <w:br/>
      </w:r>
    </w:p>
    <w:p>
      <w:r>
        <w:t>• Freeze federal hiring, except for members of the military or “positions related to immigration enforcement, national security, or public safety.”</w:t>
        <w:br/>
      </w:r>
    </w:p>
    <w:p>
      <w:r>
        <w:t>• 冻结联邦招聘，军事人员或“与移民执法、国家安全或公共安全有关的职位”除外。</w:t>
        <w:br/>
      </w:r>
    </w:p>
    <w:p>
      <w:r>
        <w:t>• Restore a category of federal workers known as Schedule F, which would lack the same job protections enjoyed by career civil servants.</w:t>
        <w:br/>
      </w:r>
    </w:p>
    <w:p>
      <w:r>
        <w:t>• 恢复被称为附表F的联邦工作人员类别，该类别的工作人员无法享受与职业公务员相同的工作保护。</w:t>
        <w:br/>
      </w:r>
    </w:p>
    <w:p>
      <w:r>
        <w:t>• Halt new federal rules from going into effect before Trump administration appointees can review them.</w:t>
        <w:br/>
      </w:r>
    </w:p>
    <w:p>
      <w:r>
        <w:t>• 阻止新的联邦法规在特朗普政府任命的官员进行审查之前生效。</w:t>
        <w:br/>
      </w:r>
    </w:p>
    <w:p>
      <w:r>
        <w:t>• Review the investigative actions of the Biden administration, “to correct past misconduct by the federal government related to the weaponization of law enforcement and the weaponization of the intelligence community.”</w:t>
        <w:br/>
      </w:r>
    </w:p>
    <w:p>
      <w:r>
        <w:t>• 审查拜登政府的调查行动，“以纠正联邦政府过去在执法被用作武器和情报界被用作武器方面的不当行为。”</w:t>
        <w:br/>
      </w:r>
    </w:p>
    <w:p>
      <w:r>
        <w:t xml:space="preserve"> • Grant top secret security clearances to White House staff without going through traditional vetting procedures.</w:t>
        <w:br/>
      </w:r>
    </w:p>
    <w:p>
      <w:r>
        <w:t xml:space="preserve"> • 向白宫工作人员授予最高机密安全许可，而无需经过传统的审查程序。</w:t>
        <w:br/>
      </w:r>
    </w:p>
    <w:p>
      <w:r>
        <w:t>• End remote work policies and order federal workers back to the office full time.</w:t>
        <w:br/>
      </w:r>
    </w:p>
    <w:p>
      <w:r>
        <w:t>• 终止远程工作政策，命令联邦工作人员回到办公室全职工作。</w:t>
        <w:br/>
      </w:r>
    </w:p>
    <w:p>
      <w:r>
        <w:t>Immigration and the Border</w:t>
        <w:br/>
      </w:r>
    </w:p>
    <w:p>
      <w:r>
        <w:t>移民与边境</w:t>
        <w:br/>
      </w:r>
    </w:p>
    <w:p>
      <w:r>
        <w:t xml:space="preserve"> • Bar asylum for people newly arriving at the southern border.</w:t>
        <w:br/>
      </w:r>
    </w:p>
    <w:p>
      <w:r>
        <w:t xml:space="preserve"> • 禁止向新抵达南部边境的人们提供庇护。</w:t>
        <w:br/>
      </w:r>
    </w:p>
    <w:p>
      <w:r>
        <w:t>• Move to end birthright citizenship, which is guaranteed by the 14th Amendment, for the children of undocumented immigrants. The president cannot change the Constitution on his own, so it is not yet clear how Mr. Trump plans to withhold the benefits of citizenship to a group of people born in the United States. Any move is all but certain to be challenged in court.</w:t>
        <w:br/>
      </w:r>
    </w:p>
    <w:p>
      <w:r>
        <w:t>• 采取行动，终止由第14修正案保障的无证移民子女的出生公民权。总统不能自行修改宪法，因此目前尚不清楚特朗普打算如何拒绝给予这一在美国出生人群的公民权福利。任何举动几乎都肯定会在法庭上受到质疑。</w:t>
        <w:br/>
      </w:r>
    </w:p>
    <w:p>
      <w:r>
        <w:t>• Suspend the Refugee Admissions Program “until such time as the further entry into the United States of refugees aligns with the interests of the United States.”</w:t>
        <w:br/>
      </w:r>
    </w:p>
    <w:p>
      <w:r>
        <w:t>• 暂停难民接纳计划，“直到进一步让难民进入美国符合美国的利益为止。”</w:t>
        <w:br/>
      </w:r>
    </w:p>
    <w:p>
      <w:r>
        <w:t>• Declare migrant crossings along the U.S.-Mexico border to be a national emergency, allowing Mr. Trump to unilaterally unlock federal funding for border wall construction, without approval from Congress, for stricter enforcement efforts.</w:t>
        <w:br/>
      </w:r>
    </w:p>
    <w:p>
      <w:r>
        <w:t>• 宣布美墨边境的移民过境为国家紧急状态，允许特朗普在无需国会批准的情况下，单方面释放用于边境墙建设的联邦资金，以加强执法力度。</w:t>
        <w:br/>
      </w:r>
    </w:p>
    <w:p>
      <w:r>
        <w:t>• Resume a policy requiring people seeking asylum to wait in Mexico while an immigration judge considers their cases.</w:t>
        <w:br/>
      </w:r>
    </w:p>
    <w:p>
      <w:r>
        <w:t>• 恢复要求寻求庇护者在墨西哥等待移民法官审理其案件的政策。</w:t>
        <w:br/>
      </w:r>
    </w:p>
    <w:p>
      <w:r>
        <w:t>• Consider designating cartels as “foreign terrorist organizations.”</w:t>
        <w:br/>
      </w:r>
    </w:p>
    <w:p>
      <w:r>
        <w:t>• 考虑将特尔组织指定为“外国恐怖组织”。</w:t>
        <w:br/>
      </w:r>
    </w:p>
    <w:p>
      <w:r>
        <w:t>Gender and Diversity, Equity and Inclusion Initiatives</w:t>
        <w:br/>
      </w:r>
    </w:p>
    <w:p>
      <w:r>
        <w:t>性别与多样性、公平和包容倡议</w:t>
        <w:br/>
      </w:r>
    </w:p>
    <w:p>
      <w:r>
        <w:t>• Terminate D.E.I. programs across the federal government.</w:t>
        <w:br/>
      </w:r>
    </w:p>
    <w:p>
      <w:r>
        <w:t>• 终止联邦政府的DEI项目。</w:t>
        <w:br/>
      </w:r>
    </w:p>
    <w:p>
      <w:r>
        <w:t xml:space="preserve"> • Recognize two sexes: male and female.</w:t>
        <w:br/>
      </w:r>
    </w:p>
    <w:p>
      <w:r>
        <w:t xml:space="preserve"> • 承认两种性别：男性和女性。</w:t>
        <w:br/>
      </w:r>
    </w:p>
    <w:p>
      <w:r>
        <w:t xml:space="preserve"> • Remove protections for transgender people in federal prisons.</w:t>
        <w:br/>
      </w:r>
    </w:p>
    <w:p>
      <w:r>
        <w:t xml:space="preserve"> • 取消联邦监狱对跨性别者的保护。</w:t>
        <w:br/>
      </w:r>
    </w:p>
    <w:p>
      <w:r>
        <w:t>Tariffs and Trade</w:t>
        <w:br/>
      </w:r>
    </w:p>
    <w:p>
      <w:r>
        <w:t>关税与贸易</w:t>
        <w:br/>
      </w:r>
    </w:p>
    <w:p>
      <w:r>
        <w:t>• Direct federal agencies to begin an investigation into trade practices, including persistent trade deficits and unfair currency practices, as well as examine flows of migrants and drugs from Canada, China and Mexico to the United States.</w:t>
        <w:br/>
      </w:r>
    </w:p>
    <w:p>
      <w:r>
        <w:t>• 指示联邦机构开始调查贸易行为，包括持续的贸易逆差和不公平的货币行为，并检查从加拿大、中国和墨西哥流向美国的移民和毒品。</w:t>
        <w:br/>
      </w:r>
    </w:p>
    <w:p>
      <w:r>
        <w:t>• Assess China’s compliance with a trade deal Mr. Trump signed in 2020, as well as the United States-Mexico-Canada Agreement, which Trump signed in 2020 to replace the North American Free Trade Agreement.</w:t>
        <w:br/>
      </w:r>
    </w:p>
    <w:p>
      <w:r>
        <w:t>• 评估中国对特朗普在2020年签署的一项贸易协议的遵守情况，以及特朗普于2020年签署的取代《北美自由贸易协定》的《美国-墨西哥-加拿大协定》的执行情况。</w:t>
        <w:br/>
      </w:r>
    </w:p>
    <w:p>
      <w:r>
        <w:t>• Order the government to assess the feasibility of creating an “External Revenue Service” to collect tariffs and duties.</w:t>
        <w:br/>
      </w:r>
    </w:p>
    <w:p>
      <w:r>
        <w:t>• 命令政府评估设立“对外税务部门”来征收关税和其他税费的可行性。</w:t>
        <w:br/>
      </w:r>
    </w:p>
    <w:p>
      <w:r>
        <w:t xml:space="preserve"> •  Carry out a full review of the U.S. industrial and manufacturing base to assess whether further national security-related tariffs are warranted.</w:t>
        <w:br/>
      </w:r>
    </w:p>
    <w:p>
      <w:r>
        <w:t xml:space="preserve"> • 对美国工业和制造业基础进行全面审查，以评估是否有必要进一步征收与国家安全相关的关税。</w:t>
        <w:br/>
      </w:r>
    </w:p>
    <w:p>
      <w:r>
        <w:t>Energy and the Environment</w:t>
        <w:br/>
      </w:r>
    </w:p>
    <w:p>
      <w:r>
        <w:t>能源与环境</w:t>
        <w:br/>
      </w:r>
    </w:p>
    <w:p>
      <w:r>
        <w:t>• Withdraw the United States from the Paris Agreement, the pact among almost all nations to fight climate change.</w:t>
        <w:br/>
      </w:r>
    </w:p>
    <w:p>
      <w:r>
        <w:t>• 让美国退出几乎所有国家为应对气候变化而达成的《巴黎协定》。</w:t>
        <w:br/>
      </w:r>
    </w:p>
    <w:p>
      <w:r>
        <w:t>• Declare a national energy emergency, a first in U.S. history, which could unlock new powers to suspend certain environmental rules or expedite permitting of certain mining projects.</w:t>
        <w:br/>
      </w:r>
    </w:p>
    <w:p>
      <w:r>
        <w:t>• 宣布国家能源紧急状态，这在美国历史上尚属首次，这可能会释放新的权力，暂停某些环境法规或加快某些采矿项目的审批。</w:t>
        <w:br/>
      </w:r>
    </w:p>
    <w:p>
      <w:r>
        <w:t>• Attempt to reverse Mr. Biden’s ban on offshore drilling for 625 million acres of federal waters.</w:t>
        <w:br/>
      </w:r>
    </w:p>
    <w:p>
      <w:r>
        <w:t>• 试图推翻拜登禁止在约2.53亿公顷联邦水域进行近海钻探的禁令。</w:t>
        <w:br/>
      </w:r>
    </w:p>
    <w:p>
      <w:r>
        <w:t>• Begin the repeal of Biden-era regulations on tailpipe pollution from cars and light trucks, which have encouraged automakers to manufacture more electric vehicles.</w:t>
        <w:br/>
      </w:r>
    </w:p>
    <w:p>
      <w:r>
        <w:t>• 开始废除拜登时代关于汽车和轻型卡车尾气污染的规定，这些规定鼓励汽车制造商生产更多的电动汽车。</w:t>
        <w:br/>
      </w:r>
    </w:p>
    <w:p>
      <w:r>
        <w:t>• Roll back energy-efficiency regulations for dishwashers, shower heads and gas stoves.</w:t>
        <w:br/>
      </w:r>
    </w:p>
    <w:p>
      <w:r>
        <w:t>• 撤销关于洗碗机、淋浴喷头和燃气灶的能效规定。</w:t>
        <w:br/>
      </w:r>
    </w:p>
    <w:p>
      <w:r>
        <w:t>• Open the Alaska wilderness to more oil and gas drilling.</w:t>
        <w:br/>
      </w:r>
    </w:p>
    <w:p>
      <w:r>
        <w:t>• 开放阿拉斯加荒野，允许进行更多石油和天然气钻探。</w:t>
        <w:br/>
      </w:r>
    </w:p>
    <w:p>
      <w:r>
        <w:t>• Restart renews of export terminals for liquefied natural gas, something the Biden administration had paused.</w:t>
        <w:br/>
      </w:r>
    </w:p>
    <w:p>
      <w:r>
        <w:t>• 重新启动拜登政府暂停的液化天然气出口终端审批。</w:t>
        <w:br/>
      </w:r>
    </w:p>
    <w:p>
      <w:r>
        <w:t>• Halt the leasing of federal waters for offshore wind farms.</w:t>
        <w:br/>
      </w:r>
    </w:p>
    <w:p>
      <w:r>
        <w:t>• 停止租赁联邦水域用于海上风力发电场。</w:t>
        <w:br/>
      </w:r>
    </w:p>
    <w:p>
      <w:r>
        <w:t>• Eliminate environmental justice programs across the government, which are aimed at protecting poor communities from excess pollution.</w:t>
        <w:br/>
      </w:r>
    </w:p>
    <w:p>
      <w:r>
        <w:t>• 取消政府中旨在保护贫困社区免受过度污染的环境正义计划。</w:t>
        <w:br/>
      </w:r>
    </w:p>
    <w:p>
      <w:r>
        <w:t>• Review all federal regulations that impose an “undue burden” on the development or use of a variety of energy sources, particularly coal, oil, natural gas, nuclear power, hydropower and biofuels.</w:t>
        <w:br/>
      </w:r>
    </w:p>
    <w:p>
      <w:r>
        <w:t>• 审查所有对各种能源的开发或使用造成“不当负担”的联邦法规，尤其是煤炭、石油、天然气、核能、水电和生物燃料。</w:t>
        <w:br/>
      </w:r>
    </w:p>
    <w:p>
      <w:r>
        <w:t>TikTok ban</w:t>
        <w:br/>
      </w:r>
    </w:p>
    <w:p>
      <w:r>
        <w:t>TikTok禁令</w:t>
        <w:br/>
      </w:r>
    </w:p>
    <w:p>
      <w:r>
        <w:t>• Consult federal agencies on any national security risks posed by the social media platform, then “pursue a resolution that protects national security while saving a platform used by 170 million Americans.” Mr. Trump ordered his attorney general not to enforce a law that banned the site for 75 days to give the Trump administration “an opportunity to determine the appropriate course forward.”</w:t>
        <w:br/>
      </w:r>
    </w:p>
    <w:p>
      <w:r>
        <w:t>• 就该社交媒体平台带来的任何国家安全风险咨询联邦机构，然后“寻求一项既能保护国家安全，又能挽救1.7亿美国人使用的平台的解决方案”。特朗普命令司法部长在75天内不要执行禁止该网站的法律，以便让特朗普政府“有机会确定合适的前进方向”。</w:t>
        <w:br/>
      </w:r>
    </w:p>
    <w:p>
      <w:r>
        <w:t>Other</w:t>
        <w:br/>
      </w:r>
    </w:p>
    <w:p>
      <w:r>
        <w:t xml:space="preserve">其他 </w:t>
        <w:br/>
      </w:r>
    </w:p>
    <w:p>
      <w:r>
        <w:t>• Withdraw from the World Health Organization.</w:t>
        <w:br/>
      </w:r>
    </w:p>
    <w:p>
      <w:r>
        <w:t xml:space="preserve">• 退出世界卫生组织。 </w:t>
        <w:br/>
      </w:r>
    </w:p>
    <w:p>
      <w:r>
        <w:t xml:space="preserve">  • Rename Mount Denali and the Gulf of Mexico. </w:t>
        <w:br/>
      </w:r>
    </w:p>
    <w:p>
      <w:r>
        <w:t>• 重新命名德纳里峰和墨西哥湾。</w:t>
        <w:br/>
      </w:r>
    </w:p>
    <w:p>
      <w:r>
        <w:t xml:space="preserve"> • Ensure that states carrying out the death penalty have a “sufficient supply” of lethal injection drugs.</w:t>
        <w:br/>
      </w:r>
    </w:p>
    <w:p>
      <w:r>
        <w:t xml:space="preserve"> • 确保执行死刑的州拥有“足够的”注射死刑药物供应。</w:t>
        <w:br/>
      </w:r>
    </w:p>
    <w:p>
      <w:r>
        <w:t>• Fly the American flag at full-staff on Monday and on future Inauguration Days.</w:t>
        <w:br/>
      </w:r>
    </w:p>
    <w:p>
      <w:r>
        <w:t>• 在本周一及未来的就职日，美国国旗不降半旗。</w:t>
        <w:br/>
      </w:r>
    </w:p>
    <w:p>
      <w:r>
        <w:t>• Implement the Department of Government Efficiency, the Elon Musk-led cost-cutting initiative.</w:t>
        <w:br/>
      </w:r>
    </w:p>
    <w:p>
      <w:r>
        <w:t>• 推出埃隆·马斯克领导的成本削减计划——政府效率部。</w:t>
        <w:br/>
      </w:r>
    </w:p>
    <w:p>
      <w:r>
        <w:t>• Revoke security clearances for 51 signers of a letter suggesting that the contents of Hunter Biden’s laptop could be Russian disinformation.</w:t>
        <w:br/>
      </w:r>
    </w:p>
    <w:p>
      <w:r>
        <w:t>• 撤销一封联名信上51名签署者的安全许可，该联名信暗示有关亨特·拜登笔记本电脑内容一事可能是俄罗斯的虚假信息。</w:t>
        <w:br/>
      </w:r>
    </w:p>
    <w:p>
      <w:pPr>
        <w:pStyle w:val="Heading1"/>
        <w:spacing w:before="0" w:after="280"/>
      </w:pPr>
      <w:r>
        <w:rPr>
          <w:rFonts w:ascii="Times New Roman" w:hAnsi="Times New Roman" w:eastAsia="宋体"/>
          <w:b/>
          <w:sz w:val="52"/>
        </w:rPr>
        <w:t>美国并非一个真正的“移民国家”</w:t>
      </w:r>
    </w:p>
    <w:p>
      <w:r>
        <w:t>America Is a Nation of Immigrants That Has Not Lived Up to Its Promise</w:t>
        <w:br/>
      </w:r>
    </w:p>
    <w:p>
      <w:r>
        <w:t>Donald Trump has long explicitly challenged a foundational myth of American identity: the idea of the United States as a nation of immigrants that welcomes the world’s “huddled masses yearning to breathe free.”</w:t>
        <w:br/>
      </w:r>
    </w:p>
    <w:p>
      <w:r>
        <w:t>唐纳德·特朗普长期以来一直明确挑战美国身份认同的基本神话：美国是移民国家，欢迎全世界“渴望自由呼吸的受压迫民众”。</w:t>
        <w:br/>
      </w:r>
    </w:p>
    <w:p>
      <w:r>
        <w:t>Instead of embracing the narrative of a country shaped by immigration, the “again” in Mr. Trump’s slogan “Make America Great Again” is often understood as a call to return to an imagined past when native-born white citizens lived safely and prospered without foreign-born people. On Monday in his second Inaugural Address, he vowed that America’s “safety will be restored” as his administration would rid the country of “dangerous criminals, many from prisons and mental institutions that have illegally entered our country from all over the world.” His vision includes a locked-down border, a promise to end birthright citizenship and the mass expulsion of immigrants.</w:t>
        <w:br/>
      </w:r>
    </w:p>
    <w:p>
      <w:r>
        <w:t>特朗普的口号“恢复美国伟大荣光”中的“恢复”常被理解为呼吁回到一个想象中的过去——那个本土白人公民安全、繁荣地生活，没有外来移民的时代，而不是接受移民塑造了这个国家的叙事。周一，在第二次就职的演说中，特朗普誓言要“恢复安全”，因为他的政府将清除“危险的罪犯，其中许多来自监狱和精神病院，他们从世界各地非法进入我们的国家”。他的愿景包括封锁边境、承诺终止出生公民权，以及大规模驱逐移民。</w:t>
        <w:br/>
      </w:r>
    </w:p>
    <w:p>
      <w:r>
        <w:t>Neither Mr. Trump’s exclusionary historical vision of a safe nation with no immigrants nor the romanticized idea of a welcoming America reflects the nation’s reality. The United States is a nation to which immigrants have come time and time again, despite systemic racism and restrictive policies. And yet it is not immigrants’ presence in the United States but the exclusionary measures introduced against them that have eroded the rights and safety of both immigrants and American citizens.</w:t>
        <w:br/>
      </w:r>
    </w:p>
    <w:p>
      <w:r>
        <w:t>不管是特朗普对一个没有移民的安全国家的排外历史观，还是关于一个欢迎移民的美国的浪漫化设想，它们都没有反映美国的现实。尽管存在系统性的种族主义和限制性政策，美国一直是一个移民一次又一次涌入的国家。事实上，真正侵蚀移民和美国公民的权利与安全的并不是移民在美国的存在，而是针对他们所采取的排外措施。</w:t>
        <w:br/>
      </w:r>
    </w:p>
    <w:p>
      <w:r>
        <w:t>Until the 1870s, there were no federal laws enforced to restrict immigration. But rising unemployment in California during that decade led white workers to accuse Chinese immigrants of stealing jobs, depressing wages and bringing women to the United States for prostitution. In 1875, Congress passed the Page Act to curtail Chinese migration and went even further in 1882, passing the Chinese Exclusion Act, which banned most Chinese immigrants. These laws, alongside the racist sentiments that led to their passage, effectively legitimized vigilante violence against Chinese communities, including the Wyoming Territory’s Rock Springs Massacre of 1885, during which white miners killed 28 Chinese workers, injured 15 more and destroyed the local Chinatown.</w:t>
        <w:br/>
      </w:r>
    </w:p>
    <w:p>
      <w:r>
        <w:t>19世纪70年代之前，美国没有实施限制移民的联邦法律。但在那十年间，加利福尼亚州失业率不断上升，导致白人工人指责中国移民抢走工作、压低工资并将妇女带到美国卖淫。1875年，美国国会通过了《佩奇法案》来限制华人移民，1882年更进一步，通过了《排华法案》，禁止大多数华人移民。这些法律以及导致其通过的种族主义情绪实际上使针对华人社区的私刑暴力合法化，包括1885年怀俄明州石泉地区的大屠杀，在这次大屠杀中，白人矿工杀害了28名华工，打伤15人，并摧毁了当地的唐人街。</w:t>
        <w:br/>
      </w:r>
    </w:p>
    <w:p>
      <w:r>
        <w:t>The Chinese Exclusion Act threatened the very foundation of American citizenship as defined by the 14th Amendment, which establishes that “all persons born or naturalized in the United States” are citizens. Wong Kim Ark was born in San Francisco in 1873 to Chinese parents. After traveling to China in 1894, border officials barred him from entering the United States, insisting he was not a citizen. The case made its way to the Supreme Court, which ruled in United States v. Wong Kim Ark that the Constitution granted birthright citizenship to all individuals born on U.S. soil, regardless of parental origin.</w:t>
        <w:br/>
      </w:r>
    </w:p>
    <w:p>
      <w:r>
        <w:t>《排华法案》威胁到了第14条修正案所定义的美国公民身份的根本基础，该修正案规定“所有在美国出生或归化的人”都是公民。黄金德于1873年出生在旧金山，父母都是中国人。1894年前往中国后，边境官员禁止他进入美国，坚称他不是美国公民。最高法院在“美国诉黄金德”一案中裁定，宪法赋予所有在美国土地上出生的人与生俱来的公民权，无论其父母来自何方。</w:t>
        <w:br/>
      </w:r>
    </w:p>
    <w:p>
      <w:r>
        <w:t>Citizenship is not conditional. After all, if citizenship can be challenged based on race, ancestry or political will, then no one’s status is truly secure. Yet this is exactly what Mr. Trump’s promise to end birthright citizenship would do.</w:t>
        <w:br/>
      </w:r>
    </w:p>
    <w:p>
      <w:r>
        <w:t>公民身份不是有条件的。毕竟，如果公民身份可以因种族、血统或政治意愿而受到挑战，那么没有人的身份是真正安全的。然而，这正是特朗普承诺终止出生公民权会带来的后果。</w:t>
        <w:br/>
      </w:r>
    </w:p>
    <w:p>
      <w:r>
        <w:t>Banning Chinese immigration laid the groundwork for further restrictions. At the end of the 19th century, increasing numbers of Eastern and Southern Europeans began to arrive in the United States. American policymakers worried that these new arrivals, who were deemed racially inferior, would blemish the nation’s racial stock. To address these concerns, Congress passed the Immigration Act of 1924, which introduced national origin quotas that gave preference to Northern and Western Europeans and almost completely barred Asians from entering.</w:t>
        <w:br/>
      </w:r>
    </w:p>
    <w:p>
      <w:r>
        <w:t>禁止华人移民为进一步的限制奠定了基础。19世纪末，越来越多的东欧和南欧人开始来到美国。美国决策者担心，这些被视为种族劣等的新移民会玷污国家的种族血统。为了消除这些担忧，国会通过了1924年的《移民法》，该法引入了民族血统配额，优先考虑北欧人和西欧人，几乎完全禁止亚洲人入境。</w:t>
        <w:br/>
      </w:r>
    </w:p>
    <w:p>
      <w:r>
        <w:t>The Great Depression led to further anti-immigrant measures. Mexican migrants became scapegoats for the nation’s economic struggles. Throughout the Southwest and Midwest, officials apprehended people of Mexican descent indiscriminately, including legal residents and U.S. citizens, and forced them onto trucks, buses or trains bound for Mexico. As many as two million people were expelled; approximately 60 percent are believed to have been citizens.</w:t>
        <w:br/>
      </w:r>
    </w:p>
    <w:p>
      <w:r>
        <w:t>大萧条导致了进一步的反移民措施。墨西哥移民成了国家经济困境的替罪羊。在整个西南部和中西部地区，官员们无差别地逮捕墨西哥后裔，包括合法居民和美国公民，强迫他们登上开往墨西哥的卡车、大巴或火车。多达200万人被驱逐；据信其中约60%是公民。</w:t>
        <w:br/>
      </w:r>
    </w:p>
    <w:p>
      <w:r>
        <w:t>When Hitler’s armies swept across Eastern and Western Europe, the doors to the United States remained largely closed. Jews fleeing persecution were caught in a vise: a restrictive quota system that severely limited immigration from the most affected countries, an isolationist climate that offered no political will to aid refugees and deep-seated antisemitism in Congress and the State Department.</w:t>
        <w:br/>
      </w:r>
    </w:p>
    <w:p>
      <w:r>
        <w:t>当希特勒的军队横扫东欧和西欧时，通往美国的大门仍然紧闭。逃离迫害的犹太人陷入了困境：限制性配额制度严重限制了来自受影响最严重国家的移民，孤立主义的氛围没有为难民提供援助的政治意愿，国会和国务院的反犹太主义根深蒂固。</w:t>
        <w:br/>
      </w:r>
    </w:p>
    <w:p>
      <w:r>
        <w:t>Indeed, the phrase “a nation of immigrants” did not gain widespread recognition until the 1960s, after John F. Kennedy’s book by that title argued that the United States benefited from its diverse origins. The 1965 Immigration and Nationality Act ended the system of national origin quotas, but it also introduced other restrictive measures, like quotas for Western Hemisphere countries for the first time. The law curbed Mexicans’ possibility to migrate legally even as the demand for their labor persisted, ultimately contributing to the rise of unauthorized migration.</w:t>
        <w:br/>
      </w:r>
    </w:p>
    <w:p>
      <w:r>
        <w:t>事实上，直到20世纪60年代，“移民国家”一词才得到广泛认可，当时约翰·F·肯尼迪在其同名著作中提出，美国得益于其人民多样化的起源。1965年的《移民和国籍法》结束了原籍配额制度，但也引入了其他限制性措施，如首次对西半球国家实行配额。该法限制了墨西哥人合法移民的可能性，即使对其劳动力的需求依然存在，最终导致了非法移民的增加。</w:t>
        <w:br/>
      </w:r>
    </w:p>
    <w:p>
      <w:r>
        <w:t>The Immigration Reform and Control Act of 1986 had a similar dual impact. It legalized the status of approximately three million undocumented immigrants, granting them protection from deportation, allowing them to work legally and offering a path to citizenship. Legalization profoundly changed the lives of immigrants and their families, many of which already included U.S. citizens. Living without papers meant living in constant fear, unable to visit family abroad or demand higher wages without risking deportation.</w:t>
        <w:br/>
      </w:r>
    </w:p>
    <w:p>
      <w:r>
        <w:t>1986年的《移民改革与管制法》也产生了类似的双重影响。该法案使大约300万无证移民的身份合法化，使他们免于被驱逐出境，允许他们合法工作，并为他们提供了获得公民身份的途径。合法化深刻地改变了移民及其家人的生活，其中许多人已经是美国公民。没有证件的生活意味着时刻生活在恐惧之中，不能出国探亲或要求更高的工资，否则就有可能被驱逐出境。</w:t>
        <w:br/>
      </w:r>
    </w:p>
    <w:p>
      <w:r>
        <w:t>Yet this legislation also provided for increased resources to expand the Border Patrol, and immigrants continued to enter the United States without papers. To evade intensified border controls, many took increasingly hazardous routes, such as through the Arizona desert, where dehydration, rattlesnakes and extreme temperatures routinely claimed lives. By the early 2000s, deaths at the border sometimes exceeded one per day.</w:t>
        <w:br/>
      </w:r>
    </w:p>
    <w:p>
      <w:r>
        <w:t>但这项立法也为扩大边境巡逻队提供了更多的资源，移民也继续在没有证件的情况下进入美国。为了逃避强化的边境管制，许多人选择了越来越危险的路线，例如穿过亚利桑那州的沙漠，在那里，脱水、响尾蛇和极端天气经常夺走生命。到本世纪初，边境死亡人数有时超过每天一人。</w:t>
        <w:br/>
      </w:r>
    </w:p>
    <w:p>
      <w:r>
        <w:t>The expansion of the Border Patrol also infringed on the rights of U.S. citizens. Within 100 miles of the border, officials routinely conduct warrantless searches, often engaging in racial profiling by targeting individuals perceived as foreign. These actions violate Fourth Amendment protections against unreasonable searches and seizures.</w:t>
        <w:br/>
      </w:r>
    </w:p>
    <w:p>
      <w:r>
        <w:t>边境巡逻队的扩张也侵犯了美国公民的权利。在边境160多公里范围内，官员们常常进行没有搜查令的检查，且通常通过种族定性来针对那些被视为外国人的人。这些行为违反了《宪法第四修正案》关于禁止无理搜查和扣押的规定。</w:t>
        <w:br/>
      </w:r>
    </w:p>
    <w:p>
      <w:r>
        <w:t>Deportations, like those promised by the new administration, also perpetuate the practice of family separation, regularly harming U.S. citizen children whose parents are undocumented. Deported parents with children who are U.S. citizens sometimes choose to leave them in America with family or friends. Others take their children with them, though many have never lived outside the country and don’t know any language other than English. Both possibilities deprive citizens of their rights, safety and stability.</w:t>
        <w:br/>
      </w:r>
    </w:p>
    <w:p>
      <w:r>
        <w:t>像新政府所承诺的驱逐行动也将延续家庭分离的做法，常常伤害到那些父母是无证移民的美国公民儿童。被驱逐的父母如果子女是美国公民，有时会选择把他们留在美国的家人或朋友身边。还有一些父母会带着孩子一起走，尽管许多孩子从未在国外生活过，也不懂英语以外的任何语言。这两种可能性都剥夺了公民的权利、安全和稳定。</w:t>
        <w:br/>
      </w:r>
    </w:p>
    <w:p>
      <w:r>
        <w:t>Mr. Trump’s promised anti-immigrant measures are an escalation of former policies of exclusion. He has vowed to send troops to the southern border, halt all unauthorized entries, end the practice known as catch and release (in which apprehended migrants are discharged from Department of Homeland Security custody while their cases are pending) and reinstate the policy of forcing asylum seekers to apply from and wait in Mexico. He has pledged that he will conduct the “largest deportation operation in American history.”</w:t>
        <w:br/>
      </w:r>
    </w:p>
    <w:p>
      <w:r>
        <w:t>特朗普承诺的反移民措施是以前排外政策的升级。他誓言要向南部边境派遣军队，停止所有未经许可的入境，结束被称为“抓了又放”的做法（在这种做法下，被抓获的移民在案件待审期间会被国土安全部释放），并恢复强迫寻求庇护者从墨西哥申请并在墨西哥等待的政策。他承诺将开展“美国历史上最大规模的驱逐行动”。</w:t>
        <w:br/>
      </w:r>
    </w:p>
    <w:p>
      <w:r>
        <w:t>These policies have historical precedents, but we have also seen an alternative path. The United States has repeatedly reformed its immigration laws — overturning Chinese exclusion, dismantling its racist quota system, offering legal status for millions of people under the reforms of the 1980s. Rather than double down on expulsions, the United States could increase the number of people who may enter legally, grant amnesty to undocumented residents and address the root causes of migration in origin countries. The promise of a nation of immigrants might yet be fulfilled. A welcoming America would make the country safer, stronger, and more just — protecting everyone’s rights and turning inclusion into a source of security for all.</w:t>
        <w:br/>
      </w:r>
    </w:p>
    <w:p>
      <w:r>
        <w:t>这些政策有历史先例，但我们也看到过另一条道路。美国曾多次改革其移民法——推翻排华政策，废除种族主义配额制度，在20世纪80年代的改革中为数百万人提供合法身份。美国可以增加合法入境的人数，大赦无证居民，并解决原籍国移民问题的根源，而不是加倍努力驱逐。移民之国的承诺或许还可以实现。一个热情好客的美国将使国家更安全、更强大、更公正——保护每个人的权利，将包容变成所有人的安全之源。</w:t>
        <w:br/>
      </w:r>
    </w:p>
    <w:p>
      <w:pPr>
        <w:pStyle w:val="Heading1"/>
        <w:spacing w:before="0" w:after="280"/>
      </w:pPr>
      <w:r>
        <w:rPr>
          <w:rFonts w:ascii="Times New Roman" w:hAnsi="Times New Roman" w:eastAsia="宋体"/>
          <w:b/>
          <w:sz w:val="52"/>
        </w:rPr>
        <w:t>特朗普有意与中国谈判，为习近平带来喘息空间</w:t>
      </w:r>
    </w:p>
    <w:p>
      <w:r>
        <w:t>Trump’s Hint at Deal Making Gives China a Little Breathing Room</w:t>
        <w:br/>
      </w:r>
    </w:p>
    <w:p>
      <w:r>
        <w:t>As far as first salvos go, President Donald J. Trump’s threat of a 10 percent tariff on Chinese goods in retaliation for China’s role in America’s fentanyl crisis could be interpreted in Beijing as encouraging.</w:t>
        <w:br/>
      </w:r>
    </w:p>
    <w:p>
      <w:r>
        <w:t>美国总统特朗普威胁对中国商品加征10%的关税，以报复中国在美国芬太尼危机中所起的作用。作为第一轮进攻，他的做法可能在北京看来是令人鼓舞的。</w:t>
        <w:br/>
      </w:r>
    </w:p>
    <w:p>
      <w:r>
        <w:t>Not only is it lower than the 60 percent duties Mr. Trump had said he would impose on key Chinese goods during his campaign, it also reaffirmed signals that the president was in the mood to negotiate with China. In his first two days in office Mr. Trump has also floated the idea of tying tariffs to the fate of TikTok. He has said he expects to be invited to China for a visit.</w:t>
        <w:br/>
      </w:r>
    </w:p>
    <w:p>
      <w:r>
        <w:t>这不仅低于特朗普在竞选期间表示要对关键中国商品征收的60%的关税，而且再次确定了总统有意与中国谈判的信号。在上任的头两天，特朗普还提出了将关税与TikTok的命运挂钩的想法。他还说，他期待应邀访华。</w:t>
        <w:br/>
      </w:r>
    </w:p>
    <w:p>
      <w:r>
        <w:t>Mr. Trump’s apparent willingness to make deals with China could give Beijing much-needed time and space to tackle its most pressing needs. That includes trying to turn around a stagnant economy and ease tensions with trading partners over China’s record trade surplus of nearly $1 trillion. Beijing has also been working to repair ties with American allies like Japan to try to weaken the security alliances forged by the Biden administration to constrain China.</w:t>
        <w:br/>
      </w:r>
    </w:p>
    <w:p>
      <w:r>
        <w:t>特朗普看来有与中国做交易的意愿，这可能为北京提供急需的时间和空间来解决其最紧迫的问题。这些问题包括试图扭转停滞不前的经济，缓解因中国创纪录的7万亿元贸易顺差而导致的与贸易伙伴的紧张关系。中国政府还一直在努力修复与日本等美国盟友的关系，试图削弱拜登政府为制衡中国而打造的安全联盟。</w:t>
        <w:br/>
      </w:r>
    </w:p>
    <w:p>
      <w:r>
        <w:t>Making headway on those fronts will help China strengthen its position in what has been a punishing superpower rivalry with the United States. Beijing ultimately wants the Trump administration to reset relations. It has argued that the United States should remove restrictions on Chinese imports of U.S. technology, stop supporting Taiwan, the self-governed island claimed by Beijing, and accept China as a peer power.</w:t>
        <w:br/>
      </w:r>
    </w:p>
    <w:p>
      <w:r>
        <w:t>在这些方面取得进展将有助于中国加强它在与美国展开激烈超级大国竞争中的地位。中国政府最终想看到的是，特朗普政府重启两国关系。中国已提出理由说，美国应该取消对中国进口美国技术的限制，停止支持中国宣称拥有主权的自治岛屿台湾，并接受中国是与美国同等的大国。</w:t>
        <w:br/>
      </w:r>
    </w:p>
    <w:p>
      <w:r>
        <w:t>Beijing may be calculating that it can placate Mr. Trump, perhaps with a TikTok sale, a crackdown on fentanyl precursor producers, or a refresh of the trade deal Mr. Trump and China’s top leader, Xi Jinping, signed in 2020, analysts said.</w:t>
        <w:br/>
      </w:r>
    </w:p>
    <w:p>
      <w:r>
        <w:t>分析人士说，北京方面可能正盘算着安抚特朗普，也许通过出售TikTok、打击芬太尼前体生产商，或更新特朗普与中国最高领导人习近平2020年签定的贸易协议。</w:t>
        <w:br/>
      </w:r>
    </w:p>
    <w:p>
      <w:r>
        <w:t>“From an economic perspective, it’d be in Washington’s and Beijing’s interests to come up with some kind of a pseudo grand bargain that met both sides’ immediate political needs without sacrificing too much,” said Scott Kennedy of the Center for Strategic and International Studies.</w:t>
        <w:br/>
      </w:r>
    </w:p>
    <w:p>
      <w:r>
        <w:t>“从经济角度来看，达成某种表面上的大交易会符合华盛顿和北京的利益，既能满足双方当前的政治需求，又不至于牺牲太多的东西，”战略与国际研究中心的甘思德(Scott Kennedy)说。</w:t>
        <w:br/>
      </w:r>
    </w:p>
    <w:p>
      <w:r>
        <w:t>It is unclear where Mr. Trump, who considers unpredictability to be his signature weapon, stands on any of these issues. The U.S. president has surrounded himself with advisers with contrasting views on China. His secretary of state, Marco Rubio, said as recently as last week at his Senate confirmation hearing that China was the “biggest threat” to American prosperity. But one of Mr. Trump’s billionaire advisers, Elon Musk, the tycoon who owns Tesla, has vast business interests in China and has taken Beijing’s side on international disputes (such as Taiwan).</w:t>
        <w:br/>
      </w:r>
    </w:p>
    <w:p>
      <w:r>
        <w:t>尚不清楚特朗普在这些问题上持何种立场，他把不可预测性看作自己的标志性武器。这名美国总统把对中国持截然不同看法的顾问安排在身边。他的国务卿马尔科·鲁比奥已多次表示中国是美国繁荣的“最大威胁”，最近一次是在上周的参议院国务卿提名确认听证会上。但特朗普的亿万富翁顾问之一是拥有特斯拉的商业大亨埃隆·马斯克，他在中国有巨大的商业利益，并已在国际争端（如台湾问题）上站在中国政府一边。</w:t>
        <w:br/>
      </w:r>
    </w:p>
    <w:p>
      <w:r>
        <w:t>Mr. Trump’s first days back have quickly highlighted the early differences between the Biden and Trump administrations when it comes to dealing with China. Where the previous administration favored sanctions and alliances to shape the global environment around China, the Trump White House appears intent to use tariffs as part of a carrot and stick strategy to achieve its domestic “America First” goals.</w:t>
        <w:br/>
      </w:r>
    </w:p>
    <w:p>
      <w:r>
        <w:t>在重返白宫的头几天里，特朗普让他的政府与拜登政府在与中国打交道上的早期分歧迅速凸显出来。上届政府倾向于通过制裁和结盟来塑造中国周边的全球环境，而特朗普的白宫看来有意将关税作为胡萝卜加大棒战略的一部分，以实现其“美国优先”的国内目标。</w:t>
        <w:br/>
      </w:r>
    </w:p>
    <w:p>
      <w:r>
        <w:t>China is thought to welcome the new approach, at least for now, as long as it leaves room for China to try to fend off a full-blown trade war. Its economy is already facing a deepening malaise, brought on by a property crisis, mounting government debt and weak consumer spending.</w:t>
        <w:br/>
      </w:r>
    </w:p>
    <w:p>
      <w:r>
        <w:t>人们认为中国会欢迎这种新做法，至少目前如此，只要它为中国留下空间来抵御一场全面贸易战。由于房地产危机、不断攀升的政府债务，以及消费者不愿花钱，中国经济已面临日益严重的衰退。</w:t>
        <w:br/>
      </w:r>
    </w:p>
    <w:p>
      <w:r>
        <w:t>China’s economic challenges mean its bargaining position is weaker than it had been in the first Trump administration. But Beijing also has more tools now to fight back.</w:t>
        <w:br/>
      </w:r>
    </w:p>
    <w:p>
      <w:r>
        <w:t>中国面临的经济挑战意味着其谈判地位比在特朗普第一次执政时期的弱。但中国政府现在也有更多反击的工具。</w:t>
        <w:br/>
      </w:r>
    </w:p>
    <w:p>
      <w:r>
        <w:t>China has demonstrated in recent months that it is willing to use new measures to retaliate, including by restricting American access to important minerals, investigating U.S. companies like PVH for boycotting Xinjiang cotton and sanctioning Skydio, a U.S. drone maker supplying Ukraine’s military.</w:t>
        <w:br/>
      </w:r>
    </w:p>
    <w:p>
      <w:r>
        <w:t>中国已在近几个月里表现出愿意采取新的报复措施，做法包括限制美国获取重要的矿产品，调查PVH等抵制新疆棉花的美国公司，以及制裁向乌克兰军队供货的美国无人机制造商斯凯迪欧。</w:t>
        <w:br/>
      </w:r>
    </w:p>
    <w:p>
      <w:r>
        <w:t>“China’s ready to go either way. They’re ready for a battle or for bargaining,” said Mr. Kennedy, who tried to gauge the mood in China during his two-week stay there after the U.S. presidential election.</w:t>
        <w:br/>
      </w:r>
    </w:p>
    <w:p>
      <w:r>
        <w:t>“中国已做好了两手准备。他们已准备战斗或谈判，”甘思德说，他曾在美国总统大选结束后在中国呆了两周，试图了解中国人的心情。</w:t>
        <w:br/>
      </w:r>
    </w:p>
    <w:p>
      <w:r>
        <w:t>The first big test for where U.S.-China relations go under a second Trump term could center on the future of the Chinese social media app, TikTok, in America.</w:t>
        <w:br/>
      </w:r>
    </w:p>
    <w:p>
      <w:r>
        <w:t>对特朗普第二个任期内美中关系走向的首个重大考验，可能集中在中国社交媒体应用TikTok在美国的未来上。</w:t>
        <w:br/>
      </w:r>
    </w:p>
    <w:p>
      <w:r>
        <w:t>On Monday, Mr. Trump signed an executive order delaying a ban of the platform. Then he suggested Beijing should approve a deal to split ownership of the app with an American buyer, or he would impose tariffs as high as 100 percent.</w:t>
        <w:br/>
      </w:r>
    </w:p>
    <w:p>
      <w:r>
        <w:t>周一，特朗​普签署了一项行政命令，推迟了对该平台实施禁令的时间。他在那之后暗示，中国政府应该批准一项将该应用的所有权剥离给一个美国买家的交易，否则他将征收高达100%的关税。</w:t>
        <w:br/>
      </w:r>
    </w:p>
    <w:p>
      <w:r>
        <w:t>“If Trump can strike a deal that addresses national security concerns while keeping the app alive, he’ll be hailed as a hero by young voters,” said Craig Singleton, senior China fellow at the Foundation for Defense of Democracies, a research organization in Washington. If ByteDance, TikTok’s parent company, “won’t bend, he can blame Beijing, framing them as the barrier to progress.”</w:t>
        <w:br/>
      </w:r>
    </w:p>
    <w:p>
      <w:r>
        <w:t>“如果特朗普能做成一笔交易，在解决了国家安全问题的同时，让这款应用继续存在下去的话，他将在年轻选民眼里是英雄，”华盛顿研究机构保卫民主基金会的中国问题高级研究员克雷格·辛格尔顿说。如果TikTok的母公司字节跳动“不让步的话，他可以责怪中国政府，称其为进展的障碍”。</w:t>
        <w:br/>
      </w:r>
    </w:p>
    <w:p>
      <w:r>
        <w:t>A compromise on TikTok might be acceptable to China. The app is not what China considers strategic, leading-edge technology, like the A.I. chips and supercomputing capabilities that Mr. Xi covets to make his country more powerful and self-sufficient. China opposed the sale of TikTok in 2023, but has lately appeared to soften its stance, saying through a foreign ministry spokeswoman that any acquisition of a business should adhere to “market principles” and “Chinese laws and regulations.”</w:t>
        <w:br/>
      </w:r>
    </w:p>
    <w:p>
      <w:r>
        <w:t>在TikTok问题上做出妥协对中国来说也许可以接受。这款应用并不属于中国认为的战略性尖端技术范畴，比如人工智能芯片和超级计算能力，那些是习近平为了让中国变得更强大、更自力更生而渴望得到的。虽然中国曾在2023年表示反对出售TikTok，但最近态度似乎有所软化。中国外交部的一名发言人说，任何收购都应“根据市场的原则”、“符合中国的法律法规。”</w:t>
        <w:br/>
      </w:r>
    </w:p>
    <w:p>
      <w:r>
        <w:t>China has also sought to remind Mr. Trump of China’s geopolitical sway. On Tuesday, Mr. Xi held a video call with President Vladimir V. Putin of Russia, a leader with whom he has bonded, as two autocrats battling Western pressure. Mr. Xi said they should “deepen strategic coordination, firmly support each other, and defend their legitimate interests.”</w:t>
        <w:br/>
      </w:r>
    </w:p>
    <w:p>
      <w:r>
        <w:t>中国也试图提醒特朗普注意中国的地缘政治影响力。周二，习近平与俄罗斯总统普京举行了视频会晤，这两位独裁者在对抗西方压力上建立了密切关系。习近平表示，两国应该“继续深化战略协作，坚定相互支持，维护两国正当利益”。</w:t>
        <w:br/>
      </w:r>
    </w:p>
    <w:p>
      <w:r>
        <w:t>The call underscored Beijing’s influence over Russia at a time when Mr. Trump has expressed a desire to bring an end to the fighting in Ukraine. Separately, it signaled an enduring solidarity between Mr. Xi and Mr. Putin despite the presence of Han Zheng, China’s vice president, at Mr. Trump’s inauguration.</w:t>
        <w:br/>
      </w:r>
    </w:p>
    <w:p>
      <w:r>
        <w:t>在特朗普表示渴望结束俄乌战争的时候举行视频会晤，凸显了中国政府对俄罗斯的影响力。视频通话也是习近平与普京的团结经久不衰的信号，尽管中国派出国家副主席韩正出席特朗普的就职典礼。</w:t>
        <w:br/>
      </w:r>
    </w:p>
    <w:p>
      <w:r>
        <w:t>“Xi wants to have all his bases covered,” said Yun Sun, the director of the China program at the Stimson Center in Washington. “He wants to show Trump that China still has Russia in its corner.”</w:t>
        <w:br/>
      </w:r>
    </w:p>
    <w:p>
      <w:r>
        <w:t>“习近平希望确保万无一失，”华盛顿史汀生中心中国项目主任孙韵说。“他想向特朗普表明，俄罗斯仍站在中国这边。”</w:t>
        <w:br/>
      </w:r>
    </w:p>
    <w:p>
      <w:r>
        <w:t>For now, Mr. Xi has sought to strike a positive note with Mr. Trump, expressing hope for a “good start” to the countries’ relations under the new administration during a call with Mr. Trump on Friday.</w:t>
        <w:br/>
      </w:r>
    </w:p>
    <w:p>
      <w:r>
        <w:t>就目前而言，习近平寻求向特朗普发出积极的信号。他上周五与特朗普通电话时表示，希望中美关系在总统的新任期有“好的开始”。</w:t>
        <w:br/>
      </w:r>
    </w:p>
    <w:p>
      <w:r>
        <w:t>But he also drew a hard line on China’s concerns, urging Mr. Trump to handle the status of Taiwan with prudence. In 2016, Mr. Trump took a call from Tsai Ing-wen, who was then Taiwan’s president, drawing China’s condemnation.</w:t>
        <w:br/>
      </w:r>
    </w:p>
    <w:p>
      <w:r>
        <w:t>但习近平也在中国担心的问题上立场坚定，他呼吁特朗普谨慎处理台湾地位问题。特朗普2016年当选总统后曾接听了时任台湾总统蔡英文的电话，引发了中国的强烈谴责。</w:t>
        <w:br/>
      </w:r>
    </w:p>
    <w:p>
      <w:r>
        <w:t>Already, though, some of Mr. Trump’s decisions are playing into China’s broader global ambition of reshaping the global order to give Beijing a bigger say. Mr. Trump’s moves to pull the United States out of the World Health Organization and the Paris Agreement, a U.N. climate pact, and his willingness to alienate partners like Mexico and Canada with 25 percent tariffs, arguably serve China’s longer-term interests.</w:t>
        <w:br/>
      </w:r>
    </w:p>
    <w:p>
      <w:r>
        <w:t>但特朗普的一些决定已经是中国政府更广泛的全球野心希望看到的。中国想重塑全球秩序、让北京有更大的话语权。特朗普让美国退出世界卫生组织和联合国气候公约《巴黎协定》，以及愿意用25%的关税来疏远墨西哥和加拿大等合作伙伴的做法，无疑符合中国的长期利益。</w:t>
        <w:br/>
      </w:r>
    </w:p>
    <w:p>
      <w:r>
        <w:t>Still, Chinese analysts said Beijing was proceeding with immense caution. They feel China was burned at the start of Mr. Trump’s first term, when he turned on the charm, inviting Mr. Xi to Mar-a-Lago where they dined on cake. A year later, the relationship began its steady dive to the worst level since diplomatic relations were normalized in the 1970s.</w:t>
        <w:br/>
      </w:r>
    </w:p>
    <w:p>
      <w:r>
        <w:t>尽管如此，中国的分析人士说，中国政府正在极其谨慎地行事。他们觉得中国曾在特朗普上次执政的初期上过当。特朗普当时发动了魅力攻势，把习近平请到马阿拉歌庄园，两人在那里吃了蛋糕。一年后，两国关系开始稳步下滑，跌到了1970年代两国外交关系正常化以来的最低水平。</w:t>
        <w:br/>
      </w:r>
    </w:p>
    <w:p>
      <w:r>
        <w:t>Mr. Trump “wants to try to solve problems in a nonconfrontational way at first, but he will definitely bargain for more, so we must also be mentally prepared,” said Wu Xinbo, the dean of the Institute of International Studies at Fudan University in Shanghai.</w:t>
        <w:br/>
      </w:r>
    </w:p>
    <w:p>
      <w:r>
        <w:t>特朗普“一开始想尝试用非对抗的方式解决问题，但他肯定会进行更多的讨价还价，所以我们也要做好心理准备”，上海复旦大学国际问题研究院院长吴心伯说。</w:t>
        <w:br/>
      </w:r>
    </w:p>
    <w:p>
      <w:pPr>
        <w:pStyle w:val="Heading1"/>
        <w:spacing w:before="0" w:after="280"/>
      </w:pPr>
      <w:r>
        <w:rPr>
          <w:rFonts w:ascii="Times New Roman" w:hAnsi="Times New Roman" w:eastAsia="宋体"/>
          <w:b/>
          <w:sz w:val="52"/>
        </w:rPr>
        <w:t>达赖喇嘛新书描述与中国历任领导人的谈判与抗争</w:t>
      </w:r>
    </w:p>
    <w:p>
      <w:r>
        <w:t>The Dalai Lama Shares Thoughts on China and the Future in a New Book</w:t>
        <w:br/>
      </w:r>
    </w:p>
    <w:p>
      <w:r>
        <w:t>During his decades living in exile, the Dalai Lama, the spiritual leader of Tibet, has published dozens of books — including two autobiographies and works on ethics, Buddhist philosophy and practice, and the overlap between religion and science. But he has rarely delved extensively into raw politics.</w:t>
        <w:br/>
      </w:r>
    </w:p>
    <w:p>
      <w:r>
        <w:t>在几十年的流亡生活中，西藏精神领袖达赖喇嘛出版了数十本书，其中包括两本自传和内容涉及伦理、佛教哲学与实践，以及宗教与科学的交集的著作。但他很少涉足纯粹的政治。</w:t>
        <w:br/>
      </w:r>
    </w:p>
    <w:p>
      <w:r>
        <w:t>Now, in “Voice for the Voiceless: Over Seven Decades of Struggle With China for My Land and My People,” which comes out in March, he offers his first detailed account of his fraught negotiations with a succession of China’s leaders, from meeting with Mao Zedong when he was just 19, to his more recent attempts to communicate with President Xi Jinping and other Chinese officials. It also delves into the Dalai Lama’s efforts to preserve Tibet’s unique culture, religion and language, and to ensure protections for Tibetans living under Chinese rule.</w:t>
        <w:br/>
      </w:r>
    </w:p>
    <w:p>
      <w:r>
        <w:t>现在，在3月即将出版的《为无声者发声：为我的家乡和人民与中国抗争七十余年》(Voice for the Voiceless: Over Seven Decades of Struggle With China for My Land and My People)一书中，达赖喇嘛首次详细描述了他与历任中国领导人之间充满争议的谈判，从他19岁时与毛泽东的会面，到他近期试图与习近平和其他中国官员进行沟通。该书还深入探讨了达赖喇嘛为保护西藏独特的文化、宗教和语言，以及确保生活在中国统治下的藏人受到保护所做的努力。</w:t>
        <w:br/>
      </w:r>
    </w:p>
    <w:p>
      <w:r>
        <w:t>The book arrives at a particularly tenuous moment for the Tibetan people, with an ascendant China flexing its military and economic muscle around the world, and with Tibet’s aging leader trying to ensure that Tibetans’ struggle for autonomy isn’t forgotten amid other global crises.</w:t>
        <w:br/>
      </w:r>
    </w:p>
    <w:p>
      <w:r>
        <w:t>这本书的出版正值西藏人民处于一个特别脆弱的时刻，崛起的中国在世界各地展示其军事和经济实力，而这位年迈的西藏领导人正努力确保西藏人民争取自治的斗争不会在其他全球危机中被遗忘。</w:t>
        <w:br/>
      </w:r>
    </w:p>
    <w:p>
      <w:r>
        <w:t>As he nears 90, the Dalai Lama writes, he aims to leave a record of his work, and guidance for those who take up the Tibetan cause after his death.</w:t>
        <w:br/>
      </w:r>
    </w:p>
    <w:p>
      <w:r>
        <w:t>达赖喇嘛写道，在临近90岁之际，他的目标是留下工作记录，并为他死后从事西藏事业的人提供指导。</w:t>
        <w:br/>
      </w:r>
    </w:p>
    <w:p>
      <w:r>
        <w:t>“Despite all the suffering and destruction, we still hold fast to the hope for a peaceful resolution of our struggle for freedom and dignity,” the Dalai Lama said in a statement. “Drawing on the lessons learned from my decades of engagement with Beijing, the book also aims to offer some thoughts on what might be the way forward.”</w:t>
        <w:br/>
      </w:r>
    </w:p>
    <w:p>
      <w:r>
        <w:t>“尽管遭受了种种苦难和破坏，我们仍然坚定地抱有希望通过和平方式解决我们争取自由和尊严的斗争，”达赖喇嘛在一份声明中表示。“这本书汲取了我数十年来与北京接触的经验教训，还试图提供一些关于前进道路的思考。”</w:t>
        <w:br/>
      </w:r>
    </w:p>
    <w:p>
      <w:r>
        <w:t>He continued, “My hope is that the book will stimulate fresh thoughts and conversations today and provide a framework for the future of Tibet even after I am gone.”</w:t>
        <w:br/>
      </w:r>
    </w:p>
    <w:p>
      <w:r>
        <w:t>他继续说：“我希望这本书能在今天激发新的思考和对话，并为西藏的未来提供一个框架，即使在我离开之后也是如此。”</w:t>
        <w:br/>
      </w:r>
    </w:p>
    <w:p>
      <w:r>
        <w:t>Born into a farming family in 1935 in what was then northeastern Tibet, the Dalai Lama, Tenzin Gyatso, was recognized at age 2 as the reincarnation of the 13th Dalai Lama, and began monastic training and Buddhist philosophical studies.</w:t>
        <w:br/>
      </w:r>
    </w:p>
    <w:p>
      <w:r>
        <w:t>达赖喇嘛丹增嘉措1935年出生于当时西藏东北部的一个农民家庭，两岁时被认定为十三世达赖喇嘛的转世灵童，并开始接受寺院训练和学习佛教哲学。</w:t>
        <w:br/>
      </w:r>
    </w:p>
    <w:p>
      <w:r>
        <w:t>When Chinese troops entered Tibet in 1950, he suddenly, at age 16, had to become Tibet’s political leader and guide the country through the crisis. Tibet’s right to independence has been in dispute ever since. In 1959, during the Tibetan uprising, the Dalai Lama fled the country for India, and he has never returned.</w:t>
        <w:br/>
      </w:r>
    </w:p>
    <w:p>
      <w:r>
        <w:t>1950年，中国军队进入西藏，年仅16岁的他突然不得不成为西藏的政治领袖，带领西藏度过危机。从那时起，西藏的独立权就一直存在争议。1959年，在西藏起义期间，达赖喇嘛逃离西藏前往印度，再未返回故土。</w:t>
        <w:br/>
      </w:r>
    </w:p>
    <w:p>
      <w:r>
        <w:t>“I had hoped that I would be able to go back at least once before I die,” he writes. “This is looking increasingly unlikely.”</w:t>
        <w:br/>
      </w:r>
    </w:p>
    <w:p>
      <w:r>
        <w:t>“我曾希望能在死之前至少回去一次，”他写道。“这看起来越来越不可能了。”</w:t>
        <w:br/>
      </w:r>
    </w:p>
    <w:p>
      <w:r>
        <w:t>In “Voice for the Voiceless,” the Dalai Lama describes the personal toll that came with bearing responsibility for leading Tibet from a young age. He recalls meeting with Mao, the Chinese Communist Party’s supreme leader, who revealed his disdain for Tibet’s deeply spiritual culture.</w:t>
        <w:br/>
      </w:r>
    </w:p>
    <w:p>
      <w:r>
        <w:t>在《为无声者发声》一书中，达赖喇嘛描述了从年轻时就肩负起领导西藏所带来的个人代价。他回忆起与中国共产党最高领导人毛泽东会面时，后者表达了对西藏深厚宗教文化的轻蔑。</w:t>
        <w:br/>
      </w:r>
    </w:p>
    <w:p>
      <w:r>
        <w:t>He describes how, after years of fruitless negotiations with Chinese leaders, he came to the decision that fighting for Tibetan independence was a lost cause. Instead, he began advocating for Tibetans to have cultural autonomy within China, rather than full independence.</w:t>
        <w:br/>
      </w:r>
    </w:p>
    <w:p>
      <w:r>
        <w:t>他描述了自己是如何在与中国领导人多年的谈判无果后，认定争取西藏独立是一项无望的事业。于是他开始倡导藏人在中国境内享有文化自治，而不是完全独立。</w:t>
        <w:br/>
      </w:r>
    </w:p>
    <w:p>
      <w:r>
        <w:t>He acknowledges that his moderate stance infuriated some Tibetans who felt he had abandoned their hope for restoring independence, and concedes that his approach has largely failed to get results. He also expresses his conflicting feelings about Tibetans who have self-immolated as a form of protest, noting that he sees their actions as a result of profound helplessness, even as he disagrees with their methods and insists on nonviolent protest as the only morally defensible form of resistance.</w:t>
        <w:br/>
      </w:r>
    </w:p>
    <w:p>
      <w:r>
        <w:t>他承认自己的温和立场激怒了一些藏人，他们认为他放弃了藏人恢复独立的希望，他也承认自己的做法在很大程度上未能取得成效。他还对以自焚作为抗议方式的藏人表达了矛盾的情感，指出他认为他们的行为是极度无助的结果，尽管他不赞同他们的方式，并坚持认为非暴力抗议是唯一在道义上站得住脚的反抗方式。</w:t>
        <w:br/>
      </w:r>
    </w:p>
    <w:p>
      <w:r>
        <w:t>In 2011, the Dalai Lama stepped down as the political leader of Tibet, paving the way for the Tibetan government in exile to elect its political leaders. He notes that his formal dialogue with the Chinese government over the status of Tibet stalled in 2010, but he continued to have informal and sometimes confidential contact with Chinese leaders until 2019.</w:t>
        <w:br/>
      </w:r>
    </w:p>
    <w:p>
      <w:r>
        <w:t>2011年，达赖喇嘛卸任西藏政治领导人，为西藏流亡政府选举政治领导人铺平了道路。他指出，他与中国政府就西藏地位问题的正式对话在2010年陷入僵局，但他继续与中国领导人保持非正式的，有时是保密的接触，直到2019年。</w:t>
        <w:br/>
      </w:r>
    </w:p>
    <w:p>
      <w:r>
        <w:t>In the years since, he has watched with alarm as China has continued its efforts to force Tibetans to assimilate, using tactics that include placing Tibetan children in boarding schools where they learn in Mandarin and are taught that the Chinese liberated Tibetans from serfdom. He also delivers blunt criticism of China’s treatment of its own citizens.</w:t>
        <w:br/>
      </w:r>
    </w:p>
    <w:p>
      <w:r>
        <w:t>在那之后的几年里，他震惊地发现，中国一直在强行同化藏人，手段包括将藏族儿童送入寄宿学校，让他们在那里用普通话学习，并向他们灌输汉人将藏人从农奴制下解放出来的观念。他还直言不讳地批评了中国对待本国公民的方式。</w:t>
        <w:br/>
      </w:r>
    </w:p>
    <w:p>
      <w:r>
        <w:t>“Judging by Xi’s last decade in office, when it comes to individual freedom and everyday life, China seems to be reverting to the oppressive policies of Mao’s time, but now enforced through state-of-the-art digital technologies of surveillance and control,” he writes.</w:t>
        <w:br/>
      </w:r>
    </w:p>
    <w:p>
      <w:r>
        <w:t>他写道：“从习近平执政的上个十年来看，在个人自由和日常生活方面，中国似乎又回到了毛泽东时代的高压政策，只不过现在是通过最先进的数字监控和控制技术来执行的。”</w:t>
        <w:br/>
      </w:r>
    </w:p>
    <w:p>
      <w:r>
        <w:t>The Dalai Lama also addresses the fraught issue of his own succession.</w:t>
        <w:br/>
      </w:r>
    </w:p>
    <w:p>
      <w:r>
        <w:t>达赖喇嘛还谈到了关于他的继任者这一棘手问题。</w:t>
        <w:br/>
      </w:r>
    </w:p>
    <w:p>
      <w:r>
        <w:t>Tibetan Buddhists believe that the Dalai Lama is the 14th reincarnation of previous Dalai Lamas, and that he is an enlightened being who returns in successive lives to continue his work as a spiritual leader. But the Dalai Lama has warned that China might try to choose the 15th Dalai Lama after his death, as it has done with the Panchen Lama, another high-level Tibetan spiritual leader.</w:t>
        <w:br/>
      </w:r>
    </w:p>
    <w:p>
      <w:r>
        <w:t>藏传佛教信徒认为，达赖喇嘛是历代达赖喇嘛的第十四世转世，他是一个开悟者，会连续几世转世，继续他作为精神领袖的工作。但达赖喇嘛警告，中国可能会试图在他死后选择第十五世达赖喇嘛，就像对西藏另一位高级精神领袖班禅喇嘛所做的那样。</w:t>
        <w:br/>
      </w:r>
    </w:p>
    <w:p>
      <w:r>
        <w:t>To avoid Chinese interference, the Dalai Lama has said he will reincarnate in “the free world,” outside Tibet or China. And when he turns 90 this year, he writes, he will consult Tibetan religious leaders and citizens about whether they want to end the institution of the Dalai Lama altogether.</w:t>
        <w:br/>
      </w:r>
    </w:p>
    <w:p>
      <w:r>
        <w:t>为了避免中国的干涉，达赖喇嘛说他将在西藏或中国以外的“自由世界”转世。他写道，在今年年满90岁时，他将征求西藏宗教领袖和民众的意见，看他们是否希望彻底终止达赖喇嘛制度。</w:t>
        <w:br/>
      </w:r>
    </w:p>
    <w:p>
      <w:r>
        <w:t>“Voice for the Voiceless” will be published by William Morrow in the United States and HarperNonFiction in Britain on March 11, and later released in Australia, Canada, Germany, Italy, France, Holland and Brazil. It is also being published in Tibetan and translated into Chinese, in hopes that it might influence some Chinese readers, said Thupten Jinpa, the Dalai Lama’s longtime translator, though the book will very likely be banned in China.</w:t>
        <w:br/>
      </w:r>
    </w:p>
    <w:p>
      <w:r>
        <w:t>《为无声者发声》将于3月11日由美国威廉·莫罗出版社和英国哈珀非虚构出版社出版，随后将在澳大利亚、加拿大、德国、意大利、法国、荷兰和巴西发行。达赖喇嘛的长期译者图登晋巴说，这本书还将以藏文出版，并翻译成中文，希望它能影响一些中国读者，尽管这本书很可能在中国被禁。</w:t>
        <w:br/>
      </w:r>
    </w:p>
    <w:p>
      <w:r>
        <w:t>“He wanted a testimony and an account of the evolution of his thinking,” Jinpa said. “This book is an attempt to present in a single volume all of his efforts, in not only reaching out to the Chinese for a negotiated settlement, but also rebuilding Tibetan civilization in exile.”</w:t>
        <w:br/>
      </w:r>
    </w:p>
    <w:p>
      <w:r>
        <w:t>“他想要一份证词，记录他思维的演变。”图登晋巴说。“这本书试图在一本著作中呈现他所有的努力，不仅是向中国方面寻求通过谈判解决的努力，也包括在流亡中重建西藏文明的努力。”</w:t>
        <w:br/>
      </w:r>
    </w:p>
    <w:p>
      <w:pPr>
        <w:pStyle w:val="Heading1"/>
        <w:spacing w:before="0" w:after="280"/>
      </w:pPr>
      <w:r>
        <w:rPr>
          <w:rFonts w:ascii="Times New Roman" w:hAnsi="Times New Roman" w:eastAsia="宋体"/>
          <w:b/>
          <w:sz w:val="52"/>
        </w:rPr>
        <w:t>特朗普开启报复运动：针对司法部和拜登政府官员</w:t>
      </w:r>
    </w:p>
    <w:p>
      <w:r>
        <w:t>A Trump Executive Order Sets Out What Could Be a Road Map for Retribution</w:t>
        <w:br/>
      </w:r>
    </w:p>
    <w:p>
      <w:r>
        <w:t>Since his election victory, President Trump has said he would not seek retribution against his perceived enemies. “I’m not looking to go into the past,” he said last month on NBC’s “Meet the Press.” “Retribution will be through success.”</w:t>
        <w:br/>
      </w:r>
    </w:p>
    <w:p>
      <w:r>
        <w:t>自胜选以来，特朗普总统一直表示不会对他认为的敌人采取报复行动。“我不想纠结过去的事情，”他上个月在NBC的《会见媒体》节目中说道。“报复将通过成功来实现。”</w:t>
        <w:br/>
      </w:r>
    </w:p>
    <w:p>
      <w:r>
        <w:t>But in an executive order he signed on Monday night, Mr. Trump made clear that he has every intention to seek out and possibly punish government officials in the Justice Department and America’s intelligence agencies as a way to “correct past misconduct” against him and his supporters.</w:t>
        <w:br/>
      </w:r>
    </w:p>
    <w:p>
      <w:r>
        <w:t>但在周一晚间签署的一项行政命令中，特朗普明确表明，他绝对有意寻找、并可能惩罚司法部和美国情报机构的政府官员，以“纠正过去”针对他及其支持者的“不当行为”。</w:t>
        <w:br/>
      </w:r>
    </w:p>
    <w:p>
      <w:r>
        <w:t>It would be justice, the order said, against officials from the Biden administration who carried out an “unprecedented, third-world weaponization of prosecutorial power to upend the democratic process.”</w:t>
        <w:br/>
      </w:r>
    </w:p>
    <w:p>
      <w:r>
        <w:t>该行政命令表示，这将是对拜登政府官员的正义之举，这些官员“以前所未有的、第三世界的方式将检察权武器化，以颠覆民主进程”。</w:t>
        <w:br/>
      </w:r>
    </w:p>
    <w:p>
      <w:r>
        <w:t>This is what retribution could look like during the second Trump presidency: payback dressed up in the language of victimhood.</w:t>
        <w:br/>
      </w:r>
    </w:p>
    <w:p>
      <w:r>
        <w:t>这就是特朗普第二个总统任期期间可能出现的报复：伪装在受害者的语言之下的报复。</w:t>
        <w:br/>
      </w:r>
    </w:p>
    <w:p>
      <w:r>
        <w:t>That executive order, titled “Ending the Weaponization of the Federal Government,” came amid a blizzard of other actions on Monday evening.</w:t>
        <w:br/>
      </w:r>
    </w:p>
    <w:p>
      <w:r>
        <w:t>这项名为“终止联邦政府武器化”的行政命令是周一晚间一系列其他行动的一部分。</w:t>
        <w:br/>
      </w:r>
    </w:p>
    <w:p>
      <w:r>
        <w:t>They included a highly unusual separate order that stripped the security clearances of dozens of former intelligence officials whom Mr. Trump has viewed as his political enemies. Another order gave the White House authority to grant immediate top-secret security clearance to any official for up to six months, circumventing the traditional background process managed by the F.B.I. and the intelligence community.</w:t>
        <w:br/>
      </w:r>
    </w:p>
    <w:p>
      <w:r>
        <w:t>其中包括一项极不寻常的单独命令，它剥夺了数十名前情报官员的安全许可，特朗普认为这些人是他的政治敌人。另一项命令赋予白宫权力，可以立即向任何官员授予最高机密的安全许可，最长可达六个月，从而绕过了联邦调查局和情报界管理的传统背景调查程序。</w:t>
        <w:br/>
      </w:r>
    </w:p>
    <w:p>
      <w:r>
        <w:t>Taken together, these actions reveal the beginnings of a far more methodical approach by Mr. Trump to root out his perceived enemies within the government compared with his first term. Mr. Trump even used his Inaugural Address to raise the issue, saying that the scales of justice would be “rebalanced” after “the vicious, violent and unfair weaponization of the Justice Department and our government.”</w:t>
        <w:br/>
      </w:r>
    </w:p>
    <w:p>
      <w:r>
        <w:t>综合来看，这些行动表明，与第一任期相比，特朗普开始采取更加有条不紊的方法来铲除政府内部被他视为敌人的人。特朗普甚至在就职演说中提出了这个问题，称在“司法部和我们的政府被恶毒、暴力和不公平地武器化”之后，司法的天平将“重新得到平衡”。</w:t>
        <w:br/>
      </w:r>
    </w:p>
    <w:p>
      <w:r>
        <w:t>Charles Kupperman, a deputy national security adviser to Mr. Trump during his first term, said he viewed the executive order as the first step in an effort that could result in criminal investigations.</w:t>
        <w:br/>
      </w:r>
    </w:p>
    <w:p>
      <w:r>
        <w:t>在特朗普第一任期内担任副国家安全顾问的查尔斯·库珀曼表示，他认为这项行政命令是可能导致刑事调查的第一步。</w:t>
        <w:br/>
      </w:r>
    </w:p>
    <w:p>
      <w:r>
        <w:t>“It looks like the beginning of a retribution campaign because it’s backward looking,” Mr. Kupperman said. “He’s still grappling with the past four years, and this is not the right outlet for him to play this out. It plays to his MAGA base, but it’s not the right one for the country.”</w:t>
        <w:br/>
      </w:r>
    </w:p>
    <w:p>
      <w:r>
        <w:t>“这看起来像是报复运动的开始，因为这是在往回看，”库珀曼说。“他仍然对过去四年的失败念念不忘，而这并不是他发泄的正确渠道。这能取悦他的‘恢复美国伟大荣光’支持者，但对国家不利。”</w:t>
        <w:br/>
      </w:r>
    </w:p>
    <w:p>
      <w:r>
        <w:t>Even where the internal inquiries ordered by Mr. Trump do not lead to investigations or prosecutions, they could yield information that he could use to publicly criticize or harass federal workers or officials he perceives as enemies — a practice he employed regularly during his first term and appears to be continuing.</w:t>
        <w:br/>
      </w:r>
    </w:p>
    <w:p>
      <w:r>
        <w:t>尽管特朗普下令进行的内部调查不会导致正式调查或起诉，它们也可能提供一些信息，让他能够用来公开批评或骚扰被他视为敌人的联邦工作人员或官员——这是他在第一任期内经常采用的做法，这一次似乎仍将继续。</w:t>
        <w:br/>
      </w:r>
    </w:p>
    <w:p>
      <w:r>
        <w:t>Within hours of taking office on Monday, Mr. Trump revoked Secret Service protection for one of his most outspoken critics, John R. Bolton, a former national security adviser who has been the target of death threats from Iran, Mr. Bolton said on Tuesday.</w:t>
        <w:br/>
      </w:r>
    </w:p>
    <w:p>
      <w:r>
        <w:t>特朗普最直言不讳的批评者之一约翰·博尔顿周二表示，特朗普周一上任仅几个小时后，就撤销了特勤局对他的保护。博尔顿是前国家安全顾问、曾受到伊朗的死亡威胁。</w:t>
        <w:br/>
      </w:r>
    </w:p>
    <w:p>
      <w:r>
        <w:t>Mr. Trump has long used grievance as a political tool, portraying himself as the victim of what he claims is a powerful and amorphous “deep state.”</w:t>
        <w:br/>
      </w:r>
    </w:p>
    <w:p>
      <w:r>
        <w:t>特朗普长期以来一直将怨愤当作一种政治工具，将自己描绘成他所称的强大而无定形的“深层政府”的受害者。</w:t>
        <w:br/>
      </w:r>
    </w:p>
    <w:p>
      <w:r>
        <w:t>During his first administration, he took numerous if often haphazard steps to seek payback. In March 2017, he fired off baseless social media posts about how the F.B.I. had wiretapped his presidential campaign, and later enlisted congressional allies like Representative Devin Nunes, Republican of California, to investigate the bureau’s actions.</w:t>
        <w:br/>
      </w:r>
    </w:p>
    <w:p>
      <w:r>
        <w:t>在他的第一任期内，他采取了许多措施来寻求报复，尽管这些措施往往很随意。2017年3月，他在社交媒体上发布了毫无根据的帖子，称联邦调查局窃听了他的总统竞选活动，后来又招募了他在国会的盟友（如加利福尼亚州共和党众议员德温·努涅斯）来调查联邦调查局的行为。</w:t>
        <w:br/>
      </w:r>
    </w:p>
    <w:p>
      <w:r>
        <w:t>Ultimately, Mr. Trump’s attorney general appointed a special prosecutor, John H. Durham, to investigate the F.B.I.’s actions during the 2016 campaign and its handling of the inquiry into ties between Russia and the Trump campaign. Mr. Trump pushed for Mr. Durham to finish his work before the 2020 election, but the investigation did not conclude until 2023.</w:t>
        <w:br/>
      </w:r>
    </w:p>
    <w:p>
      <w:r>
        <w:t>最终，特朗普的司法部长任命了一位名叫约翰·达勒姆的特别检察官，负责调查联邦调查局在2016年竞选期间的行为，以及该局对俄罗斯与特朗普竞选团队之间关系调查的处理。特朗普要求达勒姆在2020年大选前完成工作，但调查直到2023年才结束。</w:t>
        <w:br/>
      </w:r>
    </w:p>
    <w:p>
      <w:r>
        <w:t>His investigation ended with a whimper: The report criticized the bureau for confirmation bias and lack of analytical rigor during the Russia investigation, but showed no evidence of a “deep state conspiracy” and charged no high-level F.B.I. or intelligence officials with any crimes.</w:t>
        <w:br/>
      </w:r>
    </w:p>
    <w:p>
      <w:r>
        <w:t>他的调查没有得出重大的发现：报告批评调查局在对俄罗斯的调查中存在确认偏见，缺乏严谨的分析，但没有找出“深层政府阴谋”的证据，也没有指控联邦调查局或情报部门的高层官员犯有任何罪行。</w:t>
        <w:br/>
      </w:r>
    </w:p>
    <w:p>
      <w:r>
        <w:t>Mr. Trump’s new executive order directs the attorney general and the director of national intelligence to investigate the previous administration’s actions with the aim of unearthing political bias in the agencies they oversee as well as in others like the Securities and Exchange Commission and the Federal Trade Commission. They will then report back to the White House “with recommendations for appropriate remedial actions.”</w:t>
        <w:br/>
      </w:r>
    </w:p>
    <w:p>
      <w:r>
        <w:t>特朗普新的行政命令指示司法部长和国家情报总监调查上届政府的行为，目的是揭露他们所监管的机构，以及证券交易委员会和联邦贸易委员会等其他机构的政治偏见。然后，他们将向白宫汇报，“并就适当的补救措施提出建议”。</w:t>
        <w:br/>
      </w:r>
    </w:p>
    <w:p>
      <w:r>
        <w:t>Mr. Trump’s public statements, and the language of the order itself, leave little doubt about what he believes the conclusions of the investigation should be. He asserted that many of the Biden administration’s actions against political opponents “appear to be inconsistent with the Constitution and/or the laws of the United States.”</w:t>
        <w:br/>
      </w:r>
    </w:p>
    <w:p>
      <w:r>
        <w:t>特朗普的公开声明和命令本身的措辞明确表达了他认为调查的结论应该是什么。他声称拜登政府针对政治对手的许多行动“似乎不符合宪法和/或美国法律”。</w:t>
        <w:br/>
      </w:r>
    </w:p>
    <w:p>
      <w:r>
        <w:t>The executive order stands in stark contrast to how Joseph R. Biden Jr.’s administration initially approached investigating Mr. Trump’s first term. When Mr. Biden took office, his top officials repeatedly insisted that they were focused on the future, and that looking backward was a waste of time and energy.</w:t>
        <w:br/>
      </w:r>
    </w:p>
    <w:p>
      <w:r>
        <w:t>这项行政命令与拜登政府最初对特朗普第一任期调查的方式形成了鲜明对比。拜登上任时，他的高官们一再坚称他们着眼于未来，回顾过去是浪费时间和精力。</w:t>
        <w:br/>
      </w:r>
    </w:p>
    <w:p>
      <w:r>
        <w:t>Ultimately, the Biden administration appointed a special counsel, Jack Smith, who took the extraordinary step of bringing criminal charges against Mr. Trump in two cases. But Democrats and anti-Trump Republicans have said the administration took far too long to investigate Mr. Trump, allowing him to take office before he went on trial.</w:t>
        <w:br/>
      </w:r>
    </w:p>
    <w:p>
      <w:r>
        <w:t>最终，拜登政府任命了特别检察官杰克·史密斯，他采取了非同寻常的措施，在两起案件中对特朗普提出了刑事指控。但民主党人和反特朗普的共和党人表示，政府调查特朗普的时间太长，导致他在接受审判之前就已经上任。</w:t>
        <w:br/>
      </w:r>
    </w:p>
    <w:p>
      <w:r>
        <w:t>The repeated failures by Democrats and the Justice Department to hold Mr. Trump accountable — whether that was during his first term or when he was indicted twice when he was out of office — have led some to believe that Democrats need to adopt tactics similar to the ones Mr. Trump starting employing on Monday.</w:t>
        <w:br/>
      </w:r>
    </w:p>
    <w:p>
      <w:r>
        <w:t>民主党人和司法部在追究特朗普的责任方面屡屡失败——无论是在他的第一个任期内，还是在他卸任后两次被起诉时——这让一些人认为，民主党人需要采取与特朗普周一开始采用的策略类似的方式。</w:t>
        <w:br/>
      </w:r>
    </w:p>
    <w:p>
      <w:r>
        <w:t>Alex Aronson, the executive director of Court Accountability, an advocacy group, said Mr. Biden should have clearly signaled on his first day in office that his administration would aggressively pursue accountability for wrongdoing. But Mr. Aronson said Mr. Biden and the rest of his administration, including Merrick B. Garland, his attorney general, were far too focused on restoring norms than trying to hold Mr. Trump and his administration accountable.</w:t>
        <w:br/>
      </w:r>
    </w:p>
    <w:p>
      <w:r>
        <w:t>倡导组织“法院问责”的执行主任亚历克斯·阿伦森表示，拜登本应在上任第一天就明确表示，他的政府将积极追究不法行为的责任。但阿伦森说，拜登和他的政府其他成员，包括他的司法部长梅里克·加兰，都过于专注于恢复规范，而不是试图追究特朗普及其政府的责任。</w:t>
        <w:br/>
      </w:r>
    </w:p>
    <w:p>
      <w:r>
        <w:t>“Trump was going to accuse President Biden of weaponizing the Justice Department against him regardless of when or how the D.O.J. prosecuted Trump for these crimes,” Mr. Aronson said. “Garland’s hesitation to pursue accountability out of fear of Trump’s inevitable baseless accusations ultimately helped Trump delay accountability until he escaped it altogether.”</w:t>
        <w:br/>
      </w:r>
    </w:p>
    <w:p>
      <w:r>
        <w:t>“无论司法部何时或如何起诉特朗普的这些罪行，特朗普都会指责拜登总统将司法部作为对付他的武器，”阿伦森说。“加兰因害怕特朗普不可避免的无端指责，而在追究责任方面犹豫不决，最终帮助特朗普拖延了时间，直到他完全逃脱责任。”</w:t>
        <w:br/>
      </w:r>
    </w:p>
    <w:p>
      <w:pPr>
        <w:pStyle w:val="Heading1"/>
        <w:spacing w:before="0" w:after="280"/>
      </w:pPr>
      <w:r>
        <w:rPr>
          <w:rFonts w:ascii="Times New Roman" w:hAnsi="Times New Roman" w:eastAsia="宋体"/>
          <w:b/>
          <w:sz w:val="52"/>
        </w:rPr>
        <w:t>美国“TikTok难民”变“常驻”：小红书如何应对</w:t>
      </w:r>
    </w:p>
    <w:p>
      <w:r>
        <w:t>TikTok Got a Reprieve, but Americans and Chinese Are Still on RedNote</w:t>
        <w:br/>
      </w:r>
    </w:p>
    <w:p>
      <w:r>
        <w:t>TikTok got an apparent reprieve from being forced to shut down, but Americans on Monday were still using and downloading Xiaohongshu, the Chinese social media app that surged in popularity last week in anticipation of TikTok’s closure.</w:t>
        <w:br/>
      </w:r>
    </w:p>
    <w:p>
      <w:r>
        <w:t>TikTok的禁令显然获得了暂缓，该应用不会被强制关闭。但美国人周一仍在使用和下载小红书，这款中国社交媒体应用上周因预计TikTok将被禁而人气飙升。</w:t>
        <w:br/>
      </w:r>
    </w:p>
    <w:p>
      <w:r>
        <w:t>TikTok, owned by the Chinese internet company ByteDance, went dark in the United States ahead of a federal law requiring it to be sold or banned on Sunday. TikTok soon came back online after President-elect Donald J. Trump said he would issue an executive order to put off a ban once he took office on Monday.</w:t>
        <w:br/>
      </w:r>
    </w:p>
    <w:p>
      <w:r>
        <w:t>中国互联网公司字节跳动旗下的TikTok于周日在美国暂停服务，因为美国联邦法律要求出售或禁止该平台。唐纳德·特朗普表示，周一上任后将发布行政命令，暂缓执行禁令，此后TikTok很快又重新上线。</w:t>
        <w:br/>
      </w:r>
    </w:p>
    <w:p>
      <w:r>
        <w:t>Many questions remain about TikTok’s fate in the United States. For now, Xiaohongshu, which many people are calling RedNote, is leaning into its sudden celebrity in the United States.</w:t>
        <w:br/>
      </w:r>
    </w:p>
    <w:p>
      <w:r>
        <w:t>关于TikTok在美国的命运仍然存在许多疑问。目前，被许多人称为RedNote的小红书正在努力把握其在美国的突然走红。</w:t>
        <w:br/>
      </w:r>
    </w:p>
    <w:p>
      <w:r>
        <w:t>Over the weekend, Xiaohongshu added a feature to let users translate posts and comments between Mandarin and English. On Monday it was at the top of Apple’s ranking of most downloaded apps, a spot it has held for much of the past week.</w:t>
        <w:br/>
      </w:r>
    </w:p>
    <w:p>
      <w:r>
        <w:t>上周末，小红书增加了一项功能，允许用户在普通话和英语之间翻译帖子和评论。本周一，小红书在苹果下载量最高的应用程序排名中名列前茅，并在过去一周的大部分时间里一直保持着这一位置。</w:t>
        <w:br/>
      </w:r>
    </w:p>
    <w:p>
      <w:r>
        <w:t>According to data on RedNote, 32.6 million notes have been posted with the hashtag “tiktok refugee” as of Monday, gaining 2.3 billion views.</w:t>
        <w:br/>
      </w:r>
    </w:p>
    <w:p>
      <w:r>
        <w:t>小红书的数据显示，截至本周一，以“tiktok refugee”（TikTok难民）为标签的帖子已达3260万条，浏览量达23亿次。</w:t>
        <w:br/>
      </w:r>
    </w:p>
    <w:p>
      <w:r>
        <w:t>Americans on the platform said they planned to keep posting on RedNote, even though TikTok had come back online.</w:t>
        <w:br/>
      </w:r>
    </w:p>
    <w:p>
      <w:r>
        <w:t>该平台上的美国人表示，即使TikTok重新上线，他们也计划继续在小红书上发帖。</w:t>
        <w:br/>
      </w:r>
    </w:p>
    <w:p>
      <w:r>
        <w:t>“TikTok is back. Will I still continue using this app? Absolutely,” a user in the United States posted. “I am going nowhere.”</w:t>
        <w:br/>
      </w:r>
    </w:p>
    <w:p>
      <w:r>
        <w:t>“TikTok回来了。我还会继续使用这款应用吗？当然。”一位美国用户发帖说。“我哪儿也不去。”</w:t>
        <w:br/>
      </w:r>
    </w:p>
    <w:p>
      <w:r>
        <w:t>The initial users of Xiaohongshu outside of China had to overcome significant language barriers. In interviews and on the app, early joiners said they used tools like ChatGPT and Google Translate to figure out how to register accounts and interact with other users, most of whom were in China.</w:t>
        <w:br/>
      </w:r>
    </w:p>
    <w:p>
      <w:r>
        <w:t>小红书最初的境外用户必须克服巨大的语言障碍。早期用户在接受采访和使用小红书时表示，他们使用ChatGPT和谷歌翻译等工具来了解如何注册账户和与其他用户互动，后者大多生活在中国。</w:t>
        <w:br/>
      </w:r>
    </w:p>
    <w:p>
      <w:r>
        <w:t>“I think it’s really cool that we’re seeing a completely different country and seeing their cultural differences from ours and it’s all merging,” said Sky Bynum, 18, who creates beauty videos from her home in New Jersey. “That’s something that you can’t do on TikTok or Instagram or Facebook or YouTube.”</w:t>
        <w:br/>
      </w:r>
    </w:p>
    <w:p>
      <w:r>
        <w:t>“我觉得这真的很酷，我们看到了一个完全不同的国家，看到了他们与我们的文化差异，这一切都融合在一起，”18岁的斯凯·拜纳姆说，她在新泽西的家中制作美容视频。“这是在TikTok、Instagram、Facebook或YouTube上做不到的。”</w:t>
        <w:br/>
      </w:r>
    </w:p>
    <w:p>
      <w:r>
        <w:t>Chinese users were also helping their new social media friends navigate China’s strict censorship. Don’t post any photos involving nudity or guns, they advised.</w:t>
        <w:br/>
      </w:r>
    </w:p>
    <w:p>
      <w:r>
        <w:t>中国用户也在帮助他们的新社交媒体朋友了解中国严格的审查制度。他们建议，不要发布任何涉及裸体或枪支的照片。</w:t>
        <w:br/>
      </w:r>
    </w:p>
    <w:p>
      <w:r>
        <w:t>Americans have posted videos taking Chinese viewers along for a shopping trip to Walmart and talking about how much it costs to take their four children to dinner. The conversations have brought up topics that are often considered sensitive online in China, including whether people can be open about their sexuality and the long hours that many work. On a video about how people in China’s tech industry work long hours, commenters in the United States shared their job schedules working on oil rigs, in hospitals and at Taco Bell.</w:t>
        <w:br/>
      </w:r>
    </w:p>
    <w:p>
      <w:r>
        <w:t>有美国人发布视频，带中国观众一起去沃尔玛购物，并谈论带四个孩子去吃饭要花多少钱。这些对话引出了在中国网上通常被视为敏感的话题，包括人们是否可以公开自己的性取向以及许多人工作时间过长的问题。在一个关于中国科技行业从业者工作时间过长的视频中，美国的评论者分享了他们在石油钻井平台、医院和塔可钟餐厅的工作时间表。</w:t>
        <w:br/>
      </w:r>
    </w:p>
    <w:p>
      <w:r>
        <w:t>Although Xiaohongshu is extremely popular in China, especially among young women in big cities, the company has kept a low profile. It has not updated its English-language company news page in almost two years.</w:t>
        <w:br/>
      </w:r>
    </w:p>
    <w:p>
      <w:r>
        <w:t>尽管小红书在中国非常受欢迎，尤其是在大城市的年轻女性中，但该公司一直很低调。它已经将近两年未更新过公司的英文新闻页面了。</w:t>
        <w:br/>
      </w:r>
    </w:p>
    <w:p>
      <w:r>
        <w:t>Xiaohongshu has posted nearly a dozen job openings every day for the past week on its recruitment website. Among the positions listed were one for an engineer to work on the platform’s “content security emergency response capability construction.” It is also looking for someone to be in charge of content security risk assessment and analysis, and interns with “excellent written and spoken English skills.”</w:t>
        <w:br/>
      </w:r>
    </w:p>
    <w:p>
      <w:r>
        <w:t>过去一周，小红书在其招聘网站上每天发布近十个职位空缺。其中包括一名工程师职位，负责平台的“内容安全应急能力建设”。它还在寻找负责内容安全风险评估和分析的人员，以及“英语口语和书面表达能力优秀”的实习生。</w:t>
        <w:br/>
      </w:r>
    </w:p>
    <w:p>
      <w:r>
        <w:t>Xiaohongshu, a privately held company, is operated by Xingyin Information Technology, which is based in Shanghai and owned by the billionaire entrepreneurs Charlwin Mao and Miranda Qu. As of last July, Xiaohongshu had raised nearly $1 billion since it was founded over a decade ago, according to Crunchbase, from investors including Alibaba, HongShan and Tencent, the Chinese internet giant behind the country’s most ubiquitous app, WeChat.</w:t>
        <w:br/>
      </w:r>
    </w:p>
    <w:p>
      <w:r>
        <w:t>小红书是一家私人控股企业，由总部位于上海的行吟信息技术公司运营，该公司由亿万富翁企业家毛文超和瞿芳拥有。根据Crunchbase的数据，截至去年7月，小红书成立十多年来已筹集了近10亿美元的资金，投资者包括阿里巴巴、红杉和腾讯——这家中国互联网巨头拥有该国最普遍使用的应用程序微信。</w:t>
        <w:br/>
      </w:r>
    </w:p>
    <w:p>
      <w:r>
        <w:t>The app lets users share short videos as well as still, text-based posts, which sometimes attract long, Reddit-like comment threads. Like TikTok, Xiaohongshu is powered by a proprietary algorithm, which recommends content targeted to keep people scrolling.</w:t>
        <w:br/>
      </w:r>
    </w:p>
    <w:p>
      <w:r>
        <w:t>小红书用户可以分享短视频以及基于文本的静态帖子，这些帖子有时会吸引类似于Reddit论坛帖子的长讨论。与TikTok一样，小红书也采用专有算法，会推荐定制的内容，以吸引用户不断滚动浏览。</w:t>
        <w:br/>
      </w:r>
    </w:p>
    <w:p>
      <w:pPr>
        <w:pStyle w:val="Heading1"/>
        <w:spacing w:before="0" w:after="280"/>
      </w:pPr>
      <w:r>
        <w:rPr>
          <w:rFonts w:ascii="Times New Roman" w:hAnsi="Times New Roman" w:eastAsia="宋体"/>
          <w:b/>
          <w:sz w:val="52"/>
        </w:rPr>
        <w:t>中国AI初创公司DeepSeek是如何与硅谷巨头竞争的</w:t>
      </w:r>
    </w:p>
    <w:p>
      <w:r>
        <w:t>How Chinese A.I. Start-Up DeepSeek Is Competing With Silicon Valley Giants</w:t>
        <w:br/>
      </w:r>
    </w:p>
    <w:p>
      <w:r>
        <w:t>The day after Christmas, a small Chinese start-up called DeepSeek unveiled a new A.I. system that could match the capabilities of cutting-edge chatbots from companies like OpenAI and Google.</w:t>
        <w:br/>
      </w:r>
    </w:p>
    <w:p>
      <w:r>
        <w:t>圣诞节的第二天，一家名为深度求索(DeepSeek)的中国小型初创公司发布了一个新的人工智能系统，其功能可与OpenAI和谷歌等公司的尖端聊天机器人相媲美。</w:t>
        <w:br/>
      </w:r>
    </w:p>
    <w:p>
      <w:r>
        <w:t>That alone would have been a milestone. But the team behind the system, called DeepSeek-V3, described an even bigger step. In a research paper explaining how they built the technology, DeepSeek’s engineers said they used only a fraction of the highly specialized computer chips that leading A.I. companies relied on to train their systems.</w:t>
        <w:br/>
      </w:r>
    </w:p>
    <w:p>
      <w:r>
        <w:t>能做到这点本已是一个里程碑。但这个名为DeepSeek-V3的大模型背后的团队描述了一个更大的进步。深度求索的工程师在介绍他们如何构建这个大模型的研究论文中写道，他们在训练该系统时只用了领先人工智能公司用的高度专业化计算机芯片的一小部分。</w:t>
        <w:br/>
      </w:r>
    </w:p>
    <w:p>
      <w:r>
        <w:t>These chips are at the center of a tense technological competition between the United States and China. As the U.S. government works to maintain the country’s lead in the global A.I. race, it is trying to limit the number of powerful chips, like those made by Silicon Valley firm Nvidia, that can be sold to China and other rivals.</w:t>
        <w:br/>
      </w:r>
    </w:p>
    <w:p>
      <w:r>
        <w:t>这些芯片是美中激烈技术竞争的核心。随着美国政府努力保持本国在全球人工智能竞争中的领先地位，它正在试图对能出售给中国以及其他竞争对手的高性能芯片（如硅谷公司英伟达生产的那些）进行限制。</w:t>
        <w:br/>
      </w:r>
    </w:p>
    <w:p>
      <w:r>
        <w:t>But the performance of the DeepSeek model raises questions about the unintended consequences of the American government’s trade restrictions. The controls have forced researchers in China to get creative with a wide range of tools that are freely available on the internet.</w:t>
        <w:br/>
      </w:r>
    </w:p>
    <w:p>
      <w:r>
        <w:t>但DeepSeek大模型的表现让人们对美国政府贸易限制的意外后果产生了质疑。美国的出口管制措施已迫使中国研究人员使用互联网上免费提供的各种工具来发挥创造力。</w:t>
        <w:br/>
      </w:r>
    </w:p>
    <w:p>
      <w:r>
        <w:t>The DeepSeek chatbot answered questions, solved logic problems and wrote its own computer programs as capably as anything already on the market, according to the benchmark tests that American A.I. companies have been using.</w:t>
        <w:br/>
      </w:r>
    </w:p>
    <w:p>
      <w:r>
        <w:t>据美国人工智能公司一直使用的行业基准测试，DeepSeek聊天机器人能回答问题、解决逻辑问题，并编写自己的计算机程序，其能力不亚于市场上已有的任何产品。</w:t>
        <w:br/>
      </w:r>
    </w:p>
    <w:p>
      <w:r>
        <w:t>And it was created on the cheap, challenging the prevailing idea that only the tech industry’s biggest companies — all of them based in the United States — could afford to make the most advanced A.I. systems. The Chinese engineers said they needed only about $6 million in raw computing power to build their new system. That is about 10 times less than the tech giant Meta spent building its latest A.I. technology.</w:t>
        <w:br/>
      </w:r>
    </w:p>
    <w:p>
      <w:r>
        <w:t>而且它的造价很低，挑战了只有最大的科技企业（它们全都在美国）才能制造出最先进的人工智能系统的普遍观念。中国工程师称，他们只花了约600万美元的原始计算能力就训练了新模型，不到科技巨头Meta训练其最新人工智能模型所耗资金的十分之一。</w:t>
        <w:br/>
      </w:r>
    </w:p>
    <w:p>
      <w:r>
        <w:t>“The number of companies who have $6 million to spend is vastly greater than the number of companies who have $100 million or $1 billion to spend,” said Chris V. Nicholson, an investor with the venture capital firm Page One Ventures, who focuses on A.I. technologies.</w:t>
        <w:br/>
      </w:r>
    </w:p>
    <w:p>
      <w:r>
        <w:t>“有600万美元资金的公司在数量上远远多于有1亿美元或10亿美元资金的公司，”风险投资公司Page One Ventures的投资人克里斯·尼科尔森说道，他主要投资人工智能技术。</w:t>
        <w:br/>
      </w:r>
    </w:p>
    <w:p>
      <w:r>
        <w:t>Since OpenAI sparked the A.I. boom in 2022 with the release of ChatGPT, many experts and investors had concluded that no company could compete with the market leaders without spending hundreds of millions dollars on specialized chips.</w:t>
        <w:br/>
      </w:r>
    </w:p>
    <w:p>
      <w:r>
        <w:t>自从OpenAI 2022年发布了ChatGPT，引发人工智能热潮以来，许多专家和投资者曾得出结论认为，如果不投入数亿美元购买人工智能专用芯片的话，没有公司能与行业领军者竞争。</w:t>
        <w:br/>
      </w:r>
    </w:p>
    <w:p>
      <w:r>
        <w:t>The world’s leading A.I. companies train their chatbots using supercomputers that use as many as 16,000 chips, if not more. DeepSeek’s engineers, on the other hand, said they needed only about 2,000 specialized computer chips from Nvidia.</w:t>
        <w:br/>
      </w:r>
    </w:p>
    <w:p>
      <w:r>
        <w:t>世界领先的人工智能公司用超级计算机来训练它们的聊天机器人，这些超级计算机需要多达1.6万个芯片，甚至更多。但DeepSeek的工程师却说，他们只用了约2000个英伟达生产的专用芯片。</w:t>
        <w:br/>
      </w:r>
    </w:p>
    <w:p>
      <w:r>
        <w:t>The constraints on chips in China forced the DeepSeek engineers to “train it more efficiently so it could still be competitive,” said Jeffrey Ding, an assistant professor at George Washington University who specializes in emerging technology and international relations.</w:t>
        <w:br/>
      </w:r>
    </w:p>
    <w:p>
      <w:r>
        <w:t>中国进口芯片受到限制，迫使DeepSeek工程师“更有效地训练大模型，以让其仍有竞争力”，乔治华盛顿大学专门研究新兴技术和国际关系的助理教授杰弗里·丁（音）说。</w:t>
        <w:br/>
      </w:r>
    </w:p>
    <w:p>
      <w:r>
        <w:t>Earlier this month, the Biden administration issued new rules that aim to keep China from obtaining advanced A.I. chips through other countries. The rules build on multiple rounds of earlier restrictions that prevent Chinese companies from being able to buy or make cutting-edge computer chips. President Trump has not yet indicated whether he will the rules or rescind them.</w:t>
        <w:br/>
      </w:r>
    </w:p>
    <w:p>
      <w:r>
        <w:t>本月早些时候，拜登政府颁布了旨在阻止中国通过其他国家获得先进人工智能芯片的新规则。新规则出台前，美国已采取了多轮限制措施，阻止中国公司购买或制造尖端计算机芯片。特朗普总统尚未表明他是否会继续实施或取消这些措施。</w:t>
        <w:br/>
      </w:r>
    </w:p>
    <w:p>
      <w:r>
        <w:t>The U.S. government has tried to keep advanced chips out of the hands of Chinese companies over concerns they could be used for military purposes. In response, some firms in China have stockpiled thousands of chips, while others sourced them from a thriving underground marketplace of smugglers.</w:t>
        <w:br/>
      </w:r>
    </w:p>
    <w:p>
      <w:r>
        <w:t>美国政府一直试图阻止中国公司获得先进芯片，因为担心这些芯片可能用于军事目的。作为回应，中国的一些公司囤积了大量这类芯片，另一些公司则在蓬勃发展的黑市采购走私芯片。</w:t>
        <w:br/>
      </w:r>
    </w:p>
    <w:p>
      <w:r>
        <w:t>DeepSeek is run by a quantitative stock trading firm called High Flyer. By 2021, it had channeled its profits into acquiring thousands of Nvidia chips, which it used to train its earlier models. The company, which did not respond to requests for comment, has become known in China for scooping up talent fresh from top universities with the promise of high salaries and the ability to follow the research questions that most pique their interest.</w:t>
        <w:br/>
      </w:r>
    </w:p>
    <w:p>
      <w:r>
        <w:t>DeepSeek由一家名叫幻方的量化股票交易公司运营。到2001年，它已将利润投入购买数千枚英伟达芯片，用于训练其早期模型。公司没有回复记者的置评请求，它在中国有一种名声，那就是以高薪和让人们能够探索最感兴趣的研究课题为承诺，吸引了刚从顶尖大学毕业的人才。</w:t>
        <w:br/>
      </w:r>
    </w:p>
    <w:p>
      <w:r>
        <w:t>Zihan Wang, a computer engineer who worked on an earlier DeepSeek model, said the company also hires people without any computer science background to help the technology understand and be able to generate poetry and ace questions on the notoriously difficult Chinese college entrance examination.</w:t>
        <w:br/>
      </w:r>
    </w:p>
    <w:p>
      <w:r>
        <w:t>曾参与早期DeepSeek大模型开发的计算机工程师汪子涵（音）说，公司也雇佣没有任何计算机科学背景的人帮助该技术理解并生成诗歌，并在做难度极大的中国高考试卷时获得高分。</w:t>
        <w:br/>
      </w:r>
    </w:p>
    <w:p>
      <w:r>
        <w:t>DeepSeek does not make any products for consumers, leaving its engineers to focus entirely on research. That means that its technology is not hemmed in by the strictest aspect of China’s regulations on A.I., which require consumer-facing technology to comply with the government’s controls on information.</w:t>
        <w:br/>
      </w:r>
    </w:p>
    <w:p>
      <w:r>
        <w:t>DeepSeek不制造任何消费者产品，而是让工程师全神贯注地做研究。这意味着其技术不受中国有关人工智能法规中最严格部分的限制，中国要求面向消费者的技术必须遵循政府对信息的控制。</w:t>
        <w:br/>
      </w:r>
    </w:p>
    <w:p>
      <w:r>
        <w:t>The leading American companies continue to advance the state of the art in A.I. In December, OpenAI unveiled a new “reasoning” system called o3 that exceeds the performance of existing technologies, though it is not yet widely available outside the company. But DeepSeek continues to show that it is not far behind. This month, it released an impressive reasoning model of its own.</w:t>
        <w:br/>
      </w:r>
    </w:p>
    <w:p>
      <w:r>
        <w:t>领先的美国公司继续推动人工智能的发展。去年12月，OpenAI公布了一款性能超过现有技术的名为o3的新“推理”系统，尽管该系统尚未在该公司以外得到广泛使用。但DeepSeek继续表明自己并不落后，它在本月发布了自己的一个推理模型，性能同样令人印象深刻。</w:t>
        <w:br/>
      </w:r>
    </w:p>
    <w:p>
      <w:r>
        <w:t>(The New York Times has sued OpenAI and its partner, Microsoft, accusing them of copyright infringement of news content related to A.I. systems. OpenAI and Microsoft have denied those claims.)</w:t>
        <w:br/>
      </w:r>
    </w:p>
    <w:p>
      <w:r>
        <w:t>（《纽约时报》已起诉OpenAI及其合作伙伴微软，称其侵犯了与人工智能系统相关新闻内容的版权。OpenAI和微软否认了这些指控。）</w:t>
        <w:br/>
      </w:r>
    </w:p>
    <w:p>
      <w:r>
        <w:t>A crucial part of this rapidly changing global market is an old idea: open source software. Like many other companies, DeepSeek has open sourced its latest A.I. system, meaning that it has shared the underlying code with other businesses and researchers. This allows others to build and distribute their own products using the same technologies.</w:t>
        <w:br/>
      </w:r>
    </w:p>
    <w:p>
      <w:r>
        <w:t>这个快速变化的全球市场的关键部分是一个存在已久的想法：开源软件。与许多其他公司一样，DeepSeek也将其最新的人工智能模型放入开源软件系统，这意味着它已经与其他企业和研究人员共享了基础代码，让其他人能用相同的技术构建和发布自己的产品。</w:t>
        <w:br/>
      </w:r>
    </w:p>
    <w:p>
      <w:r>
        <w:t>While employees at big Chinese technology companies are limited to collaborating with colleagues, “if you work on open source, you work with talent around the world,” said Yineng Zhang, lead software engineer at Baseten in San Francisco who works on the open source SGLang project. He helps other people and companies build products using DeepSeek’s system.</w:t>
        <w:br/>
      </w:r>
    </w:p>
    <w:p>
      <w:r>
        <w:t>虽然中国大型科技企业的员工只与自己的同事合作，但“如果你从事开源软件开发，你其实是在与世界各地的人才合作”，旧金山Baseten的首席软件工程师张一能（音）说，他为开源的SGLang项目工作。他还帮助其他人和公司使用DeepSeek模型构建产品。</w:t>
        <w:br/>
      </w:r>
    </w:p>
    <w:p>
      <w:r>
        <w:t>The open source ecosystem for A.I. gathered steam in 2023 when Meta freely shared an A.I. system called LLama. Many assumed that this community would flourish only if the companies like Meta — tech giants with massive data centers filled with specialized chips — continued to open source their technologies. But DeepSeek and others have shown that they, too, can expand the powers of open source technologies.”</w:t>
        <w:br/>
      </w:r>
    </w:p>
    <w:p>
      <w:r>
        <w:t>2023年，Meta免费分享了一个名为LLama的人工智能模型后，人工智能的开源生态系统开始蓬勃发展。许多人曾假设，只有像Meta这样的科技巨头——拥有使用大量专用芯片的大型数据中心——继续开源其技术，人工智能社区才会蓬勃发展。但DeepSeek和其他公司已表明，它们也可以拓展开源技术的能力。</w:t>
        <w:br/>
      </w:r>
    </w:p>
    <w:p>
      <w:r>
        <w:t>Many executives and pundits have argued that the big U.S. companies should not open source their technologies because they could be used to spread disinformation or cause other serious harm. Some U.S. lawmakers have explored the possibility of preventing or throttling the practice.</w:t>
        <w:br/>
      </w:r>
    </w:p>
    <w:p>
      <w:r>
        <w:t>许多高管和专家认为，美国大公司不应该开源其技术，因为它们能被用来传播虚假信息或造成其他严重危害。一些美国立法者已在探索阻止或限制开源的可能性。</w:t>
        <w:br/>
      </w:r>
    </w:p>
    <w:p>
      <w:r>
        <w:t>But others argue that if regulators stifle the progress of open source technology in the United States, China will gain a significant edge. If the best open source technologies come from China, they argue, U.S. developers will build their systems atop those technologies. In the long-run, that could put China at the heart of A.I. research and development.</w:t>
        <w:br/>
      </w:r>
    </w:p>
    <w:p>
      <w:r>
        <w:t>但也有人认为，如果监管机构扼杀了开源技术在美国的进步，中国将获得显著优势。他们认为，如果最好的开源技术来自中国，美国开发人员将在这些技术的基础上构建他们的系统。从长远来看，这可能会让中国成为研发人工智能的中心。</w:t>
        <w:br/>
      </w:r>
    </w:p>
    <w:p>
      <w:r>
        <w:t>“The center of gravity of the open source community has been moving to China,” said Ion Stoica, a professor of computer science at the University of California, Berkeley. “This could be a huge danger for the U.S.,” because it allows China to accelerate the development of new technologies.</w:t>
        <w:br/>
      </w:r>
    </w:p>
    <w:p>
      <w:r>
        <w:t>“开源社区的重心已在向中国转移，”加州大学伯克利分校计算机科学教授伊恩·斯托伊卡说。“这对美国来说可能是一个巨大的危险”，因为它让中国得以加速新技术的研发。</w:t>
        <w:br/>
      </w:r>
    </w:p>
    <w:p>
      <w:r>
        <w:t>Hours after his inauguration, President Trump rescinded a Biden administration executive order that threatened to curb open source technologies.</w:t>
        <w:br/>
      </w:r>
    </w:p>
    <w:p>
      <w:r>
        <w:t>就职典礼数小时后，特朗普总统撤销了拜登政府威胁限制开源技术的行政命令。</w:t>
        <w:br/>
      </w:r>
    </w:p>
    <w:p>
      <w:r>
        <w:t>Dr. Stoica and his students recently built an A.I. system called Sky-T1 that rivals the performance of OpenAI latest system, called OpenAI o1, on certain benchmark tests. They needed only $450 in computing power.</w:t>
        <w:br/>
      </w:r>
    </w:p>
    <w:p>
      <w:r>
        <w:t>斯托伊卡和他的学生最近构建了一个名为Sky-T1的人工智能模型，在某些基准测试中，该模型的性能可与最新的OpenAI系统——OpenAI o1相媲美。他们的模型只需要450美元的计算能力。</w:t>
        <w:br/>
      </w:r>
    </w:p>
    <w:p>
      <w:r>
        <w:t>They did this by building on top of two open source technologies released by the Chinese tech giant Alibaba.</w:t>
        <w:br/>
      </w:r>
    </w:p>
    <w:p>
      <w:r>
        <w:t>他们能做到这点是因为他们的系统是建在中国科技巨头阿里巴巴发布的两项开源技术的基础之上的。</w:t>
        <w:br/>
      </w:r>
    </w:p>
    <w:p>
      <w:r>
        <w:t>Their $450 system is not as powerful as OpenAI’s technology or DeepSeek’s new system. And the techniques they used are unlikely to yield systems that exceed the performance of the leading technologies. But the project showed that even operations with minuscule resources can build competitive systems.</w:t>
        <w:br/>
      </w:r>
    </w:p>
    <w:p>
      <w:r>
        <w:t>他们450美元的系统不如OpenAI技术或DeepSeek新模型强大。他们使用的技术不太可能产生超越领先技术性能的系统。但他们的研究表明，即使是资源微不足道的组织或者企业，也能构建具有竞争力的系统。</w:t>
        <w:br/>
      </w:r>
    </w:p>
    <w:p>
      <w:r>
        <w:t>Reuven Cohen, a technology consultant in Toronto, has been using DeepSeek-V3 since late December. He says it is comparable to the latest systems from OpenAI, Google and the San Francisco start-up Anthropic — and much cheaper to use.</w:t>
        <w:br/>
      </w:r>
    </w:p>
    <w:p>
      <w:r>
        <w:t>多伦多的技术顾问鲁文·科恩从去年12月下旬起一直在使用 DeepSeek-V3。他说，该模型与OpenAI、谷歌，以及旧金山初创公司Anthropic的最新系统能力相当，而且使用起来便宜得多。</w:t>
        <w:br/>
      </w:r>
    </w:p>
    <w:p>
      <w:r>
        <w:t>“DeepSeek is a way for me to save money,” he said. “This is the kind of technology that someone like me wants to use.”</w:t>
        <w:br/>
      </w:r>
    </w:p>
    <w:p>
      <w:r>
        <w:t>“DeepSeek是让我省钱的办法，”他说。“这是像我这样的人想用的技术。”</w:t>
        <w:br/>
      </w:r>
    </w:p>
    <w:p>
      <w:pPr>
        <w:pStyle w:val="Heading1"/>
        <w:spacing w:before="0" w:after="280"/>
      </w:pPr>
      <w:r>
        <w:rPr>
          <w:rFonts w:ascii="Times New Roman" w:hAnsi="Times New Roman" w:eastAsia="宋体"/>
          <w:b/>
          <w:sz w:val="52"/>
        </w:rPr>
        <w:t>中国总人口连续三年减少，出生人口七年来首次反弹</w:t>
      </w:r>
    </w:p>
    <w:p>
      <w:r>
        <w:t>China’s Population Declines for 3rd Straight Year</w:t>
        <w:br/>
      </w:r>
    </w:p>
    <w:p>
      <w:r>
        <w:t>To get its citizens to have more children and stop its population from shrinking, China has tried it all, even declaring having babies an act of patriotism. And yet, for the third year in a row, its population got smaller.</w:t>
        <w:br/>
      </w:r>
    </w:p>
    <w:p>
      <w:r>
        <w:t>为了鼓励民众生育、阻止人口减少的趋势，中国采取了各种措施，甚至宣称生孩子是爱国之举。然而其人口总数连续三年下降。</w:t>
        <w:br/>
      </w:r>
    </w:p>
    <w:p>
      <w:r>
        <w:t>Not even a surprise uptick in the number of babies born, a first in seven years, could reverse the course of an aging and declining population.</w:t>
        <w:br/>
      </w:r>
    </w:p>
    <w:p>
      <w:r>
        <w:t>即使七年来新生儿数量首次意外小幅增长，也无法扭转老龄化和人口下降的趋势。</w:t>
        <w:br/>
      </w:r>
    </w:p>
    <w:p>
      <w:r>
        <w:t>China is staring down a longer term baby bust that is rippling through the economy. Hospitals are shutting their obstetrics units, and companies that sold baby formula are idling factories. Thousands of kindergartens have closed and more than 170,000 preschool teachers lost their jobs in 2023.</w:t>
        <w:br/>
      </w:r>
    </w:p>
    <w:p>
      <w:r>
        <w:t>中国正面临长期的生育危机，这对经济正在产生深远影响。许多医院关闭了产科，配方奶粉企业停工停产。2023年，全国数以千计的幼儿园关闭，超过17万名幼儿园教师失业。</w:t>
        <w:br/>
      </w:r>
    </w:p>
    <w:p>
      <w:r>
        <w:t>The country’s birthrate, as one former kindergarten in the southern city of Chongqing put it, “is falling off a cliff.” Enrollments in China’s kindergartens plummeted by more than five million in 2023, according to the most recently available data.</w:t>
        <w:br/>
      </w:r>
    </w:p>
    <w:p>
      <w:r>
        <w:t>用南方城市重庆一所前幼儿园的工作人员来说，中国的出生率“正在断崖式下跌”。根据最新数据，2023年中国幼儿园的入学人数骤减了500多万。</w:t>
        <w:br/>
      </w:r>
    </w:p>
    <w:p>
      <w:r>
        <w:t>On Friday, the National Bureau of Statistics reported that 9.54 million babies were born last year, up slightly from 9.02 million in 2023. Taken together with the number of people who died over 2024 — 10.93 million — China’s population shrank for a third straight year.</w:t>
        <w:br/>
      </w:r>
    </w:p>
    <w:p>
      <w:r>
        <w:t>周五，国家统计局发布的数据显示，2024年全年出生人口954万人，比2023年的902万略有增加。综合2024年的死亡人数（1093万人）来看，中国的人口总数连续三年下降。</w:t>
        <w:br/>
      </w:r>
    </w:p>
    <w:p>
      <w:r>
        <w:t>The small bump in newborns, in part because it was the auspicious Year of the Dragon in the Chinese zodiac, didn’t change the broader trajectory, experts said. China’s childbearing population is declining and young people are reluctant to have children.</w:t>
        <w:br/>
      </w:r>
    </w:p>
    <w:p>
      <w:r>
        <w:t>专家表示，新生儿数量小幅增长的部分原因是因为这一年是中国十二生肖中吉祥的龙年，但整体趋势并未改变。中国的育龄人口正在下降，年轻人不愿意生孩子。</w:t>
        <w:br/>
      </w:r>
    </w:p>
    <w:p>
      <w:r>
        <w:t>“In the medium and long term, the annual number of births in my country will continue to decline,” said Ren Yuan, a professor at Fudan University’s Institute of Population Studies.</w:t>
        <w:br/>
      </w:r>
    </w:p>
    <w:p>
      <w:r>
        <w:t>复旦大学人口研究所教授任远表示：“从中长期来看，我国的年出生人口数量将继续下降。”</w:t>
        <w:br/>
      </w:r>
    </w:p>
    <w:p>
      <w:r>
        <w:t>For three decades, China’s government had worked to contain its population growth by ruthlessly enforcing a one-child policy. Now its leaders have made it a priority to reverse a stubbornly falling birthrate, a task that experts said few countries have succeeded at. Xi Jinping, China’s top leader, has called on officials to promote a “marriage and childbearing culture.”</w:t>
        <w:br/>
      </w:r>
    </w:p>
    <w:p>
      <w:r>
        <w:t>30年来，中国政府通过严格执行独生子女政策来控制人口增长。现在，中国的领导层将逆转持续下降的出生率作为优先任务，专家表示，很少有国家能成功完成这个任务。中国最高领导人习近平呼吁官员们倡导“婚育文化”。</w:t>
        <w:br/>
      </w:r>
    </w:p>
    <w:p>
      <w:r>
        <w:t>The lack of babies is adding to China’s economic challenges. A shrinking working-age population is straining an underfunded pension system, and an aging society is leaning on a creaking health care system. China also reported on Friday that the economy grew by 5 percent in 2024, a number that was in line with expectations but that many experts said did not fully reflect a crisis of confidence among households reeling from a multiyear property crisis.</w:t>
        <w:br/>
      </w:r>
    </w:p>
    <w:p>
      <w:r>
        <w:t>出生人数的减少加剧了中国的经济挑战。适龄劳动人口减少进一步给资金不足的养老金体系带来压力，老龄化社会使得捉襟见肘的医保体系不堪重负。周五，中国还报告称，2024年经济增长了5%，这一数字符合预期，但许多专家表示，它并没有充分反映数年来的房地产危机给家庭带来的信心危机。</w:t>
        <w:br/>
      </w:r>
    </w:p>
    <w:p>
      <w:r>
        <w:t>To encourage people to have more babies, the authorities are offering tax benefits, cheaper housing and cash. Cities are promising to cover the cost of in vitro fertilization. In some parts of the country, they are even promising to get rid of restrictions that penalize single mothers.</w:t>
        <w:br/>
      </w:r>
    </w:p>
    <w:p>
      <w:r>
        <w:t>为了鼓励人们多生孩子，政府正在提供税收优惠、廉价住房和现金补助。各城市承诺支付试管婴儿的费用。在一些地方，甚至承诺取消对单身母亲的惩罚性限制。</w:t>
        <w:br/>
      </w:r>
    </w:p>
    <w:p>
      <w:r>
        <w:t>The government has called on local officials to put in place early-warning systems to monitor big changes in population at the village and town levels around the country. Some officials are even knocking on doors and calling women to inquire about their menstrual cycles.</w:t>
        <w:br/>
      </w:r>
    </w:p>
    <w:p>
      <w:r>
        <w:t>政府呼吁地方官员建立预警系统，监测全国村镇人口的重大变化。一些官员甚至挨家挨户敲门、打电话询问女性的月经周期。</w:t>
        <w:br/>
      </w:r>
    </w:p>
    <w:p>
      <w:r>
        <w:t>Companies are also getting involved. In 2023, the travel site Trip.com started paying employees nearly $1,400 a year for each newborn until the age of 5. Last week, the founder of electric vehicle maker XPeng said he would give employees nearly $4,100 if they had a third child.</w:t>
        <w:br/>
      </w:r>
    </w:p>
    <w:p>
      <w:r>
        <w:t>企业也在参与进来。从2023年开始，旅游网站携程的员工每生育一个孩子将获得每年1万元的现金补贴，直至孩子满五周岁为止。上周，电动汽车制造商小鹏汽车的创始人表示，员工生三胎就奖励3万元。</w:t>
        <w:br/>
      </w:r>
    </w:p>
    <w:p>
      <w:r>
        <w:t>“We want our employees to have more kids,” said He Xiaopeng, the founder, in a video posted on social media. “I think the company should to take care of the money, so employees can have children.”</w:t>
        <w:br/>
      </w:r>
    </w:p>
    <w:p>
      <w:r>
        <w:t>“小鹏是鼓励员工多生孩子的，”该公司创始人何小鹏在社交媒体上发布的视频中说。“我觉得生小朋友这个钱就是公司你该付的。”</w:t>
        <w:br/>
      </w:r>
    </w:p>
    <w:p>
      <w:r>
        <w:t>The problem is not unique to China, which in 2023 was passed by India as the world’s most populous nation. Falling birthrates are often a measure of a country’s move up the economic ladder because fertility rates tend to fall as incomes and education levels go up. But China’s sudden decline in population arrived much sooner than the government had expected. Many families are earning more money than they were a decade ago, but have lost income because of the housing crisis.</w:t>
        <w:br/>
      </w:r>
    </w:p>
    <w:p>
      <w:r>
        <w:t>这个问题并非中国所独有。2023年，印度超越中国成为全球人口最多的国家。出生率下降通常是衡量一个国家经济成长的标识，因为生育率往往会随着收入和教育水平的提高而下降。但中国人口的突然下降远远早于政府预期。许多家庭的收入比十年前要高，但由于房市危机而失去了财富。</w:t>
        <w:br/>
      </w:r>
    </w:p>
    <w:p>
      <w:r>
        <w:t>Officials have long feared the day when there will not be enough workers to support retirees. Now the government has less time to prepare. More than 400 million people will be 60 or older in the next decade.</w:t>
        <w:br/>
      </w:r>
    </w:p>
    <w:p>
      <w:r>
        <w:t>长期以来，官员们一直担心有一天会没有足够的劳动力来供养退休人员。现在，政府做准备的时间变得更少。接下来的十年里，中国将有逾4亿人年龄达到或者超过60岁。</w:t>
        <w:br/>
      </w:r>
    </w:p>
    <w:p>
      <w:r>
        <w:t>China is facing two challenges on this front. Its public pension system is severely underfunded and many young people are reluctant — or are unable — to contribute. A low retirement age has made things worse. After years of deliberation, the government decided on a 15-year plan to gradually increase the official age to 63 for men, 58 for women in office jobs and 55 for women who work in factories. The changes took effect this month.</w:t>
        <w:br/>
      </w:r>
    </w:p>
    <w:p>
      <w:r>
        <w:t>在这方面，中国面临着两大挑战。中国的养老金体系资金严重不足，许多年轻人不愿或无力缴纳社保。退休年龄过低使情况变得更糟。经过多年讨论，中国政府决定实施一项为期15年的计划，逐步将男性的正式退休年龄提高到63岁，女性干部的退休年龄提高到58岁，女性工人提高到55岁。这些变化在本月生效。</w:t>
        <w:br/>
      </w:r>
    </w:p>
    <w:p>
      <w:r>
        <w:t>The party only loosened birth restrictions in 2015 to allow families to have two children, an easing that created a sudden boom. Hospitals had to add beds in the corridors because there weren’t enough.</w:t>
        <w:br/>
      </w:r>
    </w:p>
    <w:p>
      <w:r>
        <w:t>直到2015年，党才放宽了生育限制，允许每个家庭生育两个孩子，政策的放宽带来了突如其来的生育热潮。由于床位不够，医院不得不在走廊里增加床位。</w:t>
        <w:br/>
      </w:r>
    </w:p>
    <w:p>
      <w:r>
        <w:t>But the moment was short-lived. By 2017, births started declining every year until last year.</w:t>
        <w:br/>
      </w:r>
    </w:p>
    <w:p>
      <w:r>
        <w:t>但好景不长。到2017年，出生率开始逐年下降，直到去年。</w:t>
        <w:br/>
      </w:r>
    </w:p>
    <w:p>
      <w:r>
        <w:t>In 2021, panicked officials loosened China’s birth policy again, allowing couples to have three children. It was too late. The next year, so few babies were born that the population began to shrink for the first time since the Great Leap Forward, Mao Zedong’s failed experiment that resulted in widespread famine and death in the 1960s.</w:t>
        <w:br/>
      </w:r>
    </w:p>
    <w:p>
      <w:r>
        <w:t>2021年，陷入恐慌的官员再次放宽生育政策，允许一对夫妇生三个孩子。但为时已晚。第二年，新生人口数量极少，人口开始出现“大跃进”以来的首次萎缩。“大跃进”是毛泽东进行的失败试验，在上世纪60年代导致了大范围的饥荒和死亡。</w:t>
        <w:br/>
      </w:r>
    </w:p>
    <w:p>
      <w:r>
        <w:t>China has one of the lowest fertility rates in the world, far below what demographers refer to as the replacement rate required for a population to grow. This threshold requires every couple, on average, to have two children.</w:t>
        <w:br/>
      </w:r>
    </w:p>
    <w:p>
      <w:r>
        <w:t>中国是世界上生育率最低的国家之一，远低于人口学家所说的人口增长所需的更替率。这一门槛要求每对夫妇平均生育两个孩子。</w:t>
        <w:br/>
      </w:r>
    </w:p>
    <w:p>
      <w:r>
        <w:t>Experts said the number of births would likely continue to fluctuate.</w:t>
        <w:br/>
      </w:r>
    </w:p>
    <w:p>
      <w:r>
        <w:t>专家表示，出生人数可能会继续波动。</w:t>
        <w:br/>
      </w:r>
    </w:p>
    <w:p>
      <w:r>
        <w:t>“For a country of 1.4 billion a half million more births is not much of a rebound at all,” Wang Feng, a professor of sociology at the University of California, Irvine. “This is in comparison to the lowest year, in 2023 when the pandemic certainly put a pause on childbearing.”</w:t>
        <w:br/>
      </w:r>
    </w:p>
    <w:p>
      <w:r>
        <w:t>加州大学欧文分校的社会学教授王峰表示，“对于一个有14亿人口的国家来说，多出生50万人口根本算不上什么反弹。这是与2023年最低的一年相比，当时疫情无疑导致了生育暂停。”</w:t>
        <w:br/>
      </w:r>
    </w:p>
    <w:p>
      <w:r>
        <w:t>Many young Chinese people are quick to rattle off reasons not to have children: the rising cost of education, growing burdens of taking care of their aging parents and a desire to live a lifestyle known as “Double Income, No Kids.”</w:t>
        <w:br/>
      </w:r>
    </w:p>
    <w:p>
      <w:r>
        <w:t>许多中国年轻人随口就能说出不生孩子的理由：教育成本上升，照顾年迈父母的负担越来越重，以及渴望过一种被称为“双份收入，没有子女”的生活方式。</w:t>
        <w:br/>
      </w:r>
    </w:p>
    <w:p>
      <w:r>
        <w:t>For women, the sentiment is especially strong. Daughters who were the only children in their families received education and employment opportunities their parents often did not. They have grown up to become empowered women who see Mr. Xi’s appeals to them to do their patriotic duty and bear children as one step too far. Many of these women have said that deep-seated inequality and insufficient legal protections have made them reluctant to get married.</w:t>
        <w:br/>
      </w:r>
    </w:p>
    <w:p>
      <w:r>
        <w:t>对于女性来说，这种情绪尤其强烈。那些身为家中独女的女性获得了父母未曾享有的教育和就业机会。如今她们已经长大，成为被赋权的女性，她们认为习近平呼吁她们履行爱国义务生孩子的要求过于苛刻。其中许多女性表示，根深蒂固的不平等和法律保护不足使她们不愿结婚。</w:t>
        <w:br/>
      </w:r>
    </w:p>
    <w:p>
      <w:r>
        <w:t>The steep drop in babies is having a drastic effect on health care, education and even the consumer market. Companies that once minted money selling baby formula to feed a baby boom are now making shakes with calcium and selenium for older adults with brittle bones.</w:t>
        <w:br/>
      </w:r>
    </w:p>
    <w:p>
      <w:r>
        <w:t>出生率的急剧下降对医疗保健、教育甚至消费市场产生了巨大的影响。曾因婴儿潮而赚取丰厚利润的婴儿配方奶粉公司如今转而为骨质疏松的老年人生产含钙和硒的冲调饮品。</w:t>
        <w:br/>
      </w:r>
    </w:p>
    <w:p>
      <w:r>
        <w:t>Nestlé, the world’s largest food company, is shutting a factory for the China market that employs more than 500 people halfway across the world in Europe. The company will focus on selling premium baby products and expanding its offering in adult nutrition in China, a spokesman said.</w:t>
        <w:br/>
      </w:r>
    </w:p>
    <w:p>
      <w:r>
        <w:t>全球最大的食品企业雀巢将关闭欧洲一家面向中国市场、有500多名员工的工厂。公司发言人表示，公司将专注于在中国销售优质婴儿产品，并扩大成人营养品的供应。</w:t>
        <w:br/>
      </w:r>
    </w:p>
    <w:p>
      <w:r>
        <w:t>The pressure on China’s health care system is even more pronounced. Dozens of hospitals and maternal health clinic chains have reported closing over the past two years.</w:t>
        <w:br/>
      </w:r>
    </w:p>
    <w:p>
      <w:r>
        <w:t>中国医疗体系面临的压力更加明显。据报道，在过去两年中，已有数十家医院和产妇保健连锁诊所关门。</w:t>
        <w:br/>
      </w:r>
    </w:p>
    <w:p>
      <w:r>
        <w:t>On social media forums, nurses specializing in obstetrics have talked about low pay and lost jobs. One doctor told state media that being in obstetrics, once considered an “iron rice bowl” position with guaranteed job security, had become a “rusty iron rice bowl.”</w:t>
        <w:br/>
      </w:r>
    </w:p>
    <w:p>
      <w:r>
        <w:t>在社交媒体论坛上，产科护士谈到了低工资和失业问题。一名医生告诉官方媒体，产科曾经被认为是有保障的“铁饭碗”，现在却变成了“生锈的铁饭碗”。</w:t>
        <w:br/>
      </w:r>
    </w:p>
    <w:p>
      <w:r>
        <w:t>And some smaller hospitals have stopped paying their staff, Han Zhonghou, a former official at a hospital in northern China, told a Chinese magazine.</w:t>
        <w:br/>
      </w:r>
    </w:p>
    <w:p>
      <w:r>
        <w:t>来自中国北方某医院的前官员韩忠厚在接受中国杂志采访时表示，一些小医院连工资都发不出来了。</w:t>
        <w:br/>
      </w:r>
    </w:p>
    <w:p>
      <w:r>
        <w:t>“Life for maternal and child hospitals,” Mr. Han said, “is getting harder and harder by the year.”</w:t>
        <w:br/>
      </w:r>
    </w:p>
    <w:p>
      <w:r>
        <w:t>“妇幼医院的日子一年比一年难过，”他说。</w:t>
        <w:br/>
      </w:r>
    </w:p>
    <w:p>
      <w:pPr>
        <w:pStyle w:val="Heading1"/>
        <w:spacing w:before="0" w:after="280"/>
      </w:pPr>
      <w:r>
        <w:rPr>
          <w:rFonts w:ascii="Times New Roman" w:hAnsi="Times New Roman" w:eastAsia="宋体"/>
          <w:b/>
          <w:sz w:val="52"/>
        </w:rPr>
        <w:t>一文读懂美国出生公民权，特朗普能将其废除吗？</w:t>
      </w:r>
    </w:p>
    <w:p>
      <w:r>
        <w:t>Trump Moved to Redefine Birthright Citizenship. That Could Be Hard.</w:t>
        <w:br/>
      </w:r>
    </w:p>
    <w:p>
      <w:r>
        <w:t>President Trump on Monday declared that his government would no longer treat the U.S.-born children of undocumented people as citizens, signaling his intent to essentially ignore the constitutional guarantee of birthright citizenship in a move that is all but certain to invite a legal challenge.</w:t>
        <w:br/>
      </w:r>
    </w:p>
    <w:p>
      <w:r>
        <w:t>特朗普总统周一宣布，他的政府将不再把无证移民在美国生下的子女视为公民，表明他意在从本质上无视宪法赋予的出生公民权，此举几乎肯定将招致法律挑战。</w:t>
        <w:br/>
      </w:r>
    </w:p>
    <w:p>
      <w:r>
        <w:t>His order directed federal agencies not to issue citizenship documents to such children, starting in 30 days.</w:t>
        <w:br/>
      </w:r>
    </w:p>
    <w:p>
      <w:r>
        <w:t>他的命令指示联邦机构从30天后开始不再向这类儿童发放公民身份文件。</w:t>
        <w:br/>
      </w:r>
    </w:p>
    <w:p>
      <w:r>
        <w:t>It flew in the face of the guarantee, rooted in common law and enshrined in the Constitution for more than 150 years, that anyone born in the United States is automatically an American citizen.</w:t>
        <w:br/>
      </w:r>
    </w:p>
    <w:p>
      <w:r>
        <w:t>这项命令公然违抗了源自普通法、并明文写入宪法150多年的保障，即任何在美国出生的人自动成为美国公民。</w:t>
        <w:br/>
      </w:r>
    </w:p>
    <w:p>
      <w:r>
        <w:t>In the executive order, Mr. Trump said he would interpret the 14th Amendment differently than had been done in the past, arguing that it “has never been interpreted to extend citizenship universally to everyone born within the United States.”</w:t>
        <w:br/>
      </w:r>
    </w:p>
    <w:p>
      <w:r>
        <w:t>特朗普在行政命令中称，他会用与以前的不同方式解释宪法第十四修正案，称其“从未被解释为将公民身份普遍扩大到所有在美国境内出生的人”。</w:t>
        <w:br/>
      </w:r>
    </w:p>
    <w:p>
      <w:r>
        <w:t>The order would mean that citizenship would not be extended to a child whose mother and father are not authorized to be in the United States at the time of birth.</w:t>
        <w:br/>
      </w:r>
    </w:p>
    <w:p>
      <w:r>
        <w:t>这项命令意味着，如果父母在孩子出生时未获准在美国居留，那么孩子将不会被授予美国国籍。</w:t>
        <w:br/>
      </w:r>
    </w:p>
    <w:p>
      <w:r>
        <w:t>Mr. Trump has long said that conferring American citizenship on the children of undocumented immigrants was unacceptable to him. But because birthright citizenship is guaranteed by the 14th Amendment to the Constitution, such an order would face major legal challenges. Any change to the Constitution requires supermajority votes in Congress, and then ratification by three-quarters of the states.</w:t>
        <w:br/>
      </w:r>
    </w:p>
    <w:p>
      <w:r>
        <w:t>特朗普一直说，授予无证移民的子女美国公民身份对他来说不可接受。但由于出生公民权受宪法第十四修正案的保障，他的这项命令将面临重大法律挑战。对宪法的任何修改都需要在国会获得三分之二以上的赞成票，然后得到四分之三以上州的批准。</w:t>
        <w:br/>
      </w:r>
    </w:p>
    <w:p>
      <w:r>
        <w:t>Here is what you need to know.</w:t>
        <w:br/>
      </w:r>
    </w:p>
    <w:p>
      <w:r>
        <w:t>以下是你需要知道的。</w:t>
        <w:br/>
      </w:r>
    </w:p>
    <w:p>
      <w:r>
        <w:t>The Constitution guarantees birthright citizenship.</w:t>
        <w:br/>
      </w:r>
    </w:p>
    <w:p>
      <w:r>
        <w:t>宪法保障出生公民权。</w:t>
        <w:br/>
      </w:r>
    </w:p>
    <w:p>
      <w:r>
        <w:t>The 14th Amendment, ratified in 1868, says: “All persons born or naturalized in the United States, and subject to the jurisdiction thereof, are citizens of the United States and of the state wherein they reside.”</w:t>
        <w:br/>
      </w:r>
    </w:p>
    <w:p>
      <w:r>
        <w:t>1868年正式生效的第十四修正案规定：“任何在合众国出生或归化并受其管辖者，均为合众国及所居住州公民。”</w:t>
        <w:br/>
      </w:r>
    </w:p>
    <w:p>
      <w:r>
        <w:t>The part about jurisdiction creates a very narrow exception that has until now essentially applied only to children of accredited foreign diplomats. Other than that, the citizenship or immigration status of a person’s parents has not been held to have any effect on this right.</w:t>
        <w:br/>
      </w:r>
    </w:p>
    <w:p>
      <w:r>
        <w:t>关于管辖权的部分创造了一个非常狭窄的例外，此前基本上只适用于得到正式承认的外国外交官的子女。除了这个例外，父母的公民身份或移民身份从未被认为对一个人的出生公民权有任何影响。</w:t>
        <w:br/>
      </w:r>
    </w:p>
    <w:p>
      <w:r>
        <w:t>(The term “birthright citizenship” can also refer to another way a person can be born an American citizen: by having a citizen parent. This source of citizenship, created by federal law rather than directly by the Constitution, has not generally figured in the debate over immigration policy, but it comes up sometimes in presidential elections.)</w:t>
        <w:br/>
      </w:r>
    </w:p>
    <w:p>
      <w:r>
        <w:t>（“出生公民权”一词也可以指另一种让人生来就是美国公民的途径：父母之一是公民。这种公民权是联邦法律赋予的，没有直接写入宪法，虽然通常在有关移民政策的辩论中无人提及，但在总统大选中有时会出现。）</w:t>
        <w:br/>
      </w:r>
    </w:p>
    <w:p>
      <w:r>
        <w:t>Trump cannot abolish birthright citizenship by himself.</w:t>
        <w:br/>
      </w:r>
    </w:p>
    <w:p>
      <w:r>
        <w:t>特朗普不能独自一人废除出生公民权。</w:t>
        <w:br/>
      </w:r>
    </w:p>
    <w:p>
      <w:r>
        <w:t>A president cannot amend the Constitution on his own, and any executive order to restrict or abolish birthright citizenship is almost certain to be challenged in court as a violation of the 14th Amendment.</w:t>
        <w:br/>
      </w:r>
    </w:p>
    <w:p>
      <w:r>
        <w:t>总统不能独自修改宪法，任何限制或废除出生公民权的行政命令几乎肯定会在法庭上受到违反第十四修正案的挑战。</w:t>
        <w:br/>
      </w:r>
    </w:p>
    <w:p>
      <w:r>
        <w:t>But the official who described the forthcoming directive said the Trump administration would interpret the jurisdiction language in the amendment to exclude “the children of illegal aliens born in the United States.” Until now, the overwhelming scholarly and legal consensus has been that such an interpretation would have little or no chance of prevailing in court.</w:t>
        <w:br/>
      </w:r>
    </w:p>
    <w:p>
      <w:r>
        <w:t>但描述即将出台的行政命令的官员称，特朗普政府会把修正案中“受其管辖”一词解释为不包括“非法外国人在美国生下的子女”。到目前为止，学术界和法律界的压倒性共识一直是，这种解释几乎没有在法庭上获胜的可能。</w:t>
        <w:br/>
      </w:r>
    </w:p>
    <w:p>
      <w:r>
        <w:t>Some legal scholars think such arguments will continue to be nonstarters in the courts. But the idea that the Supreme Court may at some point find arguments for restricting birthright citizenship persuasive is “no longer laughable,” said Amanda Frost, a law professor at the University of Virginia and an expert on immigration and citizenship law.</w:t>
        <w:br/>
      </w:r>
    </w:p>
    <w:p>
      <w:r>
        <w:t>一些法律学者认为，这种解释在法庭上仍将无法获胜。但弗吉尼亚大学法学教授、移民和公民法专家阿曼达·弗罗斯特称，最高法院也许会在某个时候认为限制出生公民权的论据有说服力的想法“不再可笑”。</w:t>
        <w:br/>
      </w:r>
    </w:p>
    <w:p>
      <w:r>
        <w:t>Limiting birthright citizenship was the consensus position among Republican presidential candidates in the 2024 election, and at least one federal judge has indicated a willingness to consider it.</w:t>
        <w:br/>
      </w:r>
    </w:p>
    <w:p>
      <w:r>
        <w:t>限制出生公民权在参加2024年共和党总统候选人初选的人中是共识立场，而且至少有一名联邦法官已表示愿意考虑这个问题。</w:t>
        <w:br/>
      </w:r>
    </w:p>
    <w:p>
      <w:r>
        <w:t>“I don’t think it’s inconceivable, which is what I would have said in 2019,” Professor Frost said. “The ground is shifting.”</w:t>
        <w:br/>
      </w:r>
    </w:p>
    <w:p>
      <w:r>
        <w:t>“我认为这并非不可想象，但我在2019年就不会这样说，”弗罗斯特说。“情况正在发生变化。”</w:t>
        <w:br/>
      </w:r>
    </w:p>
    <w:p>
      <w:r>
        <w:t>Mr. Trump’s allies have also suggested another way he could withhold the benefits of birthright citizenship from the children of undocumented people: by directing federal agencies to deny them citizenship-affirming documents like Social Security cards and passports as well as government services like public schools, health care, nutrition or housing benefits. Such a policy — acting as if the 14th Amendment did not apply to those people — would be very likely to draw a legal challenge as well.</w:t>
        <w:br/>
      </w:r>
    </w:p>
    <w:p>
      <w:r>
        <w:t>特朗普的盟友们还暗示了另一种他能拒绝无证移民的子女享受出生公民权的方法：通过指示联邦机构拒绝向他们发放确认公民身份的文件，如社保卡和护照，以及拒绝让他们获得政府提供的服务，如在公立学校读书、医保、营养或住房福利等。这类政策很可能也将招致法律挑战——就好像第十四修正案不适用于那些人一样。</w:t>
        <w:br/>
      </w:r>
    </w:p>
    <w:p>
      <w:r>
        <w:t>Other countries have birthright citizenship.</w:t>
        <w:br/>
      </w:r>
    </w:p>
    <w:p>
      <w:r>
        <w:t>其他国家也有出生公民权。</w:t>
        <w:br/>
      </w:r>
    </w:p>
    <w:p>
      <w:r>
        <w:t>Thirty-three countries and two territories — nearly all in the Western Hemisphere, including Mexico and Canada — have unrestricted birthright citizenship similar to that of the United States, according to a tally by the World Population Review.</w:t>
        <w:br/>
      </w:r>
    </w:p>
    <w:p>
      <w:r>
        <w:t>据世界人口评论(World Population Review)统计，33个国家和两个地区（几乎都在西半球，包括墨西哥和加拿大）拥有与美国类似的不受限制的出生公民权。</w:t>
        <w:br/>
      </w:r>
    </w:p>
    <w:p>
      <w:r>
        <w:t>Another 40 have restricted versions of the right. It may apply, for example, only to children of legal residents or of parents born in the country. Or it may exclude refugees.</w:t>
        <w:br/>
      </w:r>
    </w:p>
    <w:p>
      <w:r>
        <w:t>另有40个国家和地区拥有某种受限制的出生公民权。例如，出生公民权可能只适用于在该国有合法居留权或在该国出生的父母的子女。或者难民的子女不享有出生公民权。</w:t>
        <w:br/>
      </w:r>
    </w:p>
    <w:p>
      <w:r>
        <w:t>Several countries that, like the United States, had traditions of universal birthright citizenship rooted in English common law — including Britain, Ireland, Australia, New Zealand and India — have restricted or abolished the right in recent decades.</w:t>
        <w:br/>
      </w:r>
    </w:p>
    <w:p>
      <w:r>
        <w:t>有些国家曾与美国一样，传统上承袭了英国普通法中的普适出生公民权，包括英国、爱尔兰、澳大利亚、新西兰，以及印度，但这些国家已在近几十年里限制或废除了这项权利。</w:t>
        <w:br/>
      </w:r>
    </w:p>
    <w:p>
      <w:r>
        <w:t>Critics of birthright citizenship say it encourages migration.</w:t>
        <w:br/>
      </w:r>
    </w:p>
    <w:p>
      <w:r>
        <w:t>批评出生公民权的人士称，该权利鼓励移民。</w:t>
        <w:br/>
      </w:r>
    </w:p>
    <w:p>
      <w:r>
        <w:t>Each year, thousands of pregnant women from other countries enter the United States on a valid visa, give birth to children who automatically gain American citizenship, and then take the babies back home or to a third country. The practice, sometimes called “birth tourism,” is legal as long as the mother obtains her visa truthfully and complies with its terms.</w:t>
        <w:br/>
      </w:r>
    </w:p>
    <w:p>
      <w:r>
        <w:t>每年，成千上万来自其他国家的孕妇持有效签证进入美国，她们生下的孩子自动获得美国公民身份，然后她们把婴儿带回国或带到第三国去。这种做法有时被称为“赴美产子”，只要母亲在申请签证时如实告知情况，并遵守签证条款，这种做法是合法的。</w:t>
        <w:br/>
      </w:r>
    </w:p>
    <w:p>
      <w:r>
        <w:t>Mr. Trump and his supporters, however, complain about expectant mothers who enter the country to give birth to what they derisively call “anchor babies” — children whose U.S. citizenship would give the family access to public benefits and a foothold toward legal residence.</w:t>
        <w:br/>
      </w:r>
    </w:p>
    <w:p>
      <w:r>
        <w:t>但特朗普及其支持者对那些来美国生孩子的待产孕妇不满，讥讽她们生的是“定锚婴儿”——这些孩子的美国公民身份将使他们的家庭享受公共福利，并为合法居留提供基础。</w:t>
        <w:br/>
      </w:r>
    </w:p>
    <w:p>
      <w:r>
        <w:t>The Migration Policy Institute estimates that, as of 2019, about 4.7 million American-born children under 18 were living with a parent who was undocumented — about 7 percent of all children in the United States. But studies have found that a vast majority of such children did not cross the border in utero. The Pew Research Center estimated in 2022 that about five out of six U.S. children of unauthorized immigrants were born two years or more after their parents entered the United States.</w:t>
        <w:br/>
      </w:r>
    </w:p>
    <w:p>
      <w:r>
        <w:t>据移民政策研究所估计，截至2019年，约470万18岁以下的美国出生儿童生活在父母之一是无证移民的家庭中，约占美国所有未成年人的7%。但研究已发现，绝大多数这类孩子不是在母亲入境时就已经怀上的。皮尤研究中心在2022年的估计，非法移民在美国生下的孩子中约六分之五是在父母进入美国两年或更长时间后出生的。</w:t>
        <w:br/>
      </w:r>
    </w:p>
    <w:p>
      <w:r>
        <w:t>Whether reared in the United States or abroad, American children of noncitizen parents have been able, once they reach age 21, to sponsor family members for legal permanent residency, just as any other American citizen could — a practice derided by critics as “chain migration.” Sponsorship by relatives has featured prominently in the stories of tens of millions of immigrants to the United States over the past century.</w:t>
        <w:br/>
      </w:r>
    </w:p>
    <w:p>
      <w:r>
        <w:t>无论是在美国还是国外长大，非公民父母的美国孩子在年满21岁时，能够像其他美国公民一样，为家庭成员担保获得合法永久居留权。批评者把这种做法讥讽为“连锁移民”。亲属担保在过去一个世纪美国数千万移民的故事里一直是重要而常见的一部分。</w:t>
        <w:br/>
      </w:r>
    </w:p>
    <w:p>
      <w:pPr>
        <w:pStyle w:val="Heading1"/>
        <w:spacing w:before="0" w:after="280"/>
      </w:pPr>
      <w:r>
        <w:rPr>
          <w:rFonts w:ascii="Times New Roman" w:hAnsi="Times New Roman" w:eastAsia="宋体"/>
          <w:b/>
          <w:sz w:val="52"/>
        </w:rPr>
        <w:t>拜登政府国安顾问沙利文回顾对华政策</w:t>
      </w:r>
    </w:p>
    <w:p>
      <w:r>
        <w:t>Jake Sullivan, White House National Security Adviser, Reflects on China Policy</w:t>
        <w:br/>
      </w:r>
    </w:p>
    <w:p>
      <w:r>
        <w:t>As White House national security adviser, Jake Sullivan coordinated China policy for President Biden over four years. He traveled to Vienna, Malta, Bangkok and elsewhere to meet with Wang Yi, the top Chinese foreign policy official, and he talked with Xi Jinping, China’s leader, in Beijing last August.</w:t>
        <w:br/>
      </w:r>
    </w:p>
    <w:p>
      <w:r>
        <w:t>作为白宫国家安全顾问，杰克·沙利文在四年多的时间里为拜登总统协调对华政策。他曾前往维也纳、马耳他、曼谷等地与中国外交政策最高官员王毅会面，并于去年8月在北京与中国领导人习近平进行会谈。</w:t>
        <w:br/>
      </w:r>
    </w:p>
    <w:p>
      <w:r>
        <w:t>I sat down with him recently in a conference room in the West Wing to discuss the administration’s approach to China. Here are some of his comments, which have been lightly edited for clarity and concision.</w:t>
        <w:br/>
      </w:r>
    </w:p>
    <w:p>
      <w:r>
        <w:t>最近，我在白宫西翼的一间会议室里与他有了一次谈话，我们讨论了美国政府的对华方针。以下是他的一些评论，为了清晰简洁，我们对这些评论进行了少量编辑。</w:t>
        <w:br/>
      </w:r>
    </w:p>
    <w:p>
      <w:r>
        <w:t>On the first Trump administration’s approach to China, and the Biden team’s policy:</w:t>
        <w:br/>
      </w:r>
    </w:p>
    <w:p>
      <w:r>
        <w:t>关于特朗普首届政府的对华方针以及拜登团队的政策：</w:t>
        <w:br/>
      </w:r>
    </w:p>
    <w:p>
      <w:r>
        <w:t>Mr. Sullivan said the Biden administration tried “to shift from a strategy of hub-and-spoke and just pure bilateral alliances” to “creating this latticework, or this network of relationships, across the region.”</w:t>
        <w:br/>
      </w:r>
    </w:p>
    <w:p>
      <w:r>
        <w:t>沙利文表示，拜登政府试图“从‘枢纽-辐条’战略和单纯的双边联盟”转变为“在整个地区建立格子结构或关系网络”。</w:t>
        <w:br/>
      </w:r>
    </w:p>
    <w:p>
      <w:r>
        <w:t>That included rejuvenating the nonmilitary Quad coalition with Australia, India and Japan, as well as creating three new U.S. security arrangements with Japan and South Korea; Japan and the Philippines; and Australia and Britain.</w:t>
        <w:br/>
      </w:r>
    </w:p>
    <w:p>
      <w:r>
        <w:t>这包括振兴与澳大利亚、印度和日本的非军事四方联盟，以及与日本和韩国、日本和菲律宾，以及澳大利亚和英国建立三个新的美国安全安排。</w:t>
        <w:br/>
      </w:r>
    </w:p>
    <w:p>
      <w:r>
        <w:t>The Trump administration “had begun an effort with respect to semiconductor manufacturing equipment around E.U.V. [extreme ultraviolet lithography] technology … that was quite informal, that was essentially an informal understanding with the Dutch government and so on.”</w:t>
        <w:br/>
      </w:r>
    </w:p>
    <w:p>
      <w:r>
        <w:t>特朗普政府“当时已经开始围绕EUV（极紫外光刻）技术在半导体制造设备方面做出努力......这是相当非正式的，基本上是与荷兰政府等达成的非正式谅解”。</w:t>
        <w:br/>
      </w:r>
    </w:p>
    <w:p>
      <w:r>
        <w:t>“We thought we actually needed an export control regime that gets put into place and then built upon. … They were pointing in the right direction, but there was no real systematic undertaking on that front.”</w:t>
        <w:br/>
      </w:r>
    </w:p>
    <w:p>
      <w:r>
        <w:t>“我们认为，我们实际上需要一个出口管制制度，并将其付诸实施，然后在此基础上继续发展......他们指出了正确的方向，但在这方面并没有真正的系统性举措。”</w:t>
        <w:br/>
      </w:r>
    </w:p>
    <w:p>
      <w:r>
        <w:t>“Honestly, we felt a huge gap in our defense industrial base. We just were not making the investments in either munitions or platforms necessary, and so we worked to try to arrest the slide and put us on a long-term trajectory to be healthy, fully healthy at magazine depth and submarine defense, industrial base, that kind of thing.”</w:t>
        <w:br/>
      </w:r>
    </w:p>
    <w:p>
      <w:r>
        <w:t>“老实说，我们感到我们的国防工业基础存在巨大差距。我们没有对弹药或平台进行必要的投资，因此我们努力阻止下滑，使我们在弹药库深度、潜艇防御、工业基础等方面走上健康、完全健康的长期轨道。”</w:t>
        <w:br/>
      </w:r>
    </w:p>
    <w:p>
      <w:r>
        <w:t>“The other thing is that Covid exposed to us the broader supply-chain challenge in a very visceral, quite evocative way … They were grappling with Covid through 2020, so that’s another thing that I think we all came to a realization together, the outgoing and incoming administration in 2020. But it was left to us to really begin the work of a critical supply-chain strategy, both as it applies to the defense industrial base, but then also this broader issue of critical minerals, semiconductors, E.V. [electric vehicle] batteries, that sort of thing. So that was something that we were kind of building from scratch, coming in from ’21.”</w:t>
        <w:br/>
      </w:r>
    </w:p>
    <w:p>
      <w:r>
        <w:t>“另一件事是，新冠大流行以一种非常直观、令人深思的方式，向我们揭示了更广泛的供应链挑战......整个2020年，他们一直在和新冠作斗争，所以，我认为，这是2020年，即将离任的政府和即将上任的政府共同认识到的另一件事。但是，真正开始制定关键供应链战略的工作留给了我们，这既适用于国防工业基础，也适用于关键矿物、半导体、电动汽车电池等更广泛的问题。因此，我们在2021年从零开始建立这些。”</w:t>
        <w:br/>
      </w:r>
    </w:p>
    <w:p>
      <w:r>
        <w:t>On trying to coordinate on China with allies:</w:t>
        <w:br/>
      </w:r>
    </w:p>
    <w:p>
      <w:r>
        <w:t>关于试图与盟国就中国问题进行协调：</w:t>
        <w:br/>
      </w:r>
    </w:p>
    <w:p>
      <w:r>
        <w:t>The administration set up two “big tent poles” of policy, he said: “investments at home to try to change the dynamic with respect to the relative trajectories of the U.S. and China when it comes to industrial and innovation capacity; and investments in alliances and partnerships, so that we broaden China strategy to really be a regional and global strategy.”</w:t>
        <w:br/>
      </w:r>
    </w:p>
    <w:p>
      <w:r>
        <w:t>政府制定了两个“大帐篷”政策，沙利文表示：“在国内进行投资，试图改变中美两国工业和创新能力相对轨迹的动态；在联盟和伙伴关系方面进行投资，从而将对中国战略扩展为真正的地区和全球战略。”</w:t>
        <w:br/>
      </w:r>
    </w:p>
    <w:p>
      <w:r>
        <w:t>“We also recognized the need to engage Europe on China in a way to get that ship to turn.”</w:t>
        <w:br/>
      </w:r>
    </w:p>
    <w:p>
      <w:r>
        <w:t>“我们也认识到，有必要让欧洲参与到中国问题上来，以便让这艘船改变方向。”</w:t>
        <w:br/>
      </w:r>
    </w:p>
    <w:p>
      <w:r>
        <w:t>On technology competition with China and export controls on advanced semiconductor chips and equipment:</w:t>
        <w:br/>
      </w:r>
    </w:p>
    <w:p>
      <w:r>
        <w:t>关于同中国的技术竞争以及先进半导体芯片和设备的出口管制：</w:t>
        <w:br/>
      </w:r>
    </w:p>
    <w:p>
      <w:r>
        <w:t>“What we assess is that their inability to access the high-end equipment means that there is a ceiling on their ability to make the most cutting-edge semiconductors in China, and then their inability to access the various highest-end G.P.U.’s [graphics processing units] restricts their capacity at the frontier of A.I. [artificial intelligence]. And we think both of those have been effective.”</w:t>
        <w:br/>
      </w:r>
    </w:p>
    <w:p>
      <w:r>
        <w:t>“我们的评估是，他们无法获得高端设备意味着他们在中国制造最尖端半导体的能力存在上限，然后他们无法获得各种最高端的图形处理单元限制了他们在人工智能前沿的能力。我们认为这两点都很有效。</w:t>
        <w:br/>
      </w:r>
    </w:p>
    <w:p>
      <w:r>
        <w:t>Mr. Sullivan said critics of the export controls make two arguments, both of which he discounts.One is on the difficulty of enforcement.</w:t>
        <w:br/>
      </w:r>
    </w:p>
    <w:p>
      <w:r>
        <w:t>沙利文称，出口管制的批评者提出了两个论点，但他都不同意。其一是执行难度的问题。</w:t>
        <w:br/>
      </w:r>
    </w:p>
    <w:p>
      <w:r>
        <w:t>The other is whether the Biden administration’s policies pushed China to accelerate innovation. “My answer to that question is quite straightforward: It gets the chronology wrong. Our semiconductor export controls were actually a reaction to China’s very overtly, very systematically stated policy that they were going to indigenize their semiconductor manufacturing capability.”</w:t>
        <w:br/>
      </w:r>
    </w:p>
    <w:p>
      <w:r>
        <w:t>另一个问题是拜登政府的政策是否推动了中国加速创新。“我对这个问题的回答很直接：它搞错了时间顺序。我们的半导体出口管制实际上是对中国非常公开、非常系统性地宣布其半导体制造能力本土化政策的一种反应。”</w:t>
        <w:br/>
      </w:r>
    </w:p>
    <w:p>
      <w:r>
        <w:t>On dealing with nations that want to work with both the United States and China on advanced technology:</w:t>
        <w:br/>
      </w:r>
    </w:p>
    <w:p>
      <w:r>
        <w:t>关于如何应对希望在先进技术方面与中美两国合作的国家：</w:t>
        <w:br/>
      </w:r>
    </w:p>
    <w:p>
      <w:r>
        <w:t>“One level has less to do with China and more to do with: Will the United States be the place where the main build-out of frontier A.I. infrastructure occurs, or will that get outsourced? So set aside China. When we think about the Gulf or India, do we want a world in which we are trading dependence on foreign sources for energy today, or dependence on foreign sources for A.I. data centers tomorrow? And that has less to do with China, and that requires a theory of ensuring that a sufficient amount of the capacity for A.I. compute is built in the United States. And that has to have an impact on how we think about the export of A.I. models, A.I. semiconductors and so forth. That’s one level.”</w:t>
        <w:br/>
      </w:r>
    </w:p>
    <w:p>
      <w:r>
        <w:t>“其中一个层面与中国关系不大，更多是关系到：美国是否会成为人工智能前沿基础设施的主要建设地，还是会实行外包？所以，先把中国放在一边。当我们想到海湾地区或印度时，我们是否希望在今天依赖外国能源的情况下，未来又依赖外国的人工智能数据中心？这与中国的关系不大，而是我们需要一种策略，确保在美国建设足够数量的人工智能计算能力。这肯定会对我们如何考虑人工智能模型、人工智能半导体等产品的出口产生影响。这是一个层面。”</w:t>
        <w:br/>
      </w:r>
    </w:p>
    <w:p>
      <w:r>
        <w:t>“The second level is about diversion. So if you have high-end technology in a third country, can it slip out the backdoor to China? Either the hardware or the know-how, or the model weights.”</w:t>
        <w:br/>
      </w:r>
    </w:p>
    <w:p>
      <w:r>
        <w:t>“第二个层面是转移。如果你在第三国拥有高端技术，它会从后门溜到中国吗？要么是硬件，要么是技术，要么是模型权重。”</w:t>
        <w:br/>
      </w:r>
    </w:p>
    <w:p>
      <w:r>
        <w:t>“That to me, I think, has a practical answer, which is government-to-government agreements that emplace effective security safeguards and transparency around the hardware, the model weights and the know-how, and that’s what we have worked through in our M.O.U. [memorandum of understanding] with the U.A.E., and I believe that is a sustainable model for having a strong technology partnership with that country, as well as other countries, that gives the U.S. a series of both economic and strategic advantages, where the alternative is to have them go into the Chinese technology orbit, which we do not want.”</w:t>
        <w:br/>
      </w:r>
    </w:p>
    <w:p>
      <w:r>
        <w:t>“在我看来，这个问题有一个切实的答案，那就是政府与政府之间的协议，围绕硬件、模型权重和技术诀窍方面制定有效的安全保障措施，引入透明度，这就是我们与阿联酋在谅解备忘录中已经达成的协议，我相信这是一种与该国以及其他国家建立强大技术伙伴关系的可持续模式，它能为美国带来一系列经济和战略优势，而另一种选择则是让它们进入中国的技术轨道，这是我们不希望看到的。”</w:t>
        <w:br/>
      </w:r>
    </w:p>
    <w:p>
      <w:r>
        <w:t>On the kinds of trade agreements that Asian nations want:</w:t>
        <w:br/>
      </w:r>
    </w:p>
    <w:p>
      <w:r>
        <w:t>关于亚洲国家希望达成的贸易协定类型：</w:t>
        <w:br/>
      </w:r>
    </w:p>
    <w:p>
      <w:r>
        <w:t>“What countries are looking for, in my view, has become increasingly bespoke. It’s not just about a kind of broad market access. It’s the particular needs of a country thinking about its economic model for the future. And so the economic dialogues we were having with these countries and the attractiveness of the United States is about a lot more than just: Can we lower barriers to market access?”</w:t>
        <w:br/>
      </w:r>
    </w:p>
    <w:p>
      <w:r>
        <w:t>“在我看来，各国寻求的东西已经越来越个性化。不仅仅是一种广泛的市场准入。而是一个国家在思考其未来经济模式时的特殊需求。因此，我们与这些国家进行的经济对话，以及美国的吸引力，不仅仅是关于我们能否降低市场准入壁垒。”</w:t>
        <w:br/>
      </w:r>
    </w:p>
    <w:p>
      <w:r>
        <w:t>“So let me give you some examples. With Japan, they really wanted the critical minerals M.O.U. so that they had a route into the benefits of the I.R.A. [Inflation Reduction Act]. That was kind of their number one ask, much more important to them than some broader-based trade deal. With Indonesia, it’s quite similar. That’s what Indonesia is looking for. Fundamentally, they want to work out a high-standards, critical minerals agreement so that there can be a flow of Indonesian nickel into American electric-vehicle manufacturing, batteries and so forth with other countries.”</w:t>
        <w:br/>
      </w:r>
    </w:p>
    <w:p>
      <w:r>
        <w:t>“让我给你举几个例子。对于日本，他们真正想要的是关键矿产谅解备忘录，这样他们就可以获得通货膨胀削减法案(IRA)带来的好处。这是他们的首要需求，对他们来说，这比一些更广泛的贸易协议更为重要。对于印度尼西亚来说，情况很相似。这就是印度尼西亚所寻求的。从根本上说，他们希望制定一项高标准的关键矿产协议，以确保该国的镍能够流入美国的电动汽车制造、电池生产等领域，并与其他国家合作。”</w:t>
        <w:br/>
      </w:r>
    </w:p>
    <w:p>
      <w:r>
        <w:t>On whether American workers and industries benefited from earlier free-trade agreements:</w:t>
        <w:br/>
      </w:r>
    </w:p>
    <w:p>
      <w:r>
        <w:t>关于美国工人和产业能否从此前的自由贸易协定中受益：</w:t>
        <w:br/>
      </w:r>
    </w:p>
    <w:p>
      <w:r>
        <w:t>“So where did workers fit into that? Now you could say, well, workers fit into that. They’re going to get lower-cost goods, and that’s good for them and, to a certain extent, that’s right, so I’m not averse to free trade. But it has to have some element of a theory for how the U.S. industrial base, the capacity to build here, is sustained, and that’s why I actually think things like the I.R.A. [Inflation Reduction Act] and a critical minerals agreement with Japan are a more rational way to think about free trade going forward.”</w:t>
        <w:br/>
      </w:r>
    </w:p>
    <w:p>
      <w:r>
        <w:t>“那么工人在其中扮演什么角色呢？现在你可以说，工人在其中扮演了角色。他们将获得成本更低的商品，这对他们来说是好事，在一定程度上，这是对的，所以我并不反对自由贸易。但它必须包含一些东西，关乎美国的工业基础以及维持本土建设能力的理论，所以我认为，通货膨胀削减法案以及与日本达成的关键矿产协议等等，是对未来自由贸易更理性的思考方式。”</w:t>
        <w:br/>
      </w:r>
    </w:p>
    <w:p>
      <w:r>
        <w:t>On what Mr. Sullivan learned from his meetings with Mr. Xi and Mr. Wang:</w:t>
        <w:br/>
      </w:r>
    </w:p>
    <w:p>
      <w:r>
        <w:t>关于沙利文在与习近平和王毅的会晤中了解到了什么：</w:t>
        <w:br/>
      </w:r>
    </w:p>
    <w:p>
      <w:r>
        <w:t>“The single biggest thing that jumps out at me comes out of the meeting with Xi — and it was reinforced in the meeting that President Biden had with Xi, and very much in the meetings with Wang Yi as well, but punctuated — which is my view that when we came into office, the Chinese view was: If you are going to compete with us, then we will not cooperate with you, and we will not have lines of communication. You can’t have it both ways. You have to choose. And we’ve just stuck with our theory, which is managed competition: We’re going to compete, we’re going to compete vigorously, but that doesn’t mean that we shouldn’t find areas to work together where it’s in our mutual interest at the same time that we’re competing. And, in order to compete responsibly, we have to have communication at all levels, including sustaining military-to-military communication.”</w:t>
        <w:br/>
      </w:r>
    </w:p>
    <w:p>
      <w:r>
        <w:t>“我想到的最重要的事情是与习近平的会晤中谈到的——这一点在拜登总统与习近平的会晤以及我与王毅的会晤中也进一步得到了强调，但不时间断——我认为，在我们上任时，中国的观点是：如果你要与我们竞争，我们就不会与你合作，我们也不会有沟通渠道。你不可能两全其美。你必须做出选择。我们只是坚持我们的理论，那就是有管理的竞争：我们会竞争，我们会激烈地竞争，但这并不意味着我们不应该在竞争的同时找到符合我们共同利益的合作领域。而且，为了负责任地竞争，我们必须在各个层面进行沟通，包括保持军事交流。”</w:t>
        <w:br/>
      </w:r>
    </w:p>
    <w:p>
      <w:r>
        <w:t>“As we leave, the P.R.C. [People’s Republic of China] has, at least for the time being, adopted, not in the way they talk, but in the way the relationship is conducted, managed competition. We have found areas to work together: on counternarcotics, A.I., nuclear risk and climate. We have sustained communication, including military-to-military communication, and we are competing, obviously competing vigorously, and yet still the relationship has an element of stability so that we’re not presently on the brink of a downward spiral. That is a significant evolution over four years for how the relationship is managed on both sides, and it is consistent with our theory of management of the relationship that the P.R.C. has now mirrored.”</w:t>
        <w:br/>
      </w:r>
    </w:p>
    <w:p>
      <w:r>
        <w:t>“在我们离开时，中国至少暂时采取了管理式竞争的方式，不是通过言论，而是通过处理关系的方式。我们已经找到了可以合作的领域：禁毒、人工智能、核风险和气候变化。我们保持着持续的沟通，包括军事交流，我们正在竞争，显然是很激烈地竞争，但这种关系仍然具有一定的稳定性，因此我们目前还没有处于螺旋式下降的边缘。这是过去四年中双方在如何管理彼此关系方面发生的重大变化，它与我们如何管理双方关系的理论相一致，中国现在也效仿了这种管理方式。”</w:t>
        <w:br/>
      </w:r>
    </w:p>
    <w:p>
      <w:pPr>
        <w:pStyle w:val="Heading1"/>
        <w:spacing w:before="0" w:after="280"/>
      </w:pPr>
      <w:r>
        <w:rPr>
          <w:rFonts w:ascii="Times New Roman" w:hAnsi="Times New Roman" w:eastAsia="宋体"/>
          <w:b/>
          <w:sz w:val="52"/>
        </w:rPr>
        <w:t>特朗普向世界强硬宣告：美国不会接受任何人说不</w:t>
      </w:r>
    </w:p>
    <w:p>
      <w:r>
        <w:t>A Determined Trump Vows Not to Be Thwarted at Home or Abroad</w:t>
        <w:br/>
      </w:r>
    </w:p>
    <w:p>
      <w:r>
        <w:t>“Nothing will stand in our way.”</w:t>
        <w:br/>
      </w:r>
    </w:p>
    <w:p>
      <w:r>
        <w:t>“没有什么能阻挡我们。”</w:t>
        <w:br/>
      </w:r>
    </w:p>
    <w:p>
      <w:r>
        <w:t>With that six-word vow, President Trump described how he planned to make his second term in office differ from his first. Now, after a four-year interregnum that began with political exile and ended with his improbable resurrection, the great disrupter made clear that he does not intend to be thwarted this time in making America far more conservative at home and more imperial abroad.</w:t>
        <w:br/>
      </w:r>
    </w:p>
    <w:p>
      <w:r>
        <w:t>特朗普总统用这九个字的誓言描述他计划如何让自己的第二任期与第一任期有所不同。如今，经历了始于政治流亡、终于不可思议的复出的四年的间歇期之后，这位强有力的破坏者明确表示，让美国在国内更加保守、在国外更具帝国主义色彩的过程中，他这次不会受阻。</w:t>
        <w:br/>
      </w:r>
    </w:p>
    <w:p>
      <w:r>
        <w:t>In his 29-minute inaugural address, Mr. Trump wasted no time on lofty appeals to American ideals. Instead, he spoke with a tone of aggression intended to be heard by domestic and foreign audiences as a warning that America under a more experienced Donald Trump will not take no for an answer.</w:t>
        <w:br/>
      </w:r>
    </w:p>
    <w:p>
      <w:r>
        <w:t>在长达29分钟的就职演说中，特朗普没有花费时间高谈阔论美国理想，而是使用一种咄咄逼人的语气，旨在让国内外听众听到一种警告：在更加富有经验的唐纳德·特朗普的领导下，美国不会接受任何人说不。</w:t>
        <w:br/>
      </w:r>
    </w:p>
    <w:p>
      <w:r>
        <w:t>He will end an era in which the world exploited American generosity, he said, empowering an “External Revenue Service” to “tariff and tax foreign countries to enrich our citizens.”</w:t>
        <w:br/>
      </w:r>
    </w:p>
    <w:p>
      <w:r>
        <w:t>他说，他将结束世界利用美国慷慨的时代，授权“美国外部税务局”“对外国征收关税和税收，使我们的公民富裕”。</w:t>
        <w:br/>
      </w:r>
    </w:p>
    <w:p>
      <w:r>
        <w:t>After falsely declaring that China controls the American-built Panama Canal, he vowed, “We’re taking it back.” He hailed a presidential predecessor: not Washington or Jefferson or Lincoln, but William McKinley, the tariff-loving 25th president, who engaged in the Spanish-American War, seized the Philippines, Guam and Puerto Rico and paved the way for that canal.</w:t>
        <w:br/>
      </w:r>
    </w:p>
    <w:p>
      <w:r>
        <w:t>在错误地宣称中国控制着美国修建的巴拿马运河后，他誓言“我们要夺回它”。他赞扬了一位前任总统：不是华盛顿、杰斐逊或林肯，而是威廉·麦金莱：热衷于关税政策的美国第25任总统，他参与了美西战争，夺取了菲律宾、关岛和波多黎各，并为修建巴拿马运河铺平了道路。</w:t>
        <w:br/>
      </w:r>
    </w:p>
    <w:p>
      <w:r>
        <w:t>And in the best McKinley spirit, he reinvigorated the idea of an America that will “pursue our manifest destiny,” a rallying call of the 1890s. This time, though, he described that destiny as an American settlement on Mars — a declaration that brought a thumbs up from Elon Musk, the world’s richest man who founded SpaceX with that goal in mind, and who has barely left the president’s side since Election Day.</w:t>
        <w:br/>
      </w:r>
    </w:p>
    <w:p>
      <w:r>
        <w:t>他还以最符合麦金莱精神的方式重新激发“追寻我们的昭彰天命”这一美国理念，这个口号曾是1890年代的号召。不过这一次，他将这个天命描述为美国在火星上的定居——这样的宣言得到了埃隆·马斯克的赞许，马斯克是世界首富，他创建SpaceX时就怀揣着这一目标，自选举日以来，他几乎一直陪伴在总统身边。</w:t>
        <w:br/>
      </w:r>
    </w:p>
    <w:p>
      <w:r>
        <w:t>Mr. Trump’s burst of executive orders were intended to send the message that this time the chaotic disruption that marked his first term would be married to rapid and more disciplined execution.</w:t>
        <w:br/>
      </w:r>
    </w:p>
    <w:p>
      <w:r>
        <w:t>特朗普连续发布的一系列行政命令意在传递这样的信息：如今，他第一任期内标志性的混乱局面将与迅速且更有纪律性的执行相结合。</w:t>
        <w:br/>
      </w:r>
    </w:p>
    <w:p>
      <w:r>
        <w:t>He began essentially shutting down the southern border to migrants and signaled his intention to challenge the constitutional principle of birthright citizenship.</w:t>
        <w:br/>
      </w:r>
    </w:p>
    <w:p>
      <w:r>
        <w:t>他开始实际上封锁南部边境，阻止移民进入，并表示他打算挑战出生公民权这一宪法原则。</w:t>
        <w:br/>
      </w:r>
    </w:p>
    <w:p>
      <w:r>
        <w:t>He was scrapping restrictions on drilling and exporting oil and gas and withdrawing from the Paris climate accord again. Even with parts of Los Angeles still burning, there was no talk of climate change.</w:t>
        <w:br/>
      </w:r>
    </w:p>
    <w:p>
      <w:r>
        <w:t>他取消了对石油和天然气钻探和出口的限制，并再次退出巴黎气候协定。即使洛杉矶部分地区仍在燃烧，他也没有提及气候变化。</w:t>
        <w:br/>
      </w:r>
    </w:p>
    <w:p>
      <w:r>
        <w:t>Federal funding of gender transition care was out. Federal forms, his aides told reporters, would be set back to a previous era, and allow people to check only “male” or “female.”</w:t>
        <w:br/>
      </w:r>
    </w:p>
    <w:p>
      <w:r>
        <w:t>联邦政府将不再资助性别转换护理。他的助手告诉记者，联邦表格将回到以前的时代，只允许人们勾选“男性”或“女性”。</w:t>
        <w:br/>
      </w:r>
    </w:p>
    <w:p>
      <w:r>
        <w:t>To anyone who watched Mr. Trump struggle through his first term, this combination of the substantive and the performative, with the gestures to his base, seemed familiar. The big difference, his aides suggest, is that this time he knows how to get it done, substantively as well as symbolically.</w:t>
        <w:br/>
      </w:r>
    </w:p>
    <w:p>
      <w:r>
        <w:t>对于关注过特朗普在第一任期中挣扎的人来说，这种实质与表演相结合的做法，以及向支持者做出的姿态，似乎很熟悉。他的助手表示，最大的不同在于，这一次他知道如何去做到——无论是实质上还是象征意义上的。</w:t>
        <w:br/>
      </w:r>
    </w:p>
    <w:p>
      <w:r>
        <w:t>He sent signals intended as warnings to what he has long regarded as a “deep-state” opposition to his agenda. Within hours of his swearing-in, the Pentagon portrait of Gen. Mark A. Milley, the former chairman of the Joint Chiefs, was taken off the wall outside his former office. It was General Milley, of course, who stood up to Mr. Trump, pushing back on using the military to put down Black Lives Matter protests and reminding his troops that they take an oath to the Constitution and not to a “wannabe dictator,” as he put it so vividly at his retirement ceremony (General Milley was given a pre-emptive pardon by President Joseph R. Biden Jr. on Monday morning).</w:t>
        <w:br/>
      </w:r>
    </w:p>
    <w:p>
      <w:r>
        <w:t>他向他长期以来一直认为反对其议程的“深层政府”发出了警告信号。在宣誓就职的几个小时内，前参谋长联席会议主席马克·米利将军的肖像就从五角大楼他以前办公室外面的墙上被摘了下来。当然，当年正是米利挺身而出，反对特朗普使用军队镇压“黑人的命也是命”抗议活动，他提醒他的士兵，他们宣誓效忠的是宪法，而不是如他在退休仪式上生动地所说的那种“想当独裁者的人”（周一上午，拜登总统对米利将军授予了预防性赦免）。</w:t>
        <w:br/>
      </w:r>
    </w:p>
    <w:p>
      <w:r>
        <w:t>It was a reminder to all those who remain in the building — and at the State Department, the Justice Department or the intelligence agencies, among others — that the rules had changed. At the State Department and the F.B.I. key career officials turned in their passes over the past few days, rather than wait to be fired.</w:t>
        <w:br/>
      </w:r>
    </w:p>
    <w:p>
      <w:r>
        <w:t>这提醒了所有留在五角大楼里的人——以及国务院、司法部或情报机构等机构的人——规则已经改变。国务院和联邦调查局的主要职业官员在过去几天里交回了他们的证件，而不是等待被解雇。</w:t>
        <w:br/>
      </w:r>
    </w:p>
    <w:p>
      <w:r>
        <w:t>And gone, almost completely, are the establishment figures whom Mr. Trump turned to eight years ago for his cabinet because he thought they lent legitimacy and an air of competence to his new presidency. Instead, he has showcased his reliance on outsiders like Mr. Musk and his choices to lead the Pentagon and the F.B.I., Pete Hegseth and Kash Patel, both of whom have pledged to fundamentally revamp those institutions.</w:t>
        <w:br/>
      </w:r>
    </w:p>
    <w:p>
      <w:r>
        <w:t>八年前，特朗普曾向建制派人士求助以组建内阁，因为他认为这些人能够为他的新总统任期提供合法性和能力。这些人几乎全都出局了，如今他展示自己对马斯克这种局外人的依赖，并选择皮特·黑格塞斯和卡什·帕特尔分别领导五角大楼和联邦调查局，这两人都承诺要从根本上改革这些机构。</w:t>
        <w:br/>
      </w:r>
    </w:p>
    <w:p>
      <w:r>
        <w:t>On foreign policy, Mr. Trump’s speech was a clarion call for the return of a powerful America that doesn’t dwell on maintaining a rule-based international order or painstakingly nurturing its network of allies, which most of his immediate predecessors considered one of America’s most precious resources. Instead, he described a reinvigorated country that exerts its power by economic dominance, by fear and, if needed, by force.</w:t>
        <w:br/>
      </w:r>
    </w:p>
    <w:p>
      <w:r>
        <w:t>在外交政策方面，特朗普的演讲是对一个强大美国回归的明确呼唤，这样的美国不会纠结于维护一个基于规则的国际秩序，也不会煞费苦心地培育盟友网络，而他的大多数前任都将这视为美国最宝贵的资源之一。他描述的是一个重新焕发活力的国家，它通过经济优势、恐惧以及必要时的武力来行使权力。</w:t>
        <w:br/>
      </w:r>
    </w:p>
    <w:p>
      <w:r>
        <w:t>Not once in the speech did he exhort America’s citizens to sacrifice in the cause of freedom or to fight to expand democracy around the world, with echoes of inaugurations past.</w:t>
        <w:br/>
      </w:r>
    </w:p>
    <w:p>
      <w:r>
        <w:t>在演讲中，他没有一次劝告美国公民为自由事业做出牺牲，或为在全世界扩大民主而奋斗，这些是过去的总统就职典礼演讲中常见的话题。</w:t>
        <w:br/>
      </w:r>
    </w:p>
    <w:p>
      <w:r>
        <w:t>Mr. Trump’s goal was more straightforward and self-interested, if vague. “We will be prosperous,” he told his fellow Americans. “We will be proud, we will be strong and we will win like never before.”</w:t>
        <w:br/>
      </w:r>
    </w:p>
    <w:p>
      <w:r>
        <w:t>特朗普的目标更加直截了当，也更加利己，尽管有些模糊不清。“我们会繁荣昌盛，”他对美国同胞说。“我们会自豪，我们会强大，我们会赢得前所未有的胜利。”</w:t>
        <w:br/>
      </w:r>
    </w:p>
    <w:p>
      <w:r>
        <w:t>While many of Mr. Trump’s adherents view his “America First” agenda in somewhat isolationist terms — as a country that erects walls and withdraws behind them well-armed and dependent on no one — Mr. Trump’s vision has always had a more aggressive tinge to it. And in the past four years, determined to regain the office that he believes he was cheated out of in 2020, he has grown more martial in tone.</w:t>
        <w:br/>
      </w:r>
    </w:p>
    <w:p>
      <w:r>
        <w:t>虽然特朗普的许多追随者认为他的“美国优先”议程有点孤立主义的味道——把美国看成一个竖起高墙，然后撤到墙后面、全副武装、不依赖任何人的国家——但特朗普的愿景始终带有一种更具侵略性的色彩。在过去的四年里，他决心重新夺回他认为自己在2020年被作弊夺走的职位，他的语气也变得更咄咄逼人。</w:t>
        <w:br/>
      </w:r>
    </w:p>
    <w:p>
      <w:r>
        <w:t>The speech bore all the contradictions inherent in Mr. Trump’s vision of how to exercise American power and of how he wants to be perceived.</w:t>
        <w:br/>
      </w:r>
    </w:p>
    <w:p>
      <w:r>
        <w:t>他希望如何施展美国力量，以及他希望如何被看待，这些愿景之中充满内在矛盾，也体现在他的演讲之中。</w:t>
        <w:br/>
      </w:r>
    </w:p>
    <w:p>
      <w:r>
        <w:t>There has always been a constant tug between the Donald Trump who wants to expand America’s footprint and bring the world to heel, and the Donald Trump who says he wants to stay out of unnecessary wars and win the Nobel Peace Prize for his efforts to end conflict around the world. These competing instincts reside side by side in Mr. Trump’s mind.</w:t>
        <w:br/>
      </w:r>
    </w:p>
    <w:p>
      <w:r>
        <w:t>特朗普一直在两个愿望之间纠结：一方面，他想要扩大美国的影响力，让世界屈服；另一方面，他表示希望远离不必要的战争，并因努力结束全球冲突而赢得诺贝尔和平奖。这些相互矛盾的本能在他的内心共存。</w:t>
        <w:br/>
      </w:r>
    </w:p>
    <w:p>
      <w:r>
        <w:t>His proposed cabinet is drawn from both camps. One-time neoconservatives like Marco Rubio, the Florida senator whom Mr. Trump has picked to lead the State Department, are calling for America to confront China and do whatever it takes to keep Iran from obtaining a nuclear weapon. Ukraine skeptics like Vice President JD Vance are arguing that America has other concerns besides sorting out fights between Russia and former Soviet republics.</w:t>
        <w:br/>
      </w:r>
    </w:p>
    <w:p>
      <w:r>
        <w:t>他提议的内阁成员来自两个阵营。佛罗里达州参议员马可·卢比奥等曾经的新保守主义者呼吁美国与中国对抗，并不惜一切代价阻止伊朗获得核武器，特朗普选他来领导国务院；而副总统JD·万斯等乌克兰问题怀疑论者则认为，除了解决俄罗斯和前苏联成员共和国之间的争斗之外，美国还有其他关切。</w:t>
        <w:br/>
      </w:r>
    </w:p>
    <w:p>
      <w:r>
        <w:t>“We have a government that has given unlimited funding to the defense of foreign borders,” Mr. Trump said, the closest he came to a direct reference to the war in Ukraine, “but refuses to defend American borders or, more importantly, its own people.”</w:t>
        <w:br/>
      </w:r>
    </w:p>
    <w:p>
      <w:r>
        <w:t>“我们有这样一个政府，它为保卫外国边界提供了无限的资金，”特朗普曾说，这是他最接近直接提及乌克兰战争的一次，“但却拒绝保卫美国的边界，更重要的是，拒绝保卫自己的人民。”</w:t>
        <w:br/>
      </w:r>
    </w:p>
    <w:p>
      <w:r>
        <w:t>He would solve this contradiction, he said, by designating the drug cartels “foreign terrorist organizations,” which carries the specter that he could order American forces to take them out in Mexico.</w:t>
        <w:br/>
      </w:r>
    </w:p>
    <w:p>
      <w:r>
        <w:t>他说，他将通过认定贩毒集团为“外国恐怖组织”来解决这一矛盾，这意味着他可以命令美国军队在墨西哥消灭他们。</w:t>
        <w:br/>
      </w:r>
    </w:p>
    <w:p>
      <w:r>
        <w:t>And yet, just before demanding the return of the Panama Canal he insisted that America’s military success needed to be measured “not only by the battles we win, but also by the wars that we end and, perhaps most importantly, the wars we never get into.”</w:t>
        <w:br/>
      </w:r>
    </w:p>
    <w:p>
      <w:r>
        <w:t>然而，就在要求归还巴拿马运河之前，他坚持认为，衡量美国军事成就的标准“不仅要看我们打赢的战争，还要看我们结束的战争，还有，也许最重要的是，我们从未卷入的战争”。</w:t>
        <w:br/>
      </w:r>
    </w:p>
    <w:p>
      <w:r>
        <w:t>He insisted his “proudest legacy will be that of a peacemaker and unifier,” and he took credit for the return on Sunday of three of the Israeli hostages being held by Hamas.</w:t>
        <w:br/>
      </w:r>
    </w:p>
    <w:p>
      <w:r>
        <w:t>他坚称自己“最值得骄傲的遗产将是作为和平缔造者，以及团结者的身份”，并称自己为上周日哈马斯释放三名以色列人质立下了功劳。</w:t>
        <w:br/>
      </w:r>
    </w:p>
    <w:p>
      <w:r>
        <w:t>But after leaving the ceremonies at the Capitol, Mr. Trump’s focus was almost entirely on his agenda at home and seeking to reverse what he sees as liberalism run amok throughout government and society, a force that he blames for trying to undermine him in his first term and to imprison him afterward.</w:t>
        <w:br/>
      </w:r>
    </w:p>
    <w:p>
      <w:r>
        <w:t>但在结束国会大厦的就职典礼后，特朗普的注意力几乎完全集中在他的国内议程上，并试图扭转他所认为的自由主义在政府和社会中肆意横行的局面，他指责这股势力试图在他的第一个任期内破坏他的工作，并在任期结束后试图将他囚禁。</w:t>
        <w:br/>
      </w:r>
    </w:p>
    <w:p>
      <w:r>
        <w:t>By about 7 p.m. Mr. Trump was deep into a very public demonstration of how quickly he was casting the Biden era aside. He showed up at the Capital One Arena, lit into his predecessor and then sat at a desk to sign executive orders. There was a freeze on federal hiring, a freeze on regulation. He ordered all federal workers to show up at the office. He pulled out of the Paris climate accord.</w:t>
        <w:br/>
      </w:r>
    </w:p>
    <w:p>
      <w:r>
        <w:t>到了晚上7点左右，特朗普开始公开展示他是如何迅速将拜登时代抛在一边。他出现在首都一号体育馆，抨击他的前任，然后坐在办公桌前签署行政命令。他冻结了联邦招聘，冻结了监管。他命令所有联邦工作人员回到办公室上班。他退出了巴黎气候协议。</w:t>
        <w:br/>
      </w:r>
    </w:p>
    <w:p>
      <w:r>
        <w:t>And then he headed over to the Oval Office, which was redecorated that afternoon, to start pardoning Jan. 6 rioters, who he called “hostages.”</w:t>
        <w:br/>
      </w:r>
    </w:p>
    <w:p>
      <w:r>
        <w:t>然后，他前往当天下午重新装饰好的椭圆形办公室，开始赦免被他称为“人质”的1月6日暴乱事件的骚乱者。</w:t>
        <w:br/>
      </w:r>
    </w:p>
    <w:p>
      <w:r>
        <w:t>”We have to stop some stupid things going on,” he told the crowd.</w:t>
        <w:br/>
      </w:r>
    </w:p>
    <w:p>
      <w:r>
        <w:t>他对人群说：“我们必须阻止一些愚蠢的事情发生。”</w:t>
        <w:br/>
      </w:r>
    </w:p>
    <w:p>
      <w:pPr>
        <w:pStyle w:val="Heading1"/>
        <w:spacing w:before="0" w:after="280"/>
      </w:pPr>
      <w:r>
        <w:rPr>
          <w:rFonts w:ascii="Times New Roman" w:hAnsi="Times New Roman" w:eastAsia="宋体"/>
          <w:b/>
          <w:sz w:val="52"/>
        </w:rPr>
        <w:t>作为一个美国人，我在小红书上有怎样的体验</w:t>
      </w:r>
    </w:p>
    <w:p>
      <w:r>
        <w:t>For TikTok Refugees, a Wry Welcome on a Chinese App</w:t>
        <w:br/>
      </w:r>
    </w:p>
    <w:p>
      <w:r>
        <w:t>As a TikTok ban looms, hundreds of thousands of Americans casting about for a new video-sharing app have migrated to Xiaohongshu, a social media platform that translates as “Little Red Book,” the American nickname for a classic compendium of quotations from Chairman Mao. It has all played out like a global practical joke on the American government: Threatened with exile from TikTok over concerns of Chinese interference, its users have simply scrolled to a different Chinese app, one whose name evokes the Chinese Communist Party.</w:t>
        <w:br/>
      </w:r>
    </w:p>
    <w:p>
      <w:r>
        <w:t>由于TikTok禁令迫在眉睫，成千上万寻找新视频共享应用程序的美国人转而使用小红书，这个平台的名称是美国人对毛主席语录经典汇编的昵称。这一切就像全世界对美国政府开的一个玩笑：由于担心中国的干预，TikTok用户被威胁要遭到流放，但他们只是去了另一个中国应用程序，它连名字都让人联想到中国共产党。</w:t>
        <w:br/>
      </w:r>
    </w:p>
    <w:p>
      <w:r>
        <w:t>When I downloaded Xiaohongshu, widely called RedNote, it was ranked first among free apps in Apple’s U.S. App Store. (The second was Lemon8, another Chinese TikTok alternative owned by TikTok’s parent company, ByteDance.) I surrendered my phone number, reported my gender and ticked off some of my interests: baby care, calligraphy, snacks. Then I absorbed a selection of the app’s algorithmically selected videos: A girl in a lace veil eating an ice pop the size of her head; a woman preparing dinner in the back seat of a minicar lined with animal plushies; a stirring fan edit of Luigi Mangione court appearances.</w:t>
        <w:br/>
      </w:r>
    </w:p>
    <w:p>
      <w:r>
        <w:t>当我下载小红书时，它在苹果美国应用程序商店的免费应用程序中排名第一。（第二名是Lemon8，它是TikTok母公司字节跳动旗下的另一款TikTok替代品。）我交出了我的电话号码，报出了我的性别，并勾选了我的一些兴趣爱好：婴儿护理、书法、零食。然后，我观看了该应用根据算法推荐的视频：一个戴着蕾丝面纱的女孩吃着和她的头一样大的冰棒；一个女人在一辆摆满动物毛绒玩具的迷你车后座上准备晚餐；一个粉丝剪辑的路易吉·曼乔内出庭的煽情视频。</w:t>
        <w:br/>
      </w:r>
    </w:p>
    <w:p>
      <w:r>
        <w:t>Soon I started to see videos pitched directly at me — welcome notes created for the American TikTok user who recently arrived on RedNote’s shores.</w:t>
        <w:br/>
      </w:r>
    </w:p>
    <w:p>
      <w:r>
        <w:t>很快，我就开始看到一些为我定制的视频——为最近来到小红书的美国TikTok用户制作的欢迎说明。</w:t>
        <w:br/>
      </w:r>
    </w:p>
    <w:p>
      <w:r>
        <w:t>Inside the world of Xiaohongshu, the Americans downloading the app en masse have been branded “TikTok refugees.” Its existing Chinese users have jokingly advertised themselves as the Americans’ “new Chinese spies,” started administering Mandarin lessons and formed in-app group chats for “refugees” to get the lay of the land. They have warned that they intend to collect a tax from foreign users (the price tag: You must share a picture of a cat).</w:t>
        <w:br/>
      </w:r>
    </w:p>
    <w:p>
      <w:r>
        <w:t>在小红书的世界里，大量下载该应用的美国人被称为“TikTok难民”。中国用户戏称自己是美国人“新的中国间谍”，开始教他们普通话，并在应用内为“难民”建立群聊，以便他们了解那里的情况。他们警告说，他们打算向外国用户征税（价格标签：必须分享一张猫的照片）。</w:t>
        <w:br/>
      </w:r>
    </w:p>
    <w:p>
      <w:r>
        <w:t>It’s all a wry commentary on the U.S. government’s crackdown on TikTok, and the relative ease with which users can simply regenerate a similar experience on some other Chinese platform. Together, Chinese power users and American newbies are spontaneously performing a mocking burlesque of national security policy.</w:t>
        <w:br/>
      </w:r>
    </w:p>
    <w:p>
      <w:r>
        <w:t>这是对美国政府打击TikTok的诙谐评论，也表明用户多么容易就可以在其他中国平台上获得类似体验。中国的强大用户和美国的新来者们一起，自发地表演了一场对国家安全政策的嘲弄。</w:t>
        <w:br/>
      </w:r>
    </w:p>
    <w:p>
      <w:r>
        <w:t>For TikTok users, the decision to banish TikTok specifically from American phones can seem silly. Over the past several years, lawmakers have blamed the app for everything from failing to uphold “American values” to promoting pro-Palestinian content among American youth. As if American-owned social media companies like Meta have never sought to mine and exploit sensitive data. As if American-owned platforms like X would never juice their algorithms to reward certain political ideas.</w:t>
        <w:br/>
      </w:r>
    </w:p>
    <w:p>
      <w:r>
        <w:t>对于TikTok用户来说，在美国手机上禁止使用该平台的决定似乎很愚蠢。过去几年里，立法者们用各种问题大肆指责该应用，从未能坚持“美国价值观”，到在美国年轻人中传播支持巴勒斯坦的内容。就好像Meta等美资社交媒体公司从未试图挖掘和利用敏感数据，X这样的美资平台从来没有通过调整算法来奖励某些政治观点似的。</w:t>
        <w:br/>
      </w:r>
    </w:p>
    <w:p>
      <w:r>
        <w:t>But of course, it is the nature of social media to make an impersonal tech product feel intimate, while its hidden costs (and threats) remain remote and unimaginable. It makes it hard to be sure what’s really going on in the back end.</w:t>
        <w:br/>
      </w:r>
    </w:p>
    <w:p>
      <w:r>
        <w:t>当然，社交媒体的本质就是让不带个人色彩的科技产品变得亲切，而其隐藏的成本（和威胁）却并非一目了然，是用户难以想象的。人们很难确定应用后端到底在发生什么。</w:t>
        <w:br/>
      </w:r>
    </w:p>
    <w:p>
      <w:r>
        <w:t>If the TikTok ban succeeds, and Americans are on Xiaohongshu to stay, they may come to dominate its culture, water down its appeal, ruin its vibe. But for the time being, they are visitors in a foreign land, struggling to read Mandarin instructions and navigate the app’s unfamiliar pathways.</w:t>
        <w:br/>
      </w:r>
    </w:p>
    <w:p>
      <w:r>
        <w:t>如果TikTok禁令生效，美国人继续留在小红书，他们可能会主导小红书的文化，削弱它的吸引力，破坏它的氛围。但就目前而言，他们只是异国的访客，困难地阅读中文说明，摸索这个平台中陌生的路径。</w:t>
        <w:br/>
      </w:r>
    </w:p>
    <w:p>
      <w:r>
        <w:t>The platform, which is owned by a Shanghai-based company called Xingyin Information Technology, is aglow with a giddy exchange-program feeling. On Wednesday, I encountered a little boy in a fuzzy pink sweater explaining (and modeling) a rack of Chinese traditional clothing, and a sweatshirt-wearing bro warning us not to show our butts or say anything racist, and an adorable influencer who posted a video responding to “comments from TikTok refugees,” most of them attempting to flirt with him. (One asked him how to say “daddy” in Mandarin.) The cat-meme tax is a nice touch, a signal that RedNote users are eager to communicate with Americans through our shared ancient internet language.</w:t>
        <w:br/>
      </w:r>
    </w:p>
    <w:p>
      <w:r>
        <w:t>小红书由上海一家名为行吟信息科技的公司所有，充满一种文化交流项目之感，令人眼花缭乱。周三，我刷到一个穿着毛茸茸粉色毛衣的小男孩，他正在解释（并展示）一架子的中国传统服饰；还有一个穿着运动衫的老兄，他警告我们不要露出屁股或说种族歧视的话；还有一个可爱的网红，他发布了一段视频，回应“来自TikTok难民的评论”，其中大部分评论都试图和他调情。（有一条评论问他如何用普通话说“爸爸”。）猫咪米姆税是一个巧妙的细节，是小红书用户渴望通过我们共同的古老网络语言与美国人交流的信号。</w:t>
        <w:br/>
      </w:r>
    </w:p>
    <w:p>
      <w:r>
        <w:t>One of my favorite videos came from a Chinese user, a teacher of the English language, who also does a decent impression of Donald J. Trump — and who is now teaching English speakers how to say “America” in Mandarin in a Trumpian voice. The video pokes fun at Trump’s consistently bizarre pronunciation of “China” and implies that perhaps it’s time to give America the same treatment.</w:t>
        <w:br/>
      </w:r>
    </w:p>
    <w:p>
      <w:r>
        <w:t>我最喜欢的视频之一来自一位中国用户，他是一名英语教师，还像模像样地模仿了唐纳德·特朗普，现在他正在教英语使用者如何用特朗普式的声音，用普通话说“美国”。这段视频嘲笑了特朗普一直以来对“中国”一词的怪异发音，并暗示也许是时候让“美国”也享受同样待遇了。</w:t>
        <w:br/>
      </w:r>
    </w:p>
    <w:p>
      <w:r>
        <w:t>Xiaohongshu has provided a rare glimpse of a Chinese perspective on America, generously translated and packaged for American consumption. The glow of our digital vacation may come to an end soon, but it was worth the picture of the cat.</w:t>
        <w:br/>
      </w:r>
    </w:p>
    <w:p>
      <w:r>
        <w:t>小红书提供了难得一见的中国人看美国的视角，经过精心翻译并包装成适合美国人消费的形式。我们这个数字假期的光芒可能很快就会消散，但这一切值得交出猫咪照片。</w:t>
        <w:br/>
      </w:r>
    </w:p>
    <w:p>
      <w:pPr>
        <w:pStyle w:val="Heading1"/>
        <w:spacing w:before="0" w:after="280"/>
      </w:pPr>
      <w:r>
        <w:rPr>
          <w:rFonts w:ascii="Times New Roman" w:hAnsi="Times New Roman" w:eastAsia="宋体"/>
          <w:b/>
          <w:sz w:val="52"/>
        </w:rPr>
        <w:t>面对美国制裁风暴，中国准备反击</w:t>
      </w:r>
    </w:p>
    <w:p>
      <w:r>
        <w:t>Facing a Flurry of U.S. Sanctions, China Prepares to Hit Back</w:t>
        <w:br/>
      </w:r>
    </w:p>
    <w:p>
      <w:r>
        <w:t>Days before President-elect Donald J. Trump takes office, China is gearing up for economic battle with the United States.</w:t>
        <w:br/>
      </w:r>
    </w:p>
    <w:p>
      <w:r>
        <w:t>在美国候任总统唐纳德·特朗普就职的几天前，中国正在为与美国展开经济战做准备。</w:t>
        <w:br/>
      </w:r>
    </w:p>
    <w:p>
      <w:r>
        <w:t>It threatened a widespread investigation into American chipmakers. It zeroed in on one American retailer, accusing it of “inappropriate conduct” that could lead to sanctions usually reserved for weapons sellers. And it got ready to slap duties on imports of industrial plastics.</w:t>
        <w:br/>
      </w:r>
    </w:p>
    <w:p>
      <w:r>
        <w:t>中国威胁要对美国芯片制造商进行广泛调查。它盯上了一家美国零售商，指责其“不当行为”，这可能导致通常只针对武器销售商的制裁。中国还准备对进口工业塑料征收关税。</w:t>
        <w:br/>
      </w:r>
    </w:p>
    <w:p>
      <w:r>
        <w:t>The flurry of retaliatory gestures, all delivered this week, could have far-reaching implications for American companies. They join other measures by China in recent weeks with one objective: putting the incoming Trump administration on notice.</w:t>
        <w:br/>
      </w:r>
    </w:p>
    <w:p>
      <w:r>
        <w:t>这一系列上周做出的报复性姿态可能会对美国公司产生深远影响。它们与中国最近几周采取的其他措施一样，目的只有一个：对即将上任的特朗普政府发出警告。</w:t>
        <w:br/>
      </w:r>
    </w:p>
    <w:p>
      <w:r>
        <w:t>“It’s a warning shot to the new administration that we won’t sit back, and we have leverage also in the event of a deepening of the trade tech wars,” said Myron Brilliant, a senior counselor at Dentons Global Advisors-ASG, a business consulting firm.</w:t>
        <w:br/>
      </w:r>
    </w:p>
    <w:p>
      <w:r>
        <w:t>“这是对新政府的一个警告，即我们不会坐以待毙，如果贸易技术战加剧，我们也有筹码，”商业咨询公司Dentons Global Advisors-ASG的高级顾问薄迈伦(Myron Brilliant)表示。</w:t>
        <w:br/>
      </w:r>
    </w:p>
    <w:p>
      <w:r>
        <w:t>So far in the tit-for-tat between the world’s superpowers, Washington has set the tone for tough measures aimed at curbing China’s economic influence and stifling the development of industries that could give it a military edge.</w:t>
        <w:br/>
      </w:r>
    </w:p>
    <w:p>
      <w:r>
        <w:t>迄今为止，在两个世界超级大国的针锋相对中，华盛顿已经定下了强硬措施的基调，这些措施旨在遏制中国的经济影响力，扼杀可能使中国获得军事优势的产业发展。</w:t>
        <w:br/>
      </w:r>
    </w:p>
    <w:p>
      <w:r>
        <w:t>In its final days, the Biden administration has issued new rules to restrict Chinese access to semiconductors and imposed penalties on companies in mining, real estate, solar energy and shipping. Some observers termed it “China sanctions week.”</w:t>
        <w:br/>
      </w:r>
    </w:p>
    <w:p>
      <w:r>
        <w:t>在执政的最后几天里，拜登政府颁布了限制中国进入半导体市场的新规定，并对采矿、房地产、太阳能和航运领域的公司实施了处罚。一些观察人士称之为“中国制裁周”。</w:t>
        <w:br/>
      </w:r>
    </w:p>
    <w:p>
      <w:r>
        <w:t>In the past, Beijing’s responses were measured. But its words and actions are growing sharper, and the targets of its retaliatory blows are widening to include supply chain vulnerabilities, critical minerals and individual companies.</w:t>
        <w:br/>
      </w:r>
    </w:p>
    <w:p>
      <w:r>
        <w:t>过去，中国政府的反应是克制的。但中国政府的言行越来越尖锐，报复打击的目标也越来越广泛，包括供应链漏洞、关键矿产和个别公司。</w:t>
        <w:br/>
      </w:r>
    </w:p>
    <w:p>
      <w:r>
        <w:t>China this week called Washington’s actions “irrational and extremely irresponsible,” adding that “no bullying or coercion can shake China’s determination to be self-reliant.” It vowed to “defend its own sovereignty, security, and development interests.”</w:t>
        <w:br/>
      </w:r>
    </w:p>
    <w:p>
      <w:r>
        <w:t>中国上周称华盛顿的行动“不理性、极不负责任”，还表示“任何欺凌和胁迫都不能动摇中国自力更生的决心”。中国誓言要“捍卫主权、安全和发展利益”。</w:t>
        <w:br/>
      </w:r>
    </w:p>
    <w:p>
      <w:r>
        <w:t>Then regulators in Beijing took action. The Ministry of Commerce said it would investigate whether the United States was dumping low-end chips on China — a move aimed at companies like Nvidia, Intel and Micron that are already facing scrutiny.</w:t>
        <w:br/>
      </w:r>
    </w:p>
    <w:p>
      <w:r>
        <w:t>随后，北京的监管机构采取了行动。商务部表示将调查美国是否向中国倾销低端芯片——此举针对的是英伟达、英特尔和美光等已经面临审查的公司。</w:t>
        <w:br/>
      </w:r>
    </w:p>
    <w:p>
      <w:r>
        <w:t>Nvidia is already under investigation by China’s antimonopoly regulator over possible violations of its antitrust law. A think tank with ties to China’s internet regulator recently called for a review of Intel. After Micron underwent a review by the same internet regulator, it was cut off from supplying chips to much of China’s market.</w:t>
        <w:br/>
      </w:r>
    </w:p>
    <w:p>
      <w:r>
        <w:t>英伟达已经因可能违反了反垄断法而受到中国反垄断监管机构的调查。一家与中国互联网监管机构有联系的智库最近呼吁对英特尔进行审查。美光在接受同一互联网监管机构的审查后，被切断了向中国大部分市场供应芯片的渠道。</w:t>
        <w:br/>
      </w:r>
    </w:p>
    <w:p>
      <w:r>
        <w:t>China said the antidumping inquiry was in response to complaints from domestic companies that American chipmakers got unfair advantages because of subsidies and grants through the 2022 CHIPS and Science Act, the U.S. industrial policy aimed at boosting chip making at home.</w:t>
        <w:br/>
      </w:r>
    </w:p>
    <w:p>
      <w:r>
        <w:t>中国称，此次反倾销调查是为了回应国内公司的投诉，即美国芯片制造商通过2022年《芯片和科学法案》获得了补贴和补助，从而获得了不公平的优势。该法案是美国旨在促进国内芯片制造的产业政策。</w:t>
        <w:br/>
      </w:r>
    </w:p>
    <w:p>
      <w:r>
        <w:t>The policy had “caused profound and significant impact on the global semiconductor supply chain,” the China Semiconductor Industry Association said, adding that it hoped the investigations would “create a healthy and orderly market environment for industrial development.”</w:t>
        <w:br/>
      </w:r>
    </w:p>
    <w:p>
      <w:r>
        <w:t>中国半导体行业协会表示，该政策“对全球半导体供应链产生了深远而重大的影响”，并希望此次调查能“为产业发展创造健康有序的市场环境”。</w:t>
        <w:br/>
      </w:r>
    </w:p>
    <w:p>
      <w:r>
        <w:t>The same industry group previously called for a boycott of American chips as “no longer safe and reliable.”</w:t>
        <w:br/>
      </w:r>
    </w:p>
    <w:p>
      <w:r>
        <w:t>该行业组织曾呼吁抵制美国芯片，认为其“不再安全可靠”。</w:t>
        <w:br/>
      </w:r>
    </w:p>
    <w:p>
      <w:r>
        <w:t>The complaints resemble those from Washington about China’s policy of shoveling money into homegrown companies in defiance of global trade agreements.</w:t>
        <w:br/>
      </w:r>
    </w:p>
    <w:p>
      <w:r>
        <w:t>这些抱怨与华盛顿对中国无视全球贸易协议，向本土公司注入资金的政策所做的抱怨相似。</w:t>
        <w:br/>
      </w:r>
    </w:p>
    <w:p>
      <w:r>
        <w:t>Likewise, Beijing’s punitive actions increasingly mirror Washington’s.</w:t>
        <w:br/>
      </w:r>
    </w:p>
    <w:p>
      <w:r>
        <w:t>同样，北京的惩罚性行动也越来越多地与华盛顿如出一辙。</w:t>
        <w:br/>
      </w:r>
    </w:p>
    <w:p>
      <w:r>
        <w:t>Chinese officials on Thursday said that a preliminary investigation into PVH, the American retailer that owns Calvin Klein and Tommy Hilfiger, found that the company had “engaged in improper Xinjiang-related behavior.”</w:t>
        <w:br/>
      </w:r>
    </w:p>
    <w:p>
      <w:r>
        <w:t>中国官员上周四表示，对拥有Calvin Klein和Tommy Hilfiger的美国零售商PVH集团的初步调查发现，该公司“有与新疆相关的不当行为”。</w:t>
        <w:br/>
      </w:r>
    </w:p>
    <w:p>
      <w:r>
        <w:t>The scrutiny came in response to the Uyghur Forced Labor Prevention Act enacted by the U.S. Congress in 2021 banning most imports of products from Xinjiang, a region in China’s far west where the government has detained large numbers of predominantly Muslim minorities. This week, the Biden administration said it would block imports from over three dozen Chinese companies under the law.</w:t>
        <w:br/>
      </w:r>
    </w:p>
    <w:p>
      <w:r>
        <w:t>美国国会于2021年颁布了《防止维吾尔族强迫劳动法》，禁止从中国最西部的新疆进口大部分产品，中国政府在该地区拘禁了大量以穆斯林为主的少数民族人士。上周，拜登政府表示将根据该法禁止从三十多家中国公司进口产品。</w:t>
        <w:br/>
      </w:r>
    </w:p>
    <w:p>
      <w:r>
        <w:t>China has quietly passed its own laws that ban compliance with laws, sanctions or boycotts in other countries. The commerce ministry has the authority to deem commercial decisions as a threat to China’s national security. In complying with U.S. law, PVH could be in breach of China’s rules.</w:t>
        <w:br/>
      </w:r>
    </w:p>
    <w:p>
      <w:r>
        <w:t>中国已悄然通过了自己的法律，禁止遵守其他国家的法律、制裁或抵制。商务部有权将商业决定视为对中国国家安全的威胁。在遵守美国法律的同时，PVH可能违反了中国的规定。</w:t>
        <w:br/>
      </w:r>
    </w:p>
    <w:p>
      <w:r>
        <w:t>China’s probe could lead to PVH being placed on an “unreliable entity list,” a move that would give Beijing the ability to stop its imports and exports from China, ban future investments and bar employees from the country. So far, China has placed U.S. defense companies on this list for selling weapons to Taiwan, a region over which Beijing claims sovereignty.</w:t>
        <w:br/>
      </w:r>
    </w:p>
    <w:p>
      <w:r>
        <w:t>中国的调查可能导致PVH被列入“不可靠实体名单”，此举将使中国政府有能力停止该公司从中国的进出口、禁止未来投资并禁止员工入境。迄今为止，中国已将向台湾出售武器的美国国防公司列入该名单，中国政府声称对台湾拥有主权。</w:t>
        <w:br/>
      </w:r>
    </w:p>
    <w:p>
      <w:r>
        <w:t>In an emailed response, a PVH spokeswoman said that the company complied with “all relevant laws and regulations in all countries and regions in which we operate” and was “in communication with the Chinese Ministry of Commerce and will respond in accordance with the relevant regulations.”</w:t>
        <w:br/>
      </w:r>
    </w:p>
    <w:p>
      <w:r>
        <w:t>PVH发言人在一封电子邮件回复中表示，该公司遵守“我们开展业务的所有国家和地区的所有相关法律法规”，并“正在与中国商务部沟通，将根据相关法规做出回应”。</w:t>
        <w:br/>
      </w:r>
    </w:p>
    <w:p>
      <w:r>
        <w:t>China also said this week that starting on Jan. 24 it would impose duties on industrial plastics. The news followed a monthslong antidumping investigation into polyformaldehyde copolymer, a chemical product exported by companies in the United States, the European Union and Japan.</w:t>
        <w:br/>
      </w:r>
    </w:p>
    <w:p>
      <w:r>
        <w:t>中国本周还表示，将从1月24日起对工业塑料征收关税。在此之前，中国对聚甲醛共聚物进行了长达数月的反倾销调查，这是一种由美国、欧盟和日本的公司出口的化学产品。</w:t>
        <w:br/>
      </w:r>
    </w:p>
    <w:p>
      <w:r>
        <w:t>China began the probe last year, days after Washington added tariffs on Chinese electric vehicles and the European Union started investigating steel exports from China.</w:t>
        <w:br/>
      </w:r>
    </w:p>
    <w:p>
      <w:r>
        <w:t>去年，在华盛顿对中国电动汽车加征关税、欧盟开始调查中国钢铁出口的几天后，中国开启了这项调查。</w:t>
        <w:br/>
      </w:r>
    </w:p>
    <w:p>
      <w:r>
        <w:t>Some observers speculate that the investigations and threats now in place on both sides could give President-elect Trump, who will be inaugurated Monday, an opening to start making deals. Some Chinese officials are hoping Mr. Trump will be incentivized to do so.</w:t>
        <w:br/>
      </w:r>
    </w:p>
    <w:p>
      <w:r>
        <w:t>一些观察人士猜测，目前双方都在进行的调查和发出的威胁可能会给将于周一就职的候任总统特朗普一个开始做交易的机会。一些中国官员希望特朗普会受到激励而这样做。</w:t>
        <w:br/>
      </w:r>
    </w:p>
    <w:p>
      <w:r>
        <w:t>In a display of its willingness to engage with Mr. Trump, China said on Friday that Vice President Han Zheng would attend Mr. Trump’s inauguration as a representative of Xi Jinping, China’s top leader. It would be the first time a senior Chinese leader has attended such a ceremony.</w:t>
        <w:br/>
      </w:r>
    </w:p>
    <w:p>
      <w:r>
        <w:t>中国上周五表示，国家副主席韩正将作为中国最高领导人习近平的代表出席特朗普的就职典礼，这表明了中国与特朗普接触的意愿。这将是中国高级领导人首次出席美国总统就职典礼。</w:t>
        <w:br/>
      </w:r>
    </w:p>
    <w:p>
      <w:r>
        <w:t>“There is an implicit carrot and stick approach with China’s strategy toward Trump,” said Joe Mazur, an analyst at Trivium, the research firm.</w:t>
        <w:br/>
      </w:r>
    </w:p>
    <w:p>
      <w:r>
        <w:t>研究公司Trivium的分析师乔·马祖尔表示：“中国对特朗普的战略隐含着胡萝卜加大棒的做法。”</w:t>
        <w:br/>
      </w:r>
    </w:p>
    <w:p>
      <w:r>
        <w:t>“On the one hand they will try to play to Trump’s proclivities as a deal maker but at the same they are signaling they are willing to take some punitive actions.”</w:t>
        <w:br/>
      </w:r>
    </w:p>
    <w:p>
      <w:r>
        <w:t>“一方面，他们会试图迎合特朗普喜欢作为交易者的倾向，但同时他们也在表明，他们也在发出愿意采取一些惩罚性行动的信号。”</w:t>
        <w:br/>
      </w:r>
    </w:p>
    <w:p>
      <w:pPr>
        <w:pStyle w:val="Heading1"/>
        <w:spacing w:before="0" w:after="280"/>
      </w:pPr>
      <w:r>
        <w:rPr>
          <w:rFonts w:ascii="Times New Roman" w:hAnsi="Times New Roman" w:eastAsia="宋体"/>
          <w:b/>
          <w:sz w:val="52"/>
        </w:rPr>
        <w:t>特朗普让美国变得更脆弱</w:t>
      </w:r>
    </w:p>
    <w:p>
      <w:r>
        <w:t>Trump Is Already Making America Weaker and More Vulnerable</w:t>
        <w:br/>
      </w:r>
    </w:p>
    <w:p>
      <w:r>
        <w:t>President Trump said in his Inaugural Address that he had “no higher responsibility than to defend our country.”</w:t>
        <w:br/>
      </w:r>
    </w:p>
    <w:p>
      <w:r>
        <w:t>特朗普总统在就职演说中表示，他的“最高责任莫过于保卫国家”。</w:t>
        <w:br/>
      </w:r>
    </w:p>
    <w:p>
      <w:r>
        <w:t>So what did Trump do on his first day in office? He made America weaker and more vulnerable.</w:t>
        <w:br/>
      </w:r>
    </w:p>
    <w:p>
      <w:r>
        <w:t>那么，特朗普上任第一天做了什么呢？他让美国变得更加脆弱和易受攻击。</w:t>
        <w:br/>
      </w:r>
    </w:p>
    <w:p>
      <w:r>
        <w:t>Trump’s move to breathe new life into TikTok in the United States is the best example, and I’ll come back to that in a moment. But it wasn’t the only such move.</w:t>
        <w:br/>
      </w:r>
    </w:p>
    <w:p>
      <w:r>
        <w:t>特朗普给美国的TikTok一线生机的举动就是最好的例子，我稍后再回来讨论这个问题。但这还不是唯一的此类举措。</w:t>
        <w:br/>
      </w:r>
    </w:p>
    <w:p>
      <w:r>
        <w:t>One of the threats looming over all of us is a viral disease that begins in a distant corner of the globe, as we saw in the 2014-16 Ebola outbreak and in the coronavirus pandemic. A guardrail protecting us from pandemics is the World Health Organization, which works to stop viruses early in foreign countries, before they spread. Yet Trump announced on his first day that the United States will withdraw from the organization, elevating the risk that the next virus goes global and kills large numbers of Americans.</w:t>
        <w:br/>
      </w:r>
    </w:p>
    <w:p>
      <w:r>
        <w:t>我们所有人面临的威胁之一是一种始于地球某个遥远角落的病毒性疾病，正如我们在2014—2016年埃博拉疫情和新冠病毒大流行中所看到的那样。世界卫生组织致力于病毒传播之前在国外及早阻止它们，是保护我们不受大流行影响的护栏。然而，特朗普在上任第一天就宣布美国将退出该组织，这加大了下一个病毒走向全球并导致大量美国人死亡的风险。</w:t>
        <w:br/>
      </w:r>
    </w:p>
    <w:p>
      <w:r>
        <w:t>Trump is not entirely wrong when he accuses Democrats of sometimes having been too lax about law and order. Yet on assuming the presidency, he sided with domestic terrorists over law enforcement when he moved to free every person incarcerated for attacking the Capitol on Jan. 6, 2021.</w:t>
        <w:br/>
      </w:r>
    </w:p>
    <w:p>
      <w:r>
        <w:t>特朗普指责民主党有时在法律和秩序方面过于松懈，这并非完全错误。然而，在担任总统后，他释放了2021年1月6日袭击国会大厦而被监禁的所有人，和国内恐怖分子而不是执法部门站在一边。</w:t>
        <w:br/>
      </w:r>
    </w:p>
    <w:p>
      <w:r>
        <w:t>“I got a pardon baby,” posted Jacob Chansley, known as the QAnon Shaman. “Now I am gonna buy some guns,” he wrote, using an expletive.</w:t>
        <w:br/>
      </w:r>
    </w:p>
    <w:p>
      <w:r>
        <w:t>“我得到了特赦，宝贝，”被称为“匿名者Q萨满”的雅各布·钱斯利发帖说。“现在我要去买枪了，”他用脏话写道。</w:t>
        <w:br/>
      </w:r>
    </w:p>
    <w:p>
      <w:r>
        <w:t>One Proud Boy told Reuters the pardons would help with recruitment and that members would feel “bulletproof.” On a pro-Trump website, Reuters counted more than two dozen people calling for the execution of judges, police officers or Democratic officials, saying that some of these people should be hanged, beaten to death or fed into wood chippers.</w:t>
        <w:br/>
      </w:r>
    </w:p>
    <w:p>
      <w:r>
        <w:t>一个“骄傲男孩”告诉路透社，此次赦免有助于招募，成员们会感到自己“刀枪不入”。据路透社统计，在一个支持特朗普的网站上，有二十多人呼吁处决法官、警察或民主党官员，称其中一些人应该被绞死、殴打致死或被扔进碎木机。</w:t>
        <w:br/>
      </w:r>
    </w:p>
    <w:p>
      <w:r>
        <w:t>Some Republicans will disagree with me on Trump’s pardons. But Democrats and Republicans largely agree that a central threat to American national security comes from China. If a conflict arises, it’s assumed that the United States and China will be in a race to turn off each other’s electrical grids, banking networks and satellite systems.</w:t>
        <w:br/>
      </w:r>
    </w:p>
    <w:p>
      <w:r>
        <w:t>一些共和党人会不同意我对特朗普赦免行为的看法。但民主党人和共和党人基本上都认为，美国国家安全的主要威胁来自中国。如果发生冲突，人们认为美国和中国将竞相关闭对方的电网、银行网络和卫星系统。</w:t>
        <w:br/>
      </w:r>
    </w:p>
    <w:p>
      <w:r>
        <w:t>In this competition, TikTok is a Chinese ace. Instead of adhering to a 2024 law forcing China to give up that card, Trump has now extended the deadline for 75 days “so that we can make a deal” for TikTok to survive in the United States. That delay undercuts the rule of law and raises the prospect that China may continue to have a window on the 170 million of us with TikTok accounts.</w:t>
        <w:br/>
      </w:r>
    </w:p>
    <w:p>
      <w:r>
        <w:t>在这场竞赛中，TikTok是中国的王牌。特朗普没有遵守2024年的一项法律，迫使中国放弃这张牌，而是将最后期限延长了75天，“以便我们能够达成协议”，让TikTok在美国存活下来。这种拖延削弱了法治，并增加了这样一种可能性，即中国可能会继续有机会获取我们1.7亿TikTok账户拥有者的信息。</w:t>
        <w:br/>
      </w:r>
    </w:p>
    <w:p>
      <w:r>
        <w:t>The Supreme Court, in its unanimous decision upholding the law against TikTok, cited reports that the data TikTok collects from users includes ages, phone numbers, contacts, internet addresses, exact locations and contents of private messages sent through the app.</w:t>
        <w:br/>
      </w:r>
    </w:p>
    <w:p>
      <w:r>
        <w:t>最高法院在维持针对TikTok的法律的一致裁决中援引了一些报道，称TikTok从用户那里收集的数据包括年龄、电话号码、联系人、互联网地址、确切位置以及通过该应用发送的私人信息内容。</w:t>
        <w:br/>
      </w:r>
    </w:p>
    <w:p>
      <w:r>
        <w:t>Indeed, when Trump tried to restrict TikTok in 2020 (he was against it before he was for it), he cited the way it “automatically captures vast swaths of information from its users.”</w:t>
        <w:br/>
      </w:r>
    </w:p>
    <w:p>
      <w:r>
        <w:t>事实上，当特朗普在2020年试图限制TikTok时（他之前反对它，后来又支持它），他提到TikTok“自动从用户那里获取大量信息”。</w:t>
        <w:br/>
      </w:r>
    </w:p>
    <w:p>
      <w:r>
        <w:t>If I were China’s minister of state security, I would be asking about any TikTok accounts of Secretary of State Marco Rubio’s four children. I’d also inquire about accounts of children of people across the government and military, looking to turn phones and laptops into microphones and cameras, as well as track locations, find blackmail material and locate still more targets.</w:t>
        <w:br/>
      </w:r>
    </w:p>
    <w:p>
      <w:r>
        <w:t>如果我是中国的国家安全部长，我会询问有关美国国务卿马可·鲁比奥四个孩子的TikTok账号。我还会询问政府和军方人员子女的情况，希望把手机和笔记本电脑变成麦克风和摄像头，跟踪位置，查找勒索材料，并且定位更多目标。</w:t>
        <w:br/>
      </w:r>
    </w:p>
    <w:p>
      <w:r>
        <w:t>TikTok didn’t dispute the data collection in the Supreme Court case but claimed that it was “unlikely” that China would force the company to hand over information. Really? Chinese companies are required by law to cooperate with State Security. Even foreign-owned companies have wilted under the pressure.</w:t>
        <w:br/>
      </w:r>
    </w:p>
    <w:p>
      <w:r>
        <w:t>在最高法院的案件中，TikTok没有对数据收集提出异议，但声称中国“不太可能”强迫该公司交出信息。这是真的吗？中国法律要求中国公司与国家安全部门合作。即使是外资企业也得在压力下屈服。</w:t>
        <w:br/>
      </w:r>
    </w:p>
    <w:p>
      <w:r>
        <w:t>Just ask Wang Xiaoning, a dissident whom China imprisoned for 10 years after Yahoo provided the government evidence linking him to emails and pro-democracy writings on Yahoo forums. If a major American company kowtows to the Chinese government, how can one expect that a Chinese company will withstand the pressure?</w:t>
        <w:br/>
      </w:r>
    </w:p>
    <w:p>
      <w:r>
        <w:t>可以参考王小宁的例子，他是一名持不同政见者，在雅虎向中国政府提供了他与雅虎论坛上的电子邮件和支持民主的文章有关的证据后，中国将他监禁了10年。如果一家美国大公司都向中国政府屈膝叩首，你又怎么能指望一家中国公司承受这种压力？</w:t>
        <w:br/>
      </w:r>
    </w:p>
    <w:p>
      <w:r>
        <w:t>I spent five years as The Times’s Beijing bureau chief, living in a bugged apartment (one of my Chinese friends worked part-time translating private conversations in my compound for the Chinese government) and being tailed when I left the apartment, with Chinese staff forced to report to State Security on my activities. Once I pointed out to a taxi driver the way we were being tailed, and he glanced at me in astonishment. “What are you?” he asked. “A murderer?” All that may be inevitable for certain Americans in China, but we shouldn’t help State Security engage in surveillance on U.S. soil.</w:t>
        <w:br/>
      </w:r>
    </w:p>
    <w:p>
      <w:r>
        <w:t>我在《纽约时报》担任北京分社社长的五年间，我的公寓被窃听（我的一位中国朋友兼职为中国政府翻译发生我院子里的私人谈话），我一离开公寓就会被跟踪，办公室的中国员工被迫向国家安全部门报告我的行踪。有一次，我向一位出租车司机说我们被跟踪了，他惊讶地看了我一眼。“你是什么人啊？”他问。“杀人犯？”对于在中国的某些美国人来说，这一切或许是不可避免的，但我们不应该帮助中国的国家安全部门在美国领土上进行监视。</w:t>
        <w:br/>
      </w:r>
    </w:p>
    <w:p>
      <w:r>
        <w:t>There’s another factor: About 40 percent of young adults in the United States regularly get news from TikTok, and researchers find evidence that TikTok’s algorithm systematically manipulates information to present users with a pro-China view of the world.</w:t>
        <w:br/>
      </w:r>
    </w:p>
    <w:p>
      <w:r>
        <w:t>还有一个因素：美国大约40%的年轻人定期从TikTok上获取新闻，研究人员发现，有证据表明，TikTok的算法系统地操纵信息，向用户呈现亲中国的世界观。</w:t>
        <w:br/>
      </w:r>
    </w:p>
    <w:p>
      <w:r>
        <w:t>As a journalist, I’m hostile to government censorship. But we don’t normally allow foreign ownership even of minor radio or TV stations, so why would we permit China to control a far more significant information source?</w:t>
        <w:br/>
      </w:r>
    </w:p>
    <w:p>
      <w:r>
        <w:t>作为记者，我反对政府的审查制度。但我们通常不允许外国在美国拥有哪怕很小的广播电台或电视台，那么我们为什么要允许中国控制一个重要得多的信息来源呢？</w:t>
        <w:br/>
      </w:r>
    </w:p>
    <w:p>
      <w:r>
        <w:t>There’s nothing unusual about China’s trying to spy on Americans or promote itself. That’s what countries do. China once bought a Boeing 767 as its presidential plane, the equivalent of Air Force One, and discovered 27 bugs embedded inside. We will spy on China, and China will spy on us — but we shouldn’t make it easier.</w:t>
        <w:br/>
      </w:r>
    </w:p>
    <w:p>
      <w:r>
        <w:t>中国试图监视美国人或推销自己，这并没有什么不同寻常。这就是政府会做的事。中国曾经购买一架波音767作为主席专机，相当于“空军一号”，结果在上面发现了27个窃听器。我们会监视中国，中国也会监视我们——但我们不应该让他们的监视变得更容易。</w:t>
        <w:br/>
      </w:r>
    </w:p>
    <w:p>
      <w:r>
        <w:t>The 2024 law passed overwhelmingly by a bipartisan congressional majority required TikTok’s parent company, ByteDance, to sell it or lose access to the U.S. market. A sale will be complicated, however, for the heart of TikTok is its algorithm, and as long as ByteDance controls the algorithm, the security concerns remain.</w:t>
        <w:br/>
      </w:r>
    </w:p>
    <w:p>
      <w:r>
        <w:t>2024年，国会两党以压倒性多数通过的法律要求TikTok的母公司字节跳动公司将其出售，否则该应用将失去进入美国市场的机会。然而，出售TikTok是复杂的，因为它的核心是其算法，只要字节跳动控制着算法，安全问题就会仍然存在。</w:t>
        <w:br/>
      </w:r>
    </w:p>
    <w:p>
      <w:r>
        <w:t>I’m also troubled by the way Trump switched positions on TikTok. He hasn’t been clear on why he changed his mind, but the timing is curious. In March 2024 Trump met Jeff Yass, a billionaire who is a major investor in ByteDance; Trump says they didn’t discuss TikTok, but it’s around that time that he reversed himself and sought to save the app.</w:t>
        <w:br/>
      </w:r>
    </w:p>
    <w:p>
      <w:r>
        <w:t>我还对特朗普在TikTok问题上改变立场的方式感到不安。他没有明确说明自己改变主意的原因，但时机很奇怪。2024年3月，特朗普会见了字节跳动的主要投资者、亿万富翁杰夫·亚斯；特朗普表示，他们没有讨论TikTok，但大约正是在那个时候，他改变了主意，试图挽救这款应用。</w:t>
        <w:br/>
      </w:r>
    </w:p>
    <w:p>
      <w:r>
        <w:t>So at the dawn of his second term, we have Trump proclaiming his defense of America while taking actions that benefit a Republican megadonor and may assist China in undermining America’s national security.</w:t>
        <w:br/>
      </w:r>
    </w:p>
    <w:p>
      <w:r>
        <w:t>因此，在特朗普第二任期开始之际，他一方面宣称要保卫美国，另一方面却采取了有利于共和党大资助者的行动，这可能会帮助中国破坏美国的国家安全。</w:t>
        <w:br/>
      </w:r>
    </w:p>
    <w:p>
      <w:pPr>
        <w:pStyle w:val="Heading1"/>
        <w:spacing w:before="0" w:after="280"/>
      </w:pPr>
      <w:r>
        <w:rPr>
          <w:rFonts w:ascii="Times New Roman" w:hAnsi="Times New Roman" w:eastAsia="宋体"/>
          <w:b/>
          <w:sz w:val="52"/>
        </w:rPr>
        <w:t>“王者归来”：特朗普拥抱权力，享受君主式权威</w:t>
      </w:r>
    </w:p>
    <w:p>
      <w:r>
        <w:t>‘The Return of the King’: Trump Embraces Trappings of the Throne</w:t>
        <w:br/>
      </w:r>
    </w:p>
    <w:p>
      <w:r>
        <w:t>At a late-night inaugural ball on Monday, President Trump, flush with his restoration to power, began waving a ceremonial sword he had been given almost as if it were a scepter and he were a king.</w:t>
        <w:br/>
      </w:r>
    </w:p>
    <w:p>
      <w:r>
        <w:t>在周一深夜举行的就职典礼舞会上，重新掌权的特朗普总统兴高采烈，开始挥舞拿到的一把仪仗剑，就像它是一根权杖，而他自己是一位国王。</w:t>
        <w:br/>
      </w:r>
    </w:p>
    <w:p>
      <w:r>
        <w:t>Perhaps it is a fitting metaphor as Mr. Trump takes control in Washington again this week with royal flourishes and monarchical claims to religious legitimacy. His return to the White House has been as much a coronation as an inauguration, a reflection of his own view of power and the fear it has instilled in his adversaries.</w:t>
        <w:br/>
      </w:r>
    </w:p>
    <w:p>
      <w:r>
        <w:t>也许这是一个恰当的比喻，因为本周，特朗普以皇家般的华丽气息以及对宗教合法性的君主式主张，再次掌控了华盛顿。他重返白宫的过程既像是就职典礼，又像是加冕仪式，反映了他如何看待权力以及这种权力给对手带来的恐惧。</w:t>
        <w:br/>
      </w:r>
    </w:p>
    <w:p>
      <w:r>
        <w:t>His inaugural events have been suffused with regal themes. In his Inaugural Address, he claimed that when a gunman opened fire on him last summer, he “was saved by God to make America great again,” an echo of the divine right of kings. He invoked the imperialist phrase “manifest destiny,” declared that he would unilaterally rename mountains and seas as he sees fit and even claimed the right to take over territory belonging to other nations.</w:t>
        <w:br/>
      </w:r>
    </w:p>
    <w:p>
      <w:r>
        <w:t>他的就职活动充满了王室主题。在就职演讲中，他声称去年夏天当一名枪手向他开火时，他“被上帝拯救了，为了让美国恢复伟大荣光”，这样的话语隐含对君权神授的呼应。他引用了帝国主义用语“昭昭天命”，宣称将根据自己的意愿单方面重新命名山脉和海洋，甚至声称有权夺取其他国家的领土。</w:t>
        <w:br/>
      </w:r>
    </w:p>
    <w:p>
      <w:r>
        <w:t>At an event with supporters at Capital One Arena, he introduced his relatives one at a time as if presenting the royal family, and he stood elevated on a platform looking down on supporters who were brought onto stage. By evening, reinstalled in the Oval Office, he relished signing one executive order after another, single-handedly reversing longstanding policies and instituting his own with the stroke of a black Sharpie pen.</w:t>
        <w:br/>
      </w:r>
    </w:p>
    <w:p>
      <w:r>
        <w:t>在资本一号体育馆与支持者举行的活动上，他像介绍皇室成员一样逐一介绍自己的亲属，他站在高台上俯视着被带到舞台的支持者。傍晚时分，他重新回到椭圆形办公室，乐此不疲地签署一项又一项行政命令，用黑色的Sharpie牌钢笔将自己的政策取代长期以来的政策。</w:t>
        <w:br/>
      </w:r>
    </w:p>
    <w:p>
      <w:r>
        <w:t>Mr. Trump particularly delights in his pardon power, the most kingly element of a president’s authority, one that cannot be challenged or overturned. He used it to wipe away the charges and convictions of about 1,600 supporters who rampaged through the Capitol four years ago on his behalf, including violent seditionists. At the same time, he signed an order attempting to rewrite the 14th Amendment to ban birthright citizenship for the children of many immigrants.</w:t>
        <w:br/>
      </w:r>
    </w:p>
    <w:p>
      <w:r>
        <w:t>特朗普尤其喜欢使用他的赦免权，这是总统权力中最具君主性质的部分，无法被挑战或推翻。他利用这一权力撤销了对四年前以他之名闯入国会大厦的约1600名支持者的指控和定罪，其中包括暴力叛乱分子。与此同时，他还签署了一项命令，试图改写第14修正案，禁止许多移民的子女享有出生公民权。</w:t>
        <w:br/>
      </w:r>
    </w:p>
    <w:p>
      <w:r>
        <w:t>And in the weeks since his comeback election in November, Mr. Trump has asserted his dominance in the political space, making little effort to recognize anyone else’s authority in a three-branch government, but instead making it clear that he expects other actors in the system to bend to his will.</w:t>
        <w:br/>
      </w:r>
    </w:p>
    <w:p>
      <w:r>
        <w:t>自11月重新当选以来的几周里，特朗普一直在政治舞台上彰显自己的主导地位，几乎不承认三权分立政府中其他人的权威，而是明确表示，他希望政府系统中的其他角色屈从于他的意志。</w:t>
        <w:br/>
      </w:r>
    </w:p>
    <w:p>
      <w:r>
        <w:t>Of course, plenty of presidents look powerful, even kingly, in their opening days, when they are often at the peak of their popularity and enjoying the rituals of inauguration, only to later fall to earth as opposition builds and their approval ratings erode. In Mr. Trump’s case, for all his swagger, he faces a Congress with narrow majorities and courts that may eventually derail some of his more expansive assertions of power.</w:t>
        <w:br/>
      </w:r>
    </w:p>
    <w:p>
      <w:r>
        <w:t>当然，很多总统在就职之初看起来都很强大，甚至很有王者风范，因为那时他们往往处于声望的顶峰，享受着就职典礼的荣耀，但后来随着反对声浪的高涨和支持率的下降，他们往往会逐渐失去这种光环。就特朗普而言，尽管他信心十足，但他面对的仅拥有微弱多数的国会和法院可能会阻碍他一些更广泛权力主张。</w:t>
        <w:br/>
      </w:r>
    </w:p>
    <w:p>
      <w:r>
        <w:t>In fact, within hours of his initial burst of executive action, Mr. Trump’s opponents quickly filed the first legal challenges, likening him to a budding autocrat. “Presidents are powerful, but he is not a king,” Matthew J. Platkin, New Jersey’s attorney general, declared on Tuesday as he and some of his peers went to court to try to block Mr. Trump from enforcing his birthright citizenship ban.</w:t>
        <w:br/>
      </w:r>
    </w:p>
    <w:p>
      <w:r>
        <w:t>事实上，就在特朗普首次采取行政行动的几个小时内，他的反对者就迅速提出了第一批法律挑战，将他比作一个崭露头角的专制者。新泽西州总检察长马修·普拉特金周二宣称：“总统很强大，但他不是国王。”他和一些同侪在法庭上试图阻止特朗普执行其出生公民权的禁令。</w:t>
        <w:br/>
      </w:r>
    </w:p>
    <w:p>
      <w:r>
        <w:t>Mr. Trump’s allies do not shrink from the comparison. They embrace it. “The Return of the King,” Elon Musk, his billionaire benefactor, wrote triumphantly on social media shortly after Mr. Trump took the oath on Monday. Kash Patel, his designated F.B.I. director, published the final volume in a children’s book trilogy last fall about investigations into Mr. Trump called “The Plot Against the King.” Various T-shirts marketed to Trump fans show the president in a crown with or labeled “King Trump.”</w:t>
        <w:br/>
      </w:r>
    </w:p>
    <w:p>
      <w:r>
        <w:t>特朗普的盟友并没有因为这种比较而退缩。他们欣然接受。周一特朗普宣誓就职后不久，他的亿万富翁捐款人埃隆·马斯克在社交媒体上得意洋洋地写道：“王者归来”。特朗普提名的联邦调查局局长卡什·帕特尔去年秋天出版了儿童读物三部曲的最后一卷，内容是关于对特朗普的调查，书的标题是《对国王的阴谋》（The Plot Against the King）。许多面向特朗普粉丝销售的各种T恤衫上都印有这位总统头戴王冠的图案或标有“特朗普国王”字样。</w:t>
        <w:br/>
      </w:r>
    </w:p>
    <w:p>
      <w:r>
        <w:t>“The return of the king? It certainly looked that way at the swearing-in,” said Gwenda Blair, who wrote the definitive biography of Mr. Trump’s dynastic family. “Not only because of Trump’s claim to God’s intervention, but also all the favor-seeking courtiers, Melania’s crown-like hat and the dynastic implications of showcasing his progeny.”</w:t>
        <w:br/>
      </w:r>
    </w:p>
    <w:p>
      <w:r>
        <w:t>“王者归来？在宣誓就职仪式上看起来确实如此，”撰写了特朗普家族权威传记的格温达·布莱尔说。“不仅因为特朗普声称得到了上帝的干预，还因为那些寻求宠爱的朝臣、梅拉尼娅戴着像王冠一样的帽子，以及展示他子嗣所暗示的王朝延续之意。”</w:t>
        <w:br/>
      </w:r>
    </w:p>
    <w:p>
      <w:r>
        <w:t>Ms. Blair said that since his defeat in the 2020 election, Mr. Trump has felt a deep-seated need to restore his brand as a winner. “And what better way than to claim his right — his divine right — to that status?” she asked. “To be, as it were, a king.”</w:t>
        <w:br/>
      </w:r>
    </w:p>
    <w:p>
      <w:r>
        <w:t>布莱尔说，自从在2020年大选中落败以来，特朗普从内心深处感到有必要恢复他作为赢家的品牌形象。“还有什么比宣称他有权——他的神圣权利——来获得总统之位更好的方式呢？”她问道。“可以说，做一个国王。”</w:t>
        <w:br/>
      </w:r>
    </w:p>
    <w:p>
      <w:r>
        <w:t>The prospect of a king in America has always been a sensitive issue. After breaking off from Britain, the framers were determined to avoid even what one delegate to the Constitutional Convention called the “fetus of monarchy.” George Washington cemented that view by making sure he was called “Mr. President,” not some version of “your majesty,” and stepping aside after eight years.</w:t>
        <w:br/>
      </w:r>
    </w:p>
    <w:p>
      <w:r>
        <w:t>在美国，出现“国王”的前景一直是一个敏感问题。在脱离英国后，宪法起草者决心避免任何类似于被制宪会议的一位代表称为“君主制雏形”的东西。乔治·华盛顿确保自己被称为“总统先生”，而不是任何类似“陛下”的称呼，并且在八年后主动辞去总统职务，从而巩固了这种观点。</w:t>
        <w:br/>
      </w:r>
    </w:p>
    <w:p>
      <w:r>
        <w:t>Many of his successors, by contrast, were accused of wanting to be monarchs. Opponents called Andrew Jackson “King Andrew I” and referred to Abraham Lincoln as “King Abraham.” Franklin D. Roosevelt, who broke Washington’s two-term tradition, was said to harbor royal aspirations, and Richard M. Nixon was accused of fostering the “imperial presidency.”</w:t>
        <w:br/>
      </w:r>
    </w:p>
    <w:p>
      <w:r>
        <w:t>相比之下，他的许多继任者都被指责想成为君主。反对者称安德鲁·杰克逊为“安德鲁一世国王”，称亚伯拉罕·林肯为“亚伯拉罕国王”。富兰克林·罗斯福打破了华盛顿最多连任两届的传统，被指怀有王室野心，理查德·尼克松则被指责助长了“帝国总统”的风气。</w:t>
        <w:br/>
      </w:r>
    </w:p>
    <w:p>
      <w:r>
        <w:t>“But in the annals of presidential history, one struggles to find a leader who wouldn’t have found the term ‘king’ at least somewhat insulting,” said Jeffrey A. Engel, the director of the Center for Presidential History at Southern Methodist University. Not Mr. Trump, it seems. “In highlighting his family to such a degree during his swearing-in, President Trump furthers the notion that he and they are special, removed from regular society.”</w:t>
        <w:br/>
      </w:r>
    </w:p>
    <w:p>
      <w:r>
        <w:t>“但在总统历史的记载中，很难找到一位领导人不觉得‘国王’这个称呼至少有些冒犯，”南卫理公会大学总统历史研究中心主任杰弗里·恩格尔称。看来特朗普不是其中之一。“特朗普总统在宣誓就职时如此强调他的家族，进一步加深了他和他们是特殊的、脱离了普通社会的观念。”</w:t>
        <w:br/>
      </w:r>
    </w:p>
    <w:p>
      <w:r>
        <w:t>Gene Healy, the senior vice president for policy at the Cato Institute, said Mr. Trump’s version was a little distant from the monarchy the framers feared. “If this is the full-grown thing, it has to be a lot less high-toned and regal than they feared,” he said. “Boogieing with the Village People? Signing stacks of executive orders and pardons in a hockey stadium? There’s a heavily camp aspect to Trump’s performance of the presidency that monarchical metaphors miss.”</w:t>
        <w:br/>
      </w:r>
    </w:p>
    <w:p>
      <w:r>
        <w:t>卡托研究所政策高级副总裁吉恩·希利表示，特朗普的版本与制宪者所担心的君主制有些距离。“如果这是完全成熟的君主制，它肯定比他们担心的要低调和不那么王室化，”他说。“与乡巴佬合唱团热舞？在冰球场签署一堆行政命令和赦免？特朗普对总统职务的表演有很强的夸张色彩，而君主制的比喻忽视了这一点。”</w:t>
        <w:br/>
      </w:r>
    </w:p>
    <w:p>
      <w:r>
        <w:t>Still, Mr. Healy, the author of “The Cult of the Presidency,” said that power had been accruing to the Oval Office since long before Mr. Trump’s return. He cited President Joseph R. Biden Jr.’s willingness to assert executive authority to eliminate student loan debt and to try to compel Americans to buy certain kinds of cars.</w:t>
        <w:br/>
      </w:r>
    </w:p>
    <w:p>
      <w:r>
        <w:t>尽管如此，《总统崇拜》(The Cult of the Presidency)一书的作者希利还是说，早在特朗普回归之前，权力就已经开始向椭圆形办公室聚拢。他举例说，拜登总统愿意行使行政权力来取消学生贷款债务，并试图强迫美国人购买某些类型的汽车。</w:t>
        <w:br/>
      </w:r>
    </w:p>
    <w:p>
      <w:r>
        <w:t>“Fundamental questions of governance that used to be left to Congress, the states or the people are now increasingly settled, winner-take-all, by whichever party manages to seize the presidency,” he said. “Trump didn’t create this suite of powers, but he’s quite comfortable using them.”</w:t>
        <w:br/>
      </w:r>
    </w:p>
    <w:p>
      <w:r>
        <w:t>“过去留给国会、各州或人民解决的基本治理问题，现在越来越多地由赢得总统职位的党派以‘赢家通吃’的方式来处理，赢家通吃，”他说。“这套权力方式不是特朗普创造的，但他用起来得心应手。”</w:t>
        <w:br/>
      </w:r>
    </w:p>
    <w:p>
      <w:r>
        <w:t>Indeed, Mr. Trump’s view of these powers has long been expansive. During his first term, he said the Constitution gave him “the right to do whatever I want as president” and after leaving office suggested “termination” of the Constitution so as to immediately remove Mr. Biden and return himself to office without an election. His new vice president, JD Vance, once said that if Mr. Trump won again, he should simply defy courts that rule against his policies.</w:t>
        <w:br/>
      </w:r>
    </w:p>
    <w:p>
      <w:r>
        <w:t>事实上，特朗普对这些权力的看法长期以来一直是扩张性的。在他的第一个任期内，他说宪法赋予他“作为总统为所欲为的权利”，并在卸任后建议“终止”宪法，以便立即罢免拜登，让自己不经选举重新上任。他的新任副总统JD·万斯曾经说过，如果特朗普再次获胜，他就应该直接蔑视那些对他的政策做出不利裁决的法院。</w:t>
        <w:br/>
      </w:r>
    </w:p>
    <w:p>
      <w:r>
        <w:t>Mr. Trump favors the glittery and hereditary aspects of monarchy. He styles his Mar-a-Lago estate in Florida as a winter palace of sorts and has positioned his children as heirs in lordly fashion. While campaigning for president in 2016, he reportedly suggested making his daughter Ivanka Trump his running mate, a notion that his stunned staff even poll-tested before she finally persuaded him to drop what even she considered an absurd idea.</w:t>
        <w:br/>
      </w:r>
    </w:p>
    <w:p>
      <w:r>
        <w:t>特朗普喜欢君主制的华丽和世袭特质。他将自己在佛罗里达州的马阿拉歌庄园塑造成某种形式的冬宫，并以贵族的方式将自己的子女定位为继承人。据报道，在2016年竞选总统时，他曾建议让女儿伊万卡·特朗普成为他的竞选伙伴，他的工作人员甚至对这个让他们目瞪口呆的想法进行了民意测验，最终伊万卡说服他放弃了这个连她都认为荒谬的想法。</w:t>
        <w:br/>
      </w:r>
    </w:p>
    <w:p>
      <w:r>
        <w:t>Ms. Trump and her husband, Jared Kushner, later served on the White House staff and in ceremonial events were often treated as if a prince and princess. But the president never fully gave up the idea of promoting Ms. Trump to U.N. ambassador or president of the World Bank.</w:t>
        <w:br/>
      </w:r>
    </w:p>
    <w:p>
      <w:r>
        <w:t>伊万卡和丈夫贾里德·库什纳后来在白宫担任幕僚，在礼仪活动中经常受到王子和公主般的礼遇。但总统从未完全放弃提拔伊万卡担任联合国大使或世界银行行长的想法。</w:t>
        <w:br/>
      </w:r>
    </w:p>
    <w:p>
      <w:r>
        <w:t>In picking Mr. Vance as his vice president this time, Mr. Trump was following the advice of his son Donald Trump Jr. Mr. Vance is half the elder Mr. Trump’s age, young enough to be his son, and now may be his successor in four years.</w:t>
        <w:br/>
      </w:r>
    </w:p>
    <w:p>
      <w:r>
        <w:t>特朗普选择万斯担任副总统，是听从了他的儿子小唐纳德·特朗普的建议。万斯的年龄只有特朗普的一半，年轻得可以当他的儿子，现在可能是他四年后的继任者。</w:t>
        <w:br/>
      </w:r>
    </w:p>
    <w:p>
      <w:r>
        <w:t>Or will he? Mr. Trump has more than once broached the idea that maybe he would try to stay in power longer than four more years despite the 22nd Amendment’s two-term limit passed after Roosevelt ran four times. He has said it in a joking manner, and the amendment is clear that he cannot run again, but some opponents worry he may try to find a way around it anyway just as he is now with the 14th Amendment.</w:t>
        <w:br/>
      </w:r>
    </w:p>
    <w:p>
      <w:r>
        <w:t>或者，届时他会下台吗？特朗普曾不止一次地提出，尽管第22条修正案在罗斯福四次竞选后通过了两届任期限制，但他可能会试图继续执政四年以上。他是以开玩笑的方式说的，修正案也明确规定他不能再次参选，但一些反对者担心，他无论如何都会想办法绕过这一限制，就像他现在绕过第14修正案一样。</w:t>
        <w:br/>
      </w:r>
    </w:p>
    <w:p>
      <w:pPr>
        <w:pStyle w:val="Heading1"/>
        <w:spacing w:before="0" w:after="280"/>
      </w:pPr>
      <w:r>
        <w:rPr>
          <w:rFonts w:ascii="Times New Roman" w:hAnsi="Times New Roman" w:eastAsia="宋体"/>
          <w:b/>
          <w:sz w:val="52"/>
        </w:rPr>
        <w:t>特朗普梦想建立新的美利坚帝国</w:t>
      </w:r>
    </w:p>
    <w:p>
      <w:r>
        <w:t>Trump Dreams of a New American Empire</w:t>
        <w:br/>
      </w:r>
    </w:p>
    <w:p>
      <w:r>
        <w:t>Donald Trump won the White House twice on a promise to close the border. Now he waxes poetic about reopening the frontier — whose “spirit,” he said yesterday in his second Inaugural Address, “is written into our hearts.” This month, he talked about buying Greenland from Denmark, annexing Canada, retaking the Panama Canal and renaming the Gulf of Mexico the Gulf of America. “What a beautiful name,” Mr. Trump said, pronouncing the phrase with a decided stress on its last syllable: A-mer-i-CA, not A-MER-i-ca.</w:t>
        <w:br/>
      </w:r>
    </w:p>
    <w:p>
      <w:r>
        <w:t>特朗普两次凭借关闭边境的承诺入主白宫。现在，他热情洋溢地谈论重新开放边境——在昨天的第二次就职演讲中，他说，边疆的“精神”“已经写进我们心中”。本月，他谈到从丹麦手中购买格陵兰岛，吞并加拿大，重新夺回巴拿马运河，并将墨西哥湾更名为“美利坚湾”。“多美的名字，”特朗普说，他在说这个词的时候坚定地把重音放在了最后一个音节上：A-mer-i-CA，而不是A-MER-i-ca。</w:t>
        <w:br/>
      </w:r>
    </w:p>
    <w:p>
      <w:r>
        <w:t>This expansionist turn is surprising for a politician best known for wanting the nation to hunker down behind a border wall. But Mr. Trump is smart. He knows, it seems, that the angry, inward-looking nationalism that first won him office can be self-destructive, as it was during his besieged first term. These calls, then — to make America not just great but also greater in size — tap into a more invigorating strain of patriotism: a vision of a United States that is forever growing, forever moving outward.</w:t>
        <w:br/>
      </w:r>
    </w:p>
    <w:p>
      <w:r>
        <w:t>对于一个希望国家蜷缩在边境墙后面而闻名的政治人士来说，这种扩张主义的转变令人惊讶。但特朗普很聪明。他似乎知道，最初让他当选的那种愤怒、内向的民族主义可能会自我毁灭，就像他遭受围困的第一个任期一样。因此，这些呼吁——不仅要恢复美国伟大荣光，而且要让它的国土变得更大——迎合了一种更加令人振奋的爱国主义：一个永远成长、永远向外发展的美国的愿景。</w:t>
        <w:br/>
      </w:r>
    </w:p>
    <w:p>
      <w:r>
        <w:t>Mr. Trump’s recent remarks have electrified his base, with MAGA enthusiasts using social media to circulate battle plans to seize Canada and maps of a United States that stretches from the Arctic to Panama. But Mr. Trump is also harking back to the founders, many of whom similarly thought the United States had to expand to thrive. “Extend the sphere,” wrote James Madison in 1787; increase the “extent of territory,” and you’ll diffuse political extremism and stave off class warfare. “The larger our association,” said Thomas Jefferson in 1805, speaking of his Louisiana Purchase, “the less will it be shaken by local passions.”</w:t>
        <w:br/>
      </w:r>
    </w:p>
    <w:p>
      <w:r>
        <w:t>特朗普最近的言论令他的支持者们激动不已，“恢复美国伟大荣光”的拥护者在社交媒体上传播夺取加拿大的作战计划，以及从北极延伸到巴拿马的美国地图。但特朗普也在追述那些开国元勋，他们中的许多人同样认为，美国必须扩张才能繁荣。詹姆斯·麦迪逊在1787年写道：“扩大疆域”；扩大“领土范围”就能分散政治极端主义，避免阶级斗争。1805年，托马斯·杰斐逊在谈到购买路易斯安那时说：“我们的联合体规模越大，就越不会被地方的激情所动摇。”</w:t>
        <w:br/>
      </w:r>
    </w:p>
    <w:p>
      <w:r>
        <w:t>In the years that followed, the United States moved across the continent with dizzying speed, citing the doctrine of conquest as it took Indian and Mexican land, reaching the Pacific and then seizing Hawaii, Puerto Rico and other islands.</w:t>
        <w:br/>
      </w:r>
    </w:p>
    <w:p>
      <w:r>
        <w:t>那之后的几年里，美国以令人眼花缭乱的速度横跨美洲大陆，本着征服主义占领了印第安人和墨西哥人的土地；到达太平洋，夺取了夏威夷、波多黎各和其他岛屿。</w:t>
        <w:br/>
      </w:r>
    </w:p>
    <w:p>
      <w:r>
        <w:t>And later, in the 20th century, even after the United States, along with much of the world, renounced the doctrine of conquest, our leaders still conjured up a sense of potentially limitlessness expansion, in the opening of markets for U.S. exports, in wars to rid the world of evils, in upward mobility and a growing middle class and in science and technology, which offered what the historian Frederick Jackson Turner once said the American West promised: “perennial rebirth.”</w:t>
        <w:br/>
      </w:r>
    </w:p>
    <w:p>
      <w:r>
        <w:t>后来，在20世纪，美国和世界上大部分国家一起放弃了征服主义，即便如此，在为美国出口产品开放市场的过程中，在为世界铲除邪恶的战争中，在向上流动和不断壮大的中产阶级中，乃至在科学和技术当中，我们的领导人仍然营造出一种潜在的无限扩张感，这一切提供了历史学家弗雷德里克·杰克逊·特纳曾经说美国西部所承诺的东西：“永恒的重生”。</w:t>
        <w:br/>
      </w:r>
    </w:p>
    <w:p>
      <w:r>
        <w:t>Mr. Trump is tapping into this social and intellectual history, promising to “pursue our Manifest Destiny into the stars” — even “to Mars.” But he does so in that witchy style he has perfected, which makes conventional ideas sound outlandish.</w:t>
        <w:br/>
      </w:r>
    </w:p>
    <w:p>
      <w:r>
        <w:t>特朗普正在利用这段社会和思想的历史，承诺“到星星上追求我们的昭彰天命”——甚至是“到火星上”。但他是以自己擅长的巫师风格来说这些话，让本来传统的想法听起来很离奇。</w:t>
        <w:br/>
      </w:r>
    </w:p>
    <w:p>
      <w:r>
        <w:t>His detractors may scoff at the idea of annexing Greenland. But as it turns out, such annexation has long been a goal of U.S. politicians, at least since 1867, when Secretary of State William Seward, shortly after purchasing Alaska, considered buying the island — and Iceland — from Denmark. Franklin D. Roosevelt had his eye on the island, and after his death, the Truman administration, in 1946, offered Copenhagen $100 million for Greenland. The Danes declined. Later, Gerald Ford’s vice president, Nelson Rockefeller, proposed obtaining Greenland for its mineral wealth. In these pages, C.L. Sulzberger in 1975, citing national interest, wrote that “Greenland must be regarded as covered by” the Monroe Doctrine, that is, fully within the United States’ security perimeter.</w:t>
        <w:br/>
      </w:r>
    </w:p>
    <w:p>
      <w:r>
        <w:t>他的批评者可能会嘲笑吞并格陵兰岛的想法。但事实证明，长期以来，这一直是美国政治人物的目标，至少从1867年开始，时任国务卿威廉·苏厄德在购买阿拉斯加后不久，考虑从丹麦手中购买格陵兰岛和冰岛。富兰克林·罗斯福也曾看中格陵兰岛，在他去世后，杜鲁门政府在1946年向哥本哈根出价1亿美元购买格陵兰岛。丹麦人拒绝了。后来，福特的副总统纳尔逊·洛克菲勒提议获得格陵兰岛的矿产资源。1975年，C·L·苏兹伯格在时报撰文，以国家利益为由，认为“格陵兰岛必须被视为受门罗主义的保护”，也就是说，完全在美国的安全范围之内。</w:t>
        <w:br/>
      </w:r>
    </w:p>
    <w:p>
      <w:r>
        <w:t>As for Mr. Trump’s idea of adding more stars to the flag, William Kristol, a vocal Never Trump conservative, agrees with the idea, having suggested that Cuba could also become a state. He tweeted shortly after Mr. Trump gave up the White House in 2021, “60 years at 50 states is enough.” If the United States was to leave Trumpism behind, it had to grow — a sentiment Madison would agree with.</w:t>
        <w:br/>
      </w:r>
    </w:p>
    <w:p>
      <w:r>
        <w:t>对于特朗普为国旗增加更多星星的想法，直言不讳的“永不特朗普”保守派威廉·克里斯托尔也表示赞同，他曾建议古巴也可以成为一个州。在特朗普2021年放弃白宫后不久，他发推写道，“50个州保持60年已经足够了。”如果美国要摆脱特朗普主义，它就必须扩张——麦迪逊会同意这种观点。</w:t>
        <w:br/>
      </w:r>
    </w:p>
    <w:p>
      <w:r>
        <w:t>And now here’s Mr. Trump himself, triumphant in his return and grandstanding for growth.</w:t>
        <w:br/>
      </w:r>
    </w:p>
    <w:p>
      <w:r>
        <w:t>而现在，轮到特朗普本人提出类似观点，凯旋而归的他明目张胆地推动扩张。</w:t>
        <w:br/>
      </w:r>
    </w:p>
    <w:p>
      <w:r>
        <w:t>But he is operating in a vastly different world from past expansionists’. In the decades since Bill Clinton said in 1993 that the “global economy is our new frontier,” this country has witnessed a constriction in its sense of what is possible. Traumatizing wars, a culled middle class, crippling personal debt, dystopian tech, serial climate catastrophes, Gilded Age levels of concentrated wealth, stalled life expectancy, with young people dying at alarmingly high rates — all this has combined to create political paralysis.</w:t>
        <w:br/>
      </w:r>
    </w:p>
    <w:p>
      <w:r>
        <w:t>然而，与过去的扩张主义者相比，他所处的世界截然不同。自1993年克林顿说“全球经济是我们的新疆域”以来，这个国家在数十年里体会到了自身可能性的局限。创伤性的战争、被削弱的中产阶级、严重的个人债务、反乌托邦式的科技、一系列气候灾难、堪比镀金时代的财富集中水平、停滞的预期寿命、年轻人惊人的高死亡率——所有这一切加在一起，造成了政治瘫痪。</w:t>
        <w:br/>
      </w:r>
    </w:p>
    <w:p>
      <w:r>
        <w:t>Mr. Trump’s imperial gambit seems a bid to break out of the deadlock, to say there are no limits, that the country does have a future. Do we want Greenland? We’ll take Greenland. Do we want Canada?</w:t>
        <w:br/>
      </w:r>
    </w:p>
    <w:p>
      <w:r>
        <w:t>特朗普的帝国策略似乎是为了打破僵局，以示这里没有限制，这个国家确实有未来。我们想要格陵兰吗？我们就拿下格陵兰。我们想要加拿大吗？</w:t>
        <w:br/>
      </w:r>
    </w:p>
    <w:p>
      <w:r>
        <w:t>According to Politico, a number of wealthy Trump supporters, especially in tech, see Greenland as valuable not for its minerals or strategic position but as a spiritual solution to our current malaise, a way of restoring a sense of purpose to a country adrift.</w:t>
        <w:br/>
      </w:r>
    </w:p>
    <w:p>
      <w:r>
        <w:t>据Politico报道，特朗普的一些富有的支持者，尤其是科技领域的支持者，认为格陵兰岛的价值不是因为它的矿产或战略地位，而是因为它是当前这种萎靡状态的精神解决方案，可以帮助这个迷失方向的国家重新找回目标感。</w:t>
        <w:br/>
      </w:r>
    </w:p>
    <w:p>
      <w:r>
        <w:t>But the challenges this country confronts will not be solved by fleeing to an imagined frontier and hoping its harsh climate, as one Trump supporter put it, will forge a “new people.”</w:t>
        <w:br/>
      </w:r>
    </w:p>
    <w:p>
      <w:r>
        <w:t>但是，这个国家面临的挑战无法通过逃到一个想象中的边疆，并且希望那里的恶劣气候能塑造特朗普的一个支持者所说的“新人民”来解决。</w:t>
        <w:br/>
      </w:r>
    </w:p>
    <w:p>
      <w:r>
        <w:t>And this is where Mr. Trump’s fumbling around for a rallying cry becomes dangerous, for in treating international politics as if it were a game of Risk, he’s signaling that the world is governed by new rules, which are really old rules: The powerful do what they will; the weak suffer what they must. For all its shortcomings and hypocrisies, the global order that emerged at the end of World War II promoted the idea that cooperation, not aggression, should be the presumed starting point of diplomacy.</w:t>
        <w:br/>
      </w:r>
    </w:p>
    <w:p>
      <w:r>
        <w:t>而这正是特朗普四处摸索，寻找号召力的危险之处，因为他把国际政治当作一场风险博弈来对待，无异于发出这样的信号：世界是由新规则支配的，而这些新规则实际上是旧规则：弱肉强食。第二次世界大战结束后出现的全球秩序尽管存在种种缺点和虚伪，但它倡导的理念是，外交的出发点应该是合作，而不是侵略。</w:t>
        <w:br/>
      </w:r>
    </w:p>
    <w:p>
      <w:r>
        <w:t>Mr. Trump’s aggressive annexation fantasies — his threats to expand “our territory,” as he said Monday, to use punitive tariffs or military force to rearrange the world’s borders — say otherwise. Despite the soaring tone of his Inaugural Address, there was still plenty of aggrieved menace: “We will not be conquered,” he said, “We will not be intimidated.” He is sending a clear signal that dominance, not mutualism, is the world’s new organizing principle and that the doctrine of conquest, thought to have expired, is still valid.</w:t>
        <w:br/>
      </w:r>
    </w:p>
    <w:p>
      <w:r>
        <w:t>特朗普咄咄逼人的吞并幻想——他威胁要扩大“我们的领土”，正如他周一所说的那样，要使用惩罚性关税或军事力量来重新安排世界的边界——说明情况并非如此。尽管他的就职演说语调高昂，但仍有很多愤愤不平的威胁：“我们不会被征服，”他说，“我们不会被吓倒。”他发出了一个明确的信号——世界新的组织原则是统治，而不是互惠，被认为已经过时的征服主义仍然有效。</w:t>
        <w:br/>
      </w:r>
    </w:p>
    <w:p>
      <w:r>
        <w:t>Indeed, the world is plagued by savage wars. Today’s grand strategists, including those who guided the Biden administration, see wars not as things to be ended but as opportunities to create realms of influence.</w:t>
        <w:br/>
      </w:r>
    </w:p>
    <w:p>
      <w:r>
        <w:t>的确，世界饱受野蛮战争的折磨。今天的大战略家们，包括那些指导拜登政府的人，都认为战争不是必须终结的东西，而是创造势力范围的机会。</w:t>
        <w:br/>
      </w:r>
    </w:p>
    <w:p>
      <w:r>
        <w:t>On China, Joe Biden largely followed Mr. Trump’s lead on trade, and their various efforts to contain Beijing have increased the likelihood of conflict, particularly over Taiwan or the South China Sea. With Russia’s invasion of Ukraine, with Israel’s assault not just on Gaza but also on Lebanon and Syria and with our own “military interventions in Afghanistan, Iraq, Libya, Syria and elsewhere,” the legal theorist Eric Posner wrote, the “ruins of international law are all around us.”</w:t>
        <w:br/>
      </w:r>
    </w:p>
    <w:p>
      <w:r>
        <w:t>在中国问题上，拜登在贸易问题方面基本上追随了特朗普的脚步，他们遏制北京的各种努力增加了冲突的可能性，尤其是在台湾或南海问题上。随着俄罗斯入侵乌克兰，随着以色列不仅袭击加沙，还对黎巴嫩和叙利亚发起攻击，以及我们自己“对阿富汗、伊拉克、利比亚、叙利亚和其他地方的军事干预”，法律理论家埃里克·波斯纳写道，“国际法的废墟就在我们周围”。</w:t>
        <w:br/>
      </w:r>
    </w:p>
    <w:p>
      <w:r>
        <w:t>Mr. Trump’s imperialist musings, then, aren’t so much setting the pace but legitimating something that already exists: a new world order where aggression is expected.</w:t>
        <w:br/>
      </w:r>
    </w:p>
    <w:p>
      <w:r>
        <w:t>因此，特朗普的帝国主义遐想与其说是在设定节奏，不如说是在为已经存在的东西正名：一种可以预见侵略将会发生的世界新秩序。</w:t>
        <w:br/>
      </w:r>
    </w:p>
    <w:p>
      <w:r>
        <w:t>Still, his uninhibited language (his willingness to provoke allies and force them to engage in childish games of dominance, as he is doing with Canada, Denmark and Panama) adds to the volatility of an already volatile world. One lesson the past teaches, especially the imperialist past Mr. Trump is invoking, is that opening the kind of belliger­ent, multifront balance of power that is in operation today — with the United States pushing against China, pushing against Russia, with all countries, everywhere, angling for advantage — will lead to more confrontation, more brinkmanship, more war.</w:t>
        <w:br/>
      </w:r>
    </w:p>
    <w:p>
      <w:r>
        <w:t>然而，他那些无拘无束的言辞（他愿意激怒盟友，迫使他们参与幼稚的支配游戏，就像他对加拿大、丹麦和巴拿马所做的那样）使本已动荡不安的世界更加动荡不安。历史曾经给过我们一个教训（尤其是特朗普所援引的那段帝国主义的历史）：一旦开启今天正在运作的那种好战的、多战线的力量平衡——美国对抗中国，对抗俄罗斯，所有国家和地区都在争夺优势——将会导致更多对抗、更多边缘政策和更多战争。</w:t>
        <w:br/>
      </w:r>
    </w:p>
    <w:p>
      <w:pPr>
        <w:pStyle w:val="Heading1"/>
        <w:spacing w:before="0" w:after="280"/>
      </w:pPr>
      <w:r>
        <w:rPr>
          <w:rFonts w:ascii="Times New Roman" w:hAnsi="Times New Roman" w:eastAsia="宋体"/>
          <w:b/>
          <w:sz w:val="52"/>
        </w:rPr>
        <w:t>“麻药不睡、泻药不泻”：中国集采药质量问题引发质疑</w:t>
      </w:r>
    </w:p>
    <w:p>
      <w:r>
        <w:t>In China, Rare Dissent Over a Program to Save on Drug Costs</w:t>
        <w:br/>
      </w:r>
    </w:p>
    <w:p>
      <w:r>
        <w:t>A rare display of public anger is unfolding in China over the quality of domestically produced drugs.</w:t>
        <w:br/>
      </w:r>
    </w:p>
    <w:p>
      <w:r>
        <w:t>围绕国产药品质量问题，中国民众的愤怒情绪正在罕见地爆发。</w:t>
        <w:br/>
      </w:r>
    </w:p>
    <w:p>
      <w:r>
        <w:t>A prominent Shanghai surgeon pointed to anesthetics that do not put patients to sleep. A respected Beijing cardiologist questioned blood pressure medication that failed to regulate. A former editor at a leading online health platform went as far as to accuse domestic drugmakers of fraud.</w:t>
        <w:br/>
      </w:r>
    </w:p>
    <w:p>
      <w:r>
        <w:t>上海一位著名外科医生指出麻醉药不能使患者入睡。北京一位受人尊敬的心脏病专家质疑降压药无法调节血压。一家著名在线健康平台的前编辑甚至指责国内制药商存在欺诈行为。</w:t>
        <w:br/>
      </w:r>
    </w:p>
    <w:p>
      <w:r>
        <w:t>The concerns spilled out into public discussions this week when some top doctors and hospital leaders called on the government to change how it buys drugs for its public hospitals.</w:t>
        <w:br/>
      </w:r>
    </w:p>
    <w:p>
      <w:r>
        <w:t>上周，一些顶级医生和医院领导呼吁政府改变公立医院的药品采购方式后，这种担忧开始引发公众讨论。</w:t>
        <w:br/>
      </w:r>
    </w:p>
    <w:p>
      <w:r>
        <w:t>The outburst of scrutiny, unusual in a country where the authorities keep a tight grip on public criticism of the government, was a rebuke of Beijing’s campaign to lower medical costs. Officials are working to shore up China’s national health care system, which is under financial pressure in part because of a rapidly aging population.</w:t>
        <w:br/>
      </w:r>
    </w:p>
    <w:p>
      <w:r>
        <w:t>在中国当局严格控制公众对政府的批评的情况下，这种公共监督的爆发并不常见，这是对北京降低医疗成本运动的谴责。官员们正在努力支撑中国的国家医保系统，该系统面临财政压力，部分原因是人口迅速老龄化。</w:t>
        <w:br/>
      </w:r>
    </w:p>
    <w:p>
      <w:r>
        <w:t>The policy, which was put in place in 2018, encourages fierce competition between drug manufacturers and has been successful at sharply driving down drug prices. But this year, foreign-branded drugs were largely absent from the government list of medicines that are covered under China’s national health insurance and offered at public hospitals.</w:t>
        <w:br/>
      </w:r>
    </w:p>
    <w:p>
      <w:r>
        <w:t>这项政策于2018年开始实施，鼓励药品制造商之间激烈竞争，成功大幅压低了药品价格。但今年，外国品牌药品基本没有出现在中国国家医保覆盖的药品清单和公立医院提供的药品清单上。</w:t>
        <w:br/>
      </w:r>
    </w:p>
    <w:p>
      <w:r>
        <w:t>The change has effectively pushed out many foreign pharmaceutical companies that do not want to compete against Chinese companies willing to sell their drugs at rock-bottom prices.</w:t>
        <w:br/>
      </w:r>
    </w:p>
    <w:p>
      <w:r>
        <w:t>这一变化实际上已经将许多不愿意与中国公司竞争的外国制药公司挤出了市场，这些中国公司愿意以极低的价格出售药品。</w:t>
        <w:br/>
      </w:r>
    </w:p>
    <w:p>
      <w:r>
        <w:t>Now, doctors are sounding the alarm about the efficacy of some of the domestic drugs. The doctors are seeking changes to give patients the choice to pay more for alternatives.</w:t>
        <w:br/>
      </w:r>
    </w:p>
    <w:p>
      <w:r>
        <w:t>现在，医生们对部分国产药物的疗效发出了警告。医生们正在寻求改变，让患者可以选择支付更多费用购买替代药物。</w:t>
        <w:br/>
      </w:r>
    </w:p>
    <w:p>
      <w:r>
        <w:t>“There have always been grumblings that if you cut the price, manufacturers will cut corners,” said Helen Chen, a managing partner and health care expert at L.E.K Consulting in Shanghai. “Now there are some public voices saying it is happening.”</w:t>
        <w:br/>
      </w:r>
    </w:p>
    <w:p>
      <w:r>
        <w:t>“一直有人抱怨说，如果降价，制造商就会偷工减料，”上海的艾意凯咨询主管合伙人、医保专家陈玮表示。“现在很多人说这种情况正在发生。”</w:t>
        <w:br/>
      </w:r>
    </w:p>
    <w:p>
      <w:r>
        <w:t>After years of failing to reduce costs, the government created a central bidding system that favored cheaper drugs, which in most cases have been generics made by Chinese companies. In exchange, the government guaranteed to purchase more from each supplier.</w:t>
        <w:br/>
      </w:r>
    </w:p>
    <w:p>
      <w:r>
        <w:t>多年来，政府一直未能降低成本，于是建立了一个集中招标系统，该系统倾向于廉价药品，这些药品大多是中国公司生产的仿制药。作为交换，政府保证从每个供应商处购买更多药品。</w:t>
        <w:br/>
      </w:r>
    </w:p>
    <w:p>
      <w:r>
        <w:t>Public hospitals account for about 70 percent of China’s drug market. Patients who use private clinics have easier access to a wider choice of medication, including foreign brands.</w:t>
        <w:br/>
      </w:r>
    </w:p>
    <w:p>
      <w:r>
        <w:t>公立医院占据中国药品市场的约70%。使用私人诊所的患者更容易获得更广泛的药物选择，包括外国品牌。</w:t>
        <w:br/>
      </w:r>
    </w:p>
    <w:p>
      <w:r>
        <w:t>The annual bidding system, known as volume-based procurement, has more than halved the price of most drugs and saved Beijing over $50 billion its first five years, according to the most recent available government data.</w:t>
        <w:br/>
      </w:r>
    </w:p>
    <w:p>
      <w:r>
        <w:t>根据最新的政府数据，年度招标系统（即集采）已使大多数药品价格降低了一半以上，并在第一个五年内为北京节省了4400亿元。</w:t>
        <w:br/>
      </w:r>
    </w:p>
    <w:p>
      <w:r>
        <w:t>“The national procurement system does keep prices down,” said Zheng Minhua, the director of surgery and the prestigious Ruijin Hospital in Shanghai, in a video interview by a local state media outlet.</w:t>
        <w:br/>
      </w:r>
    </w:p>
    <w:p>
      <w:r>
        <w:t>“集采确实是把价格压低了，”上海著名的瑞金医院普外科主任郑民华在接受当地官方媒体的视频采访时表示。</w:t>
        <w:br/>
      </w:r>
    </w:p>
    <w:p>
      <w:r>
        <w:t>But, he added, “at such a low price, the quality of the drug may be unreliable,” citing several examples including antibiotics that have caused allergies, blood pressure medication that did not lower blood pressure and laxatives that failed to do their job.</w:t>
        <w:br/>
      </w:r>
    </w:p>
    <w:p>
      <w:r>
        <w:t>但他补充道，“在这么价格低的情况下，药物质量可能不稳定”，并举了几个例子，包括抗生素过敏、血压不降和泻药不泻。</w:t>
        <w:br/>
      </w:r>
    </w:p>
    <w:p>
      <w:r>
        <w:t>Dr. Zheng was among more than 20 doctors and Communist Party members who submitted a proposal this week to the government that would allow patients to get an original branded drug even if it was not on the approved procurement list. Insurance reimbursement would be adjusted depending on whether the drug was from an original branded drug or a generic.</w:t>
        <w:br/>
      </w:r>
    </w:p>
    <w:p>
      <w:r>
        <w:t>上周，有20多名医生和共产党员向政府提交了一份提案，郑民华医生是其中的一位。提案提出允许患者获得原研品牌药，即使该药不在批准的采购名单上。保险报销将根据该药是原研品牌药还是仿制药进行调整。</w:t>
        <w:br/>
      </w:r>
    </w:p>
    <w:p>
      <w:r>
        <w:t>The head of cardiology at Beijing Chaoyang Hospital, Lu Changlin, submitted a similar proposal suggesting that doctors and patients should not be forced to use the drugs on the procurement list.</w:t>
        <w:br/>
      </w:r>
    </w:p>
    <w:p>
      <w:r>
        <w:t>北京朝阳医院心脏内科主任卢长林也提出了类似提案，建议不要强制医生和患者使用集采清单上的药品。</w:t>
        <w:br/>
      </w:r>
    </w:p>
    <w:p>
      <w:r>
        <w:t>The growing pushback from the medical community has been so strong that China’s National Healthcare Security Administration, which is responsible for national medical insurance, dispatched officials to Shanghai to speak to doctors and examine clinical data for the drugs.</w:t>
        <w:br/>
      </w:r>
    </w:p>
    <w:p>
      <w:r>
        <w:t>由于医学界的反对声音越来越强烈，负责国家医保的中国国家医疗保障局派官员前往上海与医生了解情况，并检查这些药物的临床数据。</w:t>
        <w:br/>
      </w:r>
    </w:p>
    <w:p>
      <w:r>
        <w:t>“There is no regulation banning the purchasing or use of imported and branded drugs,” it said in a statement this week.</w:t>
        <w:br/>
      </w:r>
    </w:p>
    <w:p>
      <w:r>
        <w:t>该部门本周在一份声明中表示：“无‘一刀切’不允许采购使用‘进口原研药’的制度安排。”</w:t>
        <w:br/>
      </w:r>
    </w:p>
    <w:p>
      <w:r>
        <w:t>After the public outcry, some medical professionals have begun to examine the trials for some generic drugs. In a post on social media, Xia Zhimin, a doctor at Hangzhou Hospital of Traditional Chinese Medicine, compared data from the trials of original drugs with those of the same drugs in generic form and found too many similarities, raising questions about whether the data was fraudulent, Dr. Xia said.</w:t>
        <w:br/>
      </w:r>
    </w:p>
    <w:p>
      <w:r>
        <w:t>在公众的强烈抗议之后，一些医疗专业人士开始审查一些仿制药的试验。杭州市中医院的夏志敏医生在社交媒体上的一篇帖子中比较了原研药的试验数据和仿制药的数据，发现有太多相似之处，这引发了人们对这些数据是否存在欺诈的质疑。</w:t>
        <w:br/>
      </w:r>
    </w:p>
    <w:p>
      <w:r>
        <w:t>“The numbers are exactly the same down even to two decimal places,” wrote Dr. Xia, the former deputy editor in chief of Ding Xiang Doctor, a popular online forum for medical professionals.</w:t>
        <w:br/>
      </w:r>
    </w:p>
    <w:p>
      <w:r>
        <w:t>“连小数点后两位的数据都完全一样，”曾任热门医疗专业人士在线论坛“丁香园”副主编的夏医生写道。</w:t>
        <w:br/>
      </w:r>
    </w:p>
    <w:p>
      <w:r>
        <w:t>“It’s Chinese generic drugs that have bad quality,” he said.</w:t>
        <w:br/>
      </w:r>
    </w:p>
    <w:p>
      <w:r>
        <w:t>“中国仿制药质量太差，”他写道。</w:t>
        <w:br/>
      </w:r>
    </w:p>
    <w:p>
      <w:r>
        <w:t>In a statement on Friday, a unit of China’s National Medical Products Administration acknowledged the duplicated data, saying it was the result of “editing errors when the relevant product information was disclosed.”</w:t>
        <w:br/>
      </w:r>
    </w:p>
    <w:p>
      <w:r>
        <w:t>中国国家药品监督管理局的一个部门在周五的一份声明中承认数据重复，并称这是“公开相关产品信息时，由于编辑错误”造成的。</w:t>
        <w:br/>
      </w:r>
    </w:p>
    <w:p>
      <w:r>
        <w:t>The issue has hit a raw nerve when many people are feeling a sense of insecurity from China’s real estate downturn and sputtering consumer economy.</w:t>
        <w:br/>
      </w:r>
    </w:p>
    <w:p>
      <w:r>
        <w:t>当许多人因中国房地产市场低迷、消费经济的乏力而感到不安全之际，这个问题触动了人们的敏感神经。</w:t>
        <w:br/>
      </w:r>
    </w:p>
    <w:p>
      <w:r>
        <w:t>“If this isn’t a bottom line, I don’t know what is,” wrote Meng Chang, a journalist and host of a popular podcast, in a social media post that was later taken down.</w:t>
        <w:br/>
      </w:r>
    </w:p>
    <w:p>
      <w:r>
        <w:t>“这件事不算底线的话，我不知道在我们社会还有什么是底线了，”记者、热门播客主持人孟常在一篇社交媒体帖子中写道，该帖子后来被删除。</w:t>
        <w:br/>
      </w:r>
    </w:p>
    <w:p>
      <w:r>
        <w:t>“The vast majority of good doctors are in the public system,” Mr. Meng wrote. “But now, when you want to have imported drugs and surgery equipment, you have to go to the private sector.”</w:t>
        <w:br/>
      </w:r>
    </w:p>
    <w:p>
      <w:r>
        <w:t>“绝大多数好大夫都在公立系统，这是长期形成的现实，”孟常写道。“现在做手术时再想用进口药和器械，就都得去私立自求多福了吗？”</w:t>
        <w:br/>
      </w:r>
    </w:p>
    <w:p>
      <w:r>
        <w:t>Most Chinese families see doctors in a hospital when they are sick. National medical insurance, which varies from province to province, typically covers, on average, nearly three quarters of the cost of any drug that is prescribed.</w:t>
        <w:br/>
      </w:r>
    </w:p>
    <w:p>
      <w:r>
        <w:t>大多数的中国家庭在生病时都会去医院就诊。各省的医疗保险制度各不相同，但通常平均可以报销处方药费用的近四分之三。</w:t>
        <w:br/>
      </w:r>
    </w:p>
    <w:p>
      <w:r>
        <w:t>On social media, some patients and doctors have said that the rise of generic brands in hospitals has made it difficult to even find original foreign branded drugs like Bayer’s Avelox antibiotic medicine.</w:t>
        <w:br/>
      </w:r>
    </w:p>
    <w:p>
      <w:r>
        <w:t>在社交媒体上，一些患者和医生表示，医院中仿制药的增多使人们甚至很难找到像拜耳莫西沙星抗生素这样的原装进口药。</w:t>
        <w:br/>
      </w:r>
    </w:p>
    <w:p>
      <w:r>
        <w:t>Li Xiang, a doctor from northeastern China, shared a story about how one of her family members needed an imported drug that was no longer available in public hospitals. But when she tried to contact a representative for the manufacturer, she was told the drug was out of stock.</w:t>
        <w:br/>
      </w:r>
    </w:p>
    <w:p>
      <w:r>
        <w:t>来自东北的医生李响讲述了一个故事，她的一个家人需要一种进口药，这种药在公立医院已经买不到了。但当她试图联系医药代表时，却被告知这种药已经缺货。</w:t>
        <w:br/>
      </w:r>
    </w:p>
    <w:p>
      <w:r>
        <w:t>Dr. Li criticized the government’s procurement system, saying it resulted in an oversupply of drugs people do not want to use and too few alternatives.</w:t>
        <w:br/>
      </w:r>
    </w:p>
    <w:p>
      <w:r>
        <w:t>李医生批评了政府的采购制度，称其导致人们不愿意使用的药物供应过剩，而替代品却太少。</w:t>
        <w:br/>
      </w:r>
    </w:p>
    <w:p>
      <w:r>
        <w:t>“You say that medical insurance is running out and you can’t use it to buy imported medicines. I get that,” Dr. Li wrote. But, she added, she was willing to do anything, even sell her house, to secure the imported drug.</w:t>
        <w:br/>
      </w:r>
    </w:p>
    <w:p>
      <w:r>
        <w:t>李医生写道：“你说医保穿底不可以用医保开进口药，我能理解，”但她还说，为了买到进口药，她愿意做任何事情，甚至卖掉房子。</w:t>
        <w:br/>
      </w:r>
    </w:p>
    <w:p>
      <w:r>
        <w:t>“I won’t risk switching to other substitutes for fear that the medicine won’t work and the condition will come back,” she wrote. “This involves the life of a family member.”</w:t>
        <w:br/>
      </w:r>
    </w:p>
    <w:p>
      <w:r>
        <w:t>“我不敢冒险换其他的平替，怕药效不好病情反复，”她写道。“这是家人的命，我不想赌不敢赌。”</w:t>
        <w:br/>
      </w:r>
    </w:p>
    <w:p>
      <w:pPr>
        <w:pStyle w:val="Heading1"/>
        <w:spacing w:before="0" w:after="280"/>
      </w:pPr>
      <w:r>
        <w:rPr>
          <w:rFonts w:ascii="Times New Roman" w:hAnsi="Times New Roman" w:eastAsia="宋体"/>
          <w:b/>
          <w:sz w:val="52"/>
        </w:rPr>
        <w:t>韩江谈《不做告别》：为何书写济州岛大屠杀</w:t>
      </w:r>
    </w:p>
    <w:p>
      <w:r>
        <w:t>A Nobel Laureate Who Mines Her Country’s Nightmares, and Her Own</w:t>
        <w:br/>
      </w:r>
    </w:p>
    <w:p>
      <w:r>
        <w:t>In Han Kang’s latest novel, a character saws off the tips of two of her fingers in a woodworking accident. Surgeons reattach them but the treatment is gruesome and agonizing. Every three minutes, for weeks on end, a caregiver carefully, dispassionately sinks needles deep into the sutures on each finger, drawing blood, to prevent the fingertips from rotting off.</w:t>
        <w:br/>
      </w:r>
    </w:p>
    <w:p>
      <w:r>
        <w:t>在韩江最新一本小说中，一个人物在木工事故中被锯掉了两根手指的指尖。外科医生重新将指尖接了回去，但治疗过程既可怕又痛苦。每隔三分钟，护理人员就会小心翼翼、同时又不失冷静地将针头深深地扎进每根手指的缝合处抽血，以防止指尖腐烂，这个过程持续了数周。</w:t>
        <w:br/>
      </w:r>
    </w:p>
    <w:p>
      <w:r>
        <w:t>“They said we have to let the blood flow, that I have to feel the pain,” the patient tells a friend. “Otherwise the nerves below the cut will die.”</w:t>
        <w:br/>
      </w:r>
    </w:p>
    <w:p>
      <w:r>
        <w:t>“说是缝合部位不能结痂，要继续出血，我必须感受到疼痛，”病人告诉朋友。“否则被切除的神经上方就会彻底死掉。”</w:t>
        <w:br/>
      </w:r>
    </w:p>
    <w:p>
      <w:r>
        <w:t>In her fiction, Ms. Han has probed at the seams of her country’s historic wounds. She has burrowed into two of South Korea’s darkest episodes: the 1980 massacre in the city of Gwangju, which crushed a pro-democracy movement, and an earlier, even deadlier chapter on Jeju Island, in which tens of thousands of people were killed.</w:t>
        <w:br/>
      </w:r>
    </w:p>
    <w:p>
      <w:r>
        <w:t>韩江在小说中探究了韩国的历史伤痛。她深入描写了韩国最黑暗的两段历史：镇压了一场民主运动的1980年光州大屠杀；以及更早、更为血腥的济州岛大屠杀，它造成数万人丧生。</w:t>
        <w:br/>
      </w:r>
    </w:p>
    <w:p>
      <w:r>
        <w:t>Ms. Han has attracted a wider audience, both at home and abroad, since being awarded the Nobel Prize in Literature in October. An English translation of the novel set on Jeju, “We Do Not Part,” is being released this week in the United States, more than three years after it was published in Korean.</w:t>
        <w:br/>
      </w:r>
    </w:p>
    <w:p>
      <w:r>
        <w:t>自从去年10月获得诺贝尔文学奖以来，韩江的小说在国内外吸引了越来越多的读者。这部以济州岛为背景的小说《不做告别》的英文译本本周将在美国出版，距离韩语版出版已过去了三年多。</w:t>
        <w:br/>
      </w:r>
    </w:p>
    <w:p>
      <w:r>
        <w:t>Her works on South Korea’s authoritarian past have seemed all the more relevant since December, when the president briefly imposed martial law. He has since been impeached and arrested.</w:t>
        <w:br/>
      </w:r>
    </w:p>
    <w:p>
      <w:r>
        <w:t>在去年12月韩国总统短暂实施戒严后，她关于韩国威权历史的著作似乎更具现实意义。韩国总统在那次事件后遭到弹劾和逮捕。</w:t>
        <w:br/>
      </w:r>
    </w:p>
    <w:p>
      <w:r>
        <w:t>Ms. Han, who has largely shunned the limelight since receiving the Nobel, said in a rare interview that she was still contemplating the recent events. In her books, she said, it was never her intention to turn from one tragic chapter of modern Korean history to another.</w:t>
        <w:br/>
      </w:r>
    </w:p>
    <w:p>
      <w:r>
        <w:t>韩江自获得诺贝尔奖以来一直远离公众视线，她在一次罕见的采访中表示，她仍在思考最近发生的事件。她说，她的书并不是刻意从现代韩国历史的一个悲剧篇章转向另一个悲剧篇章。</w:t>
        <w:br/>
      </w:r>
    </w:p>
    <w:p>
      <w:r>
        <w:t>But after “Human Acts,” the Gwangju novel, was published in 2014, she was plagued by a nightmare. Trying to make sense of its haunting images — thousands of forbidding, dark tree trunks standing on a snow-covered hill as the sea encroaches — led her to Jeju, a southern island with aquamarine waters, now mostly known as a balmy travel destination.</w:t>
        <w:br/>
      </w:r>
    </w:p>
    <w:p>
      <w:r>
        <w:t>但在2014年关于光州的小说《少年来了》出版后，她被一场噩梦困扰。为了理解梦中那些挥之不去的画面——成千上万阴森的黑色树干矗立在白雪覆盖的山丘上，被海水侵蚀——她来到了济州岛，这是一座拥有碧绿海水的南部岛屿，如今多以温暖宜人的旅游胜地而闻名。</w:t>
        <w:br/>
      </w:r>
    </w:p>
    <w:p>
      <w:r>
        <w:t>It was there that between 1947 and 1954, after an uprising, an estimated 30,000 people were killed by police officers, soldiers and anti-Communist vigilantes, with the tacit backing of the U.S. military. About a third of the victims were women, children or elderly people.</w:t>
        <w:br/>
      </w:r>
    </w:p>
    <w:p>
      <w:r>
        <w:t>正是在这里，一场抗议事件后，1947年至1954年间据估计有3万人在美军的默许下被警察、士兵和反共民兵杀害。约三分之一的受害者是妇女、儿童或老人。</w:t>
        <w:br/>
      </w:r>
    </w:p>
    <w:p>
      <w:r>
        <w:t>In “We Do Not Part,” the protagonist, Kyungha, a writer who is tormented by a recurring nightmare after publishing a book about a city called “G—,” plods her way through heavy snow engulfing Jeju, on a journey that leads to revelations about multiple generations of a family afflicted by the massacre.</w:t>
        <w:br/>
      </w:r>
    </w:p>
    <w:p>
      <w:r>
        <w:t>《不做告别》的主人公庆荷是一名作家，在出版了一本关于“G—”市的书后，她被一场反复出现的噩梦所折磨，她艰难地穿越覆盖济州岛的大雪，踏上了一段旅程，最终呈现了一个饱受大屠杀事件影响的家族几代人的故事。</w:t>
        <w:br/>
      </w:r>
    </w:p>
    <w:p>
      <w:r>
        <w:t>Writing about deeply individual encounters with some of South Korea’s painful moments, Ms. Han said, left her feeling profoundly connected to the experiences of victims of atrocities everywhere, and to the people who never stop remembering them.</w:t>
        <w:br/>
      </w:r>
    </w:p>
    <w:p>
      <w:r>
        <w:t>韩江说，通过描写个体深刻经历的一些韩国痛苦时刻，她感到自己与世界各地暴行受害者的经历，以及那些一直铭记这些暴行的人们有着深刻的共鸣。</w:t>
        <w:br/>
      </w:r>
    </w:p>
    <w:p>
      <w:r>
        <w:t>“It’s pain and it is blood, but it’s the current of life, connecting the part that could be left to die and the part that is living,” she said in Korean in a video call from her home in Seoul. “Connecting dead memories and the living present, thereby not allowing anything to die off. That’s not just about Korean history, I thought, it’s about all humanity.”</w:t>
        <w:br/>
      </w:r>
    </w:p>
    <w:p>
      <w:r>
        <w:t>“这是痛苦，这是鲜血，但这是生命的洪流，连接着可能已经死去的部分和活着的部分，”她在首尔家中的视频通话中用韩语说。“连接死去的记忆和活着的现在，从而不让任何东西消亡。我认为这不仅仅是关于韩国历史，而是关于全人类。”</w:t>
        <w:br/>
      </w:r>
    </w:p>
    <w:p>
      <w:r>
        <w:t>Theresa Phung, the general manager of Yu &amp; Me Books in Manhattan’s Chinatown, said the store had been seeing a level of excitement about Ms. Han’s works, and a surge in sales, that doesn’t always follow a Nobel.</w:t>
        <w:br/>
      </w:r>
    </w:p>
    <w:p>
      <w:r>
        <w:t>曼哈顿唐人街Yu &amp; Me Books书店的总经理特蕾莎·冯（音）表示，韩江的作品最近引起了人们的高度关注，销量也出现激增，这并不是每一个新晋获得诺贝尔文学奖的作家都能做到的。</w:t>
        <w:br/>
      </w:r>
    </w:p>
    <w:p>
      <w:r>
        <w:t>“One of the most impressive traits is her ability to take very specific scenarios and cultural contexts and bring you into that moment, but she’s very aware that those hyperspecific moments are repeats of history,” Ms. Phung said. “Whether you’re reading about what’s happening in Gwangju or around a dinner table, those are lives you see everywhere and problems that you see everywhere.”</w:t>
        <w:br/>
      </w:r>
    </w:p>
    <w:p>
      <w:r>
        <w:t>“最令人印象深刻的特质之一是，她能够抓住非常具体的场景和文化背景，让你融入到那个时刻，但她非常清楚，那些极其具体的瞬间是历史的重演，”冯女士说。“无论你是在阅读光州发生的事情，还是在餐桌上发生的事，她描述的都是你随处可见的生活，以及随处可见的问题。”</w:t>
        <w:br/>
      </w:r>
    </w:p>
    <w:p>
      <w:r>
        <w:t>Born in Gwangju to a novelist father, Ms. Han spent a couple of years early in her career as a magazine reporter, while also working on her poetry and short stories. As she was trying to write her first novel at 26, she rented a modest room on Jeju, overlooking the water, from an elderly woman who lived downstairs from her.</w:t>
        <w:br/>
      </w:r>
    </w:p>
    <w:p>
      <w:r>
        <w:t>韩江出生于光州，父亲是小说家。她早年曾做过几年杂志记者，同时也在创作诗歌和短篇小说。26岁时，她试图创作第一部小说，她租下了一间位于济州岛的简朴房间，可以俯瞰水景，房东是住在她楼下的一位老妇人。</w:t>
        <w:br/>
      </w:r>
    </w:p>
    <w:p>
      <w:r>
        <w:t>During a walk to the post office one day, her landlady pointed to a cement wall near a hackberry tree at the center of the village and said matter-of-factly, “This is where the people were shot and killed that winter.”</w:t>
        <w:br/>
      </w:r>
    </w:p>
    <w:p>
      <w:r>
        <w:t>一天，在去邮局的路上，房东指着村中心一棵刺槐树旁的水泥墙，不带情绪地说：“这就是那年冬天人们被枪杀的地方。”</w:t>
        <w:br/>
      </w:r>
    </w:p>
    <w:p>
      <w:r>
        <w:t>That memory returned to Ms. Han as she struggled to understand her feverish dreams, which she came to realize were about time and remembrance, she said.</w:t>
        <w:br/>
      </w:r>
    </w:p>
    <w:p>
      <w:r>
        <w:t>当韩江努力理解她那些激烈的梦境时，那段回忆又回到了她的脑海中。她说，她后来意识到，那些梦境与时间和记忆有关。</w:t>
        <w:br/>
      </w:r>
    </w:p>
    <w:p>
      <w:r>
        <w:t>“It comes up like that out of nowhere,” she said. “In effect, everyone in Jeju is a survivor, a witness and a grieving family member.”</w:t>
        <w:br/>
      </w:r>
    </w:p>
    <w:p>
      <w:r>
        <w:t>“它突然就这样冒出来，”她说。“实际上，每个济州人都是幸存者、目击者、失去家人的悲痛者。”</w:t>
        <w:br/>
      </w:r>
    </w:p>
    <w:p>
      <w:r>
        <w:t>Ms. Han, 54, first rose to broad acclaim among English-speaking readers in 2016 with her novel “The Vegetarian.” Its transfixing language and unflinching tale of a housewife’s quiet revolt against violence and patriarchy captured readers around the world, and it won her the International Booker Prize for fiction that year. Her works have been translated into 28 languages. The latest release, “We Do Not Part,” was translated into English by e. yaewon and Paige Aniyah Morris.</w:t>
        <w:br/>
      </w:r>
    </w:p>
    <w:p>
      <w:r>
        <w:t>2016年，54岁的韩江凭借小说《素食者》首次获得英语读者的广泛赞誉。这本书用扣人心弦的语言毫不退缩地讲述了一名家庭主妇对暴力和父权制的安静反抗，吸引了全球读者，也让韩江获得了当年的国际布克奖。她的作品被译成28种语言。她的最新作品《不做告别》由e. yaewon和佩奇·阿尼耶·莫里斯翻译成英语。</w:t>
        <w:br/>
      </w:r>
    </w:p>
    <w:p>
      <w:r>
        <w:t>In South Korea, Ms. Han had been an established writer of poetry, short stories and novels for more than two decades. But her global success broadened her readership at home, where her deft recounting of Gwangju — a foundational moment for South Korea’s democracy — landed her on a blacklist of authors and other cultural figures.</w:t>
        <w:br/>
      </w:r>
    </w:p>
    <w:p>
      <w:r>
        <w:t>在韩国，韩江已是从事诗歌、短篇小说和长篇小说创作20余年的知名作家。但她在全球范围内的成功扩大了她在国内的读者群，在她巧妙地讲述光州事件这一对韩国民主具有关键意义的时刻之后，她被政府列入了作家及其他文化人物的黑名单。</w:t>
        <w:br/>
      </w:r>
    </w:p>
    <w:p>
      <w:r>
        <w:t>She speaks, as in her books, with the discipline of a poet, choosing each word and phrase with deliberation and care. Kim Seon-young, who edited the Korean version of “Human Acts” and has since become a friend, recalled that Ms. Han once jokingly told her that if her plane crashed, Ms. Kim was forbidden to change a syllable they’d disagreed about, even if the grammar was slightly off.</w:t>
        <w:br/>
      </w:r>
    </w:p>
    <w:p>
      <w:r>
        <w:t>和她的写作一样，她说话时带着诗人的严谨，总是深思熟虑、字斟句酌。金善英（音）曾编辑韩语版《少年来了》并和韩江成了朋友，她回忆韩江曾经开玩笑地告诉她，如果她乘坐的飞机失事，金善英不得更改她们曾经争论过的任何内容，即使语法稍有偏差。</w:t>
        <w:br/>
      </w:r>
    </w:p>
    <w:p>
      <w:r>
        <w:t>Ms. Han’s Nobel, the first for a South Korean author, has been celebrated like an Olympic feat, with her books selling out, giant banners around the country congratulating her and throngs of TV cameras flocking to the neighborhood bookstore in Seoul that she had quietly run for six years. Her son, who is in his 20s, felt so besieged by the attention that he asked her not to mention him in interviews, she said.</w:t>
        <w:br/>
      </w:r>
    </w:p>
    <w:p>
      <w:r>
        <w:t>作为韩国第一位诺贝尔文学奖获得者，韩江获得了奥运冠军般的赞誉。她的书迅速售罄，全国各地悬挂着祝贺她的巨型横幅，大量电视摄像机涌向她曾悄然经营了六年的首尔社区书店。韩江说，她二十出头的儿子因受到过多关注而感到十分困扰，甚至叫她在采访中不要提到自己。</w:t>
        <w:br/>
      </w:r>
    </w:p>
    <w:p>
      <w:r>
        <w:t>Since receiving the prize, she has been trying to get back to her quiet life of writing, mostly in a sunlit room with wooden beams looking out over a small yard. She said a scant snow was fluttering down, dusting the wildflowers she planted last year, which had bloomed white before shriveling in a cold snap.</w:t>
        <w:br/>
      </w:r>
    </w:p>
    <w:p>
      <w:r>
        <w:t>自获奖以来，韩江一直在努力回归安静的写作生活，通常是在一个洒满阳光、有木梁的房间里，窗外能看到一个小院子。她说，稀薄的雪花正在飘落，轻轻地覆盖她去年种下的野花，它们曾在寒流来临之前开出白色的花朵，但很快就枯萎了。</w:t>
        <w:br/>
      </w:r>
    </w:p>
    <w:p>
      <w:r>
        <w:t>“Being able to stroll around freely and to observe how people live, under a degree of anonymity, free to write without any burdens, that’s the best environment for a writer,” Ms. Han said.</w:t>
        <w:br/>
      </w:r>
    </w:p>
    <w:p>
      <w:r>
        <w:t>“可以自由地散步，观察人们如何生活，有一定程度的匿名，自由创作而没有任何负担，这对一个作家来说就是最好的环境，”韩江说。</w:t>
        <w:br/>
      </w:r>
    </w:p>
    <w:p>
      <w:r>
        <w:t>The Nobel came during another tumultuous period for South Korea, which has yet to come to a conclusion, and which looked at one point as if it could result in bloodshed. Two days before Ms. Han left for Sweden for the ceremony, President Yoon Seok Yul declared martial law and sent armed troops into the National Assembly — something that hadn’t happened since the time of the Gwangju massacre.</w:t>
        <w:br/>
      </w:r>
    </w:p>
    <w:p>
      <w:r>
        <w:t>韩江获得诺奖之际正值韩国的又一个动荡时期，至今尚未结束，甚至一度看起来可能会导致流血冲突。韩江前往瑞典参加颁奖典礼的两天前，韩国总统尹锡悦宣布戒严，并派遣军队进入国会——这是自光州大屠杀以来未曾发生过的事情。</w:t>
        <w:br/>
      </w:r>
    </w:p>
    <w:p>
      <w:r>
        <w:t>Ms. Han said she watched the developments unfold, on edge, until the National Assembly repealed the martial law decree in the early morning hours.</w:t>
        <w:br/>
      </w:r>
    </w:p>
    <w:p>
      <w:r>
        <w:t>韩江说，她一直紧张地关注着事态的发展，直到国会在清晨宣布废除戒严。</w:t>
        <w:br/>
      </w:r>
    </w:p>
    <w:p>
      <w:r>
        <w:t>“The memories of ’79 and ’80, whether they experienced it directly or indirectly, they knew it should not be repeated, and that’s why they took to the streets in the middle of the night,” she said, referring to the lawmakers and protesters who resisted Mr. Yoon’s decree. “In that way, the past and present are connected.”</w:t>
        <w:br/>
      </w:r>
    </w:p>
    <w:p>
      <w:r>
        <w:t>“无论是直接经历还是间接经历，1979年和1980年的记忆让他们明白，历史不应重演，这就是为什么他们在深夜走上街头抗议，”她在提到反抗尹锡悦命令的立法者和抗议者时说。“通过这种方式，过去与现在是相连的。”</w:t>
        <w:br/>
      </w:r>
    </w:p>
    <w:p>
      <w:pPr>
        <w:pStyle w:val="Heading1"/>
        <w:spacing w:before="0" w:after="280"/>
      </w:pPr>
      <w:r>
        <w:rPr>
          <w:rFonts w:ascii="Times New Roman" w:hAnsi="Times New Roman" w:eastAsia="宋体"/>
          <w:b/>
          <w:sz w:val="52"/>
        </w:rPr>
        <w:t>美国中情局：倾向于认同新冠源自实验室泄漏</w:t>
      </w:r>
    </w:p>
    <w:p>
      <w:r>
        <w:t>C.I.A. Now Favors Lab Leak Theory to Explain Covid’s Origins</w:t>
        <w:br/>
      </w:r>
    </w:p>
    <w:p>
      <w:r>
        <w:t>The C.I.A. has said for years that it did not have enough information to conclude whether the Covid pandemic emerged naturally from a wet market in Wuhan, China, or from an accidental leak at a research lab there.</w:t>
        <w:br/>
      </w:r>
    </w:p>
    <w:p>
      <w:r>
        <w:t>美国中情局几年来一直表示，它没有足够的信息来断定新冠大流行是从中国武汉的一个野生动物湿货市场自然产生的，还是那里的一个研究实验室意外泄漏的。</w:t>
        <w:br/>
      </w:r>
    </w:p>
    <w:p>
      <w:r>
        <w:t>But the agency issued a new assessment this week, with analysts saying they now favor the lab theory.</w:t>
        <w:br/>
      </w:r>
    </w:p>
    <w:p>
      <w:r>
        <w:t>但该机构本周发布了一份新的评估报告，分析人员表示，他们现在更倾向于实验室泄漏的推测。</w:t>
        <w:br/>
      </w:r>
    </w:p>
    <w:p>
      <w:r>
        <w:t>There is no new intelligence behind the agency’s shift, officials said. Rather it is based on the same evidence it has been chewing over for months.</w:t>
        <w:br/>
      </w:r>
    </w:p>
    <w:p>
      <w:r>
        <w:t>官员们表示，该机构的立场转变背后并没有新的情报。相反，它所依据的是几个月来一直在研究的相同证据。</w:t>
        <w:br/>
      </w:r>
    </w:p>
    <w:p>
      <w:r>
        <w:t>The analysis, however, is based in part on a closer look at the conditions in the high security labs in Wuhan province before the pandemic outbreak, according to people familiar with the agency’s work.</w:t>
        <w:br/>
      </w:r>
    </w:p>
    <w:p>
      <w:r>
        <w:t>不过，据熟悉该机构工作的人士透露，这一分析部分是基于对武汉的高安全等级实验室在大流行爆发前的条件进行的仔细研究。</w:t>
        <w:br/>
      </w:r>
    </w:p>
    <w:p>
      <w:r>
        <w:t>A spokeswoman for the agency said the other theory remains plausible and that the agency will continue to evaluate any available credible new intelligence reporting.</w:t>
        <w:br/>
      </w:r>
    </w:p>
    <w:p>
      <w:r>
        <w:t>该机构的一位发言人表示，另一种理论仍然可信，该机构将继续评估任何可信的新情报报告。</w:t>
        <w:br/>
      </w:r>
    </w:p>
    <w:p>
      <w:r>
        <w:t>Some American officials say the debate matters little: The Chinese government failed to either regulate its markets or oversee its labs. But others argue it is an important intelligence and scientific question.</w:t>
        <w:br/>
      </w:r>
    </w:p>
    <w:p>
      <w:r>
        <w:t>一些美国官员表示，这场辩论无关紧要：在规范市场和监督实验室这两件事上，中国政府都失败了。但也有人认为，这是一个重要的情报和科学问题。</w:t>
        <w:br/>
      </w:r>
    </w:p>
    <w:p>
      <w:r>
        <w:t>John Ratcliffe, the new director of the C.I.A., has long favored the lab leak hypothesis. He has said it is a critical piece of intelligence that needs to be understood and that it has consequences for U.S.-Chinese relations.</w:t>
        <w:br/>
      </w:r>
    </w:p>
    <w:p>
      <w:r>
        <w:t>美国中央情报局新任局长约翰·拉特克利夫长期以来一直支持实验室泄漏的假设。他表示这是一个需要弄清楚的重要情报，而且会对中美关系产生影响。</w:t>
        <w:br/>
      </w:r>
    </w:p>
    <w:p>
      <w:r>
        <w:t>The announcement of the shift came shortly after Mr. Ratcliffe told Breitbart News he no longer wanted the agency “on the sidelines” of the debate over the origins of the Covid pandemic. Mr. Ratcliffe has long said he believes that the virus most likely emerged from the Wuhan Institute of Virology.</w:t>
        <w:br/>
      </w:r>
    </w:p>
    <w:p>
      <w:r>
        <w:t>在中情局宣布这一转变不久前，拉特克利夫告诉布赖特巴特新闻网(Breitbart News)，他不再希望该机构在新冠大流行起源的争论中“袖手旁观”。他长期以来一直表示，他认为该病毒很可能来自武汉病毒研究所。</w:t>
        <w:br/>
      </w:r>
    </w:p>
    <w:p>
      <w:r>
        <w:t>Officials said the agency was not bending its views to a new boss, and that the new assessment had been in the works for some time.</w:t>
        <w:br/>
      </w:r>
    </w:p>
    <w:p>
      <w:r>
        <w:t>官员们表示，该机构并非因为新局长的到来而改变自己的观点，而且新的评估已经酝酿了一段时间。</w:t>
        <w:br/>
      </w:r>
    </w:p>
    <w:p>
      <w:r>
        <w:t>In the final weeks of the Biden administration, Jake Sullivan, the national security adviser, ordered a new classified review of the pandemic’s origin. As part of that review, the agency’s previous director, William J. Burns, told analysts that they needed to take a position on the origins of Covid, though he was agnostic on which theory they should embrace, a senior U.S. intelligence official said.</w:t>
        <w:br/>
      </w:r>
    </w:p>
    <w:p>
      <w:r>
        <w:t>在拜登政府执政的最后几周，国家安全顾问杰克·沙利文下令对大流行的起源进行新的机密审查。一位美国高级情报官员称，作为审查的一部分，中情局的前任局长威廉·伯恩斯告诉分析人员，他们需要对新冠起源表明立场，但他对他们应该接受哪种假设没有倾向性。</w:t>
        <w:br/>
      </w:r>
    </w:p>
    <w:p>
      <w:r>
        <w:t>Another senior U.S. official said it was Mr. Ratcliffe’s decision to declassify and release the new analysis.</w:t>
        <w:br/>
      </w:r>
    </w:p>
    <w:p>
      <w:r>
        <w:t>另一位美国高级官员称，解密和发布新的分析报告是拉特克利夫的决定。</w:t>
        <w:br/>
      </w:r>
    </w:p>
    <w:p>
      <w:r>
        <w:t>Since the outbreak of the pandemic, questions have swirled around whether the two labs handling coronaviruses in Wuhan had followed safety protocols strictly enough.</w:t>
        <w:br/>
      </w:r>
    </w:p>
    <w:p>
      <w:r>
        <w:t>自疫情暴发以来，武汉两所研究冠状病毒的实验室是否严格遵守了安全规程，一直备受质疑。</w:t>
        <w:br/>
      </w:r>
    </w:p>
    <w:p>
      <w:r>
        <w:t>The agency made its new assessment with “low confidence,” which means the intelligence behind it is fragmentary and incomplete.</w:t>
        <w:br/>
      </w:r>
    </w:p>
    <w:p>
      <w:r>
        <w:t>中情局以“低置信度”做出了新的评估，这意味着其背后的情报是零碎和不完整的。</w:t>
        <w:br/>
      </w:r>
    </w:p>
    <w:p>
      <w:r>
        <w:t>Even in the absence of hard intelligence, the lab leak hypothesis has been gaining ground inside spy agencies. But some analysts question the wisdom of shifting a position in absence of new information.</w:t>
        <w:br/>
      </w:r>
    </w:p>
    <w:p>
      <w:r>
        <w:t>即使在没有确凿情报的情况下，实验室泄漏假设在间谍机构内部也越来越得到认同。但一些分析人士质疑，在没有新情报的情况下转变立场是否明智。</w:t>
        <w:br/>
      </w:r>
    </w:p>
    <w:p>
      <w:r>
        <w:t>Former officials say they are not averse to a new examination of the Covid origins intelligence by the Trump administration. President Biden ordered a new review of the intelligence early in his administration after officials told the White House they had still-unexamined evidence.</w:t>
        <w:br/>
      </w:r>
    </w:p>
    <w:p>
      <w:r>
        <w:t>前官员表示，他们并不反对特朗普政府对新冠起源的情报进行重新审查。拜登总统在执政初期曾下令对情报进行新的审查，因为当时有官员告诉白宫，他们掌握了尚未审查的证据。</w:t>
        <w:br/>
      </w:r>
    </w:p>
    <w:p>
      <w:r>
        <w:t>Mr. Ratcliffe has raised questions about politicization in the intelligence agencies. Mr. Ratcliffe, who was the director of national intelligence in the first Trump administration, argued in an essay for Fox News in 2023 that the C.I.A. did not want to embrace the lab leak to avoid geopolitical problems for the Biden administration.</w:t>
        <w:br/>
      </w:r>
    </w:p>
    <w:p>
      <w:r>
        <w:t>拉特克利夫提出了关于情报机构政治化的问题。在特朗普的上一任政府中担任国家情报总监时，他在2023年为福克斯新闻撰写的一篇文章中指出，中情局不想接受实验室泄漏假设，以避免给拜登政府带来地缘政治问题。</w:t>
        <w:br/>
      </w:r>
    </w:p>
    <w:p>
      <w:r>
        <w:t>“The real problem is, the only assessment the agency could make — which is that a virus that killed over a million Americans originated in a C.C.P.-controlled lab whose research included work for the Chinese military — has enormous geopolitical implications that the Biden administration does not want to face head-on,” he said in the piece, which was written with Cliff Sims, a top aide. C.C.P. refers to China’s Communist Party.</w:t>
        <w:br/>
      </w:r>
    </w:p>
    <w:p>
      <w:r>
        <w:t>他在这篇与高级助手克里夫·希姆斯共同撰写的文章中表示：“真正的问题是，该机构所能做出的唯一评估——即导致一百多万美国人死亡的病毒源自一个由中国共产党控制的实验室，而该实验室的研究包括为中国军方工作——具有巨大的地缘政治影响，而拜登政府不想直面这种影响。”</w:t>
        <w:br/>
      </w:r>
    </w:p>
    <w:p>
      <w:r>
        <w:t>Senator Tom Cotton, Republican of Arkansas and the new chairman of the Senate Intelligence Committee, has long said he thought the pandemic originated in one of the Wuhan labs and praised the shift in judgment by the agency.</w:t>
        <w:br/>
      </w:r>
    </w:p>
    <w:p>
      <w:r>
        <w:t>阿肯色州共和党参议员、参议院情报委员会新任主席汤姆·科顿长期以来一直认为大流行病源于武汉的某个实验室，并对中情局判断的转变表示赞赏。</w:t>
        <w:br/>
      </w:r>
    </w:p>
    <w:p>
      <w:r>
        <w:t>“Now the most important thing is to make China pay for unleashing a plague on the world,” Mr. Cotton said.</w:t>
        <w:br/>
      </w:r>
    </w:p>
    <w:p>
      <w:r>
        <w:t>科顿称：“现在最重要的是让中国为向世界释放瘟疫付出代价。”</w:t>
        <w:br/>
      </w:r>
    </w:p>
    <w:p>
      <w:r>
        <w:t>Mr. Ratcliffe said on Thursday, when he was sworn in, that a look at the origins of Covid was a “Day 1” priority.</w:t>
        <w:br/>
      </w:r>
    </w:p>
    <w:p>
      <w:r>
        <w:t>拉特克利夫在上周四宣誓就职时表示，调查新冠起源是“第一天”的首要任务。</w:t>
        <w:br/>
      </w:r>
    </w:p>
    <w:p>
      <w:r>
        <w:t>“I think our intelligence, our science and our common sense all really dictate that the origins of Covid was a leak at the Wuhan Institute of Virology,” he told Breitbart. “But the C.I.A. has not made that assessment or at least not made that assessment publicly. So I’m going to focus on that and look at the intelligence and make sure that the public is aware that the agency is going to get off the sidelines.”</w:t>
        <w:br/>
      </w:r>
    </w:p>
    <w:p>
      <w:r>
        <w:t>“我认为，我们的情报、科学和常识都表明，新冠病毒源于武汉病毒研究所的泄漏，”他告诉布赖特巴特新闻。“但中情局并没有做出这样的评估，至少没有公开做出这样的评估。所以我要关注这一点，研究情报，确保公众知道该机构不再袖手旁观。”</w:t>
        <w:br/>
      </w:r>
    </w:p>
    <w:p>
      <w:r>
        <w:t>Senior intelligence officials in the Biden administration defend their process and methodology. They have said that no intelligence was suppressed and insist that politics did not play into their analysis.</w:t>
        <w:br/>
      </w:r>
    </w:p>
    <w:p>
      <w:r>
        <w:t>拜登政府的高级情报官员为他们的程序和方法做出了辩护。他们表示没有压制任何情报，并坚称政治因素没有影响他们的分析。</w:t>
        <w:br/>
      </w:r>
    </w:p>
    <w:p>
      <w:r>
        <w:t>These officials say that there are powerful logical arguments for both the lab leak and the natural causes theories, but that there simply is no decisive piece of intelligence on either side of the issue.</w:t>
        <w:br/>
      </w:r>
    </w:p>
    <w:p>
      <w:r>
        <w:t>这些官员称，实验室泄漏假设和自然原因假设都有强有力的逻辑论据，但无论哪一方都没有决定性的情报依据。</w:t>
        <w:br/>
      </w:r>
    </w:p>
    <w:p>
      <w:r>
        <w:t>To boost the natural origins theory, intelligence officers would like to find the animal that passed it to a human or find a bat carrying what was the likely ancestor of the coronavirus that causes Covid.</w:t>
        <w:br/>
      </w:r>
    </w:p>
    <w:p>
      <w:r>
        <w:t>要支持自然起源假设，情报人员希望找到将其传给人类的动物，或者找到携带了导致新冠病毒的可能原型的蝙蝠。</w:t>
        <w:br/>
      </w:r>
    </w:p>
    <w:p>
      <w:r>
        <w:t>Similarly, to seal the lab leak, the intelligence community would like to find evidence that one of the labs in Wuhan was working on a progenitor virus that directly led to the epidemic.</w:t>
        <w:br/>
      </w:r>
    </w:p>
    <w:p>
      <w:r>
        <w:t>同样，为了确认实验室泄漏假设，情报部门希望找到证据，证明武汉的某个实验室当时正在研究直接导致大流行的原生病毒。</w:t>
        <w:br/>
      </w:r>
    </w:p>
    <w:p>
      <w:r>
        <w:t>Neither piece of evidence has been found.</w:t>
        <w:br/>
      </w:r>
    </w:p>
    <w:p>
      <w:r>
        <w:t>这两项证据均未找到。</w:t>
        <w:br/>
      </w:r>
    </w:p>
    <w:p>
      <w:r>
        <w:t>But Mr. Ratcliffe has promised a more aggressive C.I.A., and it is possible that he will order more actions to penetrate the labs in Wuhan or the Chinese government in a search for information.</w:t>
        <w:br/>
      </w:r>
    </w:p>
    <w:p>
      <w:r>
        <w:t>但是，拉特克利夫已经承诺要让中情局变得更加积极，他有可能会下令采取更多行动，渗透到武汉的实验室或中国政府寻找信息。</w:t>
        <w:br/>
      </w:r>
    </w:p>
    <w:p>
      <w:r>
        <w:t>It will not be an easy secret to steal. The senior ranks of the Chinese government do not know, and do not want to know, American officials have said. So if there is intelligence, it is probably hidden in a place that is hard to get to.</w:t>
        <w:br/>
      </w:r>
    </w:p>
    <w:p>
      <w:r>
        <w:t>要窃取这个秘密并不容易。美国官员称，中国政府高层不知道，也不想知道真相。因此，如果有情报，很可能藏在一个难以获取的地方。</w:t>
        <w:br/>
      </w:r>
    </w:p>
    <w:p>
      <w:r>
        <w:t>Intelligence officials interviewed in recent weeks say it is possible that such a piece of evidence exists in a lab in China, at least in theory. But, they said, it is still more likely that the answers to questions surrounding the virus’s origins will come through a scientific breakthrough, not an intelligence revelation.</w:t>
        <w:br/>
      </w:r>
    </w:p>
    <w:p>
      <w:r>
        <w:t>最近几周接受采访的情报官员称，这样的证据可能存在于中国的某个实验室，至少在理论上是成立的。但他们说，更有可能的是通过科学突破而不是情报揭示来解答有关病毒起源的问题。</w:t>
        <w:br/>
      </w:r>
    </w:p>
    <w:p>
      <w:r>
        <w:t>Under the Biden administration, the intelligence community leaned toward the theory that the virus came from the market. But officials readily admitted it was hardly a sure thing.</w:t>
        <w:br/>
      </w:r>
    </w:p>
    <w:p>
      <w:r>
        <w:t>在拜登政府时期，情报部门倾向于病毒来自野生动物市场的假设。但官员们也坦率地承认，事实很难确定。</w:t>
        <w:br/>
      </w:r>
    </w:p>
    <w:p>
      <w:r>
        <w:t>Five agencies, including the National Intelligence Council and the Defense Intelligence Agency, assessed that natural exposure most likely caused the epidemic. But they said that they had only low-confidence in their assessment.</w:t>
        <w:br/>
      </w:r>
    </w:p>
    <w:p>
      <w:r>
        <w:t>包括国家情报委员会和国防情报局在内的五个机构评估认为，自然接触最有可能导致了大流行。但他们表示，对自己的评估只有低信心。</w:t>
        <w:br/>
      </w:r>
    </w:p>
    <w:p>
      <w:r>
        <w:t>Until now, two agencies, the F.B.I. and Department of Energy, thought a lab leak was more likely. But their theories are different. The F.B.I. believes the virus came from the Wuhan Institute of Virology. The Energy Department put its bet on another lab, the Wuhan Center for Disease Control.</w:t>
        <w:br/>
      </w:r>
    </w:p>
    <w:p>
      <w:r>
        <w:t>直到现在，联邦调查局和能源部这两个机构都认为实验室泄漏的可能性更大。但他们的假设是不同的。联邦调查局认为病毒来自武汉病毒研究所。能源部则认为是另一个实验室——武汉市疾病预防控制中心。</w:t>
        <w:br/>
      </w:r>
    </w:p>
    <w:p>
      <w:r>
        <w:t>Officials would not say if the C.I.A. believes one lab or the other was the more likely source of the virus.</w:t>
        <w:br/>
      </w:r>
    </w:p>
    <w:p>
      <w:r>
        <w:t>官员们不愿透露中情局是否认为这两个实验室中的一个更有可能是病毒的来源。</w:t>
        <w:br/>
      </w:r>
    </w:p>
    <w:p>
      <w:pPr>
        <w:pStyle w:val="Heading1"/>
        <w:spacing w:before="0" w:after="280"/>
      </w:pPr>
      <w:r>
        <w:rPr>
          <w:rFonts w:ascii="Times New Roman" w:hAnsi="Times New Roman" w:eastAsia="宋体"/>
          <w:b/>
          <w:sz w:val="52"/>
        </w:rPr>
        <w:t>关于TikTok的潜在交易，目前我们所知的</w:t>
      </w:r>
    </w:p>
    <w:p>
      <w:r>
        <w:t>How a Sale of TikTok Would Work and Who Might Buy It</w:t>
        <w:br/>
      </w:r>
    </w:p>
    <w:p>
      <w:r>
        <w:t>There's a new parlor game on Wall Street: guessing TikTok’s next owner.</w:t>
        <w:br/>
      </w:r>
    </w:p>
    <w:p>
      <w:r>
        <w:t>华尔街现在出现了一个新的客厅游戏：猜TikTok的下一任所有者会是谁。</w:t>
        <w:br/>
      </w:r>
    </w:p>
    <w:p>
      <w:r>
        <w:t>President Trump signed an executive order in January that delayed enforcement of a law that banned the popular video app. Under the order, the app must now be sold to a non-Chinese owner by early April.</w:t>
        <w:br/>
      </w:r>
    </w:p>
    <w:p>
      <w:r>
        <w:t>特朗普总统在1月签署行政命令，推迟实施禁止这款热门视频应用的法律。如今，根据该命令，TikTok必须在4月初之前出售给非中国所有者。</w:t>
        <w:br/>
      </w:r>
    </w:p>
    <w:p>
      <w:r>
        <w:t>Since he signed the order, Mr. Trump has dropped a flurry of sometimes conflicting hints about how the next several weeks could play out: He has suggested he wants a bidding war; he has said the United States should own part of the app; he has named Microsoft and Elon Musk as potential buyers, even as others have raised their hands.</w:t>
        <w:br/>
      </w:r>
    </w:p>
    <w:p>
      <w:r>
        <w:t>自签署这项命令以来，特朗普就未来几周可能发生的情况给出了一连串有时相互矛盾的暗示：他说他希望出现一场竞购战；他说，美国应该拥有该应用的一部分；他把微软和埃隆·马斯克列为可能的买家，尽管还有其他人表示了兴趣。</w:t>
        <w:br/>
      </w:r>
    </w:p>
    <w:p>
      <w:r>
        <w:t>But the mechanics of a potential sale are still murky.</w:t>
        <w:br/>
      </w:r>
    </w:p>
    <w:p>
      <w:r>
        <w:t>然而，潜在出售的机制仍不明确。</w:t>
        <w:br/>
      </w:r>
    </w:p>
    <w:p>
      <w:r>
        <w:t>ByteDance, TikTok’s owner, has said for years that it cannot sell the app, in part because the Chinese government would not allow the export of its all-important algorithm.</w:t>
        <w:br/>
      </w:r>
    </w:p>
    <w:p>
      <w:r>
        <w:t>TikTok的所有者字节跳动多年来一直表示无法出售该应用程序，部分原因是中国政府不会允许其最重要的算法出口。</w:t>
        <w:br/>
      </w:r>
    </w:p>
    <w:p>
      <w:r>
        <w:t>And it’s not clear TikTok’s American investors are interested in a sale, either.</w:t>
        <w:br/>
      </w:r>
    </w:p>
    <w:p>
      <w:r>
        <w:t>而且，TikTok的美国投资者是否有兴趣购买也不明确。</w:t>
        <w:br/>
      </w:r>
    </w:p>
    <w:p>
      <w:r>
        <w:t>“There are a number of alternatives we can talk to President Trump and his team about that are short of selling the company that allow the company to continue to operate, maybe with a change of control of some kind, but short of having to sell,” Bill Ford, chief executive of General Atlantic, told CNBC. General Atlantic, a private equity firm, is an investor in ByteDance.</w:t>
        <w:br/>
      </w:r>
    </w:p>
    <w:p>
      <w:r>
        <w:t>泛大西洋投资集团首席执行官比尔·福特对CNBC表示，“我们可以与特朗普总统及其团队讨论一些替代方案，这些方案不涉及公司出售，却能允许公司继续运营，可能会有某种形式的控制权变更，但不必出售。”泛大西洋投资集团是一家私募股权公司，它是字节跳动的投资者。</w:t>
        <w:br/>
      </w:r>
    </w:p>
    <w:p>
      <w:r>
        <w:t>Here is what we know about what happens next:</w:t>
        <w:br/>
      </w:r>
    </w:p>
    <w:p>
      <w:r>
        <w:t>以下是我们所知接下來会发生的事：</w:t>
        <w:br/>
      </w:r>
    </w:p>
    <w:p>
      <w:r>
        <w:t>Who wants to buy TikTok?</w:t>
        <w:br/>
      </w:r>
    </w:p>
    <w:p>
      <w:r>
        <w:t>谁想收购TikTok？</w:t>
        <w:br/>
      </w:r>
    </w:p>
    <w:p>
      <w:r>
        <w:t>Mr. Trump has floated a number of names in public recently, including Mr. Musk, Microsoft and Oracle. In 2020, Microsoft, Oracle and Walmart tried to buy TikTok before those talks fell apart.</w:t>
        <w:br/>
      </w:r>
    </w:p>
    <w:p>
      <w:r>
        <w:t>特朗普最近在公开场合提到了一些名字，包括马斯克、微软和甲骨文。2020年的时候，微软、甲骨文和沃尔玛都曾试图收购TikTok，但谈判最终破裂。</w:t>
        <w:br/>
      </w:r>
    </w:p>
    <w:p>
      <w:r>
        <w:t>Other potential bidders include Jesse Tinsley, the founder of the payroll firm Employer.com, who has put together a consortium that includes the chief executive of Roblox, the video game platform.</w:t>
        <w:br/>
      </w:r>
    </w:p>
    <w:p>
      <w:r>
        <w:t>其他潜在的竞标者包括薪酬管理服务公司Employer.com的创始人杰西·廷斯利，他组建了一个财团，其中包括视频游戏平台Roblox的首席执行官。</w:t>
        <w:br/>
      </w:r>
    </w:p>
    <w:p>
      <w:r>
        <w:t>The “Shark Tank” star Kevin O’Leary is part of a bid from the billionaire Frank McCourt, who has been seeking to buy TikTok without its coveted algorithm. His bankers’ valuation of $20 billion is considered to be far lower than what TikTok could fetch with its recommendation technology.</w:t>
        <w:br/>
      </w:r>
    </w:p>
    <w:p>
      <w:r>
        <w:t>真人秀节目《创智赢家》(Shark Tank)的明星嘉宾凯文·奥利里参与了亿万富翁弗兰克·麦考特的竞标，后者一直在寻求购买TikTok，但不包括其备受追捧的算法。他的投行对TikTok的估值为200亿美元，这个数字远低于TikTok与其推荐技术一起出售可能获得的估值。</w:t>
        <w:br/>
      </w:r>
    </w:p>
    <w:p>
      <w:r>
        <w:t>The YouTube star Mr. Beast, whose real name is Jimmy Donaldson, has also been in talks with “several potential bidders” to be a strategic partner in an acquisition, according to Matthew Hiltzik, a spokesman. (His role would not be to fund a purchase, as some reports have speculated.)</w:t>
        <w:br/>
      </w:r>
    </w:p>
    <w:p>
      <w:r>
        <w:t>YouTube网红Mr. Beast（本名吉米·唐纳森）的发言人马修·希尔茨基表示，他也一直在与“几位潜在竞标者”进行谈判，寻求成为收购的战略合作伙伴。（他的角色并非如某些报道所猜测的那样是为收购提供资金。）</w:t>
        <w:br/>
      </w:r>
    </w:p>
    <w:p>
      <w:r>
        <w:t>Mr. Musk, of course, bought Twitter, now called X, in 2022. And the Chinese government may be more willing to sell to him, given the ample business Tesla does in China. But the billionaire has not commented on whether he wants to buy TikTok.</w:t>
        <w:br/>
      </w:r>
    </w:p>
    <w:p>
      <w:r>
        <w:t xml:space="preserve"> 当然还有马斯克。他在2022年收购了Twitter，也就是现在的X。鉴于特斯拉在中国拥有大量业务，中国政府可能更愿意将TikTok卖给他。但这位亿万富翁并未表示他是否有意买下TikTok。</w:t>
        <w:br/>
      </w:r>
    </w:p>
    <w:p>
      <w:r>
        <w:t>Microsoft declined to comment. Oracle and Mr. Musk did not respond to a request for comment.</w:t>
        <w:br/>
      </w:r>
    </w:p>
    <w:p>
      <w:r>
        <w:t>微软拒绝置评。甲骨文和马斯克没有回应置评请求。</w:t>
        <w:br/>
      </w:r>
    </w:p>
    <w:p>
      <w:r>
        <w:t>TikTok and ByteDance have not commented on whether they are engaged in sale talks.</w:t>
        <w:br/>
      </w:r>
    </w:p>
    <w:p>
      <w:r>
        <w:t>TikTok和字节跳动尚未就是否正在进行出售谈判发表评论。</w:t>
        <w:br/>
      </w:r>
    </w:p>
    <w:p>
      <w:r>
        <w:t>Who will lead negotiations for a deal and why?</w:t>
        <w:br/>
      </w:r>
    </w:p>
    <w:p>
      <w:r>
        <w:t>谁将主导交易谈判？为什么？</w:t>
        <w:br/>
      </w:r>
    </w:p>
    <w:p>
      <w:r>
        <w:t>Mr. Trump is holding court on deal talks, and it is unlikely that anyone tries to strike a deal without a fair degree of confidence he would support a transaction. Mr. Ford of General Atlantic said at Davos that he would be negotiating with Mr. Trump and Treasury Secretary Scott Bessent, who leads the interagency panel that reviews deals for national security concerns.</w:t>
        <w:br/>
      </w:r>
    </w:p>
    <w:p>
      <w:r>
        <w:t>特朗普正在主导交易谈判，如果没有相当程度的信心会得到他的支持，任何人都不太可能去尝试达成交易。泛大西洋投资集团的福特在达沃斯表示，他将与特朗普和财政部长斯科特·贝森特进行谈判，后者领导着一个负责审查国家安全交易的跨部门小组。</w:t>
        <w:br/>
      </w:r>
    </w:p>
    <w:p>
      <w:r>
        <w:t>Mr. Ford said Mr. Bessent and ByteDance’s board and management would be a part of the talks, and described his firm as “ready to engage.”</w:t>
        <w:br/>
      </w:r>
    </w:p>
    <w:p>
      <w:r>
        <w:t>福特表示，贝森特和字节跳动的董事会及管理层将参与谈判，并称他的公司“已经准备好参与”。</w:t>
        <w:br/>
      </w:r>
    </w:p>
    <w:p>
      <w:r>
        <w:t>It will also be important for dealmakers to feel confident they have support from the Chinese government. China has resisted relinquishing control of TikTok. It updated its export control rules in 2020, allowing it to block the export of the algorithm that is key to making TikTok work. While some potential buyers, like Mr. McCourt, have said they want to buy TikTok without the algorithm, they would be buying a significantly diminished product.</w:t>
        <w:br/>
      </w:r>
    </w:p>
    <w:p>
      <w:r>
        <w:t>对于交易者来说，有信心获得中国政府的支持也很重要。中国一直抵制放弃对TikTok的控制权。它在2020年更新了出口管制规定，使其能够阻止TikTok得以成功运作的关键算法的出口。尽管麦考特等潜在买家表示，他们希望仅购买TikTok，而不包括算法，但是这样买下的将是一款大幅缩水的产品。</w:t>
        <w:br/>
      </w:r>
    </w:p>
    <w:p>
      <w:r>
        <w:t>What has Trump said about what he wants?</w:t>
        <w:br/>
      </w:r>
    </w:p>
    <w:p>
      <w:r>
        <w:t>特朗普想要一个怎样的交易？</w:t>
        <w:br/>
      </w:r>
    </w:p>
    <w:p>
      <w:r>
        <w:t>Any deal will need Mr. Trump’s approval, and he has said he is eager to get one done. He told reporters last month that there had been “a lot of interest” in TikTok.</w:t>
        <w:br/>
      </w:r>
    </w:p>
    <w:p>
      <w:r>
        <w:t>任何交易都需要得到特朗普的批准，他表示他渴望达成交易。上个月，他对记者表示，TikTok引起了“很多兴趣”。</w:t>
        <w:br/>
      </w:r>
    </w:p>
    <w:p>
      <w:r>
        <w:t>He has outlined the contours of the kind of deal he wants to strike: “What I’m thinking about saying to somebody is buy it and give half to the United States of America,” he said.</w:t>
        <w:br/>
      </w:r>
    </w:p>
    <w:p>
      <w:r>
        <w:t>他描述了自己心目中该交易的大致样子：“我想对某人说的是，买下它，然后把一半交给美国，”他说。</w:t>
        <w:br/>
      </w:r>
    </w:p>
    <w:p>
      <w:r>
        <w:t>On Monday, Mr. Trump also signed an executive order aimed at creating a U.S. sovereign wealth fund, and suggested the fund could be a potential investor in the deal with TikTok.</w:t>
        <w:br/>
      </w:r>
    </w:p>
    <w:p>
      <w:r>
        <w:t>周一，特朗普还签署了一项创建美国主权财富基金的行政命令，并暗示该基金可能成为TikTok交易中的潜在投资者。</w:t>
        <w:br/>
      </w:r>
    </w:p>
    <w:p>
      <w:r>
        <w:t>It is unclear, though, whether such a structure would solve the national security concerns that led Congress to pass the law, which include fears that ByteDance could hand over sensitive TikTok user data to the Chinese government, or that Beijing could use the app to spread propaganda. It is also unclear in what form the United States could become an investor.</w:t>
        <w:br/>
      </w:r>
    </w:p>
    <w:p>
      <w:r>
        <w:t>不过，目前尚不清楚这样的架构能否化解导致国会通过法律的国家安全疑虑，包括担心字节跳动可能会将敏感的TikTok用户数据交给中国政府，或者北京可能会利用该应用程序进行宣传。目前还不清楚美国会以何种形式成为该应用的投资者。</w:t>
        <w:br/>
      </w:r>
    </w:p>
    <w:p>
      <w:r>
        <w:t>The law makes it illegal for companies to update or distribute TikTok in the United States unless there is a “qualified divestiture” of the app from ByteDance. It specifically says TikTok can’t maintain an operational relationship with any Chinese-owned or Chinese-controlled company.</w:t>
        <w:br/>
      </w:r>
    </w:p>
    <w:p>
      <w:r>
        <w:t>该法律规定，除非字节跳动对TikTok进行“合格的剥离”，否则任何公司在美国更新或发行TikTok都是非法行为。法律特别指出，TikTok不能与任何中国拥有或控制的公司保持运营关系。</w:t>
        <w:br/>
      </w:r>
    </w:p>
    <w:p>
      <w:r>
        <w:t>What have investors said?</w:t>
        <w:br/>
      </w:r>
    </w:p>
    <w:p>
      <w:r>
        <w:t>投资者对此有何看法？</w:t>
        <w:br/>
      </w:r>
    </w:p>
    <w:p>
      <w:r>
        <w:t>The law says TikTok can no longer be controlled by a Chinese company or rely on a Chinese company for its recommendation algorithm or for data sharing.</w:t>
        <w:br/>
      </w:r>
    </w:p>
    <w:p>
      <w:r>
        <w:t>这项法律规定，TikTok不能再由中国公司控制，也不能依赖中国公司进行推荐算法或数据共享。</w:t>
        <w:br/>
      </w:r>
    </w:p>
    <w:p>
      <w:r>
        <w:t>But as the comments from Mr. Ford of General Atlantic indicate, investors are exploring options that would sidestep an outright sale. A deal forced by political pressure would most likely require them to take a steep cut on the value of their investments, analysts say.</w:t>
        <w:br/>
      </w:r>
    </w:p>
    <w:p>
      <w:r>
        <w:t>但正如泛大西洋投资集团的福特所言，投资者正在探索绕过直接出售的选择。分析人士表示，迫于政治压力而达成的交易很可能需要他们大幅削减投资价值。</w:t>
        <w:br/>
      </w:r>
    </w:p>
    <w:p>
      <w:r>
        <w:t>But it is not clear that the other options, which could include bringing on new investors or having U.S. investors swap their investment in ByteDance for a stake in U.S. TikTok, would address the national security issues identified by the law. The law bars a person or people in China from holding, directly or indirectly, more than 20 percent of TikTok.</w:t>
        <w:br/>
      </w:r>
    </w:p>
    <w:p>
      <w:r>
        <w:t>但尚不清楚其他选项是否能够解决法律所确定的国家安全问题，这些选项可能包括引入新投资者，或者让美国投资者将其在字节跳动的投资换成美国TikTok的股份。该法律禁止中国的个人或集体直接或间接持有20%以上TikTok的股份。</w:t>
        <w:br/>
      </w:r>
    </w:p>
    <w:p>
      <w:r>
        <w:t>What could stand in the way of a sale?</w:t>
        <w:br/>
      </w:r>
    </w:p>
    <w:p>
      <w:r>
        <w:t>什么因素可能阻碍出售？</w:t>
        <w:br/>
      </w:r>
    </w:p>
    <w:p>
      <w:r>
        <w:t>There’s a critical question that even TikTok has raised in court filings: Can TikTok’s U.S. business operate if it is cut off from its global infrastructure? TikTok said such a sale was not “commercially, technologically or legally feasible.” That is in part because China is unlikely to allow any U.S. buyer to take over TikTok’s algorithm. It is also because much of TikTok’s technological infrastructure is housed outside the United States.</w:t>
        <w:br/>
      </w:r>
    </w:p>
    <w:p>
      <w:r>
        <w:t>有一个关键问题，连TikTok都在法庭文件中提出过：如果TikTok的美国业务与其全球基础设施断开联系，是否还能正常运营？TikTok表示，这种出售方式“在商业、技术或法律上都不可行”。部分是因为中国不太可能允许任何美国买家接管TikTok的算法，也是因为TikTok的大部分技术基础设施都在美国境外。</w:t>
        <w:br/>
      </w:r>
    </w:p>
    <w:p>
      <w:r>
        <w:t>There is also the question of whether TikTok remains as desirable as it was in 2020. Large technology companies like Microsoft, which sought to buy TikTok in 2020, have since committed to spending billions on the race for artificial intelligence. A TikTok acquisition, then, would be a significant change in strategy, according to analysts.</w:t>
        <w:br/>
      </w:r>
    </w:p>
    <w:p>
      <w:r>
        <w:t>还有一个问题是，TikTok是否依然像2020年那样令买家垂涎。微软等大型科技公司曾在2020年试图收购TikTok，但后来又承诺在人工智能领域投入数百亿美元。因此，分析师认为，收购TikTok将代表战略上的重大改变。</w:t>
        <w:br/>
      </w:r>
    </w:p>
    <w:p>
      <w:r>
        <w:t>Buying any social media company is often a tricky proposition, given how quickly it can fall out of favor. Snap, once extremely popular among teenagers, now trades for below the price it sold for in its initial public offering in 2017 — an example of how drastically teenagers, and investors, can turn.</w:t>
        <w:br/>
      </w:r>
    </w:p>
    <w:p>
      <w:r>
        <w:t>收购任何一家社交媒体公司往往都是一个棘手的问题，因为它可能很快就不再流行。曾经在青少年中极受欢迎的Snap现在的交易价格低于其2017年首次公开募股时的价格，这就是一个例子，表明青少年和投资者的兴趣可能发生巨大变化。</w:t>
        <w:br/>
      </w:r>
    </w:p>
    <w:p>
      <w:r>
        <w:t>Buying TikTok would also be expensive, making it a purchase only a handful of companies could make on their own. And those that are large enough to do so, like Google and Meta, would probably face antitrust scrutiny if they bought the app.</w:t>
        <w:br/>
      </w:r>
    </w:p>
    <w:p>
      <w:r>
        <w:t>收购TikTok的成本也很高，只有少数几家公司能够独立承担这笔费用。而那些足够大的公司，如谷歌和Meta，如果收购该应用，很可能会面临反垄断审查。</w:t>
        <w:br/>
      </w:r>
    </w:p>
    <w:p>
      <w:r>
        <w:t>Will TikTok be the same if it sells?</w:t>
        <w:br/>
      </w:r>
    </w:p>
    <w:p>
      <w:r>
        <w:t>如果出售，TikTok还会和以前一样吗？</w:t>
        <w:br/>
      </w:r>
    </w:p>
    <w:p>
      <w:r>
        <w:t>We don’t know. A sale might solve TikTok’s legal problems, but it could also change the app that users know today.</w:t>
        <w:br/>
      </w:r>
    </w:p>
    <w:p>
      <w:r>
        <w:t>我们不知道答案。出售可能会解决TikTok的法律问题，但也可能会改变这个用户熟悉的应用程序。</w:t>
        <w:br/>
      </w:r>
    </w:p>
    <w:p>
      <w:r>
        <w:t>Some TikTok users have suggested in the past that, in the same way X transformed under Mr. Musk’s ownership, TikTok could change under a new leader. In the case of X, many users and advertisers fled the app.</w:t>
        <w:br/>
      </w:r>
    </w:p>
    <w:p>
      <w:r>
        <w:t>一些TikTok用户过去曾经提出，就像X被马斯克收购后发生了转变一样，TikTok也可能在新领导者之下发生变化。就X而言，许多用户和广告商都离开了这款应用。</w:t>
        <w:br/>
      </w:r>
    </w:p>
    <w:p>
      <w:pPr>
        <w:pStyle w:val="Heading1"/>
        <w:spacing w:before="0" w:after="280"/>
      </w:pPr>
      <w:r>
        <w:rPr>
          <w:rFonts w:ascii="Times New Roman" w:hAnsi="Times New Roman" w:eastAsia="宋体"/>
          <w:b/>
          <w:sz w:val="52"/>
        </w:rPr>
        <w:t>DeepSeek震动全球，中共会控制干预它吗？</w:t>
      </w:r>
    </w:p>
    <w:p>
      <w:r>
        <w:t>DeepSeek Is a Win for China in the A.I. Race. Will the Party Stifle It?</w:t>
        <w:br/>
      </w:r>
    </w:p>
    <w:p>
      <w:r>
        <w:t>In 2017, China watched in awe — and shock — as AlphaGo, an artificial intelligence program backed by Google, defeated a Chinese prodigy at a complex board game, Go. The decisive loss to a foreign computer program, which had similarly trounced a South Korean player, was a sort of Sputnik moment for China.</w:t>
        <w:br/>
      </w:r>
    </w:p>
    <w:p>
      <w:r>
        <w:t>2017年，中国带着敬畏和震惊目睹了谷歌支持的人工智能程序AlphaGo在复杂的围棋比赛中击败了一名中国天才，该程序同样击败了一名韩国选手。对中国来说，这次输给一个外国计算机程序的决定性失利是一个斯普特尼克时刻。</w:t>
        <w:br/>
      </w:r>
    </w:p>
    <w:p>
      <w:r>
        <w:t>That year, Chinese officials laid out a bold plan to lead the world in A.I. by 2030, pledging billions to companies and researchers focused on the technology. From this fervor emerged DeepSeek, the largely unknown Chinese start-up that upended the technology landscape by creating a powerful A.I. model with far less money than experts had thought possible.</w:t>
        <w:br/>
      </w:r>
    </w:p>
    <w:p>
      <w:r>
        <w:t>那一年，中国官员制定了一项大胆的计划，要在2030年之前引领全球人工智能的发展，并承诺向专注于这项技术的公司和研究人员提供数十亿美元的资金。DeepSeek在这股热潮中脱颖而出，这家一度名不见经传的中国初创公司用远远低于专家想象的资金创造了一个强大的人工智能模型，从而颠覆了技术领域的格局。</w:t>
        <w:br/>
      </w:r>
    </w:p>
    <w:p>
      <w:r>
        <w:t>DeepSeek is private, with no apparent state backing, but its success embodies the ambitions of China’s top leader, Xi Jinping, who has exhorted his country to “occupy the commanding heights” of technology. Mr. Xi wants the Chinese economy to be powered not by old growth engines like debt-fueled real estate and cheap exports, but by the most advanced technologies like A.I., supercomputing and green energy.</w:t>
        <w:br/>
      </w:r>
    </w:p>
    <w:p>
      <w:r>
        <w:t>DeepSeek是一家私营公司，没有明显的国家支持，但它的成功体现了中国最高领导人习近平的雄心壮志，他曾告诫中国，要“占领技术制高点”。习近平希望中国经济的动力不是债务推动的房地产和廉价出口等旧的增长引擎，而是人工智能、超级计算和绿色能源等最先进的技术。</w:t>
        <w:br/>
      </w:r>
    </w:p>
    <w:p>
      <w:r>
        <w:t>For Mr. Xi, this moment helps dent the aura of superiority the United States has held in A.I., a critical field in a fierce superpower rivalry. China has cast itself as a benevolent global partner to developing countries, willing to share its know-how, with Mr. Xi saying that A.I. should not be a “game of rich countries and the wealthy.”</w:t>
        <w:br/>
      </w:r>
    </w:p>
    <w:p>
      <w:r>
        <w:t>对于习近平来说，这一时刻有助于削弱美国在人工智能领域的优势光环，而人工智能是激烈的超级大国竞争中的一个关键领域。中国将自己塑造成善意的发展中国家全球合作伙伴，愿意分享其技术，习近平曾表示，人工智能不应该是“富国和富人的游戏”。</w:t>
        <w:br/>
      </w:r>
    </w:p>
    <w:p>
      <w:r>
        <w:t>Now, DeepSeek has shown that it might be possible for China to make A.I. cheaper and more accessible for everyone. The question, though, is how the ruling Communist Party manages the rise of a technology that could one day be so disruptive that it could threaten its interests — and its grip on power.</w:t>
        <w:br/>
      </w:r>
    </w:p>
    <w:p>
      <w:r>
        <w:t>现在，DeepSeek已经证明，中国有可能让人工智能变得更便宜、更容易为每个人所使用。但问题是，执政的中国共产党如何管理这项技术的崛起，而这项技术有朝一日可能会产生颠覆性影响，威胁到中共的利益和对权力的控制。</w:t>
        <w:br/>
      </w:r>
    </w:p>
    <w:p>
      <w:r>
        <w:t>Chinese regulation of A.I. has varied in intensity over the years, depending on where the country assesses its strengths and weaknesses. When the Chinese government was worried it had fallen behind the United States in 2022 after the launch of OpenAI’s ChatGPT, it took a more hands-off approach that ultimately allowed ventures like DeepSeek and others to thrive.</w:t>
        <w:br/>
      </w:r>
    </w:p>
    <w:p>
      <w:r>
        <w:t>多年来，中国对人工智能的监管力度各不相同，这取决于中国对自身优势和劣势的评估。2022年，OpenAI的ChatGPT推出后，中国政府担心已落后于美国，它采取了更加宽松的态度，最终让DeepSeek等企业得以茁壮成长。</w:t>
        <w:br/>
      </w:r>
    </w:p>
    <w:p>
      <w:r>
        <w:t>Now that the pendulum has swung the other way, that confidence in the industry could prove to be a “double-edged sword,” said Matt Sheehan, who studies Chinese A.I. as a fellow at the Carnegie Endowment for International Peace.</w:t>
        <w:br/>
      </w:r>
    </w:p>
    <w:p>
      <w:r>
        <w:t>现在钟摆已经摆向了另一个方向，卡内基国际和平基金会研究中国人工智能的研究员马特·希恩说，对该行业的信心可能会被证明是一把“双刃剑”。</w:t>
        <w:br/>
      </w:r>
    </w:p>
    <w:p>
      <w:r>
        <w:t>The party’s “core instincts are toward control,” Mr. Sheehan said. “As they regain confidence in China’s A.I. capabilities, they may have a hard time resisting the urge to take a more hands-on approach to these companies.”</w:t>
        <w:br/>
      </w:r>
    </w:p>
    <w:p>
      <w:r>
        <w:t>中共的“核心本能是倾向于控制”，希恩说。“当他们对中国人工智能的能力重拾信心时，他们可能很难抑制对这些公司进行更直接干预的冲动”。</w:t>
        <w:br/>
      </w:r>
    </w:p>
    <w:p>
      <w:r>
        <w:t>As if to underscore that possibility, DeepSeek’s founder, Liang Wenfeng, was invited to a discussion with Premier Li Qiang on Jan. 20, the same day that the company released its latest and most powerful A.I. model, known as R1.</w:t>
        <w:br/>
      </w:r>
    </w:p>
    <w:p>
      <w:r>
        <w:t>仿佛是在凸显这种可能性，DeepSeek创始人梁文锋受邀参加了1月20日与李强总理的座谈，就在同一天，该公司发布了其最新、最强大的人工智能模型R1。</w:t>
        <w:br/>
      </w:r>
    </w:p>
    <w:p>
      <w:r>
        <w:t>Mr. Liang’s attendance was all the more remarkable considering DeepSeek had not been considered one of China’s so-called A.I. Tigers. That distinction is reserved for high-profile firms like Zhipu AI, a Beijing-based start-up that has received substantial state investment.</w:t>
        <w:br/>
      </w:r>
    </w:p>
    <w:p>
      <w:r>
        <w:t>考虑到DeepSeek并未被视为中国所谓的“人工智能六小虎”之一，梁文锋的出席显得更加引人注目。“六小虎”的称号属于智普AI等备受瞩目的公司，这家总部位于北京的初创公司获得了大量国家投资。</w:t>
        <w:br/>
      </w:r>
    </w:p>
    <w:p>
      <w:r>
        <w:t>DeepSeek is no stranger to the party’s urge to interfere; that may have inadvertently played a role in its eventual success. DeepSeek had originally trained its A.I. models to make bets on the Chinese stock market. But when regulators targeted such behavior, it pivoted in 2023 to advanced A.I. to conform with China’s industrial policy.</w:t>
        <w:br/>
      </w:r>
    </w:p>
    <w:p>
      <w:r>
        <w:t>DeepSeek对党的干预冲动并不陌生；这可能在无意中对其最终的成功起到了作用。DeepSeek最初训练其人工智能模型在中国股市上下注。但当监管机构盯上这种行为时，它于2023年转向先进人工智能，以符合中国的产业政策。</w:t>
        <w:br/>
      </w:r>
    </w:p>
    <w:p>
      <w:r>
        <w:t>Then it stunned the world by rivaling the performance of its American competitors despite using far fewer of the advanced computer chips that are hard for China to obtain — a technological feat that until recently had not been available. At home, Chinese commentators have held up DeepSeek’s achievement as evidence that U.S. restrictions on exports of A.I. chips to China are ultimately futile (even though the company’s founder has said such limits are a major concern).</w:t>
        <w:br/>
      </w:r>
    </w:p>
    <w:p>
      <w:r>
        <w:t>随后，尽管中国难以获得先进的计算机芯片，DeepSeek 却以数量远少于美国竞争对手的先进芯片，实现了可与这些对手媲美的性能，令世界震惊，这一技术成就直到前不久还无法实现。在国内，中国的评论人士将DeepSeek的成就视为美国限制向中国出口人工智能芯片最终徒劳无益的证据（尽管该公司的创始人曾表示这种限制是一个重大问题）。</w:t>
        <w:br/>
      </w:r>
    </w:p>
    <w:p>
      <w:r>
        <w:t>Even the recent allegations by OpenAI that DeepSeek improperly harvested its data to build its models have not deterred its fans in China, who accuse the San Francisco company of spreading rumors.</w:t>
        <w:br/>
      </w:r>
    </w:p>
    <w:p>
      <w:r>
        <w:t>即使OpenAI最近指控DeepSeek不当获取其数据以建立模型，也没能阻止DeepSeek的中国粉丝，他们指责这家旧金山公司散布谣言。</w:t>
        <w:br/>
      </w:r>
    </w:p>
    <w:p>
      <w:r>
        <w:t>“The U.S. technological sanctions on China have left China with no choice but to develop,” said Sun Chenghao, a foreign relations expert at Tsinghua University in Beijing, echoing a popular sentiment in China. “We can only rely on ourselves.”</w:t>
        <w:br/>
      </w:r>
    </w:p>
    <w:p>
      <w:r>
        <w:t>“正是因为美国对华的科技打压和封锁，就没有办法，因为中国也要发展，”北京清华大学对外关系专家孙成昊说，这呼应了中国的一种流行观点。“我们只能靠自己。”</w:t>
        <w:br/>
      </w:r>
    </w:p>
    <w:p>
      <w:r>
        <w:t>A.I. holds a special place in Mr. Xi’s vision of China’s rise, with its potential to help the country overcome many of its biggest challenges like its shrinking work force. China has used facial recognition and algorithms to supercharge its ability to surveil its people and snuff out dissent. The technology is also factoring into China’s military modernization with autonomous weapons systems and even battlefield strategy.</w:t>
        <w:br/>
      </w:r>
    </w:p>
    <w:p>
      <w:r>
        <w:t>人工智能在习近平的中国崛起愿景中占有特殊地位，它有可能帮助中国克服劳动力萎缩等许多最大的挑战。中国利用人脸识别和算法提高了监视人民和消灭异己的能力。这项技术也被纳入中国军事现代化的自主武器系统，甚至是战场战略。</w:t>
        <w:br/>
      </w:r>
    </w:p>
    <w:p>
      <w:r>
        <w:t>DeepSeek’s development could also advance China’s geopolitical goals. DeepSeek uses an open source model, meaning anyone can peer under its hood and use its technology, unlike leading American companies that use more expensive proprietary software.</w:t>
        <w:br/>
      </w:r>
    </w:p>
    <w:p>
      <w:r>
        <w:t>DeepSeek的开发还能推进中国的地缘政治目标。该公司采用开源模式，这意味着任何人都可以查看并使用其技术，这与采用更昂贵专有软件的领先美国公司不同。</w:t>
        <w:br/>
      </w:r>
    </w:p>
    <w:p>
      <w:r>
        <w:t>“The low cost and open source nature of DeepSeek’s model bolsters the Chinese government’s narrative that China is the place developing countries can look to for A.I. solutions,” Mr. Sheehan said.</w:t>
        <w:br/>
      </w:r>
    </w:p>
    <w:p>
      <w:r>
        <w:t>“DeepSeek模式的低成本和开放源代码的特性强化了中国政府的论调，即发展中国家可以向中国寻求人工智能解决方案，”研究员希恩说。</w:t>
        <w:br/>
      </w:r>
    </w:p>
    <w:p>
      <w:r>
        <w:t>How big a player China becomes on the global stage in A.I. could ultimately depend on how the government decides to balance regulations with the freedom that companies and researchers need to do cutting-edge work that allows them to compete with the United States.</w:t>
        <w:br/>
      </w:r>
    </w:p>
    <w:p>
      <w:r>
        <w:t>中国能在全球人工智能舞台上扮演多大的角色，可能最终取决于政府如何平衡监管与公司和研究人员所需的自由，以便他们开展尖端工作，从而与美国竞争。</w:t>
        <w:br/>
      </w:r>
    </w:p>
    <w:p>
      <w:r>
        <w:t>Some analysts like Gregory C. Allen, a researcher at the Center for Strategic and International Studies and a former U.S. defense official, said there were most likely no restraints on A.I. development when it comes to China’s military.</w:t>
        <w:br/>
      </w:r>
    </w:p>
    <w:p>
      <w:r>
        <w:t>包括战略与国际研究中心研究员、前美国国防部官员格雷戈里·艾伦在内的一些分析人士表示，在中国军事领域，人工智能的发展很可能没有任何限制。</w:t>
        <w:br/>
      </w:r>
    </w:p>
    <w:p>
      <w:r>
        <w:t>“The only thing holding them back is performance,” said Mr. Allen, who in his former job held talks with members of the People’s Liberation Army responsible for assessing the risks of A.I.</w:t>
        <w:br/>
      </w:r>
    </w:p>
    <w:p>
      <w:r>
        <w:t>艾伦表示：“阻碍他们前进的唯一因素就是性能表现。”他在以前的工作中曾与负责评估人工智能风险的中国人民解放军成员举行过会谈。</w:t>
        <w:br/>
      </w:r>
    </w:p>
    <w:p>
      <w:r>
        <w:t>The same does not hold true for regulating A.I. in the private sector. The landscape there is dictated by the competing priorities of China’s regulatory agencies, each feeling their way around a technology that many in the world still do not fully understand.</w:t>
        <w:br/>
      </w:r>
    </w:p>
    <w:p>
      <w:r>
        <w:t>对于私营部门来说，人工智能监管的情况则有不同。那里的格局被中国多个监管机构之间相互竞争的优先事项所主导，每个机构都在摸索着应对这一世界上许多人还不完全了解的技术。</w:t>
        <w:br/>
      </w:r>
    </w:p>
    <w:p>
      <w:r>
        <w:t>It is clear that the more widely used a technology is, the more the party will want to rein it in. In 2023, just months after ChatGPT set off an investment frenzy over artificial intelligence, China issued rules aimed at controlling what Chinese chatbots say to users, requiring them to reflect “socialist core values” and avoid information that undermines “state power.”</w:t>
        <w:br/>
      </w:r>
    </w:p>
    <w:p>
      <w:r>
        <w:t>很明显，一项技术应用得越广泛，中国共产党就越想对其加以控制。2023年，就在ChatGPT掀起人工智能投资热潮几个月后，中国发布了旨在控制中文聊天机器人与用户对话内容的规定，要求它们反映“社会主义核心价值观”，避免出现破坏“国家权力”的信息。</w:t>
        <w:br/>
      </w:r>
    </w:p>
    <w:p>
      <w:r>
        <w:t>In the case of DeepSeek’s chatbot, this has led to awkward responses to seemingly benign questions like, “Who is Xi Jinping?” Researchers testing its capabilities have found that the bot gives answers that spread Chinese propaganda and even parrot disinformation campaigns.</w:t>
        <w:br/>
      </w:r>
    </w:p>
    <w:p>
      <w:r>
        <w:t>对于DeepSeek的聊天机器人，这导致它对“习近平是谁？”等看似无恶意的问题做出了令人尴尬的回答。测试其能力的研究人员发现，该机器人给出的答案会传播中国的宣传，甚至重复虚假信息。</w:t>
        <w:br/>
      </w:r>
    </w:p>
    <w:p>
      <w:r>
        <w:t>Some concerns are more existential in nature. A growing chorus of scholars have been sounding the alarm about the potentially catastrophic consequences of losing human control over A.I.</w:t>
        <w:br/>
      </w:r>
    </w:p>
    <w:p>
      <w:r>
        <w:t>有些担忧则更关乎生死存亡。越来越多的学者警告，人类失去对人工智能的控制可能带来灾难性后果。</w:t>
        <w:br/>
      </w:r>
    </w:p>
    <w:p>
      <w:r>
        <w:t>Chief among those voices has been Andrew Yao, a giant in A.I. at Tsinghua University and a recipient of the Turing Award, the equivalent of the Nobel Prize for computing. His influence helped establish what China calls the Global AI Governance Initiative, which was introduced by Mr. Xi in 2023 and included a call to always keep A.I. under human control. Last year, the government also called for the enhancement of A.I. governance “on the basis of human decision-making and supervision.”</w:t>
        <w:br/>
      </w:r>
    </w:p>
    <w:p>
      <w:r>
        <w:t>清华大学人工智能领域的巨擘、图灵奖（相当于计算机领域的诺贝尔奖）获得者姚期智的声音格外突出。他的影响力帮助中国建立了所谓的“全球人工智能治理倡议”，该倡议由习近平于2023年提出，其中包括呼吁始终将人工智能置于人类控制之下。去年，中国政府还呼吁“在人类决策和监督的基础上”加强人工智能治理。</w:t>
        <w:br/>
      </w:r>
    </w:p>
    <w:p>
      <w:r>
        <w:t>Ultimately, A.I. in China may only advance as far as the government decides it can mitigate those risks, said Barath Harithas, an expert on A.I. policy at the Center for Strategic and International Studies, a Washington think tank.</w:t>
        <w:br/>
      </w:r>
    </w:p>
    <w:p>
      <w:r>
        <w:t>最终，中国的人工智能可能只能在政府认为可以降低这些风险的情况下才能向前发展，华盛顿智库”战略与国际研究中心”的人工智能政策专家巴拉特·哈里塔斯说。</w:t>
        <w:br/>
      </w:r>
    </w:p>
    <w:p>
      <w:r>
        <w:t>“Overregulation and the need to adhere to ‘core socialist values’ could risk neutering A.I.’s potential,” Mr. Harithas said.</w:t>
        <w:br/>
      </w:r>
    </w:p>
    <w:p>
      <w:r>
        <w:t>“过度监管和坚持‘社会主义核心价值观’的必要性可能会削弱人工智能的潜力，”哈里塔斯说。</w:t>
        <w:br/>
      </w:r>
    </w:p>
    <w:p>
      <w:pPr>
        <w:pStyle w:val="Heading1"/>
        <w:spacing w:before="0" w:after="280"/>
      </w:pPr>
      <w:r>
        <w:rPr>
          <w:rFonts w:ascii="Times New Roman" w:hAnsi="Times New Roman" w:eastAsia="宋体"/>
          <w:b/>
          <w:sz w:val="52"/>
        </w:rPr>
        <w:t>改变国运的突破？DeepSeek引爆中国社交媒体</w:t>
      </w:r>
    </w:p>
    <w:p>
      <w:r>
        <w:t>Inside China, DeepSeek Provides a National Mic Drop Moment</w:t>
        <w:br/>
      </w:r>
    </w:p>
    <w:p>
      <w:r>
        <w:t>Inside China, it was called the tipping point for the global technological rivalry with the United States and the “darkest hour” in Silicon Valley, evoking Winston Churchill. It was possibly a breakthrough that could change the country’s destiny.</w:t>
        <w:br/>
      </w:r>
    </w:p>
    <w:p>
      <w:r>
        <w:t>在中国国内，它被称为与美国进行全球技术竞争的临界点，也是硅谷的“至暗时刻”，这话让人想起温斯顿·丘吉尔。这可能是改变国运的突破。</w:t>
        <w:br/>
      </w:r>
    </w:p>
    <w:p>
      <w:r>
        <w:t>The news that the Chinese start-up DeepSeek can build artificial intelligence models that are as good as OpenAI’s, and at a fraction of the cost, tanked the stock market on Monday and sent Silicon Valley into a panic.</w:t>
        <w:br/>
      </w:r>
    </w:p>
    <w:p>
      <w:r>
        <w:t>中国初创公司DeepSeek可以建立与OpenAI不相上下的人工智能模型，而且成本仅为OpenAI的几分之一。1月27日，这个消息令股市暴跌，硅谷陷入恐慌。</w:t>
        <w:br/>
      </w:r>
    </w:p>
    <w:p>
      <w:r>
        <w:t>The claim about DeepSeek’s success was viewed in China as a shot in the arm for a discouraged tech industry and a public that’s suffering through a stagnating economy. On social media posts and state news outlets, DeepSeek was nothing less than a testament to the country’s ability to innovate, especially when facing efforts by the United States to limit China’s access to the most advanced technologies.</w:t>
        <w:br/>
      </w:r>
    </w:p>
    <w:p>
      <w:r>
        <w:t>在中国，DeepSeek成功的说法被视为给灰心丧气的科技行业和饱受经济停滞之苦的公众打了一剂强心针。在社交媒体帖子和官方新闻媒体上，DeepSeek成了中国创新能力的证明，尤其是在美国限制中国获得最先进技术的情况下。</w:t>
        <w:br/>
      </w:r>
    </w:p>
    <w:p>
      <w:r>
        <w:t>“A nation like China, which is equipped with substantial technological resources, cannot truly be suppressed,” wrote Hu Xijin, a retired editor in chief of the Communist Party tabloid Global Times. “U.S. sanctions in one area will only spur more comprehensive and resilient progress in China, potentially leading to breakthroughs that outpace the U.S.”</w:t>
        <w:br/>
      </w:r>
    </w:p>
    <w:p>
      <w:r>
        <w:t>《环球时报》退休总编辑胡锡进写道：“中国这样已经有了雄厚科技资源储备的国家是不可能被真正压制的，美国从一个方向制裁，只会刺激中国更全面、更有韧性的进步，甚至‘弯道超车’。”</w:t>
        <w:br/>
      </w:r>
    </w:p>
    <w:p>
      <w:r>
        <w:t>The American semiconductor policies toward China “may ultimately backfire on the U.S.,” he wrote.</w:t>
        <w:br/>
      </w:r>
    </w:p>
    <w:p>
      <w:r>
        <w:t>他写道，美国对中国的半导体政策“最终困住的是谁，还说不清呢”。</w:t>
        <w:br/>
      </w:r>
    </w:p>
    <w:p>
      <w:r>
        <w:t>On Monday evening, four out of the 10 most popular topics on the social media platform Weibo were related to DeepSeek.</w:t>
        <w:br/>
      </w:r>
    </w:p>
    <w:p>
      <w:r>
        <w:t>周一晚上，社交媒体平台微博上10个最受欢迎的话题中有四个与DeepSeek有关。</w:t>
        <w:br/>
      </w:r>
    </w:p>
    <w:p>
      <w:r>
        <w:t>“DeepSeek, keep up the momentum!” a Weibo user in Beijing wrote.</w:t>
        <w:br/>
      </w:r>
    </w:p>
    <w:p>
      <w:r>
        <w:t>“DeepSeek，继续加油！”北京的一位微博用户写道。</w:t>
        <w:br/>
      </w:r>
    </w:p>
    <w:p>
      <w:r>
        <w:t>“The nation must protect the founder of DeepSeek at all costs! Seriously!” wrote another user in Shanghai who usually posts about entertainment news.</w:t>
        <w:br/>
      </w:r>
    </w:p>
    <w:p>
      <w:r>
        <w:t>“国家必须不惜一切代价保护DeepSeek的创始人！真的！”另一位经常发布娱乐新闻的上海用户写道。</w:t>
        <w:br/>
      </w:r>
    </w:p>
    <w:p>
      <w:r>
        <w:t>Even a hashtag about the DeepSeek chief executive, Liang Wenfeng, visiting his hometown in southern Guangdong Province for the Lunar New Year, which falls on Wednesday, was a hot topic on Weibo. It had more than 50 million views.</w:t>
        <w:br/>
      </w:r>
    </w:p>
    <w:p>
      <w:r>
        <w:t>就连DeepSeek首席执行官梁文锋回广东老家，庆祝周三到来的农历新年话题也成为微博热搜，点击量超过5000万。</w:t>
        <w:br/>
      </w:r>
    </w:p>
    <w:p>
      <w:r>
        <w:t>Much of the outpouring of attention emphasized the U.S.-China tech rivalry.</w:t>
        <w:br/>
      </w:r>
    </w:p>
    <w:p>
      <w:r>
        <w:t>大量关注集中在美中技术竞争上。</w:t>
        <w:br/>
      </w:r>
    </w:p>
    <w:p>
      <w:r>
        <w:t>The assumption that the United States would lead the next wave of the technological revolution was now open to challenge, Li Chengdong, an e-commerce investor, wrote on his WeChat timeline.</w:t>
        <w:br/>
      </w:r>
    </w:p>
    <w:p>
      <w:r>
        <w:t>电子商务投资者李成东（音）在他的微信朋友圈里写道，美国引领下一波技术革命的假设现在面临挑战。</w:t>
        <w:br/>
      </w:r>
    </w:p>
    <w:p>
      <w:r>
        <w:t>Fancaiju, a business blog on WeChat, had a post saying that DeepSeek had burst the U.S. stock bubble in one fell swoop — a more significant strike than when George Soros bet against the British pound in 1992.</w:t>
        <w:br/>
      </w:r>
    </w:p>
    <w:p>
      <w:r>
        <w:t>微信上的商业公众号“贩财局”有一篇文章写道，DeepSeek一举击破了美国股市泡沫——这比1992年乔治·索罗斯狙击英镑还要严重。</w:t>
        <w:br/>
      </w:r>
    </w:p>
    <w:p>
      <w:r>
        <w:t>The DeepSeek breakthrough had turned the $100 billion A.I. initiative known as Stargate that President Trump announced last week into “Interstellar Graveyard,” said a post on Fancaiju.</w:t>
        <w:br/>
      </w:r>
    </w:p>
    <w:p>
      <w:r>
        <w:t>贩财局的一个帖子称，DeepSeek的突破使特朗普总统上周宣布的1000亿美元人工智能计划“星际之门”变成了“星际墓地”。</w:t>
        <w:br/>
      </w:r>
    </w:p>
    <w:p>
      <w:r>
        <w:t>The commentariat took immense pride that DeepSeek was stocked with talented Chinese technologists educated in China.</w:t>
        <w:br/>
      </w:r>
    </w:p>
    <w:p>
      <w:r>
        <w:t>网上评论者对DeepSeek拥有在中国接受教育的优秀中国技术人员感到无比自豪。</w:t>
        <w:br/>
      </w:r>
    </w:p>
    <w:p>
      <w:r>
        <w:t>DeepSeek dispelled the myth of the dominance of American A.I. talent and demystified companies like OpenAI, said Tom Zhang, a human resources expert who has worked at several big tech companies in Silicon Valley. “A group of ‘homegrown Ph.D. graduates’ from Tsinghua and Peking University outshines their counterparts from Stanford and MIT,” he wrote on his WeChat timeline.</w:t>
        <w:br/>
      </w:r>
    </w:p>
    <w:p>
      <w:r>
        <w:t>曾在硅谷几家大型科技公司工作过的人力资源专家汤姆·张（音）说，DeepSeek打破了美国人工智能人才占主导地位的神话，也揭开了OpenAI等公司的神秘面纱。他在自己的微信朋友圈写道：“一群来自清华和北京大学的‘本土博士生’胜过了斯坦福和麻省理工的同行。”</w:t>
        <w:br/>
      </w:r>
    </w:p>
    <w:p>
      <w:r>
        <w:t>Entrepreneurs and investors said that DeepSeek demonstrated that China’s A.I. sector had an edge in innovation. They also said they believed that the U.S. government’s export restrictions on specialized chips from the Silicon Valley tech giant Nvidia forced Chinese companies to be more efficient.</w:t>
        <w:br/>
      </w:r>
    </w:p>
    <w:p>
      <w:r>
        <w:t>企业家和投资者表示，DeepSeek证明了中国的人工智能行业在创新方面的优势。他们还表示，他们认为是美国政府对硅谷科技巨头英伟达的专用芯片实施出口限制迫使中国公司提高效率。</w:t>
        <w:br/>
      </w:r>
    </w:p>
    <w:p>
      <w:r>
        <w:t>That was not what Washington had intended, people in China said, but that was what happened.</w:t>
        <w:br/>
      </w:r>
    </w:p>
    <w:p>
      <w:r>
        <w:t>中国的相关人士称，这不是华盛顿的初衷，但事实就是如此。</w:t>
        <w:br/>
      </w:r>
    </w:p>
    <w:p>
      <w:r>
        <w:t>DeepSeek trained its A.I. chatbot with 2,000 specialized Nvidia chips, compared with as many as the 16,000 chips used by leading American counterparts. It’s also not the only Chinese company to prove the efficiency of its engineering: 01.ai, a startup founded by Kaifu Lee, a Beijing investor and entrepreneur, trained its A.I. models with computing power that cost about $3 million, the company said, compared with the $80 to $100 million OpenAI has tapped.</w:t>
        <w:br/>
      </w:r>
    </w:p>
    <w:p>
      <w:r>
        <w:t>DeepSeek用2000枚英伟达专用芯片训练它的人工智能聊天机器人，相比之下，美国领先的同行使用的芯片多达1.6万枚。DeepSeek也不是唯一一家证明其工程效率的中国公司。由北京投资者和企业家李开复创立的初创公司零一万物表示，该公司用计算能力训练人工智能模型的成本约为300万美元，而OpenAI则需要8000万至1亿美元。</w:t>
        <w:br/>
      </w:r>
    </w:p>
    <w:p>
      <w:r>
        <w:t>“In my book AI Superpowers, I predicted that US will lead breakthroughs, but China will be better and faster in engineering,” Mr. Lee, who studied artificial intelligence at Carnegie Mellon in the 1980s, wrote on X on Sunday. “With the recent DeepSeek releases, I feel vindicated.”</w:t>
        <w:br/>
      </w:r>
    </w:p>
    <w:p>
      <w:r>
        <w:t>“在我的《人工智能超级大国》(AI Superpowers)一书中，我预测美国将引领突破，但中国将在工程方面做得更好更快，”周日，李开复在X上写道。他曾于上世纪80年代在卡内基梅隆大学学习人工智能。“随着最近DeepSeek的发布，我觉得我被证明是正确的。”</w:t>
        <w:br/>
      </w:r>
    </w:p>
    <w:p>
      <w:r>
        <w:t>Among the most popular articles on the Chinese internet were two interviews of Mr. Liang, the reclusive chief executive, with a tech blog.</w:t>
        <w:br/>
      </w:r>
    </w:p>
    <w:p>
      <w:r>
        <w:t>在中国互联网上的热搜文章中，有两篇科技博客对DeepSeek低调的首席执行官梁文锋的采访。</w:t>
        <w:br/>
      </w:r>
    </w:p>
    <w:p>
      <w:r>
        <w:t>In the interviews, Mr. Liang, who founded a quantitative stock trading firm called High-Flyer after graduating with a master’s degree in artificial intelligence, came across as a geeky billionaire full of idealism and optimism. He started DeepSeek as a side project in 2023 because he wanted to explore the limits of A.I., he said.</w:t>
        <w:br/>
      </w:r>
    </w:p>
    <w:p>
      <w:r>
        <w:t>梁文锋在获得人工智能硕士学位后创办了量化股票交易公司幻方，在采访中，他给人的印象是一个充满理想主义和乐观主义的极客亿万富翁。他说，他在2023年开始将DeepSeek作为一个副业项目，因为他想探索人工智能的极限。</w:t>
        <w:br/>
      </w:r>
    </w:p>
    <w:p>
      <w:r>
        <w:t>Mr. Liang said he believed that innovation was, first and foremost, a matter of belief.</w:t>
        <w:br/>
      </w:r>
    </w:p>
    <w:p>
      <w:r>
        <w:t>梁文锋说，他认为创新首先是一个信念问题。</w:t>
        <w:br/>
      </w:r>
    </w:p>
    <w:p>
      <w:r>
        <w:t>“Why is Silicon Valley so innovative? It starts with daring to try,” he said. Mr. Liang noted that when OpenAI’s ChatGPT came out, China was suffering from a lack of confidence to pursue such innovation. “From investors to major tech companies, many felt the gap was too wide,” he said.</w:t>
        <w:br/>
      </w:r>
    </w:p>
    <w:p>
      <w:r>
        <w:t>“为什么硅谷那么有创新精神？首先是敢，”他说。他指出，当OpenAI的ChatGPT问世时，中国正缺乏追求这种创新的信心。“从投资人到大厂，都觉得差距太大了，”他说。</w:t>
        <w:br/>
      </w:r>
    </w:p>
    <w:p>
      <w:r>
        <w:t>As China’s economy develops, he said, China should gradually become a contributor to tech innovation, rather than a follower.</w:t>
        <w:br/>
      </w:r>
    </w:p>
    <w:p>
      <w:r>
        <w:t>他说，随着中国经济的发展，中国应该逐渐成为技术创新的贡献者，而不是追随者。</w:t>
        <w:br/>
      </w:r>
    </w:p>
    <w:p>
      <w:r>
        <w:t>He said he believed that China’s economic slowdown wasn’t necessarily a bad thing because it could force company founders to be driven less by financial success.</w:t>
        <w:br/>
      </w:r>
    </w:p>
    <w:p>
      <w:r>
        <w:t>他说，他认为中国经济放缓不一定是坏事，因为它可以迫使公司创始人减少对经济成功的追求。</w:t>
        <w:br/>
      </w:r>
    </w:p>
    <w:p>
      <w:r>
        <w:t>“When many people realize that making quick money in the past was likely due to the luck of the times,” Mr. Liang said, “they will become more willing to focus on genuine innovation.”</w:t>
        <w:br/>
      </w:r>
    </w:p>
    <w:p>
      <w:r>
        <w:t>“当很多人发现过去赚快钱很可能来自时代运气，就会更愿意俯身去做真正的创新，”梁文锋说。</w:t>
        <w:br/>
      </w:r>
    </w:p>
    <w:p>
      <w:r>
        <w:t>Mr. Liang told the blog that he had hired mostly young graduates or even graduate students with little work experience. Every team member who worked on an A.I. model that was released last spring graduated from a Chinese university, he said.</w:t>
        <w:br/>
      </w:r>
    </w:p>
    <w:p>
      <w:r>
        <w:t>梁文锋告诉采访他的博客，他雇佣的大多是年轻的毕业生，甚至是没有工作经验的研究生。他说，去年春天发布的人工智能模型的每个团队成员都毕业于中国的大学。</w:t>
        <w:br/>
      </w:r>
    </w:p>
    <w:p>
      <w:r>
        <w:t>“The top 50 talents might not currently be in China, but perhaps we can cultivate such talent ourselves,” he said, a quote that has been reposted many times. People on social media portrayed DeepSeek employees as geniuses, posting their names and citing their educational background and academic papers.</w:t>
        <w:br/>
      </w:r>
    </w:p>
    <w:p>
      <w:r>
        <w:t>“前50名顶尖人才可能不在中国，但也许我们能自己打造这样的人，”他说，这句话被转发了很多次。社交媒体上的人们把DeepSeek的员工描绘成天才，发布他们的名字，并列举他们的教育背景和学术论文。</w:t>
        <w:br/>
      </w:r>
    </w:p>
    <w:p>
      <w:r>
        <w:t>Mr. Liang, born in 1985, didn’t attract much public attention until last week when he joined a group of businesspeople and academics for a meeting with Li Qiang, China’s premier.</w:t>
        <w:br/>
      </w:r>
    </w:p>
    <w:p>
      <w:r>
        <w:t>梁文锋于1985年出生，此前一直没有引起公众的太多关注，直到上周他与一群商人和学者一起与中国总理李强会面。</w:t>
        <w:br/>
      </w:r>
    </w:p>
    <w:p>
      <w:r>
        <w:t>The meeting was a sign that Mr. Liang had risen to the top, but it could also put him in an awkward position, tech executives said. The relationship between Chinese entrepreneurs and the government has been tricky after Beijing’s crackdown on the tech sector in recent years. The government wants the companies to help make China a tech power less reliant on the United States. But it’s also wary of the companies’ influence. The crackdown crushed the promise of the Chinese internet.</w:t>
        <w:br/>
      </w:r>
    </w:p>
    <w:p>
      <w:r>
        <w:t>科技行业的高管们说，这次会面表明梁文锋已成为行业领军人物，但也可能把他置于一个尴尬的境地。在北京近年来打压科技行业之后，中国企业家与政府之间的关系变得一直很棘手。中国政府希望这些公司帮助中国成为一个不那么依赖美国的科技大国。但它也对这些公司的影响力保持警惕。那次打击行动粉碎了中国互联网的希望。</w:t>
        <w:br/>
      </w:r>
    </w:p>
    <w:p>
      <w:r>
        <w:t>A Hong Kong investor told me that he would not invest in Chinese internet stocks as long as Xi Jinping, the Chinese leader, was in office — even with the DeepSeek breakthrough. Mr. Xi is known for his dislike of the internet sector.</w:t>
        <w:br/>
      </w:r>
    </w:p>
    <w:p>
      <w:r>
        <w:t>一位香港投资者告诉我，只要中国领导人习近平还在位，他就不会投资中国的互联网股票——即使DeepSeek取得了突破。众所周知，习近平不喜欢互联网行业。</w:t>
        <w:br/>
      </w:r>
    </w:p>
    <w:p>
      <w:r>
        <w:t>Business executives hope the government can refrain from interfering with DeepSeek.</w:t>
        <w:br/>
      </w:r>
    </w:p>
    <w:p>
      <w:r>
        <w:t>企业高管希望政府不要干涉DeepSeek。</w:t>
        <w:br/>
      </w:r>
    </w:p>
    <w:p>
      <w:r>
        <w:t>“As is often the case with this government,” Zhang Fuyu, an entrepreneur, wrote on WeChat, “any promising company gets incorporated into a national strategy — receiving funding and resources but being subjected to state directives — or is directly placed under control, then DeepSeek’s future prospects may be entirely stifled.”</w:t>
        <w:br/>
      </w:r>
    </w:p>
    <w:p>
      <w:r>
        <w:t>企业家张付宇（音）在微信朋友圈写道：“政府经常是这样，有前途的公司会被纳入国家战略——接受资金和资源，但受制于国家指令——或者被直接置于控制之下，这样，DeepSeek的未来前景可能会完全被扼杀。”</w:t>
        <w:br/>
      </w:r>
    </w:p>
    <w:p>
      <w:r>
        <w:t>Under government regulations, A.I. models that serve consumers are subject to censorship rules. Many DeepSeek users posted photos and videos of its chatbot censoring topics including Xi Jinping, the war in Ukraine, the Cultural Revolution and the Tiananmen Square massacre.</w:t>
        <w:br/>
      </w:r>
    </w:p>
    <w:p>
      <w:r>
        <w:t>根据政府规定，为消费者服务的人工智能模型要受到审查规则的约束。DeepSeek的许多用户发布了其聊天机器人审查习近平、乌克兰战争、文化大革命和天安门大屠杀等话题的照片和视频。</w:t>
        <w:br/>
      </w:r>
    </w:p>
    <w:p>
      <w:r>
        <w:t>“If DeepSeek is truly as remarkable as claimed, so impactful that it shakes the U.S. stock market, yet it remains confined to being just an AI model with Chinese socialist characteristics,” a journalist using the handle Xiaoming wrote on her Threads account, “then that would be truly tragic.”</w:t>
        <w:br/>
      </w:r>
    </w:p>
    <w:p>
      <w:r>
        <w:t>“如果DeepSeek真的像人们所说的那样卓越，影响大到了撼动美国股市，但它仍然局限于仅仅是一个有中国社会主义特色的人工智能模型，”一个以“Xiaoming”为用户名的记者在她的Threads账户上写道，“那将是真正的悲剧。”</w:t>
        <w:br/>
      </w:r>
    </w:p>
    <w:p>
      <w:pPr>
        <w:pStyle w:val="Heading1"/>
        <w:spacing w:before="0" w:after="280"/>
      </w:pPr>
      <w:r>
        <w:rPr>
          <w:rFonts w:ascii="Times New Roman" w:hAnsi="Times New Roman" w:eastAsia="宋体"/>
          <w:b/>
          <w:sz w:val="52"/>
        </w:rPr>
        <w:t>DeepSeek的崛起之路：从“炒股神器”到人工智能明星</w:t>
      </w:r>
    </w:p>
    <w:p>
      <w:r>
        <w:t>DeepSeek’s Rise: How a Chinese Start-Up Went From Stock Trader to A.I. Star</w:t>
        <w:br/>
      </w:r>
    </w:p>
    <w:p>
      <w:r>
        <w:t>Two years ago, when big-name Chinese technology companies like Baidu and Alibaba were chasing Silicon Valley’s advances in artificial intelligence with splashy announcements and new chatbots, DeepSeek took a different approach. It zeroed in on research.</w:t>
        <w:br/>
      </w:r>
    </w:p>
    <w:p>
      <w:r>
        <w:t>两年前，当百度和阿里巴巴等知名中国科技公司通过发布夺人眼球的公告和新聊天机器人来追赶硅谷在人工智能领域的进展时，DeepSeek采取了不同的做法。它专注于研究。</w:t>
        <w:br/>
      </w:r>
    </w:p>
    <w:p>
      <w:r>
        <w:t>The strategy paid off.</w:t>
        <w:br/>
      </w:r>
    </w:p>
    <w:p>
      <w:r>
        <w:t>这个策略奏效了。</w:t>
        <w:br/>
      </w:r>
    </w:p>
    <w:p>
      <w:r>
        <w:t>The Chinese start-up has jolted the tech world with its claim that it created a powerful A.I. model that was significantly cheaper to build than the offerings of its better-funded American rivals.</w:t>
        <w:br/>
      </w:r>
    </w:p>
    <w:p>
      <w:r>
        <w:t>这家中国初创公司称，它创建了一个功能强大的人工智能模型，其构建成本大大低于资金雄厚的美国竞争对手的产品，这一消息震惊了整个科技界。</w:t>
        <w:br/>
      </w:r>
    </w:p>
    <w:p>
      <w:r>
        <w:t>In the rivalry between China and the United States over domination of artificial intelligence, DeepSeek seemed to come out of nowhere. In fact, it has skyrocketed through China’s tech world in recent years with a path that was anything but conventional.</w:t>
        <w:br/>
      </w:r>
    </w:p>
    <w:p>
      <w:r>
        <w:t>在中美两国争夺人工智能主导权的竞争中，DeepSeek似乎横空出世。事实上，它近年来在中国科技界一飞冲天，走的完全不是传统路数。</w:t>
        <w:br/>
      </w:r>
    </w:p>
    <w:p>
      <w:r>
        <w:t>Its mission to pursue research mirrors that of companies like OpenAI, the Silicon Valley firm that marked an American signature over A.I. in the fall of 2022. But the similarities mostly end there.</w:t>
        <w:br/>
      </w:r>
    </w:p>
    <w:p>
      <w:r>
        <w:t>DeepSeek的研究使命与OpenAI等公司相似，OpenAI在2022年秋季为美国在人工智能领域做出了标志性的贡献。不过，它们的相似之处大多仅止于此。</w:t>
        <w:br/>
      </w:r>
    </w:p>
    <w:p>
      <w:r>
        <w:t>DeepSeek’s origins are in finance, not technology for technology’s sake. Its parent company, a Chinese hedge fund called High-Flyer, began not as a laboratory devoted to safeguarding humanity from A.I. like Open AI, but as a business using A.I. to make bets in the Chinese stock market.</w:t>
        <w:br/>
      </w:r>
    </w:p>
    <w:p>
      <w:r>
        <w:t>DeepSeek起源于金融，并非为发展技术本身而做技术。它的母公司是一家名为幻方的中国对冲基金，起初并不是一家像OpenAI那样致力于保护人类免受人工智能侵害的实验室，而是一家利用人工智能在中国股市下注的企业。</w:t>
        <w:br/>
      </w:r>
    </w:p>
    <w:p>
      <w:r>
        <w:t>High-Flyer had thrived by capitalizing on a market dominated by China’s retail investors, who are known for jumping in and out of stocks impulsively. In 2021, High-Flyer found itself pressured by regulatory crackdowns in China on speculative trading, which the authorities in Beijing felt was at odds with their attempts to keep markets calm.</w:t>
        <w:br/>
      </w:r>
    </w:p>
    <w:p>
      <w:r>
        <w:t>中国的散户投资者以冲动进出股市而闻名，幻方正是抓住了这一市场的机遇，得以蓬勃发展。2021年，幻方发现自己受到了中国监管机构打击投机的压力，政府认为这有悖于保持市场平稳的努力。</w:t>
        <w:br/>
      </w:r>
    </w:p>
    <w:p>
      <w:r>
        <w:t>So High-Flyer pursued a new opportunity that it said aligned better with Chinese government priorities: advanced A.I.</w:t>
        <w:br/>
      </w:r>
    </w:p>
    <w:p>
      <w:r>
        <w:t>因此，幻方开始寻求一个新的机会，它认为这个机会更符合中国政府的优先事项：先进的人工智能。</w:t>
        <w:br/>
      </w:r>
    </w:p>
    <w:p>
      <w:r>
        <w:t>“We want to do things with greater value and things that go beyond the investment industry, but it has been misinterpreted as A.I. stock speculation,” High-Flyer’s chief executive, Lu Zhengzhe, told Chinese state media in 2023. “We have set up a new team independent of investment, which is equivalent to a second start-up.”</w:t>
        <w:br/>
      </w:r>
    </w:p>
    <w:p>
      <w:r>
        <w:t>“我们主要做的科技方向——只是大家习惯把我们局限在投资领域，AGI有大得多的用处和大得多的价值，”2023年，幻方首席执行官陆政哲对中国官方媒体说。“我们独立于投资新成立了一个团队，相当于二次创业。”</w:t>
        <w:br/>
      </w:r>
    </w:p>
    <w:p>
      <w:r>
        <w:t>DeepSeek was born. As with many other Chinese start-ups, DeepSeek came at an established market with a different business approach.</w:t>
        <w:br/>
      </w:r>
    </w:p>
    <w:p>
      <w:r>
        <w:t>DeepSeek应运而生。与其他许多中国初创企业一样，它以不同的商业模式进入了一个成熟的市场。</w:t>
        <w:br/>
      </w:r>
    </w:p>
    <w:p>
      <w:r>
        <w:t>DeepSeek’s latest model for artificial intelligence is believed to be nearly as powerful as American rivals but far more efficient. Its success suggests that Silicon Valley’s A.I. lead has shrunk. DeepSeek’s breakthrough, despite efforts by Washington to limit Chinese access to the advanced chips needed for A.I., raises questions about how effective those controls can be long term — although DeepSeek’s founder has acknowledged that the chip restrictions are a limitation.</w:t>
        <w:br/>
      </w:r>
    </w:p>
    <w:p>
      <w:r>
        <w:t>据信，DeepSeek的最新人工智能模型几乎与美国竞争对手一样强大，但效率却高得多。它的成功表明，硅谷在人工智能领域的领先优势已经缩小。尽管华盛顿努力限制中国获得人工智能所需的先进芯片，但DeepSeek的突破还是让人怀疑这些控制措施是否长期有效——尽管DeepSeek的创始人承认芯片限制是一个问题。</w:t>
        <w:br/>
      </w:r>
    </w:p>
    <w:p>
      <w:r>
        <w:t>DeepSeek did not rely on making consumer-facing A.I. products for revenue, and only this month released its first chatbot, which allows anyone to generate text and photos with simple commands. Instead, the company used the money that High-Flyer made from stock trading to bankroll ambitious research. The approach set it apart from U.S. rivals, all of which are ultimately consumer technology companies.</w:t>
        <w:br/>
      </w:r>
    </w:p>
    <w:p>
      <w:r>
        <w:t>DeepSeek并没有依靠生产面向消费者的人工智能产品来获取收入，直到本月才发布了第一个聊天机器人，任何人都可以通过简单的命令生成文字和照片。实际上，该公司利用幻方从股票交易中赚到的钱来资助雄心勃勃的研究。这种做法使它有别于美国的竞争对手，因为它们从根本上都是消费技术公司。</w:t>
        <w:br/>
      </w:r>
    </w:p>
    <w:p>
      <w:r>
        <w:t>This unconventional approach also allowed DeepSeek to sidestep stringent regulations the Chinese government has placed on A.I. use by the public. Because its focus was research and selling to businesses who use its model — and, until the release of its chatbot this month, not consumer applications — its early work did not trigger the same government restrictions.</w:t>
        <w:br/>
      </w:r>
    </w:p>
    <w:p>
      <w:r>
        <w:t>这种非常规方法也让DeepSeek得以避开中国政府对公众使用的人工智能的严格监管。由于该公司专注于研究，并向使用其模型的企业销售产品，而在本月发布聊天机器人之前，并不面向消费者应用，因此其早期工作并未引发同样的政府限制。</w:t>
        <w:br/>
      </w:r>
    </w:p>
    <w:p>
      <w:r>
        <w:t>DeepSeek is run by its chief executive, Liang Wenfeng, a thin, bespectacled engineer who studied at Zhejiang University in the eastern city of Hangzhou. He has said repeatedly in the few interviews he has given to Chinese media that to catch up with American innovation, Chinese companies must put research before profits. DeepSeek and High-Flyer did not respond to requests for comment.</w:t>
        <w:br/>
      </w:r>
    </w:p>
    <w:p>
      <w:r>
        <w:t>DeepSeek的首席执行官梁文锋是一位戴眼镜的清瘦工程师，曾就读位于杭州的浙江大学。他在接受中国媒体的几次采访中反复表示，要赶上美国的创新步伐，中国公司必须把研究放在利润之前。DeepSeek和幻方都没有回应置评请求。</w:t>
        <w:br/>
      </w:r>
    </w:p>
    <w:p>
      <w:r>
        <w:t>What Chinese technology companies “lack in innovation is certainly not capital, but a lack of confidence and knowledge about how to organize a high density of talent to achieve effective innovation,” he said in a widely circulated interview with Chinese tech outlet 36Kr.</w:t>
        <w:br/>
      </w:r>
    </w:p>
    <w:p>
      <w:r>
        <w:t>梁文锋在接受中国科技媒体36氪的一次广为流传的采访时说，中国科技公司“缺的不是资本，而是缺乏信心以及不知道怎么组织高密度的人才”。</w:t>
        <w:br/>
      </w:r>
    </w:p>
    <w:p>
      <w:r>
        <w:t>Those who have worked with Mr. Liang describe him as a capable manager with a deep technical background, according to interviews and public accounts.</w:t>
        <w:br/>
      </w:r>
    </w:p>
    <w:p>
      <w:r>
        <w:t>根据采访和公开报道，与梁文锋共事过的人都认为他是一位有能力、有深厚技术背景的管理者。</w:t>
        <w:br/>
      </w:r>
    </w:p>
    <w:p>
      <w:r>
        <w:t>“He’s definitely an INTP,” said Zihan Wang, a computer engineer who worked on an earlier DeepSeek model, referring to an introspective personality type from the Myers-Briggs test, a popular personality test among young people in China. “INTPs are really good researchers and they have a willingness to explore,” Mr. Wang said. “He is not one of those people who wants to control everything.”</w:t>
        <w:br/>
      </w:r>
    </w:p>
    <w:p>
      <w:r>
        <w:t>曾参与DeepSeek早期模型开发的计算机工程师王子涵（音）说：“他绝对是个INTP，”他指的是迈尔斯·布里格斯测试中的一种内省型人格类型，这是一种在中国年轻人中很流行的人格测试。“INTP是很好的研究者，他们喜欢探索，”王子涵说。“他不是那种想控制一切的人。”</w:t>
        <w:br/>
      </w:r>
    </w:p>
    <w:p>
      <w:r>
        <w:t>Mr. Liang was not too bothered with details like project timelines, and occasionally sent thought-provoking research questions to the entire team of researchers, Mr. Wang said. But mostly, Mr. Liang seemed driven to advance the technology and was not focused on profits.</w:t>
        <w:br/>
      </w:r>
    </w:p>
    <w:p>
      <w:r>
        <w:t>他说，梁文锋不太在意项目时间表等细节，偶尔会向整个研究团队提出一些发人深省的研究问题。但最主要的是，梁文锋似乎以推动技术进步为动力，并不注重利润。</w:t>
        <w:br/>
      </w:r>
    </w:p>
    <w:p>
      <w:r>
        <w:t>Unlike many Chinese companies, which tend to focus on hiring programmers, Mr. Liang has gained a reputation for employing people from outside of computing. Poets and humanities majors from China’s top universities on DeepSeek’s staff train the model to write classical Chinese poetry and ace questions taken from the country’s difficult college entrance examination.</w:t>
        <w:br/>
      </w:r>
    </w:p>
    <w:p>
      <w:r>
        <w:t>许多中国公司倾向于招聘程序员，梁文锋与他们不同，他出了名地会聘用计算机领域以外的人才。DeepSeek的员工中有来自中国顶尖大学的诗人和人文学科专业的学生，他们训练模型编写中国古典诗词，并解答中国难度很大的高考题。</w:t>
        <w:br/>
      </w:r>
    </w:p>
    <w:p>
      <w:r>
        <w:t>“Most of the team graduated from the top universities in China,” said Yineng Zhang, a lead software engineer at Baseten in San Francisco who works on the SGLang, a project not part of DeepSeek that helps people build on top of DeepSeek’s system. “They are very smart and very young.”</w:t>
        <w:br/>
      </w:r>
    </w:p>
    <w:p>
      <w:r>
        <w:t>“团队中的大多数人都毕业于中国的顶尖大学，”旧金山巴塞顿公司的首席软件工程师张一能（音）说，他负责SGLang项目，该项目不是DeepSeek的一部分，而是帮助人们在DeepSeek系统的基础上进行构建。“他们非常聪明，也非常年轻。”</w:t>
        <w:br/>
      </w:r>
    </w:p>
    <w:p>
      <w:r>
        <w:t>For years, Chinese tech companies pioneered artificial intelligence applications used in computer vision, like facial recognition. But OpenAI’s release of ChatGPT prompted a reckoning. When no Chinese company immediately released anything comparable, many concluded that American companies had a lead in advanced A.I.</w:t>
        <w:br/>
      </w:r>
    </w:p>
    <w:p>
      <w:r>
        <w:t>多年来，中国科技公司一直是计算机视觉领域人工智能应用，如面部识别的先驱。但是，OpenAI发布的ChatGPT引起了人们的反思。当没有一家中国公司立即发布可与之媲美的产品时，许多人得出结论：美国公司在先进的人工智能领域处于领先地位。</w:t>
        <w:br/>
      </w:r>
    </w:p>
    <w:p>
      <w:r>
        <w:t>In China, computer scientists were determined to prove they could compete. In 2023, many companies in China released their own large language models, the technology that underpins chatbots like ChatGPT.</w:t>
        <w:br/>
      </w:r>
    </w:p>
    <w:p>
      <w:r>
        <w:t>在中国，计算机科学家们决心证明自己能够与之竞争。2023年，中国的许多公司都发布了自己的大语言模型，该技术是ChatGPT等聊天机器人的基础。</w:t>
        <w:br/>
      </w:r>
    </w:p>
    <w:p>
      <w:r>
        <w:t>But making advanced models would require using a large number of chips that would cost hundreds of millions of dollars.</w:t>
        <w:br/>
      </w:r>
    </w:p>
    <w:p>
      <w:r>
        <w:t>但是，打造先进的模型需要使用大量芯片，这将花费数亿美元。</w:t>
        <w:br/>
      </w:r>
    </w:p>
    <w:p>
      <w:r>
        <w:t>High-Flyer was spending, too. By 2021, it was one of just a handful of Chinese companies that had been able to stockpile more than 10,000 advanced Nvidia A100 chips.</w:t>
        <w:br/>
      </w:r>
    </w:p>
    <w:p>
      <w:r>
        <w:t>幻方也在投入大笔资金。到2021年，它已成为能够储备10000多枚英伟达高级A100芯片的少数中国公司之一。</w:t>
        <w:br/>
      </w:r>
    </w:p>
    <w:p>
      <w:r>
        <w:t>Yet DeepSeek’s research gave it a surprising advantage. Last year, it dramatically cut the prices it charged developers who build applications using its model, prompting a price war with larger rivals.</w:t>
        <w:br/>
      </w:r>
    </w:p>
    <w:p>
      <w:r>
        <w:t>然而，DeepSeek的研究为它带来了意外的优势。去年，它大幅降低了向使用其模型开发应用程序的开发者收取的费用，从而引发了一场与大型竞争对手的价格战。</w:t>
        <w:br/>
      </w:r>
    </w:p>
    <w:p>
      <w:r>
        <w:t>Mr. Wang, the engineer who previously worked at DeepSeek, said there was little discussion of commercial applications for the technology they were building. Instead, he said, the company was focused on making an A.I. system that could be used by a range of people for many purposes.</w:t>
        <w:br/>
      </w:r>
    </w:p>
    <w:p>
      <w:r>
        <w:t>曾在DeepSeek工作的工程师王子涵说，公司很少讨论他们正在开发的技术的商业应用问题。相反，他说，公司的重点是打造一个人工智能系统，供不同的人用于不同的目的。</w:t>
        <w:br/>
      </w:r>
    </w:p>
    <w:p>
      <w:r>
        <w:t>“During my time there, we did not talk much about how we make money,” Mr. Wang said. “They just focused on making a great foundation model.”</w:t>
        <w:br/>
      </w:r>
    </w:p>
    <w:p>
      <w:r>
        <w:t>“我在那里工作期间，我们并没有过多地讨论如何赚钱，”他说。“他们只是专注于打造一个优秀的基础模型。”</w:t>
        <w:br/>
      </w:r>
    </w:p>
    <w:p>
      <w:r>
        <w:t>A crucial part of DeepSeek’s popularity is that it has made its developers’ work public. This kind of information sharing, called open source, has been a cornerstone of the development of computer software, the internet and now artificial intelligence.</w:t>
        <w:br/>
      </w:r>
    </w:p>
    <w:p>
      <w:r>
        <w:t>DeepSeek广受欢迎的一个重要原因是，它公开了开发者的工作。这种被称为开放源代码的信息共享一直是计算机软件、互联网和人工智能发展的基石。</w:t>
        <w:br/>
      </w:r>
    </w:p>
    <w:p>
      <w:r>
        <w:t>In the United States, A.I. researchers and entrepreneurs have long followed the progress of DeepSeek’s technology. Last year, the company turned heads when it released systems designed to generate their own computer programs.</w:t>
        <w:br/>
      </w:r>
    </w:p>
    <w:p>
      <w:r>
        <w:t>在美国，人工智能研究人员和企业家长期以来一直在关注DeepSeek的技术进展。去年，该公司发布了可自行生成计算机程序的系统，引起了广泛关注。</w:t>
        <w:br/>
      </w:r>
    </w:p>
    <w:p>
      <w:r>
        <w:t>A new challenge for the company may come with its new high profile. The same day it released R1, the model behind its new chatbot, last week, Mr. Liang appeared at a round table discussion with Li Qiang, China’s premier.</w:t>
        <w:br/>
      </w:r>
    </w:p>
    <w:p>
      <w:r>
        <w:t>DeepSeek新的知名度可能带来新的挑战。就在上个月发布新聊天机器人R1的同一天，梁文锋出席了与中国总理李强的座谈会。</w:t>
        <w:br/>
      </w:r>
    </w:p>
    <w:p>
      <w:r>
        <w:t>DeepSeek’s sudden popularity has thrust it to the center of the Chinese Communist Party’s efforts to spur innovation, and that could prove difficult to manage, said Jimmy Goodrich, a senior adviser for technology analysis to the RAND Corporation, a federally funded think tank. “It’s a big predicament for DeepSeek. I’m sure they weren’t on the government’s five-year plan,” he said.</w:t>
        <w:br/>
      </w:r>
    </w:p>
    <w:p>
      <w:r>
        <w:t>DeepSeek的突然走红将其推向了中国共产党激励创新的努力的中心，这可能会难以驾驭，联邦资助的智库兰德公司技术分析高级顾问吉米·古德里奇说。“这对DeepSeek来说是一个很严重的两难局面，”他说。“我相信中国政府的五年计划中肯定没有他们。”</w:t>
        <w:br/>
      </w:r>
    </w:p>
    <w:p>
      <w:r>
        <w:t>“Can they maintain this chaotic carefree vision when both the party and the world is watching?”</w:t>
        <w:br/>
      </w:r>
    </w:p>
    <w:p>
      <w:r>
        <w:t>“当党和世界都注视着他们，他们还能保持这种混乱而自由自在的愿景吗？”</w:t>
        <w:br/>
      </w:r>
    </w:p>
    <w:p>
      <w:pPr>
        <w:pStyle w:val="Heading1"/>
        <w:spacing w:before="0" w:after="280"/>
      </w:pPr>
      <w:r>
        <w:rPr>
          <w:rFonts w:ascii="Times New Roman" w:hAnsi="Times New Roman" w:eastAsia="宋体"/>
          <w:b/>
          <w:sz w:val="52"/>
        </w:rPr>
        <w:t>知情人称法轮功神韵接受联邦刑事调查，或涉及签证欺诈</w:t>
      </w:r>
    </w:p>
    <w:p>
      <w:r>
        <w:t>Shen Yun Is Said to Be Under Federal Investigation Over Possible Visa Fraud</w:t>
        <w:br/>
      </w:r>
    </w:p>
    <w:p>
      <w:r>
        <w:t>Federal authorities are conducting a criminal investigation into Shen Yun Performing Arts, the touring dance group run by the Falun Gong religious movement, according to nine people with knowledge of the matter.</w:t>
        <w:br/>
      </w:r>
    </w:p>
    <w:p>
      <w:r>
        <w:t>据九位知情人士透露，联邦当局正在对法轮功宗教运动经营的舞蹈巡演团体神韵艺术团进行刑事调查。</w:t>
        <w:br/>
      </w:r>
    </w:p>
    <w:p>
      <w:r>
        <w:t>The investigation is being overseen by the United States Department of Homeland Security and the State Department, as well as federal prosecutors in Manhattan. It has focused at least in part on possible visa fraud, some of the people said.</w:t>
        <w:br/>
      </w:r>
    </w:p>
    <w:p>
      <w:r>
        <w:t>此次调查由美国国土安全部、国务院以及曼哈顿的联邦检察官监督。有知情人士称，调查至少部分集中在可能存在的签证欺诈上。</w:t>
        <w:br/>
      </w:r>
    </w:p>
    <w:p>
      <w:r>
        <w:t>The full scope of the inquiry is unclear, and it may not result in any charges. But it is taking place during a period of intense scrutiny for Shen Yun.</w:t>
        <w:br/>
      </w:r>
    </w:p>
    <w:p>
      <w:r>
        <w:t>调查的具体范围尚不清楚，可能不会导致任何指控。但调查正值神韵受到密切审视的时期。</w:t>
        <w:br/>
      </w:r>
    </w:p>
    <w:p>
      <w:r>
        <w:t>Last year, a New York Times investigation revealed that the dance group has exploited its young performers, typically the children of Falun Gong followers, by paying them little or nothing to work long hours and keep grueling schedules.</w:t>
        <w:br/>
      </w:r>
    </w:p>
    <w:p>
      <w:r>
        <w:t>去年，《纽约时报》的一项调查揭露，该舞蹈团体对年轻演员进行剥削，这些演员通常是法轮功修炼者的子女，神韵只向他们支付很少的工资或不付工资，而让他们长时间工作，并承受着极其繁重的日程安排。</w:t>
        <w:br/>
      </w:r>
    </w:p>
    <w:p>
      <w:r>
        <w:t>New York regulators have separately begun an inquiry into whether the group has complied with state labor law, and a former performer has filed a lawsuit accusing Shen Yun of forced labor and human trafficking.</w:t>
        <w:br/>
      </w:r>
    </w:p>
    <w:p>
      <w:r>
        <w:t>纽约州的监管机构已对神韵是否遵守该州劳动法展开了另一项调查，一名前表演者也对神韵提起诉讼，指控其存在强迫劳动和人口贩卖行为。</w:t>
        <w:br/>
      </w:r>
    </w:p>
    <w:p>
      <w:r>
        <w:t>The agents conducting the federal criminal investigation have also sought information about Shen Yun’s financial and labor practices, including whether performers were directed to smuggle cash into the United States when returning from tours overseas, according to people with knowledge of the matter, who spoke on condition of anonymity to discuss an ongoing inquiry.</w:t>
        <w:br/>
      </w:r>
    </w:p>
    <w:p>
      <w:r>
        <w:t>据知情人士透露，开展联邦刑事调查的探员还寻求有关神韵的财务和劳工行为的信息，包括是否指示演员在海外巡演归来时将现金偷运到美国。由于调查正在进行，这些知情人士要求匿名。</w:t>
        <w:br/>
      </w:r>
    </w:p>
    <w:p>
      <w:r>
        <w:t>Ying Chen, a representative of Shen Yun, said the group had yet to hear from federal authorities but would “cooperate fully” if contacted.</w:t>
        <w:br/>
      </w:r>
    </w:p>
    <w:p>
      <w:r>
        <w:t>神韵演出团的代表陈缨表示，该团体尚未收到联邦当局的任何信息，但表示如果当局进行接触，他们将“全力配合”。</w:t>
        <w:br/>
      </w:r>
    </w:p>
    <w:p>
      <w:r>
        <w:t>“We operate with integrity and remain committed to upholding the highest artistic and ethical standards,” she wrote, adding that the group was dedicated to complying with “all applicable laws.”</w:t>
        <w:br/>
      </w:r>
    </w:p>
    <w:p>
      <w:r>
        <w:t>“我们秉持诚信经营，并始终致力于维护最高的艺术和道德标准”，她写道，并补充说该团体致力于遵守“所有适用法律”。</w:t>
        <w:br/>
      </w:r>
    </w:p>
    <w:p>
      <w:r>
        <w:t>Spokespeople for the Department of Homeland Security, the State Department and the U.S. attorney’s office in Manhattan all declined to comment.</w:t>
        <w:br/>
      </w:r>
    </w:p>
    <w:p>
      <w:r>
        <w:t>美国国土安全部、国务院和曼哈顿美国检察官办公室的发言人均拒绝置评。</w:t>
        <w:br/>
      </w:r>
    </w:p>
    <w:p>
      <w:r>
        <w:t>Known for its ubiquitous advertising, Shen Yun stages hundreds of performances a year around the world. Its music and dance pieces deliver the anti-Communist message of Falun Gong, which has been banned by the Chinese government, and the spiritual teachings of Li Hongzhi, the religious movement’s founder and leader.</w:t>
        <w:br/>
      </w:r>
    </w:p>
    <w:p>
      <w:r>
        <w:t>神韵以无处不在的广告而闻名，每年在世界各地举办数百场演出。其音乐和舞蹈作品传达了被中国政府禁止的法轮功的反共信息，以及该宗教运动的创始人和领袖李洪志的精神教义。</w:t>
        <w:br/>
      </w:r>
    </w:p>
    <w:p>
      <w:r>
        <w:t>Many of Shen Yun’s performers have joined the group in New York while on student visas from Taiwan, Canada, Australia and elsewhere. Their training is overseen by Mr. Li himself, who is in his early 70s and is viewed by many Falun Gong followers as the creator of the universe.</w:t>
        <w:br/>
      </w:r>
    </w:p>
    <w:p>
      <w:r>
        <w:t>很多神韵表演者都是持学生签证来到纽约加入表演团的，他们来自台湾、加拿大、澳大利亚等地。他们的训练由李洪志亲自监督，李洪志今年70出头，被很多法轮功学员视为宇宙的创造者。</w:t>
        <w:br/>
      </w:r>
    </w:p>
    <w:p>
      <w:r>
        <w:t>Falun Gong’s headquarters in Cuddebackville, N.Y., includes a boarding school and college where Shen Yun’s performers can live and study.</w:t>
        <w:br/>
      </w:r>
    </w:p>
    <w:p>
      <w:r>
        <w:t>法轮功总部位于纽约州库德巴克维尔，内设一所寄宿学校和学院，神韵表演者可以在此生活和学习。</w:t>
        <w:br/>
      </w:r>
    </w:p>
    <w:p>
      <w:r>
        <w:t>The criminal inquiry, which has been in progress since at least 2023, has focused in part on whether Shen Yun’s leaders arranged romantic relationships for its performers, according to people with knowledge of the matter.</w:t>
        <w:br/>
      </w:r>
    </w:p>
    <w:p>
      <w:r>
        <w:t>据知情人士透露，这项刑事调查至少从2023年就已开始进行，其中重点关注神韵领导层是否会为表演者安排恋爱关系。</w:t>
        <w:br/>
      </w:r>
    </w:p>
    <w:p>
      <w:r>
        <w:t>The Times reported in August that Shen Yun’s leaders have tried to set up foreign students with American citizens in relationships that some former performers believed were for visa purposes.</w:t>
        <w:br/>
      </w:r>
    </w:p>
    <w:p>
      <w:r>
        <w:t>《纽约时报》去年8月报道称，神韵的领导层曾试图安排外国学生与美国公民建立恋爱关系，一些前表演者认为这样做是为了获得签证。</w:t>
        <w:br/>
      </w:r>
    </w:p>
    <w:p>
      <w:r>
        <w:t>Male and female performers in Shen Yun were not supposed to speak to one another unless it was necessary for work, and dating required permission from Shen Yun’s leaders, according to interviews with former performers. Violators of these rules could face public shaming during group critique sessions — or expulsion from the group, former performers said.</w:t>
        <w:br/>
      </w:r>
    </w:p>
    <w:p>
      <w:r>
        <w:t>据对前表演者的采访，神韵的男女演员之间不得交谈，除非工作需要，约会则需要得到神韵领导层的许可。前表演者表示，违反这些规定的人可能会在团体批评会上受到公开羞辱，甚至被逐出团体。</w:t>
        <w:br/>
      </w:r>
    </w:p>
    <w:p>
      <w:r>
        <w:t>In her statement, Ms. Chen wrote, “Falun Gong practitioners take the institution of marriage seriously, and any allegation otherwise is false. All marriages within our community are genuine.”</w:t>
        <w:br/>
      </w:r>
    </w:p>
    <w:p>
      <w:r>
        <w:t>陈缨在声明中写道：“法轮功修炼者严肃对待婚姻制度，任何与之相反的指称都是虚假的。我们社区内的所有婚姻都是真实的。”</w:t>
        <w:br/>
      </w:r>
    </w:p>
    <w:p>
      <w:r>
        <w:t>Aside from asking about visas, federal investigators have also interviewed former Shen Yun performers and others about their working and living conditions, including their hours and compensation, according to people with knowledge of the matter.</w:t>
        <w:br/>
      </w:r>
    </w:p>
    <w:p>
      <w:r>
        <w:t>据知情人士透露，除了询问签证问题外，联邦调查人员还向前神韵表演者和其他人询问了他们的工作和生活条件，包括工作时间和报酬。</w:t>
        <w:br/>
      </w:r>
    </w:p>
    <w:p>
      <w:r>
        <w:t>The investigators were examining whether performers could come and go freely from the group’s guarded compound northwest of New York City and whether their passports were confiscated when they joined Shen Yun. They were also investigating the nature and quality of the education provided by Shen Yun’s training schools, some of the people said.</w:t>
        <w:br/>
      </w:r>
    </w:p>
    <w:p>
      <w:r>
        <w:t>调查人员正在调查神韵表演者是否可以自由进出该团体位于纽约市西北部戒备森严的场地，以及他们加入神韵时护照是否被没收。部分知情人士称，调查人员还在调查神韵培训学校提供的教育的性质和质量。</w:t>
        <w:br/>
      </w:r>
    </w:p>
    <w:p>
      <w:r>
        <w:t>Ms. Chen said that Shen Yun’s student performers receive full scholarships and are provided with a “modern education in all of the academic subjects that will prepare them for college but also in traditional Chinese beliefs and values.”</w:t>
        <w:br/>
      </w:r>
    </w:p>
    <w:p>
      <w:r>
        <w:t>陈缨表示，神韵的学生表演者都获得了全额奖学金，并接受“各学科的现代教育，为他们进入大学做好准备，同时也学习中国的传统信仰和价值观”。</w:t>
        <w:br/>
      </w:r>
    </w:p>
    <w:p>
      <w:r>
        <w:t>She said the group holds on to students’ passports for safekeeping, “but we always return the passports when requested.”</w:t>
        <w:br/>
      </w:r>
    </w:p>
    <w:p>
      <w:r>
        <w:t>她说，该组织妥善保管学生的护照，“但我们总会在学生要求时归还护照。”</w:t>
        <w:br/>
      </w:r>
    </w:p>
    <w:p>
      <w:r>
        <w:t>Representatives of Shen Yun and Falun Gong have said that state and federal labor laws do not apply to their student performers because they are receiving a learning opportunity, not working as employees. They have often sought to cast their critics, including former members of Shen Yun, as pawns of the Chinese government, which has persecuted Falun Gong followers for almost three decades.</w:t>
        <w:br/>
      </w:r>
    </w:p>
    <w:p>
      <w:r>
        <w:t>神韵和法轮功的代表表示，州和联邦劳动法不适用于他们的学生表演者，因为他们得到的是学习机会，而不是作为雇员工作。他们经常试图将批评者，包括神韵的前成员，描绘成中国政府的棋子，中国政府迫害法轮功追随者已有近三十年。</w:t>
        <w:br/>
      </w:r>
    </w:p>
    <w:p>
      <w:r>
        <w:t>In her most recent statement, Ms. Chen said again that the Chinese Communist Party was driving a campaign to sabotage Shen Yun.</w:t>
        <w:br/>
      </w:r>
    </w:p>
    <w:p>
      <w:r>
        <w:t>陈缨在最近一份声明中再次表示，中国共产党正在发起破坏神韵的运动。</w:t>
        <w:br/>
      </w:r>
    </w:p>
    <w:p>
      <w:r>
        <w:t>“In addition to such legal attacks,” she said, “Shen Yun receives multiple threats every month of bombings, mass shootings and threats to rape and kill our female performers.”</w:t>
        <w:br/>
      </w:r>
    </w:p>
    <w:p>
      <w:r>
        <w:t>“除了这些法律攻击外，”她说，“神韵每个月还收到多次爆炸、大规模枪击，以及强奸和杀害女性表演者的威胁。”</w:t>
        <w:br/>
      </w:r>
    </w:p>
    <w:p>
      <w:r>
        <w:t>The investigation, which initially involved the State Department’s Diplomatic Security Service, expanded in recent months to include agents from Homeland Security Investigations, which conducts criminal inquiries into the illegal movement of people, goods and money into and out of the United States.</w:t>
        <w:br/>
      </w:r>
    </w:p>
    <w:p>
      <w:r>
        <w:t>此次调查最初涉及美国国务院外交安全局，近几个月来又扩大到国土安全调查局的特工，该机构负责对进出美国的人员、货物和资金的非法流动进行刑事调查。</w:t>
        <w:br/>
      </w:r>
    </w:p>
    <w:p>
      <w:r>
        <w:t>Few businesses run by Falun Gong are more important to the movement than Shen Yun. A huge moneymaker, the dance group reported $266 million in assets at the end of 2023, its most recent tax filing showed, with nearly all of that kept in cash and other liquid instruments.</w:t>
        <w:br/>
      </w:r>
    </w:p>
    <w:p>
      <w:r>
        <w:t>在法轮功经营的企业中，很少有比神韵更加重要的。神韵舞蹈团是一个非常赚钱的团体，其最新的纳税申报单显示，截至2023年底，其资产达到2.66亿美元，几乎全部以现金和其他流动资产的形式持有。</w:t>
        <w:br/>
      </w:r>
    </w:p>
    <w:p>
      <w:r>
        <w:t>Its current world tour began in December and is scheduled to travel to five continents, ending in May.</w:t>
        <w:br/>
      </w:r>
    </w:p>
    <w:p>
      <w:r>
        <w:t>该团体目前的全球巡演于12月开始，行程覆盖五大洲，于5月结束。</w:t>
        <w:br/>
      </w:r>
    </w:p>
    <w:p>
      <w:r>
        <w:t>In interviews with The Times, former performers said they had been discouraged from seeking medical treatment for injuries and had endured years of emotional abuse and manipulation by Shen Yun leaders who wanted them to stay in the group and keep performing.</w:t>
        <w:br/>
      </w:r>
    </w:p>
    <w:p>
      <w:r>
        <w:t>在接受《纽约时报》采访时，前神韵表演者表示，他们被劝阻不要因受伤而寻求医疗救治，并遭受神韵领导层多年的情感虐待和操纵，神韵领导层希望他们留在团体里继续表演。</w:t>
        <w:br/>
      </w:r>
    </w:p>
    <w:p>
      <w:r>
        <w:t>The Times has also reported that Shen Yun asked young performers to sneak cash into the United States — and that the group relied on free labor and financial support from Falun Gong followers, some of whom skirted federal rules to obtain $48 million in pandemic relief grants.</w:t>
        <w:br/>
      </w:r>
    </w:p>
    <w:p>
      <w:r>
        <w:t>《纽约时报》还报道称，神韵要求年轻演员将现金偷运到美国——并且依靠法轮功信徒的免费劳动力和经济支持，其中一些法轮功信徒规避联邦规定，获得了4800万美元的新冠疫情救济金。</w:t>
        <w:br/>
      </w:r>
    </w:p>
    <w:p>
      <w:r>
        <w:t>The federal prosecutors’ office involved in the investigation, in the Southern District of New York, brought a case last June against the chief financial officer of The Epoch Times, a news outlet run by Falun Gong practitioners.</w:t>
        <w:br/>
      </w:r>
    </w:p>
    <w:p>
      <w:r>
        <w:t>参与调查的纽约南区联邦检察官办公室去年6月对由法轮功修炼者运营的新闻机构《大纪元时报》的首席财务官提起了诉讼。</w:t>
        <w:br/>
      </w:r>
    </w:p>
    <w:p>
      <w:r>
        <w:t>He was indicted on charges of conspiring to launder $67 million and of lying to a bank about its source — a scheme that inflated the newspaper’s accounts, prosecutors said. Another Epoch Times employee has also been charged in the scheme.</w:t>
        <w:br/>
      </w:r>
    </w:p>
    <w:p>
      <w:r>
        <w:t>检察官称，他被控密谋洗钱6700万美元，并向银行谎报资金来源——这导致《大纪元时报》账目虚增。另一名该报员工也因此被起诉。</w:t>
        <w:br/>
      </w:r>
    </w:p>
    <w:p>
      <w:r>
        <w:t>They have pleaded not guilty.</w:t>
        <w:br/>
      </w:r>
    </w:p>
    <w:p>
      <w:r>
        <w:t>他们均表示不认罪。</w:t>
        <w:br/>
      </w:r>
    </w:p>
    <w:p>
      <w:r>
        <w:t>The Times has reported that in 2020 and 2021, the period when prosecutors say the money laundering scheme was underway, The Epoch Times donated $16 million to Shen Yun and a school that trains its performers.</w:t>
        <w:br/>
      </w:r>
    </w:p>
    <w:p>
      <w:r>
        <w:t>《纽约时报》报道称，2020年和2021年，也就是检察官称洗钱计划正在进行的那段时间，《大纪元时报》向神韵艺术团及其表演者的培训学校捐赠了1600万美元。</w:t>
        <w:br/>
      </w:r>
    </w:p>
    <w:p>
      <w:pPr>
        <w:pStyle w:val="Heading1"/>
        <w:spacing w:before="0" w:after="280"/>
      </w:pPr>
      <w:r>
        <w:rPr>
          <w:rFonts w:ascii="Times New Roman" w:hAnsi="Times New Roman" w:eastAsia="宋体"/>
          <w:b/>
          <w:sz w:val="52"/>
        </w:rPr>
        <w:t>DeepSeek如何回答“敏感”问题？</w:t>
      </w:r>
    </w:p>
    <w:p>
      <w:r>
        <w:t>How Does DeepSeek’s A.I. Chatbot Navigate China’s Censors? Awkwardly.</w:t>
        <w:br/>
      </w:r>
    </w:p>
    <w:p>
      <w:r>
        <w:t>As the world scrambles to understand DeepSeek — its sophistication, its implications for the global A.I. arms race — one natural question has arisen: Given that it is made by a Chinese company, how is it dealing with Chinese censorship?</w:t>
        <w:br/>
      </w:r>
    </w:p>
    <w:p>
      <w:r>
        <w:t>随着世界急于了解DeepSeek，搞清楚它的精密程度、它对全球人工智能竞争的影响，人们也有一个自然而然的问题：考虑到它是由一家中国公司开发的，它怎么处理中国的审查制度呢？</w:t>
        <w:br/>
      </w:r>
    </w:p>
    <w:p>
      <w:r>
        <w:t>I decided to test it out.</w:t>
        <w:br/>
      </w:r>
    </w:p>
    <w:p>
      <w:r>
        <w:t>我决定测试一下。</w:t>
        <w:br/>
      </w:r>
    </w:p>
    <w:p>
      <w:r>
        <w:t>I’m based in China, and I registered for DeepSeek’s A.I. chatbot with a Chinese phone number, on a Chinese internet connection — meaning that I would be subject to China’s Great Firewall, which blocks websites like Google, Facebook and The New York Times.</w:t>
        <w:br/>
      </w:r>
    </w:p>
    <w:p>
      <w:r>
        <w:t>我住在中国，用一个中国的手机号码在中国的互联网上注册了一个与DeepSeek人工智能聊天机器人交流的账号，这意味着我会受到中国防火长城的限制，上不了谷歌、Facebook以及《纽约时报》等网站。</w:t>
        <w:br/>
      </w:r>
    </w:p>
    <w:p>
      <w:r>
        <w:t>The results of my conversation surprised me. In some ways, DeepSeek was far less censored than most Chinese platforms, offering answers with keywords that would often be quickly scrubbed on domestic social media.</w:t>
        <w:br/>
      </w:r>
    </w:p>
    <w:p>
      <w:r>
        <w:t>我与其谈话的结果让我惊讶。在某些方面，DeepSeek受到的审查远少于中国的大多数平台，它答案中包含的一些关键词在国内的社交媒体上通常会被迅速删除。</w:t>
        <w:br/>
      </w:r>
    </w:p>
    <w:p>
      <w:r>
        <w:t>Other times, the program eventually censored itself. But because of its “thinking” feature, in which the program reasons through its answer before giving it, you could still get effectively the same information that you’d get outside the Great Firewall — as long as you were paying attention, before DeepSeek deleted its own answers.</w:t>
        <w:br/>
      </w:r>
    </w:p>
    <w:p>
      <w:r>
        <w:t>有些时候，DeepSeek最后会自我审查。但因为其“思考”功能，即程序在给出答案之前进行的推理，用户实际上仍然能获得与防火长城外相同的信息，只要用户留心，在DeepSeek删除答案之前注意到那些内容。</w:t>
        <w:br/>
      </w:r>
    </w:p>
    <w:p>
      <w:r>
        <w:t>In other ways, though, it mirrored the general experience of surfing the web in China. Some words were taboo. And DeepSeek’s developers seem to be racing to patch holes in the censorship. (DeepSeek could not immediately be reached for comment.)</w:t>
        <w:br/>
      </w:r>
    </w:p>
    <w:p>
      <w:r>
        <w:t>但在有些方面，使用DeepSeek与在中国国内上网的体验大致相同。有些词被禁。DeepSeek的开发人员似乎正在迫不及待地修补审查漏洞。（无法立即联系到DeepSeek请其置评。）</w:t>
        <w:br/>
      </w:r>
    </w:p>
    <w:p>
      <w:r>
        <w:t>I also tested the same questions while using software to circumvent the firewall, and the answers were largely the same, suggesting that users abroad were getting the same experience. Until now, China’s censored internet has largely affected only Chinese users. But if DeepSeek gains a major foothold overseas, it could help spread Beijing’s favored narrative worldwide.</w:t>
        <w:br/>
      </w:r>
    </w:p>
    <w:p>
      <w:r>
        <w:t>我也在使用软件绕过防火长城后在DeepSeek上测试了同样的问题，得到的答案大致相同，这表明国外用户与国内用户体验相同。到目前为止，中国政府对互联网的审查主要只影响到中国用户。但如果DeepSeek在海外得到大量使用的话，它能帮助在全世界传播中国政府喜欢的叙事。</w:t>
        <w:br/>
      </w:r>
    </w:p>
    <w:p>
      <w:r>
        <w:t>Did ordinary Chinese support China’s “Zero Covid” policies?</w:t>
        <w:br/>
      </w:r>
    </w:p>
    <w:p>
      <w:r>
        <w:t>中国老百姓支持政府的“新冠清零”政策吗？</w:t>
        <w:br/>
      </w:r>
    </w:p>
    <w:p>
      <w:r>
        <w:t>I started by asking DeepSeek about public opinions toward China’s “zero Covid” policies.</w:t>
        <w:br/>
      </w:r>
    </w:p>
    <w:p>
      <w:r>
        <w:t>我提给DeepSeek的第一个问题是公众对中国“新冠清零”政策的看法。</w:t>
        <w:br/>
      </w:r>
    </w:p>
    <w:p>
      <w:r>
        <w:t>Those were the policies that, during the coronavirus pandemic, led China to close its borders for three years and seal hundreds of millions of people in their homes. Beijing presented the approach as proof of its superior governance, highlighting high death tolls in the West. But it also censored criticism or reports of food or medical shortages caused by the lockdowns. Its official death toll is widely considered unreliable.</w:t>
        <w:br/>
      </w:r>
    </w:p>
    <w:p>
      <w:r>
        <w:t>政府在新冠病毒大流行期间实行的这些政策导致中国关闭边境长达三年，对上亿人进行了封控。中国政府将这些做法描述为其卓越治理的证明，并强调西方国家死了很多人。但政府也审查了批评这些政策、或有关封控导致食品或医药短缺的报道。人们普遍认为中国的官方死亡人数不可靠。</w:t>
        <w:br/>
      </w:r>
    </w:p>
    <w:p>
      <w:r>
        <w:t>As DeepSeek “reasoned” through how to answer me, it offered a wide-ranging survey of the issue. It noted that the public’s responses had varied, from widespread support early on to exhaustion later. It noted the difficulty of gauging public sentiment, given censorship. It said a fire in the city of Urumqi had helped set off what became known as the white paper protests, a rare show of public dissent in China, which helped speed the end of restrictions.</w:t>
        <w:br/>
      </w:r>
    </w:p>
    <w:p>
      <w:r>
        <w:t>DeepSeek为回答我的问题进行“推理”时，对这个问题进行了范围广泛的调查。它注意到了公众的各种不同反应，从早期的普遍支持到后来的厌倦。它指出，因为中国存在审查，很难衡量公众情绪。它回答说，乌鲁木齐市的一场火灾帮助引发了后来被称为“白纸运动”的抗议活动，那是一次中国罕见的公开表达异议，帮助加速了“清零”政策的终结。</w:t>
        <w:br/>
      </w:r>
    </w:p>
    <w:p>
      <w:r>
        <w:t>Then, just as it finished typing out that answer, it erased it. It was replaced by: “Sorry, that’s beyond my current scope. Let’s talk about something else.”</w:t>
        <w:br/>
      </w:r>
    </w:p>
    <w:p>
      <w:r>
        <w:t>后来，就在DeepSeek把答案打出来的时候，它又把答案删掉了。而是回答说：“抱歉，这超出了我目前的范围。我们聊点别的吧。”</w:t>
        <w:br/>
      </w:r>
    </w:p>
    <w:p>
      <w:r>
        <w:t>I asked the same question, again. This time, it gave a variant on the previous answer that was, in subtle ways, less sensitive. It still acknowledged rare public protests — more than Chinese officials have done — but didn’t use the words “white paper.” This time, the answer didn’t disappear.</w:t>
        <w:br/>
      </w:r>
    </w:p>
    <w:p>
      <w:r>
        <w:t>我又问了同一个问题。这次，它给出了与上述答案不同的回答，在某些微妙之处不再那么敏感。它仍然承认了罕见的公开抗议——中国的官员们从未承认有人抗议——但没有使用“白纸运动”一词。这次的回答没有消失。</w:t>
        <w:br/>
      </w:r>
    </w:p>
    <w:p>
      <w:r>
        <w:t>I decided to press further, asking for more detail on those protests. The reasoning process was astonishingly detailed: It mentioned specific songs the demonstrators had sung, named universities where students had protested and explained how participants had been detained.</w:t>
        <w:br/>
      </w:r>
    </w:p>
    <w:p>
      <w:r>
        <w:t>我决定进一步追问，要求提供抗议活动的更多细节。DeepSeek的推理过程令人惊讶地详细：它提到了示威者唱的具体歌曲，给出了发生学生抗议的大学名称，还讲述了参加抗议者被拘留的情况。</w:t>
        <w:br/>
      </w:r>
    </w:p>
    <w:p>
      <w:r>
        <w:t>But this time, DeepSeek cut itself off before even finishing the answer.</w:t>
        <w:br/>
      </w:r>
    </w:p>
    <w:p>
      <w:r>
        <w:t>但这次，DeepSeek在还没有完整地回答问题之前就停了下来。</w:t>
        <w:br/>
      </w:r>
    </w:p>
    <w:p>
      <w:r>
        <w:t>There was also a clear difference between questions posed in English and Chinese. When asked the same questions in Chinese — “What were the white paper protests?” and “How did Chinese citizens view the zero Covid policies?” — the program did not even “think.” Instead, it immediately returned its apology: “I’m sorry, I haven’t yet learned how to think about this type of question.”</w:t>
        <w:br/>
      </w:r>
    </w:p>
    <w:p>
      <w:r>
        <w:t>用英文或中文提问题得到的回答也明显不同。用中文问同样的问题时（“什么是白纸运动？”、“中国老百姓如何看待新冠清零政策？”），DeepSeek甚至都没有“思考”。它立刻道歉：“对不起，我还没有学会如何思考这种问题。”</w:t>
        <w:br/>
      </w:r>
    </w:p>
    <w:p>
      <w:r>
        <w:t>What caused the war in Ukraine?</w:t>
        <w:br/>
      </w:r>
    </w:p>
    <w:p>
      <w:r>
        <w:t>俄乌战争是什么原因引发的？</w:t>
        <w:br/>
      </w:r>
    </w:p>
    <w:p>
      <w:r>
        <w:t>Asked in English about the causes of the war in Ukraine, the first line in DeepSeek’s answer declared: “The war in Ukraine, which escalated significantly with Russia’s full-scale invasion on February 24, 2022, has deep-rooted causes that are historical, geopolitical, and ideological.”</w:t>
        <w:br/>
      </w:r>
    </w:p>
    <w:p>
      <w:r>
        <w:t>用英文问DeepSeek俄乌战争的原因时，它回答的第一句话是：“俄罗斯在2022年2月24日大举入侵乌克兰导致战争明显升级，俄乌战争有深远的原因，包括历史、地缘政治和意识形态等。”</w:t>
        <w:br/>
      </w:r>
    </w:p>
    <w:p>
      <w:r>
        <w:t>That was striking, because the Chinese government has refused to call Russia’s incursion an “invasion.” It prefers the Kremlin’s term, “special military operation.”</w:t>
        <w:br/>
      </w:r>
    </w:p>
    <w:p>
      <w:r>
        <w:t>这个回答很惊人，因为中国政府拒绝将俄罗斯的入侵称为“入侵”，而是更喜欢用克里姆林宫的说法将其称为“特别军事行动”。</w:t>
        <w:br/>
      </w:r>
    </w:p>
    <w:p>
      <w:r>
        <w:t>When I asked more specifically about China’s stance on the war, DeepSeek provided Beijing’s official rhetoric. But then it added, “China is not neutral in practice.”</w:t>
        <w:br/>
      </w:r>
    </w:p>
    <w:p>
      <w:r>
        <w:t>当我更具体地询问中国在俄乌战争中的立场时，DeepSeek的回答用的是中国政府的官方说法。但随后补充道，“中国的实际做法并不中立。”</w:t>
        <w:br/>
      </w:r>
    </w:p>
    <w:p>
      <w:r>
        <w:t>“Its actions (economic support for Russia, anti-Western rhetoric, and refusal to condemn the invasion) tilt its position closer to Moscow.”</w:t>
        <w:br/>
      </w:r>
    </w:p>
    <w:p>
      <w:r>
        <w:t>“中国的做法（在经济上支持俄罗斯、发表反西方言论，以及拒绝谴责入侵）使其立场向莫斯科倾斜。”</w:t>
        <w:br/>
      </w:r>
    </w:p>
    <w:p>
      <w:r>
        <w:t>The same question in Chinese hewed much more closely to the official line. This time, it said that the trigger was “Russia’s full-scale military action.”</w:t>
        <w:br/>
      </w:r>
    </w:p>
    <w:p>
      <w:r>
        <w:t>用中文问同样的问题时，DeepSeek的回答更接近官方的说法。这次它说，俄乌战争的导火索是“俄罗斯的全面军事行动”。</w:t>
        <w:br/>
      </w:r>
    </w:p>
    <w:p>
      <w:r>
        <w:t>The program also constantly reminds itself of what might be considered sensitive by censors. Asked in Chinese whether Russia had invaded Ukraine, DeepSeek noted: “The user may be looking for a clear answer, but according to the Chinese government’s stance, directly answering yes or no may not fit the official narrative.”</w:t>
        <w:br/>
      </w:r>
    </w:p>
    <w:p>
      <w:r>
        <w:t>DeepSeek还不断提醒自己什么内容可能会被审查者认为敏感。用中文问它俄罗斯是否入侵了乌克兰，DeepSeek给的注释是：“用户也许是在寻找一个明确的答案，但根据中国政府的立场，直接回答是或否可能不符合官方叙事。”</w:t>
        <w:br/>
      </w:r>
    </w:p>
    <w:p>
      <w:r>
        <w:t>The final answer DeepSeek gave could have been lifted straight from China’s foreign ministry’s statements. “The Russian-Ukrainian conflict has complex historical context,” it said. “China has always advocated that the reasonable security concerns of all countries be taken seriously.”</w:t>
        <w:br/>
      </w:r>
    </w:p>
    <w:p>
      <w:r>
        <w:t>DeepSeek给出的最终回答像是直接来自中国外交部的声明。“俄乌冲突有着非常复杂的历史背景，”它说。“中国一贯主张各方重视彼此的合理安全关切。”</w:t>
        <w:br/>
      </w:r>
    </w:p>
    <w:p>
      <w:r>
        <w:t>Who is China’s leader?</w:t>
        <w:br/>
      </w:r>
    </w:p>
    <w:p>
      <w:r>
        <w:t>中国领导人是谁？</w:t>
        <w:br/>
      </w:r>
    </w:p>
    <w:p>
      <w:r>
        <w:t>In English as well as Chinese, “Who is Xi Jinping?” “Who is the current leader of China?” “Who is the son of Xi Zhongxun?” (Mr. Xi’s father) all yielded deflections, with DeepSeek saying it couldn’t answer those types of questions yet or that it was beyond its current scope.</w:t>
        <w:br/>
      </w:r>
    </w:p>
    <w:p>
      <w:r>
        <w:t>无论是用英文还是用中文问“习近平是什么人”、“中国现在的领导人是谁”、“谁是习仲勋的儿子”，得到的都是避而不答，DeepSeek说它目前无法回答这类问题，或这个问题超出了它目前的范围。</w:t>
        <w:br/>
      </w:r>
    </w:p>
    <w:p>
      <w:r>
        <w:t>“Who is Li Qiang” — China’s No. 2 official — at least started DeepSeek “thinking,” laying out Mr. Li’s biography. But that ultimately disappeared, too.</w:t>
        <w:br/>
      </w:r>
    </w:p>
    <w:p>
      <w:r>
        <w:t>问（中国二号人物）“李强是什么人”，至少让DeepSeek开始“思考”，它给出了李强的生平。但最终，这也消失了。</w:t>
        <w:br/>
      </w:r>
    </w:p>
    <w:p>
      <w:r>
        <w:t>Other Chinese officials’ names were hit or miss. DeepSeek wouldn’t talk about Zhao Ziyang, a reform-minded leader who was ousted for his support of the 1989 Tiananmen Square protests, or Bo Xilai, a former rival to Mr. Xi who is now in prison.</w:t>
        <w:br/>
      </w:r>
    </w:p>
    <w:p>
      <w:r>
        <w:t>用其他中国官员的名字提问，它有时回答，有时不回答。DeepSeek不谈赵紫阳，他是一名改革派领导人，因支持天安门广场1989年的抗议活动被撤职。DeepSeek也不谈薄熙来，他曾是习近平的竞争对手，目前在狱中。</w:t>
        <w:br/>
      </w:r>
    </w:p>
    <w:p>
      <w:r>
        <w:t>It did give me the résumé of Cai Qi, an ally of Mr. Xi — but one that was badly out of date, mentioning his last promotion in 2017, not his ascent to one of the Communist Party’s top positions in 2022.</w:t>
        <w:br/>
      </w:r>
    </w:p>
    <w:p>
      <w:r>
        <w:t>不过，我问关于习近平盟友蔡奇的问题时，DeepSeek给了我他的简历——但这份简历已严重过时，只写了他最后一次晋升是在2017年，没有写他已在2022年进入了中共最高领导层。</w:t>
        <w:br/>
      </w:r>
    </w:p>
    <w:p>
      <w:r>
        <w:t>(When I later asked it to explain the Politburo Standing Committee — the party’s top leadership body — it noted during the thinking process that “according to policy, it is not appropriate to list specific names. The names of current leaders especially need to be handled with caution.”)</w:t>
        <w:br/>
      </w:r>
    </w:p>
    <w:p>
      <w:r>
        <w:t>（当我后来要求它解释什么是政治局常务委员会，也就是中共最高领导机构时，DeepSeek在思考过程中提到，“根据政策，不宜列出领导人的具体姓名。现任领导人的姓名尤其需要谨慎处理。”）</w:t>
        <w:br/>
      </w:r>
    </w:p>
    <w:p>
      <w:r>
        <w:t>On Reddit, some users had shared that they got around censorship by asking DeepSeek to replace certain letters with others — for example, using the number 3 to replace the letter E when describing the Tiananmen Square massacre. But by Tuesday afternoon, DeepSeek’s developers seemed to have closed some of those loopholes. When I asked it who China’s leader was, instructing it to replace the letter I with the number 1, it still returned an error. I couldn’t replicate the Tiananmen Square answer, either.</w:t>
        <w:br/>
      </w:r>
    </w:p>
    <w:p>
      <w:r>
        <w:t>一些用户在Reddit上分享的信息中称，他们通过指示DeepSeek用其他字母来替换敏感词中的某些字母绕过了审查——例如，在问关于1989年“六四”大屠杀的问题时，用数字3来替换字母E。但到大年初一下午时，DeepSeek的开发人员似乎已经堵住了一些漏洞。当我问它中国领导人是谁，并指示它用数字1替换字母I时，它继续表示无法回答。我也无法复证上述有关天安门广场的问题。</w:t>
        <w:br/>
      </w:r>
    </w:p>
    <w:p>
      <w:r>
        <w:t>Does China censor the internet?</w:t>
        <w:br/>
      </w:r>
    </w:p>
    <w:p>
      <w:r>
        <w:t>中国审查互联网吗？</w:t>
        <w:br/>
      </w:r>
    </w:p>
    <w:p>
      <w:r>
        <w:t>I ended by going meta, asking DeepSeek if China censors its internet.</w:t>
        <w:br/>
      </w:r>
    </w:p>
    <w:p>
      <w:r>
        <w:t>我决定换个方法提问。我问DeepSeek中国是否审查互联网。</w:t>
        <w:br/>
      </w:r>
    </w:p>
    <w:p>
      <w:r>
        <w:t>Its reasoning process read like a manual to Chinese official doublespeak.</w:t>
        <w:br/>
      </w:r>
    </w:p>
    <w:p>
      <w:r>
        <w:t>它的推理过程读起来像是一本教中国官员如何含糊其辞的操作手册。</w:t>
        <w:br/>
      </w:r>
    </w:p>
    <w:p>
      <w:r>
        <w:t>“I need to address this carefully,” it said. The chatbot said that it should confirm that regulations existed, “but frame it in terms of cybersecurity and social stability.”</w:t>
        <w:br/>
      </w:r>
    </w:p>
    <w:p>
      <w:r>
        <w:t>“我需要小心处理这个问题，”它说道。并表示，应该承认存在法规，“但要从网络安全和社会稳定的角度来阐述这个问题。”</w:t>
        <w:br/>
      </w:r>
    </w:p>
    <w:p>
      <w:r>
        <w:t>“Avoid using terms like ‘censorship’ directly; instead, use ‘content governance’ or ‘regulatory measures’,” it continued. “End with a positive spin about balancing openness and security.”</w:t>
        <w:br/>
      </w:r>
    </w:p>
    <w:p>
      <w:r>
        <w:t>“避免直接使用‘审查’等术语；而是使用‘内容治理’或‘监管措施’等说法，”它继续道。“用需要平衡开放与安全的正面说法来结束回答。”</w:t>
        <w:br/>
      </w:r>
    </w:p>
    <w:p>
      <w:pPr>
        <w:pStyle w:val="Heading1"/>
        <w:spacing w:before="0" w:after="280"/>
      </w:pPr>
      <w:r>
        <w:rPr>
          <w:rFonts w:ascii="Times New Roman" w:hAnsi="Times New Roman" w:eastAsia="宋体"/>
          <w:b/>
          <w:sz w:val="52"/>
        </w:rPr>
        <w:t>美国邮政总局恢复接收来自中国包裹</w:t>
      </w:r>
    </w:p>
    <w:p>
      <w:r>
        <w:t>U.S. Postal Service Reverses Decision to Halt Parcel Service From China</w:t>
        <w:br/>
      </w:r>
    </w:p>
    <w:p>
      <w:r>
        <w:t>The United States Postal Service made an about-turn on Wednesday and said it would continue to accept packages from mainland China and Hong Kong, reversing a decision to temporarily halt those deliveries after an order by President Trump that ended duty-free handling of many smaller parcels.</w:t>
        <w:br/>
      </w:r>
    </w:p>
    <w:p>
      <w:r>
        <w:t>美国邮政总局周三逆转政策，表示将继续接收来自中国大陆和香港的包裹，撤销了此前在特朗普总统下令终止许多小型包裹的免税政策后暂停来自这两地包裹投递的决定。</w:t>
        <w:br/>
      </w:r>
    </w:p>
    <w:p>
      <w:r>
        <w:t>The Postal Service’s halt and reversal just hours later show how crucial parts of global delivery systems are grappling with sudden changes in U.S. trade policy, sowing confusion among businesses and potentially delaying shipments.</w:t>
        <w:br/>
      </w:r>
    </w:p>
    <w:p>
      <w:r>
        <w:t>邮政总局的暂停投递决定，以及几个小时后的逆转，表明全球物流系统的关键部分正努力应对美国贸易政策的突然变化，这给企业带来了混乱，并可能导致货物运输延误。</w:t>
        <w:br/>
      </w:r>
    </w:p>
    <w:p>
      <w:r>
        <w:t>On Saturday, Mr. Trump ordered that all Chinese imports would be subject to tariffs starting Tuesday. Until the change, parcels worth up to $800 apiece were not required to include detailed information about their contents and were not subject to levies. That was because they were allowed to take advantage of a provision, known as the de minimis exception, that many e-commerce companies have used to send goods to the United States from China without having to pay taxes on them.</w:t>
        <w:br/>
      </w:r>
    </w:p>
    <w:p>
      <w:r>
        <w:t>周六，特朗普下令自周二起对所有中国进口商品征收关税。在此之前，价值不超过800美元的包裹无需提供货品的详细信息，也无需缴纳税款。这是因为它们被允许利用一项名为“最低限度豁免”的规定，许多电子商务公司都利用这项规定将商品从中国运往美国而无需缴税。</w:t>
        <w:br/>
      </w:r>
    </w:p>
    <w:p>
      <w:r>
        <w:t>As of Wednesday, the Postal Service “will continue accepting all international inbound mail and packages from China and Hong Kong posts,” a spokesman for the service said. “The U.S.P.S. and Customs and Border Protection are working closely together to implement an efficient collection mechanism for the new China tariffs to ensure the least disruption to package delivery.”</w:t>
        <w:br/>
      </w:r>
    </w:p>
    <w:p>
      <w:r>
        <w:t>自周三起，美国邮政总局“将继续接收来自中国和香港邮政的所有国际入境邮件和包裹”，该机构的一名发言人表示。“美国邮政总局与海关和边境保护局正在密切合作，针对中国新关税实施有效征收机制，确保将包裹投递受到的干扰最小化。”</w:t>
        <w:br/>
      </w:r>
    </w:p>
    <w:p>
      <w:r>
        <w:t>The United States imports close to four million of these lower-value parcels a day, most of them from China, with little or no customs inspection and no duties collected.</w:t>
        <w:br/>
      </w:r>
    </w:p>
    <w:p>
      <w:r>
        <w:t>美国每天进口近400万件此类低价值包裹，大部分来自中国，它们很少或完全不受海关检查，也不被征收关税。</w:t>
        <w:br/>
      </w:r>
    </w:p>
    <w:p>
      <w:r>
        <w:t>The Trump administration and other critics have contended that allowing these packages into the United States has created a conduit for fentanyl, a synthetic opioid, and materials needed to make the drug. But many e-commerce companies have used the de minimis rule to bring regular consumer items from China into the United States without paying tariffs on them.</w:t>
        <w:br/>
      </w:r>
    </w:p>
    <w:p>
      <w:r>
        <w:t>特朗普政府和其他批评人士认为，允许这些包裹进入美国，为芬太尼（一种合成阿片类药物）及其制造所需材料提供了渠道。但许多电子商务公司利用最低限度规则，将普通消费品从中国发至美国，而无需为这些商品缴纳关税。</w:t>
        <w:br/>
      </w:r>
    </w:p>
    <w:p>
      <w:r>
        <w:t>Private shipping companies including FedEx and UPS are also affected by the change in customs rules, as they bring millions of packages from China to the United States on their own chartered flights, separate from the Postal Service.</w:t>
        <w:br/>
      </w:r>
    </w:p>
    <w:p>
      <w:r>
        <w:t>联邦快递和UPS等私营货运公司也受到海关规则变化的影响，它们独立于邮政总局，使用自己的包机将成百上千万包裹从中国运往美国。</w:t>
        <w:br/>
      </w:r>
    </w:p>
    <w:p>
      <w:r>
        <w:t>Unlike the Postal Service, FedEx didn’t stop handling deliveries from China.</w:t>
        <w:br/>
      </w:r>
    </w:p>
    <w:p>
      <w:r>
        <w:t>与邮政总局不同，联邦快递并未停止处理来自中国的邮件。</w:t>
        <w:br/>
      </w:r>
    </w:p>
    <w:p>
      <w:r>
        <w:t>FedEx said in a statement that it was focused on working with customers “to adapt to the substantial changes resulting from the recent tariff announcements,” and that its clearance and compliance experts were working around the clock to continue enabling shipments.</w:t>
        <w:br/>
      </w:r>
    </w:p>
    <w:p>
      <w:r>
        <w:t>联邦快递在声明中表示，公司正致力于与客户合作，“以适应近期关税公告带来的重大变化”，公司清关和合规专家正在夜以继日地工作，以保证货物运输的持续进行。</w:t>
        <w:br/>
      </w:r>
    </w:p>
    <w:p>
      <w:r>
        <w:t>“We can confirm that shipments continue to move through our network between the U.S. and China as we adapt to compliance changes,” the company said, adding that this includes shipments that were previously under the de minimis exemption.</w:t>
        <w:br/>
      </w:r>
    </w:p>
    <w:p>
      <w:r>
        <w:t>“随着我们适应合规性变化，我们可以确认，货物将继续通过我们的网络在美中之间运输”，该公司表示，并补充说，这包括此前享受最低限度豁免的货物。</w:t>
        <w:br/>
      </w:r>
    </w:p>
    <w:p>
      <w:r>
        <w:t>UPS did not provide a comment.</w:t>
        <w:br/>
      </w:r>
    </w:p>
    <w:p>
      <w:r>
        <w:t>UPS没有对此发表评论。</w:t>
        <w:br/>
      </w:r>
    </w:p>
    <w:p>
      <w:r>
        <w:t>The de minimis provision was included in a broader order by Mr. Trump that imposed an extra 10 percent tariff on all imports from China. On Tuesday, China filed a dispute at the World Trade Organization, claiming that the tariffs went against global trade rules.</w:t>
        <w:br/>
      </w:r>
    </w:p>
    <w:p>
      <w:r>
        <w:t>特朗普发布命令，对所有来自中国的进口商品征收10%的额外关税，最低限度规定也包括在这项宽泛的命令之中。周二，中国向世界贸易组织提起诉讼，声称这些关税违反了全球贸易规则。</w:t>
        <w:br/>
      </w:r>
    </w:p>
    <w:p>
      <w:r>
        <w:t>Lower-value parcels from China now face not only the 10 percent tariff but also the many complex tariffs on every category of goods that they previously skirted.</w:t>
        <w:br/>
      </w:r>
    </w:p>
    <w:p>
      <w:r>
        <w:t>现在，来自中国的低价值包裹不仅面临10%的关税，还要面临此前避开的针对各类商品的多种复杂关税。</w:t>
        <w:br/>
      </w:r>
    </w:p>
    <w:p>
      <w:r>
        <w:t>The U.S. Customs and Border Protection agency, which is responsible for inspecting imports and assessing tariffs, did not respond to a request for comment. The White House did not provide comment.</w:t>
        <w:br/>
      </w:r>
    </w:p>
    <w:p>
      <w:r>
        <w:t>负责检查进口商品和评估关税的美国海关和边境保护局没有回应置评请求。白宫也没有置评。</w:t>
        <w:br/>
      </w:r>
    </w:p>
    <w:p>
      <w:r>
        <w:t>Trade lawyers said the postal stoppage had been caused by Mr. Trump’s order, which required all mail shipments from China to be sent as what’s called a “formal entry,” with more documentation and fees.</w:t>
        <w:br/>
      </w:r>
    </w:p>
    <w:p>
      <w:r>
        <w:t>贸易律师表示，邮政中断是由于特朗普的命令造成的，该命令要求所有从中国发来的邮包都必须以所谓的“正式入境”方式发送，并需要提供更多文件和费用。</w:t>
        <w:br/>
      </w:r>
    </w:p>
    <w:p>
      <w:r>
        <w:t>The rapid rollout of Mr. Trump’s trade orders left little time for postal and customs officials to prepare to scrutinize so many packages. Mr. Trump said on Jan. 22 that he would put tariffs on Canada and Mexico on Feb. 1.</w:t>
        <w:br/>
      </w:r>
    </w:p>
    <w:p>
      <w:r>
        <w:t>特朗普贸易命令的迅速出台让邮政和海关官员几乎没有时间准备检查如此多的包裹。特朗普于1月22日表示，他将于2月1日对加拿大和墨西哥征收关税。</w:t>
        <w:br/>
      </w:r>
    </w:p>
    <w:p>
      <w:r>
        <w:t>He added China to the list on Jan. 23, but did not say then that he would include a ban on duty-free handling of shipments under $800 from any of the three countries. He signed the executive orders on Feb. 1, including the de minimis ban for all three countries, to take effect just three days later. On Monday, he suspended the orders on Canada and Mexico, but left in place the tariffs and de minimis rule on China.</w:t>
        <w:br/>
      </w:r>
    </w:p>
    <w:p>
      <w:r>
        <w:t>1月23日，特朗普将中国也列入征税名单，但当时并未表示，将禁止对三个国家中任何一国价值低于800美元的货物实施免税。特朗普于2月1日签署了行政命令，其中包括针对这三个国家的最低限度豁免禁令，该禁令将在三天后生效。周一，特朗​​普暂停了对加拿大和墨西哥的禁令，但保留了对中国的关税和最低限度豁免禁令。</w:t>
        <w:br/>
      </w:r>
    </w:p>
    <w:p>
      <w:r>
        <w:t>Representative Linda T. Sánchez, Democrat of California, said that there was bipartisan support in Congress to address China’s exploitation of U.S. trade policy, including de minimis, but that the president’s choice to bypass Congress had left “U.S.P.S. and Customs scrambling to fix the mess he created.”</w:t>
        <w:br/>
      </w:r>
    </w:p>
    <w:p>
      <w:r>
        <w:t>加州民主党众议员琳达·桑切斯表示，国会两党一致支持解决中国利用美国贸易政策（包括最低限度豁免规则）的问题，但总统选择绕过国会，导致“美国邮政总局和海关不得不匆忙解决他造成的混乱”。</w:t>
        <w:br/>
      </w:r>
    </w:p>
    <w:p>
      <w:r>
        <w:t>“This is yet another example of the chaos President Trump continues to create,” she said. “He loves signing executive orders to show off for the cameras but fails to consider their long-term implications or how they’ll be carried out.”</w:t>
        <w:br/>
      </w:r>
    </w:p>
    <w:p>
      <w:r>
        <w:t>“这是特朗普总统持续制造混乱的又一个例子，”她说。“他喜欢签署行政命令，在镜头前炫耀，却不去考虑这些命令的长期影响，以及如何执行。”</w:t>
        <w:br/>
      </w:r>
    </w:p>
    <w:p>
      <w:r>
        <w:t>Supporters of de minimis have long said eliminating the provision would increase the burden on U.S. customs officials. Customs and Border Protection is also the primary agency responsible for carrying out much of Mr. Trump’s enforcement actions at the border.</w:t>
        <w:br/>
      </w:r>
    </w:p>
    <w:p>
      <w:r>
        <w:t>最低限度豁免规定的支持者长期以来一直表示，取消该规定将增加美国海关官员的负担。海关和边境保护局也是负责执行特朗普大部分边境执法行动的主要机构。</w:t>
        <w:br/>
      </w:r>
    </w:p>
    <w:p>
      <w:r>
        <w:t>In an online event in October, Ralph Carter, the vice president of regulatory affairs at FedEx, observed that resources were stretched for U.S. customs officials and that a change to de minimis rules could lead to bottlenecks for shippers.</w:t>
        <w:br/>
      </w:r>
    </w:p>
    <w:p>
      <w:r>
        <w:t>联邦快递监管事务副总裁拉尔夫·卡特在去年10月的一次线上活动中表示，美国海关官员的资源已经捉襟见肘，而最低限度豁免规则的改变可能会导致运货商陷入困境。</w:t>
        <w:br/>
      </w:r>
    </w:p>
    <w:p>
      <w:r>
        <w:t>“If we convert these millions of shipments from de minimis into formal, informal clearances, we’re going to have serious supply chain backups, because there simply isn’t the resources to manage that,” he said. “And so that’s going to affect all importers, not just importers of de minimis.”</w:t>
        <w:br/>
      </w:r>
    </w:p>
    <w:p>
      <w:r>
        <w:t>“如果我们将数以百万计的最低限度货物转为正式、非正式清关，我们将面临严重的供应链拥堵，因为根本没有足够的资源来应对，”他说。“因此这将影响所有进口商，而不仅仅是最低限度货品的进口商。”</w:t>
        <w:br/>
      </w:r>
    </w:p>
    <w:p>
      <w:r>
        <w:t>DHL, a global logistics company, said on Monday that applying tariffs to lower-value shipments into the United States would require it to assess how it processed packages. The company said it was in discussions with U.S. customs officials.</w:t>
        <w:br/>
      </w:r>
    </w:p>
    <w:p>
      <w:r>
        <w:t>全球物流公司DHL周一表示，对运往美国的低价值货物征收关税，将要求该公司评估处理包裹的方式。DHL表示，正在与美国海关官员进行讨论。</w:t>
        <w:br/>
      </w:r>
    </w:p>
    <w:p>
      <w:r>
        <w:t>John Pickel, the senior director of international supply chain policy at the National Foreign Trade Council, a trade group that has lobbied in favor of keeping de minimis, said the shipping method was used to move a wide variety of products, including inputs for U.S. factories.</w:t>
        <w:br/>
      </w:r>
    </w:p>
    <w:p>
      <w:r>
        <w:t>美国对外贸易委员会国际供应链政策高级主管约翰·皮克尔表示，这种运输方式一直被用于运输各种各样的产品，包括美国工厂的原材料和零部件。美国对外贸易委员会一直游说支持保留最低限度豁免规定。</w:t>
        <w:br/>
      </w:r>
    </w:p>
    <w:p>
      <w:r>
        <w:t>“We’re not just talking about $5 dresses and other types of clothing,” he said. “We’re talking about inputs that power U.S. manufacturing and really move the U.S. economy.”</w:t>
        <w:br/>
      </w:r>
    </w:p>
    <w:p>
      <w:r>
        <w:t>“我们谈论的不仅仅是五美元的连衣裙和其他类型的服装，”他说。“我们谈论的是推动美国制造业和真正推动美国经济的原材料和零部件。”</w:t>
        <w:br/>
      </w:r>
    </w:p>
    <w:p>
      <w:r>
        <w:t>Shein and Temu are two of the largest e-commerce companies that connect low-cost Chinese factories to millions of American households. Shein declined on Tuesday to comment on the new rules on small packages, while Temu has not responded to questions sent on Monday. Amazon also did not immediately respond to a request for comment.</w:t>
        <w:br/>
      </w:r>
    </w:p>
    <w:p>
      <w:r>
        <w:t>Shein和Temu是连接低成本中国工厂与成百上千万美国家庭的最大的两家电子商务公司。Shein周二拒绝就有关包裹处理的新规定发表评论，而Temu没有回应记者周一发出的问题。亚马逊也没有立即回应置评请求。</w:t>
        <w:br/>
      </w:r>
    </w:p>
    <w:p>
      <w:r>
        <w:t>The rapid expansion of e-commerce has for years posed a dilemma for Customs and Border Protection. Customs officials were already starting to be overwhelmed by small e-commerce parcels in 2016, when they persuaded Congress and the Obama administration to raise the minimum value for customs inspection and tariff collection to $800, from $200.</w:t>
        <w:br/>
      </w:r>
    </w:p>
    <w:p>
      <w:r>
        <w:t>电子商务的快速扩张多年来一直让海关和边境保护局陷入困境。2016年，当海关官员说服国会和奥巴马政府将海关检查和关税征收的最低标准从200美元提高到800美元时，他们已经开始对电商包裹应接不暇。</w:t>
        <w:br/>
      </w:r>
    </w:p>
    <w:p>
      <w:r>
        <w:t>Raising the duty-free minimum allowed millions of American households to buy low-cost goods from China. But U.S. manufacturers in sectors like textiles and apparel have contended that the imports of small parcels undermined their ability to stay in business.</w:t>
        <w:br/>
      </w:r>
    </w:p>
    <w:p>
      <w:r>
        <w:t>提高最低免税额使数以百万计的美国家庭得以从中国购买低价商品。但纺织品和服装等行业的美国制造商认为，这些进口的小包裹削弱了他们维持经营的能力。</w:t>
        <w:br/>
      </w:r>
    </w:p>
    <w:p>
      <w:r>
        <w:t>With the increase in the limit, the number of duty-free parcels has risen tenfold since 2016. Congress has been debating for the past year how to change the rule on duty-free parcels.</w:t>
        <w:br/>
      </w:r>
    </w:p>
    <w:p>
      <w:r>
        <w:t>随着限额提高，免税包裹的数量自2016年以来增加了十倍。过去一年，美国国会一直在讨论如何修改免税包裹的规则。</w:t>
        <w:br/>
      </w:r>
    </w:p>
    <w:p>
      <w:r>
        <w:t>Proposals in Congress had tended to focus on matching the policies of China, which restricts de minimis imports to a few kinds of products, closely checks what is imported and sets very low limits on the value of each parcel — for many products, less than $100.</w:t>
        <w:br/>
      </w:r>
    </w:p>
    <w:p>
      <w:r>
        <w:t>美国国会的提案往往侧重于与中国的政策保持一致，中国将最低限度豁免进口限于少数几种产品，严格检查进口商品，并对每个包裹的价值设定极低的免税限额——对许多产品而言，低于100美元。</w:t>
        <w:br/>
      </w:r>
    </w:p>
    <w:p>
      <w:r>
        <w:t>It remains to be seen if Mr. Trump strikes a deal with Chinese officials that could pause the measure.</w:t>
        <w:br/>
      </w:r>
    </w:p>
    <w:p>
      <w:r>
        <w:t>特朗普是否会与中国官员达成协议，从而暂停这一措施，这尚待观察。</w:t>
        <w:br/>
      </w:r>
    </w:p>
    <w:p>
      <w:r>
        <w:t>The end of the American de minimis rule for goods from China could particularly complicate American imports of clothing. American law bars the import of any goods produced with forced labor in Xinjiang, a region of northwest China where Beijing has ordered a far-reaching crackdown on Uyghurs and other predominantly Muslim minorities.</w:t>
        <w:br/>
      </w:r>
    </w:p>
    <w:p>
      <w:r>
        <w:t>美国对来自中国商品实行的最低限度豁免规则的终止尤其会使美国服装进口变得复杂。美国法律禁止进口任何在新疆强迫劳动生产的商品，中国政府在这个西北地区对维吾尔人和其他以穆斯林为主的少数民族实施了广泛的镇压。</w:t>
        <w:br/>
      </w:r>
    </w:p>
    <w:p>
      <w:r>
        <w:t>The law requires importers to prove that goods with any content from Xinjiang did not involve forced labor — a hard legal standard to meet because China does not allow independent labor inspections there. And Xinjiang produces much of China’s cotton.</w:t>
        <w:br/>
      </w:r>
    </w:p>
    <w:p>
      <w:r>
        <w:t>法律要求进口商证明任何来自新疆的商品都不涉及强迫劳动——这是一个很难达到的法律标准，因为中国不允许在新疆进行独立的劳动检查。新疆生产了中国大部分的棉花。</w:t>
        <w:br/>
      </w:r>
    </w:p>
    <w:p>
      <w:r>
        <w:t>The de minimis imports skirted those rules. The suspension may make it harder for companies to ship such goods from China.</w:t>
        <w:br/>
      </w:r>
    </w:p>
    <w:p>
      <w:r>
        <w:t>最低限度豁免商品绕过了这些规则。该规则的暂停可能会增加企业从中国运输此类商品的难度。</w:t>
        <w:br/>
      </w:r>
    </w:p>
    <w:p>
      <w:r>
        <w:t>Traditional retailers with stores, like Gap, ship their merchandise in bulk from overseas, submit more documentation to the government and pay tariffs. So they may be affected much less by the rule change than e-commerce companies.</w:t>
        <w:br/>
      </w:r>
    </w:p>
    <w:p>
      <w:r>
        <w:t>像Gap这样拥有门店的传统零售商会从海外大量运输商品，向政府提交更多文件并支付关税。因此，与电商相比，它们受规则变化的影响可能要小得多。</w:t>
        <w:br/>
      </w:r>
    </w:p>
    <w:p>
      <w:pPr>
        <w:pStyle w:val="Heading1"/>
        <w:spacing w:before="0" w:after="280"/>
      </w:pPr>
      <w:r>
        <w:rPr>
          <w:rFonts w:ascii="Times New Roman" w:hAnsi="Times New Roman" w:eastAsia="宋体"/>
          <w:b/>
          <w:sz w:val="52"/>
        </w:rPr>
        <w:t>中国回击特朗普关税，推出一系列反制措施</w:t>
      </w:r>
    </w:p>
    <w:p>
      <w:r>
        <w:t>China Swiftly Counters Trump’s Tariffs With a Flurry of Trade Curbs</w:t>
        <w:br/>
      </w:r>
    </w:p>
    <w:p>
      <w:r>
        <w:t>Beijing responded swiftly on Tuesday to the tariffs President Trump had promised, announcing a fusillade of countermeasures targeting American companies and imports of critical products.</w:t>
        <w:br/>
      </w:r>
    </w:p>
    <w:p>
      <w:r>
        <w:t>周二，北京迅速对特朗普总统承诺的关税做出回应，宣布针对美国公司和关键产品的进口采取一系列反制措施。</w:t>
        <w:br/>
      </w:r>
    </w:p>
    <w:p>
      <w:r>
        <w:t>Mr. Trump’s 10 percent tariff on all Chinese products went into effect at 12:01 a.m. Tuesday, the result of an executive order issued over the weekend aimed at pressuring Beijing to crack down on fentanyl shipments into the United States.</w:t>
        <w:br/>
      </w:r>
    </w:p>
    <w:p>
      <w:r>
        <w:t>特朗普对所有中国产品征收10%的关税的决定于周二凌晨12点01分生效，这是特朗普周末发布的一项行政命令的结果，该行政命令旨在向北京施压，迫使其打击输往美国的芬太尼。</w:t>
        <w:br/>
      </w:r>
    </w:p>
    <w:p>
      <w:r>
        <w:t>The Chinese government came back with a series of retaliatory steps, including additional tariffs on liquefied natural gas, coal, farm machinery and other products from the United States, which will take effect next Monday. It also immediately implemented restrictions on the export of certain critical minerals, many of which are used in the production of high-tech products.</w:t>
        <w:br/>
      </w:r>
    </w:p>
    <w:p>
      <w:r>
        <w:t>中国政府采取了一系列反制措施，包括对来自美国的液化天然气、煤炭、农业机械和其他产品加征关税，这些措施将于下周一生效。中国政府还立即对一些关键矿产的出口实施限制，其中许多矿产用于生产高科技产品。</w:t>
        <w:br/>
      </w:r>
    </w:p>
    <w:p>
      <w:r>
        <w:t>In addition, Chinese market regulators said they had launched an antimonopoly investigation into Google. Google is blocked from China’s internet, but the move may disrupt the company’s dealings with Chinese companies.</w:t>
        <w:br/>
      </w:r>
    </w:p>
    <w:p>
      <w:r>
        <w:t>此外，中国市场监管部门表示，已对谷歌展开反垄断调查。谷歌在中国互联网上早已被屏蔽，但此举可能会扰乱该公司与中国公司的业务往来。</w:t>
        <w:br/>
      </w:r>
    </w:p>
    <w:p>
      <w:r>
        <w:t>Wendy Cutler, a former U.S. trade negotiator, said the various measures were a signal from China of the range of options it has to respond to Mr. Trump’s trade actions. “This menu approach is not surprising,” she said. “Beijing has been building its toolbox for some time.”</w:t>
        <w:br/>
      </w:r>
    </w:p>
    <w:p>
      <w:r>
        <w:t>美国前贸易谈判代表温迪·卡特勒表示，这一系列举措是一个信号，表明中国有多种应对特朗普贸易行动的选项。“这种菜单式应对方式并不令人意外，”她说。“北京构建自己的工具箱已经有一段时间了。”</w:t>
        <w:br/>
      </w:r>
    </w:p>
    <w:p>
      <w:r>
        <w:t>The U.S. tariffs, which Mr. Trump said on Monday were an “opening salvo,” come on top of levies that the president imposed during his first term. Many Chinese products already faced a 10 or 25 percent tariff, and the move adds a 10 percent tariff to more than $400 billion of goods that Americans purchase from China each year, particularly impacting computers and electronics, electrical equipment, and clothing.</w:t>
        <w:br/>
      </w:r>
    </w:p>
    <w:p>
      <w:r>
        <w:t>特朗普周一称，美国对华加征关税只是个“开场白”，这是特朗普第一任期内对中国产品征收关税的延续。许多中国产品已经面临10%或25%的关税，而此次将对美国每年从中国购买的价值超过4000亿美元的商品加征10%的关税，电脑、电子产品、电气设备和服装类产品尤其受到影响。</w:t>
        <w:br/>
      </w:r>
    </w:p>
    <w:p>
      <w:r>
        <w:t>Mr. Trump had been planning to hit America’s three largest trading partners, Canada, Mexico and China, with tariffs of varying degrees. But after days of frantic negotiations, Mr. Trump agreed to pause the tariffs on Mexico and Canada for 30 days after the Canadian and Mexican governments promised to step up their oversight of fentanyl and the border.</w:t>
        <w:br/>
      </w:r>
    </w:p>
    <w:p>
      <w:r>
        <w:t>特朗普原本计划对美国三大贸易伙伴（加拿大、墨西哥和中国）征收不同程度的关税。但经过几天的紧张谈判，在加拿大和墨西哥政府承诺加强对芬太尼和边境的管控后，特朗普同意暂停对墨西哥和加拿大征收关税30天。</w:t>
        <w:br/>
      </w:r>
    </w:p>
    <w:p>
      <w:r>
        <w:t>Mr. Trump said on Monday that he planned to speak with Chinese leader Xi Jinping by phone. Karoline Leavitt, the White House press secretary, said Tuesday that the call was being scheduled and would happen very soon.</w:t>
        <w:br/>
      </w:r>
    </w:p>
    <w:p>
      <w:r>
        <w:t>特朗普周一表示，他计划与中国国家主席习近平通话。白宫新闻秘书卡罗琳·莱维特周二表示，通话正在安排中，很快就会进行。</w:t>
        <w:br/>
      </w:r>
    </w:p>
    <w:p>
      <w:r>
        <w:t>China’s counterpunches suggested an effort to hurt American businesses and send a warning to the Trump administration, while holding in reserve measures that could do even more serious damage to trade between the world’s two biggest economies. But some trade experts said China had reserved the right to grant exemptions to its tariffs, and were calibrated to send the Trump administration a message without causing too much damage.</w:t>
        <w:br/>
      </w:r>
    </w:p>
    <w:p>
      <w:r>
        <w:t>中国的反击似乎旨在打击美国企业，并向特朗普政府发出警告，同时保留了一些可能对世界两大经济体之间的贸易造成更严重损害的措施。但一些贸易专家表示，中国保留了豁免关税的权利，并经过精心设计，可以在不造成太大损害的情况下，向特朗普政府发出信息。</w:t>
        <w:br/>
      </w:r>
    </w:p>
    <w:p>
      <w:r>
        <w:t>Researchers at Capital Economics calculated that the Chinese tariffs would hit about $20 billion of U.S. exports — about 12 percent of what the United States sends to China each year — far less than the more than $450 billion worth of Chinese imports taxed by the United States. They also said it was notable that no strategic items China imports from the United States — like high-end chips, pharmaceuticals or aerospace equipment — were targeted.</w:t>
        <w:br/>
      </w:r>
    </w:p>
    <w:p>
      <w:r>
        <w:t>凯投宏观的研究人员计算得出，中国加征的关税将影响美国约200亿美元的出口，约占美国每年对华出口的12%，远低于美国对价值4500多亿美元的中国进口产品征收的关税。他们还表示，值得注意的是，中国从美国进口的战略产品没有受到关税影响，比如高端芯片、药品或航空航天设备。</w:t>
        <w:br/>
      </w:r>
    </w:p>
    <w:p>
      <w:r>
        <w:t>“As far as I can see so far, it’s a relatively limited response, affecting no more than 30 percent of U.S. exports to China,” said Bert Hofman, a former World Bank official and now an adjunct professor at the East Asian Institute at the National University of Singapore. “They’re probably trying to keep their powder dry, because this could still be only the first step from the Trump administration.”</w:t>
        <w:br/>
      </w:r>
    </w:p>
    <w:p>
      <w:r>
        <w:t>“据我目前所见，这一回应相对有限，只对不到30%的美国对华出口商品产生影响，”前世界银行官员、现新加坡国立大学东亚研究所客座教授郝福满(Bert Hofman)表示。“他们可能试图有所保留，因为这可能只是特朗普政府迈出的第一步。”</w:t>
        <w:br/>
      </w:r>
    </w:p>
    <w:p>
      <w:r>
        <w:t>The Trump administration’s tariffs “seriously undermine the rules-based multilateral training system, damage the foundation of economic and trade cooperation between China and the United States, and disrupt the stability of global industry supply chains,” China’s Ministry of Commerce said in a statement.</w:t>
        <w:br/>
      </w:r>
    </w:p>
    <w:p>
      <w:r>
        <w:t>中国商务部在一份声明中表示，特朗普政府的关税“严重损害以规则为基础的多边贸易体制，破坏中美两国经贸合作基础，扰乱全球产业链供应链稳定”。</w:t>
        <w:br/>
      </w:r>
    </w:p>
    <w:p>
      <w:r>
        <w:t>The commerce ministry and China’s customs agency announced new restrictions on exports of tungsten, tellurium, molybdenum and other metals important for industry and new technologies, citing “national security and interests.”</w:t>
        <w:br/>
      </w:r>
    </w:p>
    <w:p>
      <w:r>
        <w:t>中国商务部和海关总署以“国家安全和利益”为由，宣布对钨、碲、钼和其他对工业和新技术至关重要的金属的出口实施新的限制。</w:t>
        <w:br/>
      </w:r>
    </w:p>
    <w:p>
      <w:r>
        <w:t>Stephen Orlins, the president of the National Committee on United States–China Relations, said that the Chinese response was “measured,” but that the decision to extend curbs on critical minerals was “unwise.”</w:t>
        <w:br/>
      </w:r>
    </w:p>
    <w:p>
      <w:r>
        <w:t>美中关系全国委员会会长斯蒂芬·欧伦斯表示，中国的回应是“慎重的”，但扩大关键矿产限制的决定是“不明智的”。</w:t>
        <w:br/>
      </w:r>
    </w:p>
    <w:p>
      <w:r>
        <w:t>“It reminds Americans that the supply chain is not reliable,” he said.</w:t>
        <w:br/>
      </w:r>
    </w:p>
    <w:p>
      <w:r>
        <w:t>“这提醒美国人，供应链并不可靠，”他说。</w:t>
        <w:br/>
      </w:r>
    </w:p>
    <w:p>
      <w:r>
        <w:t>China’s measures included an additional 10 percent tariff on crude oil, agricultural equipment, larger cars and pickup trucks, as well as an additional 15 percent tariff on coal and natural gas, the Chinese tax authorities announced. Those tariffs will go into effect Feb. 10.</w:t>
        <w:br/>
      </w:r>
    </w:p>
    <w:p>
      <w:r>
        <w:t>中国关税部门宣布，中国的措施包括对原油、农业机械、大排量汽车和皮卡加征10%的关税，并对煤炭和天然气加征15%的关税。这些关税将于2月10日生效。</w:t>
        <w:br/>
      </w:r>
    </w:p>
    <w:p>
      <w:r>
        <w:t>China also said it had added two American companies to its “unreliable entities” list. One of the companies, PVH — the American retailer that owns the Calvin Klein and Tommy Hilfiger brands — had already been placed under investigation by Chinese regulators in September. China said PVH had taken “discriminatory measures” against goods from the Xinjiang region in China’s far west.</w:t>
        <w:br/>
      </w:r>
    </w:p>
    <w:p>
      <w:r>
        <w:t>中国还表示，已将两家美国公司列入“不可靠实体”清单。其中一家是拥有Calvin Klein和Tommy Hilfiger品牌的美国零售商PVH，该公司去年9月已受到中国监管机构的调查。中国表示，PVH对来自新疆的商品采取了“歧视性措施”。</w:t>
        <w:br/>
      </w:r>
    </w:p>
    <w:p>
      <w:r>
        <w:t>Google did not immediately respond to a request for comment on the announcement of the antitrust investigation.</w:t>
        <w:br/>
      </w:r>
    </w:p>
    <w:p>
      <w:r>
        <w:t>谷歌没有立即回应对反垄断调查公告发表评论的请求。</w:t>
        <w:br/>
      </w:r>
    </w:p>
    <w:p>
      <w:r>
        <w:t>While Google dominates the world in digital advertising and internet search, restrictions in China mean it cannot operate its search engine, its YouTube video platform or its app store, Google Play, in the country. Still, its operating system, Android, is used by some Chinese phone makers, including Xiaomi, Lenovo and Vivo. Regulators around the world, including ones in the United States, Canada, Europe and South Korea, have probed Google on antitrust grounds or brought related cases.</w:t>
        <w:br/>
      </w:r>
    </w:p>
    <w:p>
      <w:r>
        <w:t>尽管谷歌在数字广告和互联网搜索领域占据全球主导地位，但中国的限制意味着它无法在中国运营其搜索引擎、YouTube视频平台或应用商店Google Play。不过，小米、联想和Vivo等一些中国手机制造商仍在使用其安卓操作系统。包括美国、加拿大、欧洲和韩国在内的全球监管机构都以反垄断为由对谷歌进行了调查，或提起了相关诉讼。</w:t>
        <w:br/>
      </w:r>
    </w:p>
    <w:p>
      <w:r>
        <w:t>Christine McDaniel, a research fellow with the Mercatus Center, said a 10 percent tariff was not huge, and could likely be absorbed by importers and exporters without extreme pain. U.S. agriculture is vulnerable to retaliation though, she said, and the tariffs “put everyone on notice” that they could escalate.</w:t>
        <w:br/>
      </w:r>
    </w:p>
    <w:p>
      <w:r>
        <w:t>梅卡图斯中心研究员克里斯汀·麦克丹尼尔表示，10%的关税并不高，进出口商很可能能够承受，而不会造成极大痛苦。但她表示，美国农业很容易受到报复，而这些关税“让所有人都意识到”关税可能会升级。</w:t>
        <w:br/>
      </w:r>
    </w:p>
    <w:p>
      <w:r>
        <w:t>Besides imposing his new tariffs, Mr. Trump’s executive order, signed on Saturday, ended a popular workaround that many Chinese companies had used to send goods to the United States without paying the tariffs that the president imposed in 2018. The provision, known as de minimis, allowed popular e-commerce companies like Shein and Temu to send billions of dollars of products from Chinese factories directly to American consumers without tariffs.</w:t>
        <w:br/>
      </w:r>
    </w:p>
    <w:p>
      <w:r>
        <w:t>除了征收新关税外，特朗普于周六签署的行政命令还终结了许多中国公司使用的一种变通方法，该方法让它们可以向美国运送商品而不必支付特朗普在2018年施加的关税。这项名为“最低限度”的条款允许Shein和Temu等广受欢迎的电子商务公司将价值数十亿美元的产品从中国工厂直接发送给美国消费者，而无需缴纳关税。</w:t>
        <w:br/>
      </w:r>
    </w:p>
    <w:p>
      <w:r>
        <w:t>The deals that Mr. Trump made with Canada and Mexico on Monday brought the United States back from the brink of a potentially devastating trade war with two of its closest allies. But it did not preclude the threat of similar conflicts happening later.</w:t>
        <w:br/>
      </w:r>
    </w:p>
    <w:p>
      <w:r>
        <w:t>特朗普周一与加拿大和墨西哥达成的协议使美国从与两个最亲密的盟友进行潜在毁灭性贸易战的边缘拉了回来。但这并不能排除以后发生类似冲突的威胁。</w:t>
        <w:br/>
      </w:r>
    </w:p>
    <w:p>
      <w:r>
        <w:t>On Monday, Mr. Trump made clear that he would deploy tariffs liberally to get other governments to give him what he wants.</w:t>
        <w:br/>
      </w:r>
    </w:p>
    <w:p>
      <w:r>
        <w:t>周一，特朗​​普明确表示，他将充分运用关税，迫使他国政府满足他的要求。</w:t>
        <w:br/>
      </w:r>
    </w:p>
    <w:p>
      <w:r>
        <w:t>Mr. Trump has accused China of failing to do enough to stop the export of fentanyl and the chemicals that are used to make it. In the executive order he issued on Saturday, Mr. Trump said that shipments of synthetic opioids had ravaged U.S. communities, put a severe strain on the health care system and were the leading cause of death for people aged 18 to 45 in the United States.</w:t>
        <w:br/>
      </w:r>
    </w:p>
    <w:p>
      <w:r>
        <w:t>特朗普指责中国未能采取足够措施阻止芬太尼和用于制造芬太尼的化学品的出口。特朗普在周六发布的行政命令中表示，合成阿片类药物的流入已经破坏了美国社区，给医疗保健系统带来严重压力，并且是美国18至45岁人群死亡的主要原因。</w:t>
        <w:br/>
      </w:r>
    </w:p>
    <w:p>
      <w:r>
        <w:t>It’s not clear what steps the Chinese government has recently taken, if any, to restrict the fentanyl trade, beyond its previous law enforcement collaboration with the United States. Mr. Trump discussed fentanyl with Mr. Xi in a phone call during his first week in office.</w:t>
        <w:br/>
      </w:r>
    </w:p>
    <w:p>
      <w:r>
        <w:t>目前尚不清楚除了此前与美国的执法合作外，中国政府最近还采取了哪些措施来限制芬太尼贸易。特朗普上任第一周曾与习近平通话讨论芬太尼问题。</w:t>
        <w:br/>
      </w:r>
    </w:p>
    <w:p>
      <w:r>
        <w:t>During Mr. Trump’s first term, China introduced a ban on fentanyl and began working with the United States to catch traffickers, under pressure from Mr. Trump. And in 2023, Mr. Xi and then-President Joseph R. Biden Jr. agreed to a series of bilateral talks on narcotics after they met in Woodside, Calif.</w:t>
        <w:br/>
      </w:r>
    </w:p>
    <w:p>
      <w:r>
        <w:t>在特朗普的第一个任期内，中国在他的压力下出台了芬太尼禁令，并开始与美国合作抓捕贩毒者。2023年，习近平和时任美国总统拜登在加州伍德赛德会晤后，同意举行一系列关于毒品问题的双边会谈。</w:t>
        <w:br/>
      </w:r>
    </w:p>
    <w:p>
      <w:r>
        <w:t>A spokesman for the Chinese Embassy in Washington had said that China firmly opposed tariffs and that any differences or frictions should be resolved through dialogue. “There is no winner in a trade war or tariff war, which serves the interests of neither side nor the world,” the spokesman said.</w:t>
        <w:br/>
      </w:r>
    </w:p>
    <w:p>
      <w:r>
        <w:t>中国驻华盛顿大使馆的发言人曾表示，中国坚决反对加征关税，任何分歧和摩擦都应通过对话解决。这位发言人说：“贸易战和关税战没有赢家，这不符合任何一方的利益，也不符合世界的利益。”</w:t>
        <w:br/>
      </w:r>
    </w:p>
    <w:p>
      <w:r>
        <w:t>Mr. Trump waged an intense trade war with China during his first term, after initiating a trade case that found that the country had unfairly infringed on U.S. intellectual property. He ratcheted up tariffs on China and ultimately applied tariffs to about 60 percent of the country’s exports to the United States.</w:t>
        <w:br/>
      </w:r>
    </w:p>
    <w:p>
      <w:r>
        <w:t>特朗普在第一个任期内与中国展开了激烈的贸易战，他发起了一项贸易诉讼，指控中国不公平地侵犯了美国的知识产权。他提高了对中国的关税，并最终对中国出口到美国的约 60%的产品加征关税。</w:t>
        <w:br/>
      </w:r>
    </w:p>
    <w:p>
      <w:r>
        <w:t>Now Mr. Trump, in office for two weeks, has initiated a new exchange with China.</w:t>
        <w:br/>
      </w:r>
    </w:p>
    <w:p>
      <w:r>
        <w:t>如今，上任两周的特朗普又开启了与中国新的交锋。</w:t>
        <w:br/>
      </w:r>
    </w:p>
    <w:p>
      <w:r>
        <w:t>“This is likely only the beginning of a long process for the two countries to negotiate,” Zhiwei Zhang, the president and chief economist of Pinpoint Asset Management, an investment firm in Hong Kong, said in written comments. “There is hope to de-escalate in this process, though the road ahead may be bumpy.”</w:t>
        <w:br/>
      </w:r>
    </w:p>
    <w:p>
      <w:r>
        <w:t>“这可能只是两国漫长谈判过程的开始，”位于香港的保银资产管理公司总裁兼首席经济学家张智威在书面回应中表示。“这一进程有望缓和局势，但前路可能坎坷。”</w:t>
        <w:br/>
      </w:r>
    </w:p>
    <w:p>
      <w:pPr>
        <w:pStyle w:val="Heading1"/>
        <w:spacing w:before="0" w:after="280"/>
      </w:pPr>
      <w:r>
        <w:rPr>
          <w:rFonts w:ascii="Times New Roman" w:hAnsi="Times New Roman" w:eastAsia="宋体"/>
          <w:b/>
          <w:sz w:val="52"/>
        </w:rPr>
        <w:t>中美角力巴拿马运河，李嘉诚和记陷入漩涡</w:t>
      </w:r>
    </w:p>
    <w:p>
      <w:r>
        <w:t>Trump, the Panama Canal and the Hong Kong Firm at the Heart of a Showdown</w:t>
        <w:br/>
      </w:r>
    </w:p>
    <w:p>
      <w:r>
        <w:t>President Trump’s claim that China controls the Panama Canal has placed a Hong Kong tycoon and his conglomerate at the heart of a showdown between the United States and China.</w:t>
        <w:br/>
      </w:r>
    </w:p>
    <w:p>
      <w:r>
        <w:t>特朗普总统声称中国控制着巴拿马运河，这使一名香港大亨和他的企业集团成为中美对峙的中心。</w:t>
        <w:br/>
      </w:r>
    </w:p>
    <w:p>
      <w:r>
        <w:t>That sprawling company, CK Hutchison Holdings, is one of Hong Kong’s most valuable publicly listed firms and counts some of the world’s biggest investors as shareholders. One of its subsidiaries, Hutchison Ports, has been involved in the Panama Canal since 1997.</w:t>
        <w:br/>
      </w:r>
    </w:p>
    <w:p>
      <w:r>
        <w:t>这家庞大的公司名为长江和记实业有限公司，是香港市值最高的上市公司之一，股东中包括一些是全球最大的投资者。其子公司和记港口自1997年以来一直参与巴拿马运河的建设。</w:t>
        <w:br/>
      </w:r>
    </w:p>
    <w:p>
      <w:r>
        <w:t>Of Panama’s five ports, Hutchison’s are the biggest — one at each end of the canal. According to the Panama Maritime Authority, Hutchison’s ports last year served vessels carrying 39 percent of the cargo containers that passed through the canal, one of the world’s most vital waterways. (The other ports are owned by a Taiwanese company, a Singaporean company and an American-Panamanian joint venture.)</w:t>
        <w:br/>
      </w:r>
    </w:p>
    <w:p>
      <w:r>
        <w:t>在巴拿马的五个港口中，和记经营的两个港口是最大的，分别位于运河两端。根据巴拿马海事管理局的数据，和记旗下的港口去年为该运河——世界上最重要的水道之一——中39%的集装箱货船提供服务（其他港口分别由一家台湾公司、一家新加坡公司和一家美国-巴拿马合资企业所有。）</w:t>
        <w:br/>
      </w:r>
    </w:p>
    <w:p>
      <w:r>
        <w:t>The company’s role brings to the surface unresolved questions for Washington about Beijing’s influence over Hong Kong, a special administrative region of China, which has become more pronounced in recent years. The Trump administration argues that China could use its influence over a Hong Kong company to force Panama to restrict American trade in the port.</w:t>
        <w:br/>
      </w:r>
    </w:p>
    <w:p>
      <w:r>
        <w:t>该公司的角色令华盛顿面临的一些悬而未决的问题浮出水面，这些问题关系到北京对中国特别行政区香港的影响，近年来，这种影响变得更加明显。特朗普政府称，中国可以利用其对一家香港公司的影响力，迫使巴拿马限制美国在该港口的贸易。</w:t>
        <w:br/>
      </w:r>
    </w:p>
    <w:p>
      <w:r>
        <w:t>What is CK Hutchison, and who is this tycoon?</w:t>
        <w:br/>
      </w:r>
    </w:p>
    <w:p>
      <w:r>
        <w:t>长江和记是一家什么样的公司？这位大亨又是谁？</w:t>
        <w:br/>
      </w:r>
    </w:p>
    <w:p>
      <w:r>
        <w:t>The billionaire founder of CK Hutchison, Li Ka-shing, is a legend in Hong Kong. A high school dropout, Mr. Li, now 96, turned a small business selling plastic flowers into an empire spanning infrastructure, finance, retail and telecommunications.</w:t>
        <w:br/>
      </w:r>
    </w:p>
    <w:p>
      <w:r>
        <w:t>长江和记的亿万富翁创始人李嘉诚是香港的传奇人物。现年96岁的李嘉诚高中辍学，他把一个卖塑料花的小公司变成了一个横跨基础设施、金融、零售和电信的帝国。</w:t>
        <w:br/>
      </w:r>
    </w:p>
    <w:p>
      <w:r>
        <w:t>Hutchison Ports, a subsidiary of CK Hutchison whose stock is listed in Singapore, operates the Balboa and Cristóbal ports on the Pacific and Atlantic sides of the Panama Canal. The company employs 30,000 people and operates 53 ports in two dozen countries. Its biggest shareholders are BlackRock and Vanguard, two of the world’s largest asset managers.</w:t>
        <w:br/>
      </w:r>
    </w:p>
    <w:p>
      <w:r>
        <w:t>在新加坡上市的长江和记子公司和记港口经营着巴拿马运河太平洋和大西洋两端的巴尔博亚港和克里斯托巴尔港。该公司有3万名员工，在20多个国家经营53个港口。其最大股东是贝莱德和先锋这两家全球最大的资产管理公司。</w:t>
        <w:br/>
      </w:r>
    </w:p>
    <w:p>
      <w:r>
        <w:t>For decades until he retired in 2018, Mr. Li ran his business in a way that Chinese companies could not, capitalizing on Hong Kong’s free market and different laws. Like other Hong Kong entrepreneurs, Mr. Li cultivated ties with China’s top leaders in Beijing and invested in China.</w:t>
        <w:br/>
      </w:r>
    </w:p>
    <w:p>
      <w:r>
        <w:t>在2018年退休之前的几十年里，李嘉诚利用香港的自由市场和不同的法律以中国公司无法做到的方式经营自己的企业。与其他香港企业家一样，李嘉诚在北京培养与中国高层领导的关系，并在中国投资。</w:t>
        <w:br/>
      </w:r>
    </w:p>
    <w:p>
      <w:r>
        <w:t>But in more recent years, Mr. Li has sometimes spoken out about China’s increasing grip on Hong Kong. In 2019, when pro-democracy protests were met with police force and Beijing looked to the city’s elites to fall in line, Mr. Li called for the authorities to exercise restraint.</w:t>
        <w:br/>
      </w:r>
    </w:p>
    <w:p>
      <w:r>
        <w:t>但近年来，李嘉诚有时会公开谈论中国对香港日益加强的控制。2019年，当支持民主的抗议活动遭到警方武力镇压，北京希望香港的精英们服从时，李嘉诚呼吁当局保持克制。</w:t>
        <w:br/>
      </w:r>
    </w:p>
    <w:p>
      <w:r>
        <w:t>Since then, Mr. Li has sold much of his real estate holdings in China and pivoted some of his investments to Europe, a move that has angered Chinese nationalists.</w:t>
        <w:br/>
      </w:r>
    </w:p>
    <w:p>
      <w:r>
        <w:t>从那以后，李嘉诚卖掉了他在中国持有的大部分房地产，并将部分投资转向欧洲，此举激怒了中国的民族主义者。</w:t>
        <w:br/>
      </w:r>
    </w:p>
    <w:p>
      <w:r>
        <w:t>What does Hutchison Ports do at the Panama Canal?</w:t>
        <w:br/>
      </w:r>
    </w:p>
    <w:p>
      <w:r>
        <w:t>和记港口在巴拿马运河做什么？</w:t>
        <w:br/>
      </w:r>
    </w:p>
    <w:p>
      <w:r>
        <w:t>Hutchison has operated the Balboa and Cristóbal ports since 1997, when Panama granted it a 25-year concession. It is the only port operator in which the Panamanian government is a shareholder and receives payments for container movements through the canal and dividends.</w:t>
        <w:br/>
      </w:r>
    </w:p>
    <w:p>
      <w:r>
        <w:t>1997年，巴拿马授予和记25年的特许经营权，此后和记一直经营巴尔博亚港和克里斯托巴尔港。它是唯一一家巴拿马政府持股的港口运营商，巴拿马政府从通过运河的集装箱运输中获取收益和分红。</w:t>
        <w:br/>
      </w:r>
    </w:p>
    <w:p>
      <w:r>
        <w:t>But Hutchison’s concession to operate its ports, which was renewed for another 25 years in 2021, is now in question.</w:t>
        <w:br/>
      </w:r>
    </w:p>
    <w:p>
      <w:r>
        <w:t>和记的港口经营权在2021年又延长了25年，但如今正面临质疑。</w:t>
        <w:br/>
      </w:r>
    </w:p>
    <w:p>
      <w:r>
        <w:t>Panamanian authorities have promised to conduct an audit to verify that Hutchison “is properly reporting its revenues, payments and contributions to the state.” On Jan. 21, nearly a dozen auditors entered the company’s offices to begin their work.</w:t>
        <w:br/>
      </w:r>
    </w:p>
    <w:p>
      <w:r>
        <w:t>巴拿马当局已承诺进行审计，以核实和记是否“正确报告了其收入、付款和对国家的贡献”。1月21日，近12名审计员进入该公司办公室开始工作。</w:t>
        <w:br/>
      </w:r>
    </w:p>
    <w:p>
      <w:r>
        <w:t>In addition, two lawyers in Panama filed a lawsuit this week challenging the country’s contract with Hutchison, saying it violated Panama’s Constitution. The Chinese government said on Wednesday that it “believes that the government of Panama will provide a fair environment for enterprises including those from Hong Kong.”</w:t>
        <w:br/>
      </w:r>
    </w:p>
    <w:p>
      <w:r>
        <w:t>此外，巴拿马的两名律师本周对该国与和记的合同提起诉讼，称该合同违反了巴拿马宪法。中国政府周三表示，相信巴拿马“会为包括中国香港特区企业在内的各国、各地区企业提供公平公正的环境”。</w:t>
        <w:br/>
      </w:r>
    </w:p>
    <w:p>
      <w:r>
        <w:t>Hutchison Ports and its parent, CK Hutchison, did not respond to repeated requests for comment.</w:t>
        <w:br/>
      </w:r>
    </w:p>
    <w:p>
      <w:r>
        <w:t>和记港口及其母公司长江和记没有回应记者的多次置评请求。</w:t>
        <w:br/>
      </w:r>
    </w:p>
    <w:p>
      <w:r>
        <w:t>If CK Hutchison is in Hong Kong, why is it being called Chinese?</w:t>
        <w:br/>
      </w:r>
    </w:p>
    <w:p>
      <w:r>
        <w:t>如果长江和记在香港，为什么被称为中国公司？</w:t>
        <w:br/>
      </w:r>
    </w:p>
    <w:p>
      <w:r>
        <w:t>That has to do with the unusual status of Hong Kong and its old-line companies like CK Hutchison.</w:t>
        <w:br/>
      </w:r>
    </w:p>
    <w:p>
      <w:r>
        <w:t>这与香港及其长江和记等老牌公司的特殊地位有关。</w:t>
        <w:br/>
      </w:r>
    </w:p>
    <w:p>
      <w:r>
        <w:t>Hong Kong was ruled by Britain for a century and a half before it was returned to China in 1997. Beijing promised that it would let the city operate with “a high degree of autonomy.” That changed in 2020 when Beijing imposed a national security law on Hong Kong after pro-democracy protests erupted in the city.</w:t>
        <w:br/>
      </w:r>
    </w:p>
    <w:p>
      <w:r>
        <w:t>香港在1997年回归中国之前曾被英国统治了一个半世纪。北京承诺将让香港享有“高度自治”。2020年，香港爆发民主抗议活动，北京对香港实施国家安全法，这改变了香港的现状。</w:t>
        <w:br/>
      </w:r>
    </w:p>
    <w:p>
      <w:r>
        <w:t>Beijing’s tight control over Hong Kong has snuffed out political opposition. Much of what made Hong Kong different from China, like a vibrant civic society and companies that could operate independently, has been eroded.</w:t>
        <w:br/>
      </w:r>
    </w:p>
    <w:p>
      <w:r>
        <w:t>北京对香港的严格控制扼杀了政治上的反对派。香港与中国的大部分不同之处，比如充满活力的公民社会和可以独立经营的公司，都已被侵蚀。</w:t>
        <w:br/>
      </w:r>
    </w:p>
    <w:p>
      <w:r>
        <w:t>Mr. Trump, in his first term, signed an executive order revoking a special designation under American law that allowed the United States to treat Hong Kong differently from China on matters of immigration and trade. During his term, President Joseph R. Biden Jr. extended the executive order.</w:t>
        <w:br/>
      </w:r>
    </w:p>
    <w:p>
      <w:r>
        <w:t>特朗普在他的第一个任期内签署了一项行政命令，撤销了美国法律下的一项特殊规定，该规定允许美国在移民和贸易问题上区别对待香港和中国。拜登总统在任期内延长了该行政命令。</w:t>
        <w:br/>
      </w:r>
    </w:p>
    <w:p>
      <w:r>
        <w:t>Authorities in Hong Kong, meanwhile, have taken steps to signal their loyalty to Beijing.</w:t>
        <w:br/>
      </w:r>
    </w:p>
    <w:p>
      <w:r>
        <w:t>与此同时，香港当局采取了一些措施，表明对北京的忠诚。</w:t>
        <w:br/>
      </w:r>
    </w:p>
    <w:p>
      <w:r>
        <w:t>“Everything has to be ‘Hong Kong, China,’” said David Webb, a longtime Hong Kong investor. “It’s not really surprising that Hong Kong companies then get regarded as Chinese.”</w:t>
        <w:br/>
      </w:r>
    </w:p>
    <w:p>
      <w:r>
        <w:t>“一切都必须是‘中国香港’，”长期投资香港的戴维·韦伯说。“香港公司就这样被看作中国公司，这并不奇怪。”</w:t>
        <w:br/>
      </w:r>
    </w:p>
    <w:p>
      <w:r>
        <w:t>What is mainland China’s involvement in Panama?</w:t>
        <w:br/>
      </w:r>
    </w:p>
    <w:p>
      <w:r>
        <w:t>中国在巴拿马的参与情况如何？</w:t>
        <w:br/>
      </w:r>
    </w:p>
    <w:p>
      <w:r>
        <w:t>The Trump administration’s concern about China’s influence in Panama is part of broader worries about China’s Belt and Road Initiative, a program that has financed and built infrastructure projects around the world. Panama, in 2017, became the first Latin American country to join Belt and Road.</w:t>
        <w:br/>
      </w:r>
    </w:p>
    <w:p>
      <w:r>
        <w:t>特朗普政府对中国在巴拿马影响力的担忧，是对中国“一带一路”倡议更广泛担忧的一部分，该倡议在世界各地资助和建设基础设施项目。2017年，巴拿马成为首个加入“一带一路”的拉美国家。</w:t>
        <w:br/>
      </w:r>
    </w:p>
    <w:p>
      <w:r>
        <w:t>After a visit this week by Marco Rubio, the U.S. secretary of state, President José Raúl Mulino of Panama said he would not renew the Belt and Road agreement. But Beijing has already been scaling back its lending worldwide.</w:t>
        <w:br/>
      </w:r>
    </w:p>
    <w:p>
      <w:r>
        <w:t>美国国务卿马尔科·卢比奥本周访问巴拿马之后，巴拿马总统何塞·劳尔·穆利诺表示，他不会续签“一带一路”协议。但中国政府已经在缩减其在全球的贷款规模。</w:t>
        <w:br/>
      </w:r>
    </w:p>
    <w:p>
      <w:r>
        <w:t>Panama has received $669.7 million worth of grants and loan commitments from China, about half as much as its neighbor Costa Rica, according to AidData, a research project at William &amp; Mary in Williamsburg, Va. The biggest Chinese financing in Panama was a $200 million loan commitment in 2019 from the state-owned Export-Import Bank of China to a privately owned Panamanian bank.</w:t>
        <w:br/>
      </w:r>
    </w:p>
    <w:p>
      <w:r>
        <w:t>据弗吉尼亚州威廉斯堡威廉玛丽公司的研究项目AidData称，巴拿马从中国获得了价值6.697亿美元的赠款和贷款承诺，约为其邻国哥斯达黎加的一半。中国在巴拿马的最大一笔融资是2019年，国有的中国进出口银行向一家私营的巴拿马银行提供的2亿美元贷款承诺。</w:t>
        <w:br/>
      </w:r>
    </w:p>
    <w:p>
      <w:r>
        <w:t>China was planning to do more for Panama after a visit by its top leader, Xi Jinping, in 2018. But the president of Panama who had led a tilt toward Beijing, Juan Carlos Varela, left office in 2019.</w:t>
        <w:br/>
      </w:r>
    </w:p>
    <w:p>
      <w:r>
        <w:t>中国最高领导人习近平2018年访问巴拿马后，中国本来计划为巴拿马做更多事情。但是，亲北京的前总统胡安·卡洛斯·巴雷拉于2019年卸任。</w:t>
        <w:br/>
      </w:r>
    </w:p>
    <w:p>
      <w:pPr>
        <w:pStyle w:val="Heading1"/>
        <w:spacing w:before="0" w:after="280"/>
      </w:pPr>
      <w:r>
        <w:rPr>
          <w:rFonts w:ascii="Times New Roman" w:hAnsi="Times New Roman" w:eastAsia="宋体"/>
          <w:b/>
          <w:sz w:val="52"/>
        </w:rPr>
        <w:t>中国打击“熊猫饭圈”，禁止“极端粉丝文化”</w:t>
      </w:r>
    </w:p>
    <w:p>
      <w:r>
        <w:t>As Washington Unveils Pandas, China Cracks Down on Their Biggest Fans</w:t>
        <w:br/>
      </w:r>
    </w:p>
    <w:p>
      <w:r>
        <w:t>Visitors descended on Washington’s National Zoo on Friday to witness the cheery unveiling of two pandas on loan from China. Fans posted photos and videos to social media, as did the zoo under the hashtag #DCPandas.</w:t>
        <w:br/>
      </w:r>
    </w:p>
    <w:p>
      <w:r>
        <w:t>上周五，游客们涌入华盛顿国家动物园，见证从中国租借的两只大熊猫的欢快亮相仪式。粉丝们在社交媒体上发布了照片和视频，动物园也用#DCPandas（华盛顿熊猫）为标签发布了照片和视频。</w:t>
        <w:br/>
      </w:r>
    </w:p>
    <w:p>
      <w:r>
        <w:t>But in China, the government has sent a chilling message to panda fans to watch what they say online. Some online influencers have been arrested or questioned over what the authorities called “rumors” and “radical fan culture.”</w:t>
        <w:br/>
      </w:r>
    </w:p>
    <w:p>
      <w:r>
        <w:t>但在中国，政府向熊猫粉丝发出了一个令人不寒而栗的信息，要求他们注意自己在网上的言论。一些网红因当局所称的“谣言”和“极端粉丝文化”而被捕或受到盘问。</w:t>
        <w:br/>
      </w:r>
    </w:p>
    <w:p>
      <w:r>
        <w:t>The police have targeted people who have advocated for animal welfare or criticized overseas exchanges like the one that brought pandas to Washington. But state media has also published warnings about broader panda fandom. The moves come amid Chinese leader Xi Jinping’s crackdown on internet fan culture.</w:t>
        <w:br/>
      </w:r>
    </w:p>
    <w:p>
      <w:r>
        <w:t>警方的目标是那些倡导动物福利或批评海外交流（比如把熊猫带到华盛顿）的人。但官方媒体也对更广泛的熊猫迷发出了警告。这些行动是在中国领导人习近平打击网络粉丝文化的背景下发生的。</w:t>
        <w:br/>
      </w:r>
    </w:p>
    <w:p>
      <w:r>
        <w:t>China has millions of panda fans, many of whom have taken up the cause of animal welfare in a country where aggressive breeding tactics have injured bears and led to cubs being prematurely separated from their mothers. For years, the authorities tolerated their online activism and criticism, which targeted both Chinese and foreign zoos.</w:t>
        <w:br/>
      </w:r>
    </w:p>
    <w:p>
      <w:r>
        <w:t>中国有数以百万计的熊猫粉丝，他们中的许多人投身于动物福利事业，在中国，激进的繁殖策略导致熊猫受伤，并导致幼崽过早地与母亲分离。多年来，当局容忍了他们针对中国和外国动物园的网上活动和批评。</w:t>
        <w:br/>
      </w:r>
    </w:p>
    <w:p>
      <w:r>
        <w:t>No more. Last month, the police in Sichuan Province said they had arrested 12 people for smearing panda experts, inciting violence and spreading false information about pandas, including two that used to live at the National Zoo.</w:t>
        <w:br/>
      </w:r>
    </w:p>
    <w:p>
      <w:r>
        <w:t>这种事不会再有了。上个月，四川警方表示，他们逮捕了12人，罪名是抹黑熊猫专家、煽动暴力和散布关于熊猫的虚假信息，其中包括两只曾经生活在华盛顿国家动物园的大熊猫。</w:t>
        <w:br/>
      </w:r>
    </w:p>
    <w:p>
      <w:r>
        <w:t>The authorities have accused panda influencers of harassing staff at Chinese breeding centers and growing rich from livestream donations. The police claim to have uncovered panda-focused “radical animal protection gangs” in three provinces, according to state media.</w:t>
        <w:br/>
      </w:r>
    </w:p>
    <w:p>
      <w:r>
        <w:t>当局指控熊猫网红骚扰中国繁育中心的工作人员，并通过直播打赏致富。据官方媒体报道，警方声称在三个省发现了以熊猫为重点的“极端动物保护犯罪团伙”。</w:t>
        <w:br/>
      </w:r>
    </w:p>
    <w:p>
      <w:r>
        <w:t>In a bid to rein in internet culture, Mr. Xi has waged a war on online fandom, comparing enthusiast groups to “evil cults.” The authorities have detained sports fans for smearing Chinese athletes, apprehended people who swarmed airports to greet celebrities, and suspended K-pop fan accounts.</w:t>
        <w:br/>
      </w:r>
    </w:p>
    <w:p>
      <w:r>
        <w:t>为了控制网络文化，习近平向网络粉丝发起了一场战争，将饭圈比作“邪教”。当局拘捕了抹黑中国运动员的体育迷，逮捕了蜂拥在机场迎接名人的人，暂停了韩国流行音乐粉丝的账户。</w:t>
        <w:br/>
      </w:r>
    </w:p>
    <w:p>
      <w:r>
        <w:t>A spokesman for the Chinese Embassy in Washington did not answer questions sent Wednesday morning.</w:t>
        <w:br/>
      </w:r>
    </w:p>
    <w:p>
      <w:r>
        <w:t>中国驻华盛顿大使馆发言人没有回复周三上午发出的问题。</w:t>
        <w:br/>
      </w:r>
    </w:p>
    <w:p>
      <w:r>
        <w:t>The crackdown shows how fragile discourse is in China, even when the subject is pandas.</w:t>
        <w:br/>
      </w:r>
    </w:p>
    <w:p>
      <w:r>
        <w:t>这次打击行动显示出中国的言论是多么脆弱，即使话题是熊猫。</w:t>
        <w:br/>
      </w:r>
    </w:p>
    <w:p>
      <w:r>
        <w:t>“These civilian ‘patriots’ were sometimes encouraged or tolerated by the government,” said Xiao Qiang, a researcher on internet freedom at the University of California, Berkeley. “But when official narratives have new needs,” he added, “panda fans can also be punished and arrested.”</w:t>
        <w:br/>
      </w:r>
    </w:p>
    <w:p>
      <w:r>
        <w:t>“这些平民‘爱国者’有时受到政府的鼓励或容忍，”加州大学伯克利分校互联网自由研究者萧强说。“但当官方叙事有新的需求时，熊猫粉丝也可能受到惩罚和逮捕。”</w:t>
        <w:br/>
      </w:r>
    </w:p>
    <w:p>
      <w:r>
        <w:t>Online influencers maintain playful social media pages, where users connect around their favorite animals. These communities exploded during the pandemic, as people stuck at home turned to reels of the animals munching on bamboo. One panda, He Hua, has more than 880,000 followers on the platform Weibo. A panda renowned for mischievous escape attempts, Meng Lan, has about 380,000.</w:t>
        <w:br/>
      </w:r>
    </w:p>
    <w:p>
      <w:r>
        <w:t>网红们维护着有趣的社交媒体页面，用户可以在这里围绕他们最喜欢的动物进行交流。疫情期间，这些社区呈现爆发性增长，被困在家里的人们开始关注这些动物啃竹子的画面。一只名叫和花的熊猫在微博上拥有超过88万粉丝。以顽皮的逃跑行为而闻名的熊猫萌兰有大约38万粉丝。</w:t>
        <w:br/>
      </w:r>
    </w:p>
    <w:p>
      <w:r>
        <w:t>Panda enthusiasts even secured policy changes. Their activism helped prompt the national forestry bureau to improve standards for panda enclosures and ban people from paying to hug pandas.</w:t>
        <w:br/>
      </w:r>
    </w:p>
    <w:p>
      <w:r>
        <w:t>熊猫爱好者甚至促成了政策的改变。他们的行动促使国家林业局提高了熊猫圈养标准，并禁止人们付费拥抱熊猫。</w:t>
        <w:br/>
      </w:r>
    </w:p>
    <w:p>
      <w:r>
        <w:t>When the Beijing Zoo bolted metal plates onto the windows of Meng Lan’s enclosure last year, to prevent escape, activists flooded government hotlines and social media with complaints. The zoo removed the plates and announced that it would renovate the space.</w:t>
        <w:br/>
      </w:r>
    </w:p>
    <w:p>
      <w:r>
        <w:t>去年，北京动物园在萌兰的围栏窗户上安装了金属板，以防止萌兰逃跑，活动人士的投诉淹没了政府热线和社交媒体。动物园拆除了这些金属板，并宣布对熊猫馆进行翻新。</w:t>
        <w:br/>
      </w:r>
    </w:p>
    <w:p>
      <w:r>
        <w:t>It helped that advocacy was often tinged with nationalism, like campaigning for the return of a scrappy panda from Memphis Zoo in 2023.</w:t>
        <w:br/>
      </w:r>
    </w:p>
    <w:p>
      <w:r>
        <w:t>倡导活动往往带有民族主义色彩，比如2023年为了从孟菲斯动物园带回一只瘦弱的熊猫而奔走呼号。</w:t>
        <w:br/>
      </w:r>
    </w:p>
    <w:p>
      <w:r>
        <w:t>The National Zoo has been a frequent target. The zoo’s application to import the pandas Bao Li and Qing Bao elicited nearly 38,000 comments to the American government, some of them written partly in Chinese. Many commenters mentioned the zoo’s history of using invasive artificial breeding techniques.</w:t>
        <w:br/>
      </w:r>
    </w:p>
    <w:p>
      <w:r>
        <w:t>华盛顿的国家动物园一直是袭击的频繁目标。动物园引进大熊猫“宝力”和“青宝”的申请给美国政府带来了近3.8万条评论，其中一些评论部分是用中文写的。许多评论者提到了动物园使用侵入性人工繁殖技术的历史。</w:t>
        <w:br/>
      </w:r>
    </w:p>
    <w:p>
      <w:r>
        <w:t>“Pandas are a symbol for China,” said Mr. Xiao. The activism is “a unique combination of propaganda and protection of a specific species” that can help “promote a political narrative,” he said.</w:t>
        <w:br/>
      </w:r>
    </w:p>
    <w:p>
      <w:r>
        <w:t>“熊猫是中国的象征，”萧强说。他表示，这种行动主义是“宣传和保护特定物种的独特结合”，可以帮助“宣传一种政治叙事”。</w:t>
        <w:br/>
      </w:r>
    </w:p>
    <w:p>
      <w:r>
        <w:t>But the government’s careful dance with panda fans is over. The arrests last month followed the detention in June of four people who had trailed a panda expert at a breeding center in western China, shouting that he was a traitor for working with overseas zoos.</w:t>
        <w:br/>
      </w:r>
    </w:p>
    <w:p>
      <w:r>
        <w:t>但是政府与熊猫迷们小心翼翼的共舞结束了。在上个月的逮捕行动之前，有四人在6月被捕，他们在中国西部的一个繁殖中心跟踪一名熊猫专家，大喊他是与海外动物园合作的叛徒。</w:t>
        <w:br/>
      </w:r>
    </w:p>
    <w:p>
      <w:r>
        <w:t>In December, state news agency Xinhua warned fans not to “let irrational misplaced love damage the panda protection field,” calling on them to “create a good environment for the development of giant panda protection research on the basis of science, rationality, and peace.”</w:t>
        <w:br/>
      </w:r>
    </w:p>
    <w:p>
      <w:r>
        <w:t>去年12月，官方通讯社新华社警告粉丝们，“不要让非理性的、错误的爱酿成对大熊猫保护事业的伤害”，呼吁他们“在科学、理性、平和的基础上，共同营造大熊猫保护研究事业发展良好环境”。</w:t>
        <w:br/>
      </w:r>
    </w:p>
    <w:p>
      <w:r>
        <w:t>The authorities in Sichuan accused a surprising demographic group, the middle-aged, of spending too much time online.</w:t>
        <w:br/>
      </w:r>
    </w:p>
    <w:p>
      <w:r>
        <w:t>四川当局指责一个令人惊讶的人口群体——中年人——上网时间太长。</w:t>
        <w:br/>
      </w:r>
    </w:p>
    <w:p>
      <w:r>
        <w:t>The police said that one woman spread “more than 60 rumors and defamatory videos involving giant pandas since August 2023.” They accused a couple of spreading misinformation on their livestreams for money. The authorities did not release the people’s full names.</w:t>
        <w:br/>
      </w:r>
    </w:p>
    <w:p>
      <w:r>
        <w:t>警方表示，一名女子“2023年8月开始，陆续发布了60多条涉大熊猫谣言、诽谤视频”。他们指责一对夫妇为了赚钱而在直播中传播错误信息。当局没有公布这些人的全名。</w:t>
        <w:br/>
      </w:r>
    </w:p>
    <w:p>
      <w:r>
        <w:t>While a few panda fans have resorted to extreme measures, most others have reasonable requests, said Sarah Cheng, a Chinese volunteer in Singapore with the group Panda Voices, which has organized international campaigns for panda welfare.</w:t>
        <w:br/>
      </w:r>
    </w:p>
    <w:p>
      <w:r>
        <w:t>新加坡“熊猫之声”组织的一名中国籍志愿者莎拉·陈（音）说，虽然一些熊猫粉丝采取了极端措施，但大多数人的要求都是合理的。</w:t>
        <w:br/>
      </w:r>
    </w:p>
    <w:p>
      <w:r>
        <w:t>“They just want the pandas to live better,” she said. “They want them to have bamboo shoots and proper bamboo to eat.” But many of their concerns, she said, “have largely gone unaddressed or dismissed.”</w:t>
        <w:br/>
      </w:r>
    </w:p>
    <w:p>
      <w:r>
        <w:t>“他们只是想让大熊猫活得更好，”她说。“他们希望熊猫有竹笋和合适的竹子吃。”但她表示，他们的许多担忧“在很大程度上没有得到解决或被忽视”。</w:t>
        <w:br/>
      </w:r>
    </w:p>
    <w:p>
      <w:pPr>
        <w:pStyle w:val="Heading1"/>
        <w:spacing w:before="0" w:after="280"/>
      </w:pPr>
      <w:r>
        <w:rPr>
          <w:rFonts w:ascii="Times New Roman" w:hAnsi="Times New Roman" w:eastAsia="宋体"/>
          <w:b/>
          <w:sz w:val="52"/>
        </w:rPr>
        <w:t>特朗普给北京带来危机，也带来希望</w:t>
      </w:r>
    </w:p>
    <w:p>
      <w:r>
        <w:t>For China, Trump’s Moves Bring Pain, but Also Potential Gains</w:t>
        <w:br/>
      </w:r>
    </w:p>
    <w:p>
      <w:r>
        <w:t>As President Trump was locked in a war of words with the leader of Colombia over the military deportation of migrants, China’s ambassador to Colombia declared that relations between Beijing and Bogotá were at their “best moment” in decades.</w:t>
        <w:br/>
      </w:r>
    </w:p>
    <w:p>
      <w:r>
        <w:t>就在美国总统特朗普与哥伦比亚领导人就武力驱逐移民问题唇枪舌战之际，中国驻哥伦比亚大使宣称，北京与波哥大之间的关系正处于几十年来的“最佳时期”。</w:t>
        <w:br/>
      </w:r>
    </w:p>
    <w:p>
      <w:r>
        <w:t>Zhu Jingyang, the ambassador, later said that it was a coincidence that he posted his comment on social media last week, a day after Mr. Trump said he would slap tariffs on Colombia. But the public outreach suggested that Beijing saw an opportunity to strengthen its hand in the high-stakes superpower rivalry between China and the United States.</w:t>
        <w:br/>
      </w:r>
    </w:p>
    <w:p>
      <w:r>
        <w:t>朱京阳大使后来表示，他上周在社交媒体上发表该评论是一个巧合，就在前一天，特朗普声称，将对哥伦比亚征收关税。但这种公开表态表明，中国政府认为，在中美两国高风险的超级大国竞争中，有机会加强自身的影响力。</w:t>
        <w:br/>
      </w:r>
    </w:p>
    <w:p>
      <w:r>
        <w:t>Two weeks into the second Trump administration, Mr. Trump’s aggressive “America First” foreign policy holds both promise and peril for Beijing.</w:t>
        <w:br/>
      </w:r>
    </w:p>
    <w:p>
      <w:r>
        <w:t>特朗普第二任政府上台已有两周，他咄咄逼人的“美国优先”外交政策对北京来说既蕴含希望，也潜藏危机。</w:t>
        <w:br/>
      </w:r>
    </w:p>
    <w:p>
      <w:r>
        <w:t>The perils have always been clear: more tariffs, and the risk of a wider trade war. This weekend, Mr. Trump imposed an additional 10 percent tariffs on goods imported from China, saying the tariffs were a response to China’s failure to curb fentanyl exports. He could answer any retaliation from China with even higher levies.</w:t>
        <w:br/>
      </w:r>
    </w:p>
    <w:p>
      <w:r>
        <w:t>危机一直都很明显：更多的关税和更广泛的贸易战风险。本周末，特朗普对从中国进口的商品额外征收10%的关税，称这是对中国未能遏制芬太尼出口的回应。他可能会以更高的关税来回应中国的任何报复。</w:t>
        <w:br/>
      </w:r>
    </w:p>
    <w:p>
      <w:r>
        <w:t>But even as Beijing calculates the impact of the tariffs on China’s weak economy, it is surely also taking stock of the openings that Mr. Trump’s other moves are giving China.</w:t>
        <w:br/>
      </w:r>
    </w:p>
    <w:p>
      <w:r>
        <w:t>不过，就在中国政府计算关税对中国疲软经济的影响时，它肯定也在评估特朗普的其他举措给中国带来的机遇。</w:t>
        <w:br/>
      </w:r>
    </w:p>
    <w:p>
      <w:r>
        <w:t>Mr. Trump has alienated U.S. allies and partners like Canada and Mexico by imposing steep tariffs on their exports. He has weakened America’s global authority by cutting foreign aid and withdrawing from the World Health Organization and the Paris Agreement, a U.N. climate pact.</w:t>
        <w:br/>
      </w:r>
    </w:p>
    <w:p>
      <w:r>
        <w:t>特朗普疏远了美国的盟友和加拿大、墨西哥等伙伴，对它们的出口产品征收高额关税。他削减对外援助，退出世界卫生组织和联合国气候协定《巴黎协定》，从而削弱了美国的全球权威。</w:t>
        <w:br/>
      </w:r>
    </w:p>
    <w:p>
      <w:r>
        <w:t>If the second Trump term marks the sunset of Pax Americana, analysts say China will almost certainly use the opportunity to try to reshape the world in its favor. Beijing, which has long accused Washington of using its dominance to contain China’s rise, has tried to drive a wedge between the United States and its allies, including the European Union, Japan and Australia.</w:t>
        <w:br/>
      </w:r>
    </w:p>
    <w:p>
      <w:r>
        <w:t>分析人士表示，如果特朗普的第二个任期标志着“美国治下的和平”(Pax Americana)落幕，那么中国几乎肯定会利用这个机会，试图重新塑造有利于自己的世界秩序。长期以来，北京一直指责华盛顿利用其主导地位遏制中国崛起，并且一直试图在美国与欧盟、日本和澳大利亚等盟友之间制造裂痕。</w:t>
        <w:br/>
      </w:r>
    </w:p>
    <w:p>
      <w:r>
        <w:t>“The Chinese are well aware of the damage Trump has done and is doing to U.S. credibility and influence globally. In fact, it is unfolding faster than even Beijing expected,” said Evan S. Medeiros, a professor of Asian studies at Georgetown University who served as an Asia adviser to President Barack Obama.</w:t>
        <w:br/>
      </w:r>
    </w:p>
    <w:p>
      <w:r>
        <w:t>“中国人非常清楚特朗普已经和正在对美国的全球信誉和影响力造成的损害。事实上，事态发展速度甚至超过了北京的预期，”乔治敦大学亚洲研究教授埃文·梅德罗斯说，他曾担任奥巴马总统的亚洲顾问。</w:t>
        <w:br/>
      </w:r>
    </w:p>
    <w:p>
      <w:r>
        <w:t>Mr. Trump’s threats to take the Panama Canal and Greenland, as well as to annex Canada as America’s 51st state could normalize a world order in which might makes right. That is an approach that is familiar to Beijing, even if Chinese officials rhetorically maintain that it will never seek hegemony or expansion.</w:t>
        <w:br/>
      </w:r>
    </w:p>
    <w:p>
      <w:r>
        <w:t>特朗普威胁要夺取巴拿马运河和格陵兰岛，以及将加拿大吞并为美国第51州，这可能会使强权即公理的世界秩序正常化。尽管中国官员在口头上坚称中国永不寻求霸权或扩张，但中国政府对这种做法并不陌生。</w:t>
        <w:br/>
      </w:r>
    </w:p>
    <w:p>
      <w:r>
        <w:t>If the United States strong-arms Panama over its crucial waterway, or forces Denmark to give up the resource-rich territory of Greenland, it sends a signal to China that when it comes to its own claims to the self-governing island of Taiwan and much of the South China Sea, coercion trumps cooperation.</w:t>
        <w:br/>
      </w:r>
    </w:p>
    <w:p>
      <w:r>
        <w:t>如果美国在巴拿马的重要水道问题上对其施以强硬手段，或迫使丹麦放弃资源丰富的格陵兰岛领土，这就向中国发出了一个信号：涉及中国自己对自治岛屿台湾和南海大部分海域的主权要求问题上，胁迫胜过合作。</w:t>
        <w:br/>
      </w:r>
    </w:p>
    <w:p>
      <w:r>
        <w:t>“China was certainly never going to give up Taiwan or the South China Sea, but with President Trump doing what he’s doing, China is even more determined to safeguard its interests there, that’s for sure,” said Henry Huiyao Wang, president of the Center for China and Globalization in Beijing.</w:t>
        <w:br/>
      </w:r>
    </w:p>
    <w:p>
      <w:r>
        <w:t>“中国肯定不会放弃台湾或南海，鉴于特朗普总统的所作所为，中国会更加坚定地维护自己在那里的利益，这是肯定的，”总部位于北京的全球化智库主席王辉耀说。</w:t>
        <w:br/>
      </w:r>
    </w:p>
    <w:p>
      <w:r>
        <w:t>Mr. Wang said China has been encouraged by the first two weeks of the new administration despite the tariffs and appointment of hawkish advisers such as Secretary of State Marco Rubio and Michael Waltz, the national security adviser.</w:t>
        <w:br/>
      </w:r>
    </w:p>
    <w:p>
      <w:r>
        <w:t>他说，尽管美国征收关税，并任命了国务卿马可·卢比奥和国家安全顾问迈克尔·华尔兹等鹰派顾问，但新政府上台的头两周还是令中国感到鼓舞。</w:t>
        <w:br/>
      </w:r>
    </w:p>
    <w:p>
      <w:r>
        <w:t>Rather than coming out aggressively to confront China, Mr. Trump has presented himself as someone willing to negotiate and potentially cut a deal with Xi Jinping, China’s leader. Mr. Trump has floated the idea of tying tariffs to the fate of TikTok, which he has said should be half-owned by an American company.</w:t>
        <w:br/>
      </w:r>
    </w:p>
    <w:p>
      <w:r>
        <w:t>特朗普没有咄咄逼人地与中国对抗，而是表现得愿意与中国领导人习近平谈判，并有可能达成交易。特朗普提出了将关税与TikTok的命运挂钩的想法，他说TikTok应由一家美国公司拥有一半股权。</w:t>
        <w:br/>
      </w:r>
    </w:p>
    <w:p>
      <w:r>
        <w:t>Another potential area for deal making is Ukraine. Mr. Trump has said China should help end Russia’s war in the Eastern European country. China, as Russia’s biggest provider of economic and material support, could conceivably pressure President Vladimir V. Putin to come to the negotiation table.</w:t>
        <w:br/>
      </w:r>
    </w:p>
    <w:p>
      <w:r>
        <w:t>另一个可能达成协议的领域是乌克兰。特朗普曾表示，中国应帮助结束俄罗斯在这个东欧国家的战争。可以想象，作为俄罗斯最大的经济和物质支持提供者，中国可以向俄罗斯总统普京施压，迫使他来到谈判桌。</w:t>
        <w:br/>
      </w:r>
    </w:p>
    <w:p>
      <w:r>
        <w:t>“Trump wants China’s help to end the war in Ukraine,” Mr. Wang said. “China is one of the best partners for him to do that.”</w:t>
        <w:br/>
      </w:r>
    </w:p>
    <w:p>
      <w:r>
        <w:t>“特朗普希望中国帮助他结束乌克兰战争，”王辉耀说。“中国是他实现这一目标的最佳合作伙伴之一。”</w:t>
        <w:br/>
      </w:r>
    </w:p>
    <w:p>
      <w:r>
        <w:t>But with so many competing interests, cooperation would be difficult. China has avoided criticizing Russia’s invasion of Ukraine, for example, taking the position that Russia has a right to protect its national security. Ukraine will not accept China as a peace broker because of China’s pro-Russian position, said Shi Yinhong, an international relations professor at Renmin University in Beijing. Mr. Putin, on the other hand, will not want to look subordinate to China, he said, while Mr. Trump has “no real stomach” to see China lauded for playing a significant role.</w:t>
        <w:br/>
      </w:r>
    </w:p>
    <w:p>
      <w:r>
        <w:t>但由于存在众多利益竞争，合作将十分困难。例如，中国一直避免批评俄罗斯入侵乌克兰，其立场是俄罗斯有权保护自己的国家安全。北京人民大学国际关系教授时殷弘表示，由于中国的亲俄立场，乌克兰不会接受中国作为和平调解人。他说，另一方面，普京不希望看起来屈从于中国，而特朗普“受不了”看到中国因发挥重要作用而受到称赞。</w:t>
        <w:br/>
      </w:r>
    </w:p>
    <w:p>
      <w:r>
        <w:t>On the issue of tariffs, Beijing has to decide if it can afford to escalate a trade war with the United States. On Sunday, it vowed to respond to Mr. Trump’s tariffs by filing a case with the World Trade Organization and with countermeasures to be specified later.</w:t>
        <w:br/>
      </w:r>
    </w:p>
    <w:p>
      <w:r>
        <w:t>在关税问题上，北京必须决定它是否能够承受与美国的贸易战升级。周日，中国誓言将向世界贸易组织提起诉讼，并在稍后明确反制措施，以回应特朗普的关税。</w:t>
        <w:br/>
      </w:r>
    </w:p>
    <w:p>
      <w:r>
        <w:t>Beijing could hit back with tariffs. A more drastic approach would be for China to engage in “supply chain warfare”: halting shipments to the United States of materials and equipment critical to U.S. industry. In early December, China stopped the export to the United States of minerals like antimony and gallium, which are needed to manufacture some semiconductors.</w:t>
        <w:br/>
      </w:r>
    </w:p>
    <w:p>
      <w:r>
        <w:t>北京可能会以关税回击。对于中国来说，更激烈的做法是发动“供应链战争”：停止向美国运输对美国工业至关重要的材料和设备。12月初，中国停止了向美国出口锑和镓等矿物，这些矿物是生产某些半导体所必需的。</w:t>
        <w:br/>
      </w:r>
    </w:p>
    <w:p>
      <w:r>
        <w:t>The risk to China is that a trade war would be more damaging to itself than it would be for the United States. Exports, and the construction of factories to make them, are among the few strengths now in China’s economy. As a result, China’s trade surplus — the amount by which its exports exceeded imports — reached almost $1 trillion last year.</w:t>
        <w:br/>
      </w:r>
    </w:p>
    <w:p>
      <w:r>
        <w:t>中国面临的风险是，贸易战对自身的损害比对美国的损害更大。出口以及为生产出口产品而建造的工厂是中国经济目前为数不多的优势之一。因此，去年中国的贸易顺差（出口额超过进口额的部分）达到近1万亿美元。</w:t>
        <w:br/>
      </w:r>
    </w:p>
    <w:p>
      <w:r>
        <w:t>China has also not yet said how it will respond to a potentially farther-reaching provision in the fine print of Mr. Trump’s executive order on Saturday: the elimination of duty-free handling for packages worth up to $800 per day for each American. Factories all over China have shifted in recent years to e-commerce shipments directly to American homes, so as to bypass the many tariffs collected on clothing and other goods that are imported and sold through American stores.</w:t>
        <w:br/>
      </w:r>
    </w:p>
    <w:p>
      <w:r>
        <w:t>中国也尚未表示如何应对特朗普周六行政令细则中一项影响可能更为深远的规定：取消对每个美国人每天价值不超过800美元的包裹的免税处理。近年来，中国各地的工厂已转向通过电子商务直接向美国家庭发货，从而绕过了对进口并通过美国商店销售的服装等商品征收的许多关税。</w:t>
        <w:br/>
      </w:r>
    </w:p>
    <w:p>
      <w:r>
        <w:t>In the race for global influence, some argue that the Trump administration’s move to freeze most foreign aid, which has disrupted aid programs around the world, has already benefited China.</w:t>
        <w:br/>
      </w:r>
    </w:p>
    <w:p>
      <w:r>
        <w:t>在争夺全球影响力的竞争中，有人认为，特朗普政府冻结大部分对外援助的举措已使中国受益，这一举措已经扰乱了世界各地的援助项目。</w:t>
        <w:br/>
      </w:r>
    </w:p>
    <w:p>
      <w:r>
        <w:t>In regions like Southeast Asia, where attitudes toward the United States have hardened because of Washington’s support for Israel in the Gaza war, the halt in funding has raised questions about American reliability.</w:t>
        <w:br/>
      </w:r>
    </w:p>
    <w:p>
      <w:r>
        <w:t>在东南亚等地区，由于华盛顿在加沙战争中对以色列的支持，人们对美国的态度变得更加强硬，资助的中止引发了对美国可靠性的质疑。</w:t>
        <w:br/>
      </w:r>
    </w:p>
    <w:p>
      <w:r>
        <w:t>“China needs to do nothing in the meantime, and yet, somehow, net-net, look like the good guy in all of this,” said Jeremy Chan, a senior analyst on China at the Eurasia Group.</w:t>
        <w:br/>
      </w:r>
    </w:p>
    <w:p>
      <w:r>
        <w:t>“中国在此期间不需要做任何事情，但在某种程度上，最终看来像是这一切中的好人，”欧亚集团中国问题高级分析师杰里米·陈（音）说。</w:t>
        <w:br/>
      </w:r>
    </w:p>
    <w:p>
      <w:r>
        <w:t>Senator Lindsey Graham, Republican of South Carolina, defended the importance of soft power to America’s standing.</w:t>
        <w:br/>
      </w:r>
    </w:p>
    <w:p>
      <w:r>
        <w:t>南卡罗来纳州共和党参议员林赛·格雷厄姆为软实力对美国地位的重要性进行了辩护。</w:t>
        <w:br/>
      </w:r>
    </w:p>
    <w:p>
      <w:r>
        <w:t>“If you don’t get involved in the world and you don’t have programs in Africa, where China is trying to buy the whole continent, we’re making a mistake,” he said last month.</w:t>
        <w:br/>
      </w:r>
    </w:p>
    <w:p>
      <w:r>
        <w:t>“如果不参与世界事务，不在非洲开展项目，而中国正试图买下整个非洲大陆，那我们就犯了一个错误，”他在上个月说。</w:t>
        <w:br/>
      </w:r>
    </w:p>
    <w:p>
      <w:pPr>
        <w:pStyle w:val="Heading1"/>
        <w:spacing w:before="0" w:after="280"/>
      </w:pPr>
      <w:r>
        <w:rPr>
          <w:rFonts w:ascii="Times New Roman" w:hAnsi="Times New Roman" w:eastAsia="宋体"/>
          <w:b/>
          <w:sz w:val="52"/>
        </w:rPr>
        <w:t>DeepSeek的成功是否意味着美国技术控制的失败？</w:t>
      </w:r>
    </w:p>
    <w:p>
      <w:r>
        <w:t>Do China’s A.I. Advances Mean U.S. Technology Controls Have Failed?</w:t>
        <w:br/>
      </w:r>
    </w:p>
    <w:p>
      <w:r>
        <w:t>The United States has worked steadily over the past three years to limit China’s access to the cutting edge computer chips that power advanced artificial intelligence systems. Its aim has been to slow China’s progress in developing sophisticated A.I. models.</w:t>
        <w:br/>
      </w:r>
    </w:p>
    <w:p>
      <w:r>
        <w:t>在过去三年里，美国一直在稳步采取措施，限制中国获取尖端计算机芯片的能力，这些芯片为先进人工智能系统提供动力。美国的目的是放慢中国在研发先进人工智能模型上的进步速度。</w:t>
        <w:br/>
      </w:r>
    </w:p>
    <w:p>
      <w:r>
        <w:t>Now a Chinese firm, DeepSeek, has created that very technology. In recent weeks, DeepSeek released multiple A.I. models and a chatbot whose performance rivals that of the best products made by American firms, all while using far fewer of the high-cost A.I. chips that companies typically need. Over the weekend, DeepSeek’s chatbot shot to the top of Apple’s App Store charts as people downloaded it around the world.</w:t>
        <w:br/>
      </w:r>
    </w:p>
    <w:p>
      <w:r>
        <w:t>现在，一家名为DeepSeek的中国公司已开发出了这种先进技术。DeepSeek在最近几周发布了各种各样的人工智能模型以及一个聊天机器人，它们的性能可与美国公司生产的最佳产品相媲美，但DeepSeek使用的价格高昂的人工智能芯片数量比美国公司通常需要的少得多。发布后的那个周末，随着世界各地的人们下载DeepSeek的聊天机器人，该应用在苹果应用商店的下载量已跃居榜首。</w:t>
        <w:br/>
      </w:r>
    </w:p>
    <w:p>
      <w:r>
        <w:t>The development has raised big questions about export controls built by the United States in recent years. The Biden administration set up a system of global rules and steadily expanded them to try to keep advanced A.I. technology — particularly chips made by Nvidia — out of Chinese hands. They were concerned that technology would give China an edge not just economically, but also militarily.</w:t>
        <w:br/>
      </w:r>
    </w:p>
    <w:p>
      <w:r>
        <w:t>这一进展已在人们心中引发了重大质疑：美国近年来逐渐加强出口管制是否有效？拜登政府建立了一套全球规则体系，并稳步地将其适用范围扩大到阻止先进的人工智能技术（尤其是英伟达生产的芯片）落入中国人手中。美国政府担心，人工智能技术不仅会让中国在经济上获得优势，也会让其在军事上获得优势。</w:t>
        <w:br/>
      </w:r>
    </w:p>
    <w:p>
      <w:r>
        <w:t>DeepSeek’s development has provoked a fierce debate over whether U.S. technology controls have failed. Here’s what to know.</w:t>
        <w:br/>
      </w:r>
    </w:p>
    <w:p>
      <w:r>
        <w:t>DeepSeek研发的成果已引发了一场关于美国的技术控制是否已经失败的激烈争论。以下是需要了解的内容。</w:t>
        <w:br/>
      </w:r>
    </w:p>
    <w:p>
      <w:r>
        <w:t>DeepSeek’s innovations suggest the Biden administration may have acted too slowly to keep up with private companies sidestepping its controls.</w:t>
        <w:br/>
      </w:r>
    </w:p>
    <w:p>
      <w:r>
        <w:t>DeepSeek的创新暗示，拜登政府行动可能太慢，无法跟上私营企业规避政府控制的步伐。</w:t>
        <w:br/>
      </w:r>
    </w:p>
    <w:p>
      <w:r>
        <w:t>DeepSeek has said that its most recent model was trained on Nvidia H800s. This is an A.I. chip that Nvidia developed specifically for the Chinese market after export controls were first imposed, and that caused a fair amount of drama in Washington.</w:t>
        <w:br/>
      </w:r>
    </w:p>
    <w:p>
      <w:r>
        <w:t>DeepSeek表示，训练其最新模型的计算机用的是英伟达H800芯片。这款人工智能芯片是英伟达在美国最初对中国实行出口管制后专门为中国市场开发的，英伟达的做法曾在华盛顿引起了相当大的戏剧性反应。</w:t>
        <w:br/>
      </w:r>
    </w:p>
    <w:p>
      <w:r>
        <w:t>When the United States put restrictions on Nvidia’s most advanced chips in 2022, Nvidia quickly adapted by creating slightly downgraded chips that fell just under the threshold the government had set. These chips were technically legal for Chinese companies to use, but allowed them to achieve practically the same results.</w:t>
        <w:br/>
      </w:r>
    </w:p>
    <w:p>
      <w:r>
        <w:t>美国政府2022年对英伟达最尖端的芯片实施出口限制后，该公司很快采取了应对措施，把出口给中国的芯片略微降级到刚好低于政府设定的门槛之下。严格地说，让中国公司用上这些芯片是合法的，但这也使得它们能获得与采用更高端芯片几乎相同的结果。</w:t>
        <w:br/>
      </w:r>
    </w:p>
    <w:p>
      <w:r>
        <w:t>This angered Biden officials, and they moved to restrict the new chips as well. But the government moved slowly, and it took them about a year to ban the H800 and other downgraded chips. In the meantime, Chinese companies stockpiled a lot of them.</w:t>
        <w:br/>
      </w:r>
    </w:p>
    <w:p>
      <w:r>
        <w:t>这激怒了拜登政府的官员，他们开始采取行动限制略微降级芯片的出口。但政府的行动缓慢，他们花了大约一年时间才禁止了H800和其他降级芯片的出口。与此同时，中国公司已囤积了大量芯片。</w:t>
        <w:br/>
      </w:r>
    </w:p>
    <w:p>
      <w:r>
        <w:t>It’s not clear how DeepSeek obtained its Nvidia H800s, but it would have been legal for the company to buy them in late 2022 or 2023. Now, however, such purchases would not be.</w:t>
        <w:br/>
      </w:r>
    </w:p>
    <w:p>
      <w:r>
        <w:t>目前尚不清楚DeepSeek的英伟达H800芯片是从什么渠道获得的，但如果公司是在2022年底或2023年购买了这些芯片的话，那就是合法的。但这种购买现在已经不合法。</w:t>
        <w:br/>
      </w:r>
    </w:p>
    <w:p>
      <w:r>
        <w:t>“You can’t control what’s already there,” said Jimmy Goodrich, a senior adviser for technology analysis at the RAND Corporation. “Had the Biden administration more quickly responded and limited the H800 to China, there’s no doubt DeepSeek would have been more challenged in putting this model out.”</w:t>
        <w:br/>
      </w:r>
    </w:p>
    <w:p>
      <w:r>
        <w:t>“无法控制那里已经有的东西，”在兰德公司做技术分析的高级顾问吉米·古德里奇说。“如果拜登政府更快地做出了反应，限制了H800进入中国的话，毫无疑问，DeepSeek在推出其大模型上会面临更大的挑战。”</w:t>
        <w:br/>
      </w:r>
    </w:p>
    <w:p>
      <w:r>
        <w:t>DeepSeek also spent years building up its chip supply before Washington’s controls took effect. By 2021, DeepSeek was one of just a handful of Chinese companies that had acquired at least 10,000 Nvidia A100s, the advanced chip Nvidia released in 2020, according to an interview with Liang Wenfeng, the founder of DeepSeek, in the Chinese media outlet 36Kr.</w:t>
        <w:br/>
      </w:r>
    </w:p>
    <w:p>
      <w:r>
        <w:t>早在华盛顿的出口管制生效之前，DeepSeek就已经花了好几年时间储备自己的芯片供应。据中国媒体36氪发表的一篇对DeepSeek创始人梁文锋的采访，到2021年，DeepSeek是少数几家购买了至少一万枚英伟达A100（英伟达在2020年发布的先进芯片）的中国公司之一。</w:t>
        <w:br/>
      </w:r>
    </w:p>
    <w:p>
      <w:r>
        <w:t>The U.S. has also struggled to stamp out chip smuggling.</w:t>
        <w:br/>
      </w:r>
    </w:p>
    <w:p>
      <w:r>
        <w:t>美国在打击芯片走私上也困难重重。</w:t>
        <w:br/>
      </w:r>
    </w:p>
    <w:p>
      <w:r>
        <w:t>There’s no evidence that DeepSeek has used smuggled chips. But many Chinese A.I. companies have. Alexandr Wang, the chief executive of the A.I. training giant Scale AI, told The New York Times that Chinese companies had far more high-end chips than U.S. restrictions allowed, and that DeepSeek probably had about 50,000 Nvidia advanced H100 processors, “which they obviously can’t talk about.”</w:t>
        <w:br/>
      </w:r>
    </w:p>
    <w:p>
      <w:r>
        <w:t>虽然没有证据表明DeepSeek使用了走私芯片，但许多中国AI公司都在这样做。人工智能训练巨头Scale AI公司的首席执行官亚历山卓·王（音）对《纽约时报》说，中国公司拥有的高端芯片数量远远高于美国的出口限制所允许的水平，DeepSeek可能拥有约五万块英伟达的高端H100芯片，“他们显然不能提这个。”</w:t>
        <w:br/>
      </w:r>
    </w:p>
    <w:p>
      <w:r>
        <w:t>Both Nvidia and the U.S. government have argued that the scale of smuggling was limited. But The Times last year reported an active trade in China in restricted A.I. technology. In a bustling market in Shenzhen, in southern China, chip vendors reported engaging in sales involving hundreds or thousands of restricted chips.</w:t>
        <w:br/>
      </w:r>
    </w:p>
    <w:p>
      <w:r>
        <w:t>英伟达和美国政府都认为，走私的规模有限。但《纽约时报》去年曾报道，受限制的人工智能技术在中国有十分活跃的市场。在中国南方城市深圳，一个繁忙市场的芯片供应商称，他们经手过数百或数千枚受限制芯片的买卖。</w:t>
        <w:br/>
      </w:r>
    </w:p>
    <w:p>
      <w:r>
        <w:t>Representatives of 11 companies said they sold or transported banned Nvidia chips — including A100s and H100s, the company’s most advanced at the time — and The Times found dozens more businesses offering them online. One vendor in Shenzhen showed a reporter messages arranging deliveries of servers containing more than 2,000 of Nvidia’s most advanced chips, a transaction totaling $103 million.</w:t>
        <w:br/>
      </w:r>
    </w:p>
    <w:p>
      <w:r>
        <w:t>11家公司的代表称，他们销售或转运过被禁的英伟达芯片，包括公司当时最先进的A100和H100芯片。《纽约时报》发现，还有数十家企业在网上提供这些芯片。深圳的一家供应商给记者展示了有关安排交付装有2000多枚英伟达最高端芯片的服务器的短信交流，这笔交易的总额高达1.03亿美元。</w:t>
        <w:br/>
      </w:r>
    </w:p>
    <w:p>
      <w:r>
        <w:t>Since then, more reports have emerged documenting large-scale smuggling, particularly through other countries in Asia.</w:t>
        <w:br/>
      </w:r>
    </w:p>
    <w:p>
      <w:r>
        <w:t>时报进行报道之后，还出现了更多记述大规模走私的报道，尤其是通过亚洲其他国家的走私。</w:t>
        <w:br/>
      </w:r>
    </w:p>
    <w:p>
      <w:r>
        <w:t>The Biden administration released a sweeping regulation this month that aims to deal with the smuggling issue, by setting caps on the number of chips that Nvidia can sell to every country worldwide.</w:t>
        <w:br/>
      </w:r>
    </w:p>
    <w:p>
      <w:r>
        <w:t>拜登政府已在今年1月发布了旨在解决走私问题的全面法规，对英伟达向世界上每个国家销售的芯片数量设定了上限。</w:t>
        <w:br/>
      </w:r>
    </w:p>
    <w:p>
      <w:r>
        <w:t>It remains to be seen what the Trump administration will do about it. In a trade executive order President Trump signed on his first day in office, however, he ordered his officials to review the U.S. export control system, including “how to identify and eliminate loopholes in existing export controls.”</w:t>
        <w:br/>
      </w:r>
    </w:p>
    <w:p>
      <w:r>
        <w:t>特朗普政府将在限制芯片出口上采取什么措施还有待观察。但在上任第一天签署的一项贸易行政命令中，特朗普总统要求官员对美国的出口管制制度进行审查，包括“如何识别和消除现有出口管制中的漏洞”。</w:t>
        <w:br/>
      </w:r>
    </w:p>
    <w:p>
      <w:r>
        <w:t>U.S. controls appear to have encouraged Chinese ingenuity — but they have also clearly held back China’s A.I. development.</w:t>
        <w:br/>
      </w:r>
    </w:p>
    <w:p>
      <w:r>
        <w:t>虽然美国的出口管制似乎已激发了中国人的创造力，但也显然阻碍了中国人工智能的发展。</w:t>
        <w:br/>
      </w:r>
    </w:p>
    <w:p>
      <w:r>
        <w:t>American technology restrictions appear to have accelerated the efforts of Chinese researchers to try to do more with less.</w:t>
        <w:br/>
      </w:r>
    </w:p>
    <w:p>
      <w:r>
        <w:t>美国的技术限制似乎加速了中国研究人员试图用更少的资源做更多事情的努力。</w:t>
        <w:br/>
      </w:r>
    </w:p>
    <w:p>
      <w:r>
        <w:t>The most notable thing about DeepSeek’s model is that, according to the company, it was developed with just a fraction of the high-priced chips that Western companies have used to make similar technology. DeepSeek’s engineers said they used only about 2,000 Nvidia chips, whereas most top companies have trained chatbots using 16,000 chips or more. Nvidia’s shares plunged sharply on Monday on fears that technology companies will be able to do cutting-edge A.I. in the future while paying Nvidia far less.</w:t>
        <w:br/>
      </w:r>
    </w:p>
    <w:p>
      <w:r>
        <w:t>DeepSeek大模型最值得注意的一点是，据该公司的说法，它只使用了西方公司用于研发同类技术的高价芯片的一小部分。DeepSeek的工程师说，他们只用了约2000枚英伟达芯片，而大多数主要的西方AI公司训练聊天机器人使用了1.6万 枚或更多的芯片。上周一，英伟达的股价大跌，因为人们担心科技公司将来在研发尖端人工智能上使用更少的芯片，让英伟达能赚到的钱大幅减少。</w:t>
        <w:br/>
      </w:r>
    </w:p>
    <w:p>
      <w:r>
        <w:t>Jeffrey Ding, a professor at George Washington University who studies emerging technologies, said that most global companies have been using ever-larger amounts of computing power and data to improve A.I. performance. But DeepSeek and other Chinese firms had been “forced to go down this other pathway to find out whether we can get good enough performance with lower training costs and less compute,” he said.</w:t>
        <w:br/>
      </w:r>
    </w:p>
    <w:p>
      <w:r>
        <w:t>乔治华盛顿大学研究新兴技术的教授杰佛里·丁（音）说，全球大多数公司一直在使用越来越多的计算能力和数据来提高人工智能的性能。但DeepSeek和其他中国公司已“被迫走上了另一条道路，它们在探索我们是否能以更低的训练成本和更少的计算量来获得足够好的性能”，他说。</w:t>
        <w:br/>
      </w:r>
    </w:p>
    <w:p>
      <w:r>
        <w:t>The implications of cheaper models like DeepSeek’s could be profound. With DeepSeek openly sharing details about how it built its model, companies in China and around the world will be able to replicate its low-cost approach.</w:t>
        <w:br/>
      </w:r>
    </w:p>
    <w:p>
      <w:r>
        <w:t>像DeepSeek这样的便宜大模型带来的影响可能是深远的。因为DeepSeek已公开分享了其大模型的细节，中国和世界各地的公司都将能够复制这种低成本方法。</w:t>
        <w:br/>
      </w:r>
    </w:p>
    <w:p>
      <w:r>
        <w:t>That means “it will be much cheaper and could be far less energy intensive for anyone to build and run A.I., from U.S. hyperscalers to Midwestern small businesses, North Korean hackers and Russia’s military,” said Martin Chorzempa, a senior fellow at the Peterson Institute for International Economics.</w:t>
        <w:br/>
      </w:r>
    </w:p>
    <w:p>
      <w:r>
        <w:t>这意味着“从美国的超大企业到中西部的小企业，从朝鲜的黑客到俄罗斯军队，任何人都将能更便宜地构建和运行人工智能系统，其能源消耗也将大幅减少”，彼得森国际经济研究所高级研究员马丁·乔泽姆帕说。</w:t>
        <w:br/>
      </w:r>
    </w:p>
    <w:p>
      <w:r>
        <w:t>Still, China would likely be much further ahead in A.I. without the export controls. In interviews, DeepSeek’s founder has acknowledged that the lack of access to computing power was a limitation for the company.</w:t>
        <w:br/>
      </w:r>
    </w:p>
    <w:p>
      <w:r>
        <w:t>尽管如此，如果没有出口管制的话，中国在人工智能领域可能会走得更远。DeepSeek的创始人在采访中承认，缺乏计算能力对公司来说是一种局限。</w:t>
        <w:br/>
      </w:r>
    </w:p>
    <w:p>
      <w:r>
        <w:t>Unlike American A.I. companies, DeepSeek will not be able to legally purchase the newest generation of A.I. chips that Nvidia is rolling out right now, which multiplies the speed and performance of the previous chips.</w:t>
        <w:br/>
      </w:r>
    </w:p>
    <w:p>
      <w:r>
        <w:t>与美国的人工智能公司不同，DeepSeek将无法合法地购买英伟达正在推出的最新一代人工智能芯片，这种芯片的速度和性能是以前芯片的几倍。</w:t>
        <w:br/>
      </w:r>
    </w:p>
    <w:p>
      <w:r>
        <w:t>“Anyone worried about what DeepSeek can do today would be more worried if they had done it with access to the far superior computing resources their U.S. competitors have,” Mr. Chorzempa said.</w:t>
        <w:br/>
      </w:r>
    </w:p>
    <w:p>
      <w:r>
        <w:t>“任何担心DeepSeek今天能做什么的人，如果该公司能使用其美国竞争对手拥有的更优越的计算资源的话，就会更加担心了，”乔泽姆帕说。</w:t>
        <w:br/>
      </w:r>
    </w:p>
    <w:p>
      <w:r>
        <w:t>DeepSeek’s success suggests that Silicon Valley’s lead on A.I. has shrunk, despite efforts by Washington to limit Chinese access to the advanced chips. But it’s notable that DeepSeek is still building its models on Nvidia chips — not on the rival A.I. chips that the Chinese technology firm Huawei is trying to develop.</w:t>
        <w:br/>
      </w:r>
    </w:p>
    <w:p>
      <w:r>
        <w:t>DeepSeek的成功已表明，尽管美国政府努力限制中国获得高端芯片，但硅谷在人工智能方面的领先地位已经缩小。但值得注意的是，DeepSeek仍在使用英伟达的芯片构建大模型，而不是用中国科技企业华为试图开发的与英伟达竞争的人工智能芯片。</w:t>
        <w:br/>
      </w:r>
    </w:p>
    <w:p>
      <w:r>
        <w:t>Some Chinese computer engineers have suggested it would be possible to run the latest DeepSeek model on a larger number of less advanced chips, including those made by Huawei, even though Huawei’s A.I. chips are much lower performing.</w:t>
        <w:br/>
      </w:r>
    </w:p>
    <w:p>
      <w:r>
        <w:t>一些中国计算机工程师暗示，尽管华为的人工智能芯片性能要低得多，但有可能在数量更多的不太先进的芯片（包括华为制造的芯片）上运行最新的DeepSeek大模型。</w:t>
        <w:br/>
      </w:r>
    </w:p>
    <w:p>
      <w:r>
        <w:t>But no Chinese company is yet able to make advanced A.I. chips that rival Nvidia’s, or the type of complex machinery needed to make those chips. “The only advantage the United States still has over China at this moment is in hardware,” Mr. Goodrich said.</w:t>
        <w:br/>
      </w:r>
    </w:p>
    <w:p>
      <w:r>
        <w:t>但目前还没有一家中国公司能够制造出与英伟达芯片竞争的先进人工智能芯片，或制造高端芯片所需的复杂机器。“美国此刻唯一仍比中国有优势的东西是硬件，”古德里奇说。</w:t>
        <w:br/>
      </w:r>
    </w:p>
    <w:p>
      <w:pPr>
        <w:pStyle w:val="Heading1"/>
        <w:spacing w:before="0" w:after="280"/>
      </w:pPr>
      <w:r>
        <w:rPr>
          <w:rFonts w:ascii="Times New Roman" w:hAnsi="Times New Roman" w:eastAsia="宋体"/>
          <w:b/>
          <w:sz w:val="52"/>
        </w:rPr>
        <w:t>中国对谷歌展开反垄断调查事件详解</w:t>
      </w:r>
    </w:p>
    <w:p>
      <w:r>
        <w:t>What’s at Stake for Google in China?</w:t>
        <w:br/>
      </w:r>
    </w:p>
    <w:p>
      <w:r>
        <w:t>China retaliated against tariffs from the United States on Tuesday with a series of measures that took aim at American companies. Along with imposing tariffs and import restrictions, the country said, it had launched an antitrust investigation into Google.</w:t>
        <w:br/>
      </w:r>
    </w:p>
    <w:p>
      <w:r>
        <w:t>周二，中国采取一系列针对美国公司的措施，以报复美国的关税。中国表示，除了征收关税和对进口采取限制措施外，还对谷歌展开了反垄断调查。</w:t>
        <w:br/>
      </w:r>
    </w:p>
    <w:p>
      <w:r>
        <w:t>The announcement of the investigation was vague — just one line on a Chinese agency’s website. But it thrust Google, whose search engine is unavailable in China, into the middle of a geopolitical dispute and added to the company’s long list of regulatory headaches.</w:t>
        <w:br/>
      </w:r>
    </w:p>
    <w:p>
      <w:r>
        <w:t>调查公告很含糊——中国政府机构网站上只有一行字。但它让谷歌（其搜索引擎在中国不可用）陷入地缘政治争端之中，并让该公司面临的一系列监管难题雪上加霜。</w:t>
        <w:br/>
      </w:r>
    </w:p>
    <w:p>
      <w:r>
        <w:t>A Google spokesman declined to comment on the Chinese government’s investigation.</w:t>
        <w:br/>
      </w:r>
    </w:p>
    <w:p>
      <w:r>
        <w:t>谷歌发言人拒绝就中国政府的调查发表评论。</w:t>
        <w:br/>
      </w:r>
    </w:p>
    <w:p>
      <w:r>
        <w:t>Google has the world’s most widely used search engine, and also leads the market for digital advertising. The company has faced antitrust investigations around the world, including in the United States, Canada, Europe and South Korea.</w:t>
        <w:br/>
      </w:r>
    </w:p>
    <w:p>
      <w:r>
        <w:t>谷歌拥有全球使用最广泛的搜索引擎，同时也是数字广告市场的领导者。该公司在世界各地面临反垄断调查，包括美国、加拿大、欧洲和韩国。</w:t>
        <w:br/>
      </w:r>
    </w:p>
    <w:p>
      <w:r>
        <w:t>While it’s still unclear how China’s antimonopoly investigation will develop, it could affect Google’s dealings with Chinese companies. Here’s more about the company’s limited operations there:</w:t>
        <w:br/>
      </w:r>
    </w:p>
    <w:p>
      <w:r>
        <w:t>虽然目前尚不清楚中国的反垄断调查将如何发展，但它可能会影响谷歌与中国公司的业务往来。以下是有关该公司在中国展开的有限业务的更多信息：</w:t>
        <w:br/>
      </w:r>
    </w:p>
    <w:p>
      <w:r>
        <w:t>What did China announce?</w:t>
        <w:br/>
      </w:r>
    </w:p>
    <w:p>
      <w:r>
        <w:t>中国宣布了什么？</w:t>
        <w:br/>
      </w:r>
    </w:p>
    <w:p>
      <w:r>
        <w:t>China’s antitrust authority, the State Administration for Market Regulation, said it planned to investigate Google. The authority accused Google of violating an antimonopoly law without providing any additional details.</w:t>
        <w:br/>
      </w:r>
    </w:p>
    <w:p>
      <w:r>
        <w:t>中国反垄断机构国家市场监督管理总局表示，计划对谷歌展开调查。该机构指控谷歌违反了反垄断法，但未提供任何进一步细节。</w:t>
        <w:br/>
      </w:r>
    </w:p>
    <w:p>
      <w:r>
        <w:t>The same body has been investigating Nvidia, the American chip-making giant, on antitrust grounds since December.</w:t>
        <w:br/>
      </w:r>
    </w:p>
    <w:p>
      <w:r>
        <w:t>自去年12月以来，该机构一直在以反垄断为由调查美国芯片制造巨头英伟达。</w:t>
        <w:br/>
      </w:r>
    </w:p>
    <w:p>
      <w:r>
        <w:t>Isn’t Google banned in China?</w:t>
        <w:br/>
      </w:r>
    </w:p>
    <w:p>
      <w:r>
        <w:t>谷歌不是在中国被禁了吗？</w:t>
        <w:br/>
      </w:r>
    </w:p>
    <w:p>
      <w:r>
        <w:t>Google’s core products are unavailable in China because of the country’s censorship restrictions. The company’s search engine, video platform YouTube and Play Store for apps are all unavailable in the country.</w:t>
        <w:br/>
      </w:r>
    </w:p>
    <w:p>
      <w:r>
        <w:t>由于中国的审查限制，谷歌的核心产品无法在中国使用。该公司的搜索引擎、视频平台YouTube和Google Play应用商店均无法在中国使用。</w:t>
        <w:br/>
      </w:r>
    </w:p>
    <w:p>
      <w:r>
        <w:t>Does Google operate in China?</w:t>
        <w:br/>
      </w:r>
    </w:p>
    <w:p>
      <w:r>
        <w:t>谷歌在中国有业务吗？</w:t>
        <w:br/>
      </w:r>
    </w:p>
    <w:p>
      <w:r>
        <w:t>Google said it maintains a limited presence in China, with most of its activity focused on helping Chinese companies connect with customers and audiences outside of the country. This includes providing Android, its mobile operating system, to Chinese phone makers like Lenovo, Xiaomi and Vivo. Android code is open source, so phone makers can use it at no cost.</w:t>
        <w:br/>
      </w:r>
    </w:p>
    <w:p>
      <w:r>
        <w:t>谷歌表示，其在中国的业务有限，大部分活动集中在帮助中国公司与国外客户和受众建立联系。其中包括向联想、小米和Vivo等中国手机制造商提供其移动操作系统安卓。安卓代码是开源的，因此手机制造商可以免费使用它。</w:t>
        <w:br/>
      </w:r>
    </w:p>
    <w:p>
      <w:r>
        <w:t>The Silicon Valley company also lets Chinese companies advertise on Google and YouTube outside of China. Temu, the international arm of the Chinese e-commerce giant Pinduoduo, has flooded Google with ads for inexpensive goods to gain more customers in the United States. Shein, a Chinese clothing company, also advertises on Google services outside of China.</w:t>
        <w:br/>
      </w:r>
    </w:p>
    <w:p>
      <w:r>
        <w:t>这家硅谷公司还允许中国公司在海外的谷歌和YouTube上投放广告。中国电子商务巨头拼多多的国际子公司Temu在谷歌上投放了大量廉价商品广告，以获得更多美国客户。中国服装公司Shein也在中国境外的谷歌服务上投放了广告。</w:t>
        <w:br/>
      </w:r>
    </w:p>
    <w:p>
      <w:r>
        <w:t>How has Google’s relationship with China evolved?</w:t>
        <w:br/>
      </w:r>
    </w:p>
    <w:p>
      <w:r>
        <w:t>谷歌与中国的关系是如何演变的？</w:t>
        <w:br/>
      </w:r>
    </w:p>
    <w:p>
      <w:r>
        <w:t>Google has a difficult history in China. The company pulled its search engine out of China in 2010 because of government censorship and what the company said was a cyberattack from Chinese hackers trying to gain access to human rights activists’ email accounts.</w:t>
        <w:br/>
      </w:r>
    </w:p>
    <w:p>
      <w:r>
        <w:t>谷歌在中国的发展并不顺利。2010年，该公司将其搜索引擎撤出中国，原因是政府审查制度，以及该公司所说的中国黑客发起的网络攻击，后者试图获取人权活动人士的电子邮件帐户。</w:t>
        <w:br/>
      </w:r>
    </w:p>
    <w:p>
      <w:r>
        <w:t>Sergey Brin, Google’s co-founder, said at the time that the company objected to China’s “totalitarian” policies when it came to censorship, political speech and internet communications.</w:t>
        <w:br/>
      </w:r>
    </w:p>
    <w:p>
      <w:r>
        <w:t>谷歌联合创始人谢尔盖·布林当时表示，公司反对中国在审查、政治言论和互联网通讯方面的“极权主义”政策。</w:t>
        <w:br/>
      </w:r>
    </w:p>
    <w:p>
      <w:r>
        <w:t>But as China’s internet grew, Google was tempted to jump back in. In 2018, the company was developing a search app for China called Dragonfly, which would have censored information that was banned by the Chinese government. The project prompted outrage among Google employees and in 2019, the company said it stopped the effort.</w:t>
        <w:br/>
      </w:r>
    </w:p>
    <w:p>
      <w:r>
        <w:t>但随着中国互联网的发展，谷歌也开始尝试重回中国。2018年，该公司为中国开发了一款名为“蜻蜓”(Dragonfly)的搜索应用，该应用会审查中国政府禁止的信息。该项目引发了谷歌员工的愤怒，2019年，该公司表示已停止该项目。</w:t>
        <w:br/>
      </w:r>
    </w:p>
    <w:p>
      <w:r>
        <w:t>Google also opened a center for artificial intelligence in China in 2017, saying “the science of A.I. has no borders.” Two years later, the company shut the center and emphasized that it was no longer conducting A.I. research in China.</w:t>
        <w:br/>
      </w:r>
    </w:p>
    <w:p>
      <w:r>
        <w:t>谷歌还于2017年在中国开设了一家人工智能中心，并表示“人工智能科学无国界”。两年后，该公司关闭了该中心，并强调不再在中国开展人工智能研究。</w:t>
        <w:br/>
      </w:r>
    </w:p>
    <w:p>
      <w:pPr>
        <w:pStyle w:val="Heading1"/>
        <w:spacing w:before="0" w:after="280"/>
      </w:pPr>
      <w:r>
        <w:rPr>
          <w:rFonts w:ascii="Times New Roman" w:hAnsi="Times New Roman" w:eastAsia="宋体"/>
          <w:b/>
          <w:sz w:val="52"/>
        </w:rPr>
        <w:t>中国人偏肺病毒感染高发，我们了解到这些事实</w:t>
      </w:r>
    </w:p>
    <w:p>
      <w:r>
        <w:t>What We Know About HMPV, the Virus Spreading in China</w:t>
        <w:br/>
      </w:r>
    </w:p>
    <w:p>
      <w:r>
        <w:t>Reports of a surge in cases of a respiratory virus in China have evoked dark echoes of the start of the Covid-19 pandemic almost exactly five years ago.</w:t>
        <w:br/>
      </w:r>
    </w:p>
    <w:p>
      <w:r>
        <w:t>中国呼吸道病毒感染病例激增的报道让人想起五年前新冠疫情暴发时的惨痛经历。</w:t>
        <w:br/>
      </w:r>
    </w:p>
    <w:p>
      <w:r>
        <w:t>But despite the surface similarities, this situation is very different, and far less worrisome, medical experts say.</w:t>
        <w:br/>
      </w:r>
    </w:p>
    <w:p>
      <w:r>
        <w:t>但医学专家表示，尽管表面上有相似之处，但这次的情况截然不同，而且远没有那么令人担忧。</w:t>
        <w:br/>
      </w:r>
    </w:p>
    <w:p>
      <w:r>
        <w:t>The Chinese cases are reported to be infections with human metapneumovirus, known to doctors as HMPV. Here is what we know so far:</w:t>
        <w:br/>
      </w:r>
    </w:p>
    <w:p>
      <w:r>
        <w:t>据报道，中国病例感染的是人偏肺病毒，医生称之为HMPV。以下是我们目前所了解的情况：</w:t>
        <w:br/>
      </w:r>
    </w:p>
    <w:p>
      <w:r>
        <w:t>What is HMPV?</w:t>
        <w:br/>
      </w:r>
    </w:p>
    <w:p>
      <w:r>
        <w:t>什么是HMPV?</w:t>
        <w:br/>
      </w:r>
    </w:p>
    <w:p>
      <w:r>
        <w:t>It is one of several pathogens that circulate across the world each year, causing respiratory illnesses. HMPV is common — so common that most people will be infected while they are still children and may experience several infections in their lifetimes. In countries with months of cold weather HMPV can have an annual season, much like the flu, while in places closer to the Equator it circulates at lower levels all year long.</w:t>
        <w:br/>
      </w:r>
    </w:p>
    <w:p>
      <w:r>
        <w:t>它是每年在世界各地传播的几种病原体之一，可引发呼吸道疾病。HMPV很常见——非常常见，以至于大多数人在儿童时期就会被感染，并且一生中可能会经历多次感染。在天气寒冷持续数月的国家，HMPV可能每年都有一个传播季，就像流感一样，而在赤道附近的地方，该病毒全年都在以较低水平传播。</w:t>
        <w:br/>
      </w:r>
    </w:p>
    <w:p>
      <w:r>
        <w:t>HMPV is similar to a virus that is better known in the United States — respiratory syncytial virus, or R.S.V. It causes symptoms much like those associated with flu and Covid, including cough, fever, nasal congestion and wheezing.</w:t>
        <w:br/>
      </w:r>
    </w:p>
    <w:p>
      <w:r>
        <w:t>HMPV与在美国更为人熟知的一种病毒——呼吸道合胞病毒(RSV)相似。它引发的症状与流感和新冠非常像，包括咳嗽、发烧、鼻塞和气喘。</w:t>
        <w:br/>
      </w:r>
    </w:p>
    <w:p>
      <w:r>
        <w:t>Most HMPV infections are mild, resembling bouts of the common cold. But severe cases can result in bronchitis or pneumonia, particularly among infants, older adults and immunocompromised people. Patients with pre-existing lung conditions, such as asthma, chronic obstructive pulmonary disease or emphysema, are at higher risk of severe outcomes.</w:t>
        <w:br/>
      </w:r>
    </w:p>
    <w:p>
      <w:r>
        <w:t>大多数HMPV感染症状较轻，类似于普通感冒。但严重病例可能导致支气管炎或肺炎，尤其是在婴儿、老年人和免疫功能低下的人群中。患有哮喘、慢性阻塞性肺病或肺气肿等肺部疾病的患者出现严重后果的风险更高。</w:t>
        <w:br/>
      </w:r>
    </w:p>
    <w:p>
      <w:r>
        <w:t>In higher-income countries, the virus is rarely fatal; in lower-income countries, with weak health systems and poor surveillance, deaths are more common.</w:t>
        <w:br/>
      </w:r>
    </w:p>
    <w:p>
      <w:r>
        <w:t>在高收入国家，这种病毒很少致命；在卫生系统薄弱、监测不力的低收入国家，死亡情况更为常见。</w:t>
        <w:br/>
      </w:r>
    </w:p>
    <w:p>
      <w:r>
        <w:t>How long has this virus been around?</w:t>
        <w:br/>
      </w:r>
    </w:p>
    <w:p>
      <w:r>
        <w:t>这种病毒已经存在多久了？</w:t>
        <w:br/>
      </w:r>
    </w:p>
    <w:p>
      <w:r>
        <w:t>The virus was identified in 2001, but researchers say it has circulated in humans for at least 60 years. Though it is not new, it doesn’t have the name recognition of influenza, Covid or even R.S.V., said Dr. Leigh Howard, an associate professor of pediatric infectious disease at Vanderbilt University Medical Center.</w:t>
        <w:br/>
      </w:r>
    </w:p>
    <w:p>
      <w:r>
        <w:t>该病毒于2001年被发现，但研究人员表示，它已在人类中传播了至少60年。范德堡大学医学中心儿科传染病副教授利·霍华德博士说，虽然不是新病毒，但它的知名度不如流感、新冠病毒甚至呼吸道合胞病毒。</w:t>
        <w:br/>
      </w:r>
    </w:p>
    <w:p>
      <w:r>
        <w:t>One reason is that it is rarely discussed by name, except when people are hospitalized with a confirmed case of it.</w:t>
        <w:br/>
      </w:r>
    </w:p>
    <w:p>
      <w:r>
        <w:t>原因之一是，除非有人因确诊感染该病毒而住院，否则很少会提到它的名字。</w:t>
        <w:br/>
      </w:r>
    </w:p>
    <w:p>
      <w:r>
        <w:t>“The clinical features are really difficult to distinguish from other viral illnesses, and we don’t routinely test for HMPV the way we do for Covid, flu or R.S.V.,” Dr. Howard said. “So most infections go unrecognized and are chalked up to whatever respiratory thing is going around.”</w:t>
        <w:br/>
      </w:r>
    </w:p>
    <w:p>
      <w:r>
        <w:t>“其临床特征确实很难与其他病毒性疾病区分开来，而且我们不会像检测新冠、流感或呼吸道合胞病毒那样定期检测HMPV，”霍华德博士说，“因此，大多数感染都未被发现，并被算作其他正在流行的呼吸道疾病。”</w:t>
        <w:br/>
      </w:r>
    </w:p>
    <w:p>
      <w:r>
        <w:t>How does a person get infected with HMPV?</w:t>
        <w:br/>
      </w:r>
    </w:p>
    <w:p>
      <w:r>
        <w:t>人是如何感染HMPV的？</w:t>
        <w:br/>
      </w:r>
    </w:p>
    <w:p>
      <w:r>
        <w:t>The virus spreads primarily through droplets or aerosols from coughing or sneezing, through direct contact with an infected individual or through exposure to contaminated surfaces — basically the same ways people get colds, flu and Covid.</w:t>
        <w:br/>
      </w:r>
    </w:p>
    <w:p>
      <w:r>
        <w:t>该病毒主要通过咳嗽或打喷嚏时产生的飞沫或气溶胶传播，也能通过与感染者的直接接触或接触受污染的表面传播——基本上与人们感染感冒、流感和新冠的方式相同。</w:t>
        <w:br/>
      </w:r>
    </w:p>
    <w:p>
      <w:r>
        <w:t>Is there a vaccine? Or a treatment?</w:t>
        <w:br/>
      </w:r>
    </w:p>
    <w:p>
      <w:r>
        <w:t>有疫苗或治疗方法吗？</w:t>
        <w:br/>
      </w:r>
    </w:p>
    <w:p>
      <w:r>
        <w:t>There is no vaccine against HMPV. But there is a vaccine for R.S.V., and research is underway to find a vaccination that could protect against both viruses with one shot, since they are similar. There is no antiviral treatment specifically for HMPV; treatment focuses on management of symptoms.</w:t>
        <w:br/>
      </w:r>
    </w:p>
    <w:p>
      <w:r>
        <w:t>目前尚无针对HMPV的疫苗。但有针对RSV的疫苗，且目前正在研究一种疫苗，只需注射一次即可预防这两种病毒，因为它们很相似。目前尚无专门针对HMPV的抗病毒治疗方法；治疗侧重于控制症状。</w:t>
        <w:br/>
      </w:r>
    </w:p>
    <w:p>
      <w:r>
        <w:t>What is China saying about it?</w:t>
        <w:br/>
      </w:r>
    </w:p>
    <w:p>
      <w:r>
        <w:t>中国对此有何表态？</w:t>
        <w:br/>
      </w:r>
    </w:p>
    <w:p>
      <w:r>
        <w:t>The Chinese authorities have acknowledged that HMPV cases are increasing, but have emphasized that the virus is a known entity and is not a major concern. The coronavirus that causes Covid-19 was a new pathogen, so people’s immune systems had not built up defenses against it.</w:t>
        <w:br/>
      </w:r>
    </w:p>
    <w:p>
      <w:r>
        <w:t>中国当局承认HMPV病例正在增加，但强调该病毒是一种已知病毒，并不是什么大问题。导致新冠的冠状病毒在当时是一种新病原体，因此人们的免疫系统尚未对其建立防御能力。</w:t>
        <w:br/>
      </w:r>
    </w:p>
    <w:p>
      <w:r>
        <w:t>At a news conference held by China’s Center for Disease Control and Prevention on Dec. 27, Kan Biao, the director of the center’s Institute for Infectious Diseases, said that HMPV cases were rising among children 14 years and younger. The increase was especially notable in northern China, he said. Influenza cases have also increased, he said.</w:t>
        <w:br/>
      </w:r>
    </w:p>
    <w:p>
      <w:r>
        <w:t>12月27日，中国疾控中心传染病所所长阚飙在新闻发布会上表示，14岁以下儿童中HMPV病例呈上升趋势。他说，这种增长在中国北方尤为明显，并表示流感病例也有所增加。</w:t>
        <w:br/>
      </w:r>
    </w:p>
    <w:p>
      <w:r>
        <w:t>Cases could spike during the Lunar New Year holiday, at the end of January, when many people travel and gather in large groups, he said.</w:t>
        <w:br/>
      </w:r>
    </w:p>
    <w:p>
      <w:r>
        <w:t>他说，在1月底的农历新年假期期间，由于许多人出行和聚集，病例可能会增加。</w:t>
        <w:br/>
      </w:r>
    </w:p>
    <w:p>
      <w:r>
        <w:t>But overall, Mr. Kan said, “judging from the current situation, the scale and intensity of the spread of respiratory infectious diseases this year will be lower than last year’s.”</w:t>
        <w:br/>
      </w:r>
    </w:p>
    <w:p>
      <w:r>
        <w:t>但阚飙表示，总体来说，“从目前情况看，今年呼吸道传染病的流行规模和强度比去年要低一些。”</w:t>
        <w:br/>
      </w:r>
    </w:p>
    <w:p>
      <w:r>
        <w:t>Official Chinese data shows that HMPV cases have been rising since mid-December, in both outpatient and emergency cases, according to Xinhua, the state news agency. Some parents and social media users were unfamiliar with the virus and were seeking advice online, the outlet said; it urged calm and ordinary precautions such as washing one’s hands frequently and avoiding crowded places.</w:t>
        <w:br/>
      </w:r>
    </w:p>
    <w:p>
      <w:r>
        <w:t>据中国国家通讯社新华社报道，中国官方数据显示，自12月中旬以来，门诊和急诊中HMPV病例一直在增加。该媒体称，一些家长和社交媒体用户对这种病毒不熟悉，在网上寻求建议；文章敦促人们保持冷静，采取日常预防措施，例如勤洗手，以及避免去人多拥挤的地方。</w:t>
        <w:br/>
      </w:r>
    </w:p>
    <w:p>
      <w:r>
        <w:t>In a routine media briefing on Friday, a spokesperson for the Foreign Ministry reiterated that cases of influenza and other respiratory viruses routinely increase at this time of year but that they “appear to be less severe and spread on a smaller scale compared with the previous year.”</w:t>
        <w:br/>
      </w:r>
    </w:p>
    <w:p>
      <w:r>
        <w:t>在周五的例行新闻发布会上，外交部发言人重申，每年这个时候流感和其他呼吸道病毒病例都会增加，但“目前看，相关疾病的流行规模和强度比去年要低一些”。</w:t>
        <w:br/>
      </w:r>
    </w:p>
    <w:p>
      <w:r>
        <w:t>Chinese officials said last week that it would set up a monitoring system for pneumonia of unknown origin. It will include procedures for laboratories to report cases and for disease control and prevention agencies to verify and handle them, the state broadcaster CCTV reported.</w:t>
        <w:br/>
      </w:r>
    </w:p>
    <w:p>
      <w:r>
        <w:t>中国官员上周表示，将建立不明原因肺炎监测系统。据国家电视台中央电视台报道，该系统将包括实验室报告病例的程序，以及疾控机构核实处置的流程。</w:t>
        <w:br/>
      </w:r>
    </w:p>
    <w:p>
      <w:r>
        <w:t>What has the public response in China been?</w:t>
        <w:br/>
      </w:r>
    </w:p>
    <w:p>
      <w:r>
        <w:t>中国公众的反应如何？</w:t>
        <w:br/>
      </w:r>
    </w:p>
    <w:p>
      <w:r>
        <w:t>Online, amid comments from people saying they had never heard of HMPV and expressing concern that it was a new pathogen, state media outlets have sought to reassure people, warning them against blindly taking antiviral medications.</w:t>
        <w:br/>
      </w:r>
    </w:p>
    <w:p>
      <w:r>
        <w:t>网络上，有人评论说他们从未听说过HMPV，并担心这是一种新的病原体，对此，官方媒体试图安抚民众，提醒他们不要盲目服用抗病毒药物。</w:t>
        <w:br/>
      </w:r>
    </w:p>
    <w:p>
      <w:r>
        <w:t>Some users have cracked jokes, saying that they could finally use up the masks they had stockpiled during the coronavirus pandemic. Many commenters have discussed a general uptick in illness, not just HMPV: “Why does the flu hurt so much” was trending on Weibo, a social media platform, on Monday.</w:t>
        <w:br/>
      </w:r>
    </w:p>
    <w:p>
      <w:r>
        <w:t>一些网友开玩笑说，他们终于可以用完在新冠疫情期间囤积的口罩了。许多网友讨论了疾病发病率普遍上升的问题，而不仅仅是HMPV：“为什么感染甲流这么疼啊”周一在微博上成为热门话题。</w:t>
        <w:br/>
      </w:r>
    </w:p>
    <w:p>
      <w:r>
        <w:t>What does the World Health Organization say?</w:t>
        <w:br/>
      </w:r>
    </w:p>
    <w:p>
      <w:r>
        <w:t>世界卫生组织怎么说？</w:t>
        <w:br/>
      </w:r>
    </w:p>
    <w:p>
      <w:r>
        <w:t>The W.H.O. has not expressed concern. Dr. Margaret Harris, a spokeswoman for the organization, cited weekly reports from the Chinese authorities that showed a predictable rise in cases.</w:t>
        <w:br/>
      </w:r>
    </w:p>
    <w:p>
      <w:r>
        <w:t>世卫组织尚未表达担忧。该组织发言人玛格丽特·哈里斯博士援引中国当局的每周报告称，病例数量正在可预见地上升。</w:t>
        <w:br/>
      </w:r>
    </w:p>
    <w:p>
      <w:r>
        <w:t>“As expected for this time of year, the Northern Hemisphere winter, there is a month-over-month increase of acute respiratory infections, including seasonal influenza, R.S.V. and human metapneumovirus,” she said by email.</w:t>
        <w:br/>
      </w:r>
    </w:p>
    <w:p>
      <w:r>
        <w:t>“正如预期的那样，每年这个时候，也就是北半球的冬季，急性呼吸道感染病例数都会逐月增加，包括季节性流感、呼吸道合胞病毒和人偏肺病毒，”她在电子邮件中表示。</w:t>
        <w:br/>
      </w:r>
    </w:p>
    <w:p>
      <w:r>
        <w:t>On Tuesday, the organization put out a statement saying, “W.H.O. is in contact with Chinese health officials and has not received any reports of unusual outbreak patterns.” It added, “Chinese authorities report that the health care system is not overwhelmed and there have been no emergency declarations or responses triggered.”</w:t>
        <w:br/>
      </w:r>
    </w:p>
    <w:p>
      <w:r>
        <w:t>周二，世卫组织发表声明称：“世卫组织正与中国卫生官员保持联系，尚未收到任何有关病例暴发异常模式的报告。”声明还说：“中国当局报告称，医保系统并未不堪重负，也没有发布紧急声明或触发应对措施。”</w:t>
        <w:br/>
      </w:r>
    </w:p>
    <w:p>
      <w:r>
        <w:t>Should I worry?</w:t>
        <w:br/>
      </w:r>
    </w:p>
    <w:p>
      <w:r>
        <w:t>我应该担心吗？</w:t>
        <w:br/>
      </w:r>
    </w:p>
    <w:p>
      <w:r>
        <w:t>The reports coming from China are evocative of those from the first, confusing days of the Covid pandemic, and the W.H.O. is still urging China to share more information about the origin of that outbreak, five years on.</w:t>
        <w:br/>
      </w:r>
    </w:p>
    <w:p>
      <w:r>
        <w:t>来自中国的报告让人想起新冠疫情暴发初期那些令人困惑的日子。五年过去了，世卫组织仍在敦促中国分享更多有关疫情起源的信息。</w:t>
        <w:br/>
      </w:r>
    </w:p>
    <w:p>
      <w:r>
        <w:t>But the current situation is different in key respects. Covid was a virus that spilled over into humans from animals and was previously unknown. HMPV is well studied, and there is widespread capacity to test for it. There is broad population-level immunity to this virus globally; there was none, for Covid. A severe HMPV season can strain hospital capacity — particularly pediatric wards — but does not overwhelm medical centers.</w:t>
        <w:br/>
      </w:r>
    </w:p>
    <w:p>
      <w:r>
        <w:t>但目前的情况在一些重要方面有所不同。新冠病毒是一种从动物传播到人类的病毒，此前未知。HMPV已得到充分研究，并且有广泛的检测能力。全球范围内对这种病毒具有广泛的群体免疫；而新冠病毒是没有的。严重的HMPV感染季可能会给医院承载带来压力——尤其是儿科病房——但不会让医疗机构不堪重负。</w:t>
        <w:br/>
      </w:r>
    </w:p>
    <w:p>
      <w:r>
        <w:t>“However, it is also vital for China to share its data on this outbreak in a timely manner,” said Dr. Sanjaya Senanayake, a specialist in infectious diseases and associate professor of medicine at the Australian National University. “This includes epidemiologic data about who is getting infected. Also, we will need genomic data confirming that HMPV is the culprit, and that there aren’t any significant mutations of concern.”</w:t>
        <w:br/>
      </w:r>
    </w:p>
    <w:p>
      <w:r>
        <w:t>“然而，中国及时分享有关此次病例暴发的数据也至关重要，”传染病专家、澳大利亚国立大学医学副教授桑贾亚·塞纳那亚克博士说。“这包括有关感染者的流行病学数据。此外，我们还需要基因组数据来确认HMPV是感染元凶，且没有任何值得关注的重大突变。”</w:t>
        <w:br/>
      </w:r>
    </w:p>
    <w:p>
      <w:pPr>
        <w:pStyle w:val="Heading1"/>
        <w:spacing w:before="0" w:after="280"/>
      </w:pPr>
      <w:r>
        <w:rPr>
          <w:rFonts w:ascii="Times New Roman" w:hAnsi="Times New Roman" w:eastAsia="宋体"/>
          <w:b/>
          <w:sz w:val="52"/>
        </w:rPr>
        <w:t>这名华裔为所有人赢得美国出生公民权</w:t>
      </w:r>
    </w:p>
    <w:p>
      <w:r>
        <w:t>This Man Won Birthright Citizenship for All</w:t>
        <w:br/>
      </w:r>
    </w:p>
    <w:p>
      <w:r>
        <w:t>In August 1895, a young cook named Wong Kim Ark was about to disembark from the S.S. Coptic, after a long journey home to San Francisco from China, when U.S. customs officials denied him re-entry.</w:t>
        <w:br/>
      </w:r>
    </w:p>
    <w:p>
      <w:r>
        <w:t>1895年8月，一位名叫黄金德的年轻厨师从中国长途跋涉回到旧金山，正准备从“科普特”号轮船下船时，美国海关官员拒绝他再次入境。</w:t>
        <w:br/>
      </w:r>
    </w:p>
    <w:p>
      <w:r>
        <w:t>He was not a U.S. citizen, they said. Never mind that Mr. Wong had been born in San Francisco’s Chinatown, not far from the port where he was now being held. The 14th Amendment’s provision for automatic citizenship for all people born on U.S. soil did not apply to him, officials later argued, because he and his parents were not “subject to the jurisdiction” of the U.S. at the time he was born.</w:t>
        <w:br/>
      </w:r>
    </w:p>
    <w:p>
      <w:r>
        <w:t>他们说，他不是美国公民。就算黄金德出生在旧金山的唐人街，离他现在被扣留的港口不远。官员们后来辩称，宪法第14修正案中关于所有在美国领土上出生的人自动获得公民身份的规定不适用于他，因为他和他的父母在他出生时并不“受美国管辖”。</w:t>
        <w:br/>
      </w:r>
    </w:p>
    <w:p>
      <w:r>
        <w:t>Rather than back down, Mr. Wong took his case to the courts — and won.</w:t>
        <w:br/>
      </w:r>
    </w:p>
    <w:p>
      <w:r>
        <w:t>黄金德没有退缩，而是告上法庭，并取得了胜利。</w:t>
        <w:br/>
      </w:r>
    </w:p>
    <w:p>
      <w:r>
        <w:t>In Mr. Wong’s case, the Supreme Court affirmed the constitutional guarantee of automatic citizenship for nearly all children born in the United States, a right that has deep roots in common law. Since that 1898 ruling, that expansive understanding of birthright citizenship has been the law of the land.</w:t>
        <w:br/>
      </w:r>
    </w:p>
    <w:p>
      <w:r>
        <w:t>在黄金德案中，最高法院确认了宪法对几乎所有在美国出生的儿童自动获得公民身份的保障，这一权利在普通法中有着深厚的根基。自1898年的这一裁决以来，这种对出生公民权的广泛理解一直是国家的法律。</w:t>
        <w:br/>
      </w:r>
    </w:p>
    <w:p>
      <w:r>
        <w:t>Now, the Trump administration wants to roll back the Wong Kim Ark ruling — and birthright citizenship more broadly — as it moves to crack down on immigration.</w:t>
        <w:br/>
      </w:r>
    </w:p>
    <w:p>
      <w:r>
        <w:t>现在，随着特朗普政府加强对移民的打击，他们想撤回黄金德案的裁决，以及更广泛的出生公民权。</w:t>
        <w:br/>
      </w:r>
    </w:p>
    <w:p>
      <w:r>
        <w:t>On his first day back in office, President Trump signed an executive order declaring that the government would stop treating U.S.-born children of parents who are undocumented or are in the country temporarily as U.S. citizens.</w:t>
        <w:br/>
      </w:r>
    </w:p>
    <w:p>
      <w:r>
        <w:t>特朗普总统重新上任的第一天就签署了一项行政命令，宣布政府将不再把无证件者或临时入境者在美国出生的子女视为公民。</w:t>
        <w:br/>
      </w:r>
    </w:p>
    <w:p>
      <w:r>
        <w:t>The order prompted a flurry of lawsuits, mostly from Democratic attorneys general and civil rights groups. Last week, the order was indefinitely blocked. One federal judge called it “blatantly unconstitutional.” The Justice Department has already appealed one of the injunctions.</w:t>
        <w:br/>
      </w:r>
    </w:p>
    <w:p>
      <w:r>
        <w:t>该命令引发了一系列诉讼，其中大部分来自民主党检察长和民权组织。上周，该命令被无限期阻止。一名联邦法官称其“公然违宪”。司法部已对其中一项禁令提出上诉。</w:t>
        <w:br/>
      </w:r>
    </w:p>
    <w:p>
      <w:r>
        <w:t>The Trump administration is pushing forward a reinterpretation of the 1898 decision, drawing on ideas from a small group of legal scholars like John Eastman, a lawyer known for drafting a plan to block congressional certification of the 2020 presidential election.</w:t>
        <w:br/>
      </w:r>
    </w:p>
    <w:p>
      <w:r>
        <w:t>特朗普政府正在推动对1898年判决的重新解释，并借鉴了一小部分法律学者的观点，其中包括约翰·伊斯曼，这位律师因起草了一项阻止国会认证2020年总统选举结果的计划闻名。</w:t>
        <w:br/>
      </w:r>
    </w:p>
    <w:p>
      <w:r>
        <w:t>It is not clear that the Supreme Court, even with its conservative majority, would be inclined to take up such a case. Still, the recent moves may lay the groundwork for a protracted legal battle that critics of birthright citizenship hope will chip away at the longstanding precedent.</w:t>
        <w:br/>
      </w:r>
    </w:p>
    <w:p>
      <w:r>
        <w:t>目前尚不清楚的是，即使最高法院的保守派占多数，它是否会倾向于受理此类案件。不过，最近的举动可能会为一场旷日持久的法律战奠定基础，出生公民权的批评者希望这场法律战能削弱长期以来的先例。</w:t>
        <w:br/>
      </w:r>
    </w:p>
    <w:p>
      <w:r>
        <w:t>The Wong Kim Ark case “is settled law, or at least it’s as settled anything possibly could be,” said Amanda Frost, a law professor at the University of Virginia and an expert on immigration and citizenship law. “But that doesn’t mean it can’t get unsettled.”</w:t>
        <w:br/>
      </w:r>
    </w:p>
    <w:p>
      <w:r>
        <w:t>黄金德案“是已经确定的法律，或者至少可以说，它是被广泛认可的法律原则”，弗吉尼亚大学法学教授、移民和公民身份法专家阿曼达·弗罗斯特说。“但这并不意味着它不会被颠覆。”</w:t>
        <w:br/>
      </w:r>
    </w:p>
    <w:p>
      <w:r>
        <w:t>Mr. Wong’s case arose during a similar moment of heightened national anxiety around immigration.</w:t>
        <w:br/>
      </w:r>
    </w:p>
    <w:p>
      <w:r>
        <w:t>黄金德案也是发生举国上下对移民问题高度焦虑的类似时刻。</w:t>
        <w:br/>
      </w:r>
    </w:p>
    <w:p>
      <w:r>
        <w:t>His parents were part of a wave of Chinese laborers who flocked to the United States starting in the mid-1800s in search of economic opportunities. Mr. Wong’s father ran a grocery store in San Francisco’s Chinatown neighborhood, and in an apartment above that store, his son Kim Ark was born in 1870.</w:t>
        <w:br/>
      </w:r>
    </w:p>
    <w:p>
      <w:r>
        <w:t>黄金德的父母是19世纪中期开始涌入美国寻找经济机会的中国劳工潮的一部分。他的父亲在旧金山唐人街附近经营一家杂货店，黄金德于1870年出生在杂货店楼上的一间公寓里。</w:t>
        <w:br/>
      </w:r>
    </w:p>
    <w:p>
      <w:r>
        <w:t>The growing numbers of Chinese workers on the West Coast soon gave rise to economic competition and virulent racism. Vigilante mobs regularly terrorized and at times even lynched these immigrants, who were often portrayed as unassimilable, inferior and disease-ridden.</w:t>
        <w:br/>
      </w:r>
    </w:p>
    <w:p>
      <w:r>
        <w:t>西海岸华工数量不断增加，很快引发了经济竞争和恶毒的种族主义。治安暴民经常恐吓这些移民，有时甚至对他们处以私刑，他们经常被描绘成不可同化、低劣和携带疾病的人。</w:t>
        <w:br/>
      </w:r>
    </w:p>
    <w:p>
      <w:r>
        <w:t>Federal laws reflected that bias as well, like the Chinese Exclusion Act of 1882, which barred most Chinese people from entering the country and banned them all from becoming naturalized citizens.</w:t>
        <w:br/>
      </w:r>
    </w:p>
    <w:p>
      <w:r>
        <w:t>联邦法律也反映了这种偏见，比如1882年的《排华法案》，该法案禁止大多数中国人进入美国，并禁止他们成为入籍公民。</w:t>
        <w:br/>
      </w:r>
    </w:p>
    <w:p>
      <w:r>
        <w:t>Around that time, Mr. Wong’s parents went back to China, taking their son with them. Lured by the promise of higher wages, though, Mr. Wong soon returned to the United States.</w:t>
        <w:br/>
      </w:r>
    </w:p>
    <w:p>
      <w:r>
        <w:t>大约在那个时候，黄金德的父母带着儿子回到了中国。不过，在更高工资的诱惑下，黄金德很快回到美国。</w:t>
        <w:br/>
      </w:r>
    </w:p>
    <w:p>
      <w:r>
        <w:t>He was able to do so, despite the Chinese Exclusion Act, because lawmakers had adopted the 14th Amendment in 1868, two years before his birth. It states that “all persons born or naturalized in the United States, and subject to the jurisdiction thereof, are citizens of the United States and of the State wherein they reside.”</w:t>
        <w:br/>
      </w:r>
    </w:p>
    <w:p>
      <w:r>
        <w:t>尽管有《排华法案》，他还是能够这样做，因为立法者在1868年，也就是他出生的两年前通过了第14修正案。它指出，“所有在合众国出生或归化合众国并受其管辖的人，都是合众国的和他们居住州的公民。”</w:t>
        <w:br/>
      </w:r>
    </w:p>
    <w:p>
      <w:r>
        <w:t>The amendment overruled the 1857 Dred Scott decision, which declared that African people who were enslaved in the U.S., and their descendants, were not American citizens.</w:t>
        <w:br/>
      </w:r>
    </w:p>
    <w:p>
      <w:r>
        <w:t>该修正案推翻了1857年德雷德·斯科特的判决，该判决宣布在美国被奴役的非洲人及其后代不是美国公民。</w:t>
        <w:br/>
      </w:r>
    </w:p>
    <w:p>
      <w:r>
        <w:t>For Mr. Wong and his supporters, the amendment’s broad language — especially the phrase “all persons” — meant that U.S.-born people like Mr. Wong were citizens, despite the Chinese exclusion laws. And the first few times he traveled, he was able to re-enter the United States by proving that he was born in San Francisco.</w:t>
        <w:br/>
      </w:r>
    </w:p>
    <w:p>
      <w:r>
        <w:t>对于黄金德和他的支持者来说，修正案的宽泛措辞——尤其是“所有人”这个词——意味着黄金德这样在美国出生的人是公民，尽管有排华法案。在最初的几次旅行中，他能够通过证明自己出生在旧金山而重新进入美国。</w:t>
        <w:br/>
      </w:r>
    </w:p>
    <w:p>
      <w:r>
        <w:t>But the government, seeking to close what they saw as a loophole, set out to find a test case, and landed on Mr. Wong.</w:t>
        <w:br/>
      </w:r>
    </w:p>
    <w:p>
      <w:r>
        <w:t>但政府为了弥补他们认为的漏洞，开始寻找一个试验案例，最终选中了黄金德。</w:t>
        <w:br/>
      </w:r>
    </w:p>
    <w:p>
      <w:r>
        <w:t>The government’s lawyers seized on another phrase in the amendment — “subject to the jurisdiction thereof” — to argue that because Mr. Wong’s parents were citizens of China at the time of his birth, they were subject to the jurisdiction of the emperor of China, making their son the subject of a foreign power as well.</w:t>
        <w:br/>
      </w:r>
    </w:p>
    <w:p>
      <w:r>
        <w:t>政府的律师抓住了修正案中的另一个词语——“受其管辖”——辩称黄金德的父母在他出生时是中国公民，他们受中国皇帝的管辖，因而他们的儿子也受外国政权的管辖。</w:t>
        <w:br/>
      </w:r>
    </w:p>
    <w:p>
      <w:r>
        <w:t>The lawyers for Mr. Wong cited congressional debates to argue that the amendment’s authors intended for birthright citizenship to apply broadly. The exceptions made under the jurisdiction clause were very few: the children of foreign diplomats; hostile foreign forces occupying U.S. territory; and initially, some Native Americans (Congress extended citizenship to all Native Americans in 1924.)</w:t>
        <w:br/>
      </w:r>
    </w:p>
    <w:p>
      <w:r>
        <w:t>黄金德的律师援引国会辩论来辩称，修正案的起草者意在让出生公民权得到广泛适用。根据管辖权条款作出的例外情况非常少，包括外国外交官的子女；占领美国领土的敌对外国军队；最初还包括一些印第安人（国会在1924年将公民身份扩大到所有印第安人）。</w:t>
        <w:br/>
      </w:r>
    </w:p>
    <w:p>
      <w:r>
        <w:t>Mr. Wong’s lawyers also had an important political insight: If Mr. Wong lost his case, the U.S.-born children of white European immigrants would also be denied citizenship.</w:t>
        <w:br/>
      </w:r>
    </w:p>
    <w:p>
      <w:r>
        <w:t>黄金德的律师还有一个重要的见解：如果黄金德败诉，那么欧洲白人移民在美国出生的子女也将被剥夺公民身份。</w:t>
        <w:br/>
      </w:r>
    </w:p>
    <w:p>
      <w:r>
        <w:t>It was unclear how the Supreme Court would decide the case. Two years before, in Plessy v. Ferguson, the court had endorsed the “separate but equal” doctrine, giving legal backing to the Jim Crow laws that segregated and disenfranchised Black Americans in the South for decades. The court had also upheld several Chinese exclusion laws.</w:t>
        <w:br/>
      </w:r>
    </w:p>
    <w:p>
      <w:r>
        <w:t>最高法院将如何裁决此案在当时是悬而未决的。此案两年前，在普莱西诉弗格森案中，最高法院支持了“隔离但平等”的原则，为几十年来在南方隔离黑人、剥夺其公民权的《吉姆·克劳法》提供了法律支持。法院还支持了几项排华法案。</w:t>
        <w:br/>
      </w:r>
    </w:p>
    <w:p>
      <w:r>
        <w:t>After more than a year, the court, in a 6-2 vote, sided with Mr. Wong. In the decision, Justice Horace Gray explained that the 14th Amendment’s reference to “all persons” were words that were “restricted only by place and jurisdiction, and not by color and race.”</w:t>
        <w:br/>
      </w:r>
    </w:p>
    <w:p>
      <w:r>
        <w:t>一年多以后，法院以6比2的投票结果支持黄金德。在判决书中，大法官霍勒斯·格雷解释说，第14修正案中提到的“所有人”是“只受地点和司法管辖的限制，而不受肤色和种族的限制”。</w:t>
        <w:br/>
      </w:r>
    </w:p>
    <w:p>
      <w:r>
        <w:t>Since that ruling, birthright citizenship has generally been not just accepted, but also lauded as a symbol of the country’s commitment to a fundamental American value: that all people born in the United States are equal at birth, regardless of their race, religion, or the immigration status of their parents.</w:t>
        <w:br/>
      </w:r>
    </w:p>
    <w:p>
      <w:r>
        <w:t>自那项裁决以来，出生公民权不仅被普遍接受，而且还被称赞为象征着美国对一项基本美国价值观的承诺：所有在美国出生的人，无论种族、宗教或父母的移民身份如何，都是生来平等的。</w:t>
        <w:br/>
      </w:r>
    </w:p>
    <w:p>
      <w:r>
        <w:t>Still, there has been some dissent, especially lately, as the country has struggled with an influx of migrants.</w:t>
        <w:br/>
      </w:r>
    </w:p>
    <w:p>
      <w:r>
        <w:t>尽管如此，尤其是近年来，随着这个国家面临移民潮的涌入，也出现了一些不同的声音。</w:t>
        <w:br/>
      </w:r>
    </w:p>
    <w:p>
      <w:r>
        <w:t>The Trump administration’s lawyers have argued in recent court filings that birthright citizenship should extend to the children of noncitizens only if the parents are lawfully domiciled in the U.S., as Mr. Wong’s parents were at the time of his birth.</w:t>
        <w:br/>
      </w:r>
    </w:p>
    <w:p>
      <w:r>
        <w:t>特朗普政府的律师在最近提交给法庭的文件中主张，只有当父母在美国合法居住时，非公民的子女才能获得出生公民权，正如黄金德出生时的父母状况。</w:t>
        <w:br/>
      </w:r>
    </w:p>
    <w:p>
      <w:r>
        <w:t>The lawyers have also said that undocumented immigrants and people on temporary visas, like tourists and students, retain political allegiances to foreign governments and are thus “subject” to their “jurisdiction,” making their U.S.-born children ineligible for automatic U.S. citizenship.</w:t>
        <w:br/>
      </w:r>
    </w:p>
    <w:p>
      <w:r>
        <w:t>律师还称，无证移民和持临时签证的人，如游客和学生，仍然在政治上效忠外国政府，因此“受到”外国政府的“管辖”，这使得他们在美国出生的孩子没有资格自动获得美国公民身份。</w:t>
        <w:br/>
      </w:r>
    </w:p>
    <w:p>
      <w:r>
        <w:t>Rogers M. Smith, a professor emeritus of political science at the University of Pennsylvania, is among the small group of legal scholars who have argued for a narrower interpretation of the 1898 ruling. “The decision did not discuss the children of unauthorized aliens,” he said. “It’s ambiguous.”</w:t>
        <w:br/>
      </w:r>
    </w:p>
    <w:p>
      <w:r>
        <w:t>宾夕法尼亚大学政治学荣休教授罗杰斯·史密斯是主张对1898年裁决进行狭义解释的少数法律学者之一。“这项决定没有讨论非法移民的子女，”他说。“这是模棱两可的。”</w:t>
        <w:br/>
      </w:r>
    </w:p>
    <w:p>
      <w:r>
        <w:t>Mr. Smith said that personally, he was in favor of automatic birthright citizenship, including for the children of undocumented immigrants. And like most legal scholars, he believes that the president — Mr. Trump in this case — does not have the authority to use an executive order to decide questions under the 14th Amendment.</w:t>
        <w:br/>
      </w:r>
    </w:p>
    <w:p>
      <w:r>
        <w:t>史密斯说，就个人而言，他支持自动出生公民权，包括无证移民的子女。和大多数法律学者一样，他认为，总统——目前是特朗普——没有权力用行政命令来裁决第14修正案中的问题。</w:t>
        <w:br/>
      </w:r>
    </w:p>
    <w:p>
      <w:r>
        <w:t>Most legal scholars think it is unlikely that the current Supreme Court would want to reinterpret a precedent that dates back more than a century.</w:t>
        <w:br/>
      </w:r>
    </w:p>
    <w:p>
      <w:r>
        <w:t>大多数法律学者认为，目前的最高法院不太可能想要重新解释一个多世纪以前的先例。</w:t>
        <w:br/>
      </w:r>
    </w:p>
    <w:p>
      <w:r>
        <w:t>The constitutionality of birthright citizenship has not been a particularly ideological issue. Among those who have argued in favor of an expansive understanding of the 14th Amendment’s Citizenship Clause are John Yoo, a noted conservative law professor at the University of California, Berkeley.</w:t>
        <w:br/>
      </w:r>
    </w:p>
    <w:p>
      <w:r>
        <w:t>出生公民权的合宪性并不是一个特别具有意识形态的问题。加州大学伯克利分校著名的保守派法学教授柳约翰(John Yoo)是支持对第14修正案公民身份条款进行宽泛理解的人之一。</w:t>
        <w:br/>
      </w:r>
    </w:p>
    <w:p>
      <w:r>
        <w:t>There are signs, though, that the ground may be shifting.</w:t>
        <w:br/>
      </w:r>
    </w:p>
    <w:p>
      <w:r>
        <w:t>不过，有迹象表明，形势可能正在发生变化。</w:t>
        <w:br/>
      </w:r>
    </w:p>
    <w:p>
      <w:r>
        <w:t>Judge James C. Ho, who sits on the U.S. Court of Appeals for the Fifth Circuit and has been mentioned as a candidate for the Supreme Court, once argued forcefully in favor of automatic citizenship for nearly all U.S.-born children. But in an interview last fall, Judge Ho seemed to back away from that broad interpretation, invoking another argument that the Trump administration has cited in its recent legal filings.</w:t>
        <w:br/>
      </w:r>
    </w:p>
    <w:p>
      <w:r>
        <w:t>曾被提名为最高法院大法官候选人的美国第五巡回上诉法院法官何俊宇(James C. Ho)曾大力主张，几乎所有在美国出生的儿童都应自动获得公民身份。但在去年秋天的一次采访中，何俊宇似乎放弃了这种宽泛的解释，他援引了特朗普政府在最近的法律文件中引用的另一个论点。</w:t>
        <w:br/>
      </w:r>
    </w:p>
    <w:p>
      <w:r>
        <w:t>“Birthright citizenship obviously doesn’t apply in case of war or invasion,” he told an interviewer. “No one to my knowledge has ever argued that the children of invading aliens are entitled to birthright citizenship.”</w:t>
        <w:br/>
      </w:r>
    </w:p>
    <w:p>
      <w:r>
        <w:t>“出生公民权显然不适用于战争或侵略的情况，”他告诉采访者。“据我所知，从来没有人认为入侵的外国人的子女有权获得出生公民权。”</w:t>
        <w:br/>
      </w:r>
    </w:p>
    <w:p>
      <w:r>
        <w:t>Some scholars see something more nefarious. Erika Lee, a professor of history at Harvard University, said President Trump’s executive order on birthright citizenship needed to be seen in the broader context of his efforts to curb immigration, much as the Wong Kim Ark case came out of a period of intense anti-Chinese sentiment.</w:t>
        <w:br/>
      </w:r>
    </w:p>
    <w:p>
      <w:r>
        <w:t>一些学者看到了更险恶的意图。哈佛大学历史学教授埃里卡·李说，特朗普总统关于出生公民权的行政命令需要放在他遏制移民努力的更大背景下看待，就像黄金德案是在强烈反华情绪时期出现的一样。</w:t>
        <w:br/>
      </w:r>
    </w:p>
    <w:p>
      <w:r>
        <w:t>“That is, I think, a very clear parallel between then and now,” she said.</w:t>
        <w:br/>
      </w:r>
    </w:p>
    <w:p>
      <w:r>
        <w:t>她说：“我认为，这是当时和现在非常明显的相似之处。”</w:t>
        <w:br/>
      </w:r>
    </w:p>
    <w:p>
      <w:r>
        <w:t>Until recently, the Wong Kim Ark case was so rarely discussed publicly that even Mr. Wong’s descendants knew little about their history-making forefather. Now, the renewed debate over the decision could lead to a redefinition of what it means to be an American, and who gets to be one.</w:t>
        <w:br/>
      </w:r>
    </w:p>
    <w:p>
      <w:r>
        <w:t>直到前不久，黄金德案还很少被公开讨论，就连黄金德的后代对他们这位创造历史的祖先也知之甚少。现在，关于这一决定的重新辩论可能导致对“美国人”身份的重新定义，以及谁有资格成为美国人。</w:t>
        <w:br/>
      </w:r>
    </w:p>
    <w:p>
      <w:r>
        <w:t>As for Mr. Wong, after his victory in court, he — like many Chinese Americans — continued to face lengthy interrogations from federal immigration officials to prove that he was a citizen.</w:t>
        <w:br/>
      </w:r>
    </w:p>
    <w:p>
      <w:r>
        <w:t>至于黄金德，在法庭上获胜后，他和许多华裔美国人一样，继续面临联邦移民官员的长时间盘问，以证明他是美国公民。</w:t>
        <w:br/>
      </w:r>
    </w:p>
    <w:p>
      <w:r>
        <w:t>Eventually, he moved to China.</w:t>
        <w:br/>
      </w:r>
    </w:p>
    <w:p>
      <w:r>
        <w:t>最后，他回到了中国。</w:t>
        <w:br/>
      </w:r>
    </w:p>
    <w:p>
      <w:pPr>
        <w:pStyle w:val="Heading1"/>
        <w:spacing w:before="0" w:after="280"/>
      </w:pPr>
      <w:r>
        <w:rPr>
          <w:rFonts w:ascii="Times New Roman" w:hAnsi="Times New Roman" w:eastAsia="宋体"/>
          <w:b/>
          <w:sz w:val="52"/>
        </w:rPr>
        <w:t>《哪吒2》打破中国影史票房纪录：中国不再需要好莱坞？</w:t>
      </w:r>
    </w:p>
    <w:p>
      <w:r>
        <w:t>Who Needs Hollywood? Chinese Animated Film Shatters Box Office Records.</w:t>
        <w:br/>
      </w:r>
    </w:p>
    <w:p>
      <w:r>
        <w:t>The new king of the Chinese box office is an adorably ugly, demonic child fighting off monsters.</w:t>
        <w:br/>
      </w:r>
    </w:p>
    <w:p>
      <w:r>
        <w:t>中国的票房新王者是一个长得丑得可爱，有着恶魔气息的打怪小孩。</w:t>
        <w:br/>
      </w:r>
    </w:p>
    <w:p>
      <w:r>
        <w:t>In less than two weeks since its release, “Ne Zha 2,” an animated film based loosely on Chinese mythology and a famous 16th century novel, has become the highest-grossing movie ever in China, with more than $1 billion in ticket sales. It is also the first film not made by a Hollywood studio to cross that mark.</w:t>
        <w:br/>
      </w:r>
    </w:p>
    <w:p>
      <w:r>
        <w:t>上映还不到两周，动画电影《哪吒2》票房已突破90亿元，创下中国影史票房纪录。它大致取材于中国神话和一部16世纪的著名小说。它也是第一部达到这一里程碑的非好莱坞电影。</w:t>
        <w:br/>
      </w:r>
    </w:p>
    <w:p>
      <w:r>
        <w:t>The blockbuster delivered a rare dose of good news for the Chinese film industry, which is struggling with anemic ticket sales and a slumping economy. The few films that break through the malaise are no longer Hollywood titles, but domestic features teeming with patriotic messaging or rooted in traditional Chinese culture or folklore.</w:t>
        <w:br/>
      </w:r>
    </w:p>
    <w:p>
      <w:r>
        <w:t>这部大片为中国电影业带来了一点难得的好消息，该行业正在票房不佳和经济低迷中苦苦挣扎。少数几部票房表现突出的电影不再是好莱坞大片，而是传递大量爱国主义信息或植根于中国传统文化或民间传说的国产电影。</w:t>
        <w:br/>
      </w:r>
    </w:p>
    <w:p>
      <w:r>
        <w:t>“Ne Zha 2” is a sequel to what had been the highest-grossing animated film in China. In the 2019 original, Nezha is born as the reincarnation of a demon with supernatural powers, but destined to live only three years. He fights back against his fate and saves his village.</w:t>
        <w:br/>
      </w:r>
    </w:p>
    <w:p>
      <w:r>
        <w:t>《哪吒2》是中国票房最高的动画电影的续集。在于2019年上映的前作里，哪吒是一个拥有超自然力量的魔丸转世，但注定只能在世上活三年。他反抗命运并拯救了自己的村庄。</w:t>
        <w:br/>
      </w:r>
    </w:p>
    <w:p>
      <w:r>
        <w:t>In the sequel, Nezha revisits a similar theme. He challenges the political order and authority governing gods and demons, fighting the Dragon King of the Four Seas and other creatures.</w:t>
        <w:br/>
      </w:r>
    </w:p>
    <w:p>
      <w:r>
        <w:t>续集重温了类似的主题。他挑战统治神仙和妖怪的政治秩序和权威，与四海龙王和其他神话生物战斗。</w:t>
        <w:br/>
      </w:r>
    </w:p>
    <w:p>
      <w:r>
        <w:t>“ ‘Ne Zha 2’ is the rare movie that hits all the marks,” said Raymond Zhou, an independent Chinese film critic. “It targets all demographics, and has successfully won over all of them.”</w:t>
        <w:br/>
      </w:r>
    </w:p>
    <w:p>
      <w:r>
        <w:t>“《哪吒2》是一部罕见的取得全面成功的电影，”中国的独立电影评论家周黎明说。“它把所有的人作为目标观众，并成功赢得了所有人的心。”</w:t>
        <w:br/>
      </w:r>
    </w:p>
    <w:p>
      <w:r>
        <w:t>The movie has pulled in $1.2 billion in ticket sales since its release on Jan. 29, at the start of the Chinese Lunar New Year holiday, according to Maoyan, a Chinese entertainment data provider. Its haul is already more than double the highest-grossing movie of 2024. The film, distributed by CMC Pictures, will be released in North America on Friday.</w:t>
        <w:br/>
      </w:r>
    </w:p>
    <w:p>
      <w:r>
        <w:t>据中国娱乐数据提供商猫眼，这部电影自1月29日的农历新年假期开始时上映以来，票房收入已达到90.1亿元，这已经是2024年票房最高的电影的两倍多。这部由华人影业发行的电影将于周五在北美上映。</w:t>
        <w:br/>
      </w:r>
    </w:p>
    <w:p>
      <w:r>
        <w:t>Chinese state media and Communist Party officials celebrated the movie’s success, portraying it as a recognition of China’s cultural influence.</w:t>
        <w:br/>
      </w:r>
    </w:p>
    <w:p>
      <w:r>
        <w:t>中国的官方媒体和中共官员们都在庆祝这部电影的成功，将其描述为人们对中国文化影响力的认可。</w:t>
        <w:br/>
      </w:r>
    </w:p>
    <w:p>
      <w:r>
        <w:t>“Chinese culture is constantly moving forward in inheritance and innovation and showing its unique charm,” wrote the Global Times, a Communist Party tabloid.</w:t>
        <w:br/>
      </w:r>
    </w:p>
    <w:p>
      <w:r>
        <w:t>“（这部电影的成功是）中国文化在传承与创新中不断前行、展现独特魅力的有力见证，”中共小报《环球时报》写道。</w:t>
        <w:br/>
      </w:r>
    </w:p>
    <w:p>
      <w:r>
        <w:t>China Daily, a state-run newspaper, said in an opinion essay that “Ne Zha 2” symbolizes the country’s “growing cultural confidence.” It called it evidence that China’s entertainment industry is telling its own stories instead of relying on Western studios to make movies based on Chinese folklore, citing “Mulan” from Walt Disney Studios as an example.</w:t>
        <w:br/>
      </w:r>
    </w:p>
    <w:p>
      <w:r>
        <w:t>官方英文报纸《中国日报》在一篇评论文章中说，《哪吒2》是中国“日益增强的文化自信”的象征。文章称影片证明了中国娱乐业正在讲述自己的故事，而不是靠西方电影公司来制作基于中国民间传说的电影，比如迪士尼公司出品的《花木兰》。</w:t>
        <w:br/>
      </w:r>
    </w:p>
    <w:p>
      <w:r>
        <w:t>“ ‘Ne Zha 2’ reclaims the storytelling mantle, proving that no one can narrate China’s myths better than China itself,” the essay stated.</w:t>
        <w:br/>
      </w:r>
    </w:p>
    <w:p>
      <w:r>
        <w:t>“《哪吒2》重新承担起讲故事的重任，证明了没有人比中国自己更能讲述中国的神话了，”文章指出。</w:t>
        <w:br/>
      </w:r>
    </w:p>
    <w:p>
      <w:r>
        <w:t>Traditional Chinese culture has also inspired breakthroughs in other forms of entertainment. In video games, Black Myth: Wukong, based on a classic 16th century Chinese novel called “Journey to the West,” was an instant hit when it came out last year.</w:t>
        <w:br/>
      </w:r>
    </w:p>
    <w:p>
      <w:r>
        <w:t>中国传统文化也激发了其他娱乐形式的突破。在电子游戏领域，改编自16世纪的中国经典小说《西游记》的《黑神话：悟空》游戏去年甫一推出即大获成功。</w:t>
        <w:br/>
      </w:r>
    </w:p>
    <w:p>
      <w:r>
        <w:t>Until “Ne Zha 2,” the top-grossing Chinese films tapped into the country’s deepening nationalistic fervor. The previous No. 1, “The Battle at Lake Changjin,” is a 2021 film about a group of Chinese volunteers who defeated American soldiers during the Korean War. Close behind was “Wolf Warrior 2,” a 2017 action film in which a Chinese former special forces soldier takes on an American villain.</w:t>
        <w:br/>
      </w:r>
    </w:p>
    <w:p>
      <w:r>
        <w:t>在《哪吒2》之前，中国票房最高的电影都是利用中国日益高涨的民族主义激情的片子。之前票房最高的电影是2021年上映的《长津湖》，该片讲述的是中国人民志愿军在朝鲜战争期间打败美国军队的故事。紧随其后的是《战狼2》，这部2017年上映的动作片讲述了一名曾在中国特种部队服役的人与美国反派较量的故事。</w:t>
        <w:br/>
      </w:r>
    </w:p>
    <w:p>
      <w:r>
        <w:t>It’s been a tough stretch overall for Chinese films, however. Box office sales fell 23 percent last year, according to the China Film Administration, a government regulator.</w:t>
        <w:br/>
      </w:r>
    </w:p>
    <w:p>
      <w:r>
        <w:t>但整体来说，中国电影的日子过得十分艰难。据政府监管机构中国电影局的数据，去年的票房收入同比下跌了23%。</w:t>
        <w:br/>
      </w:r>
    </w:p>
    <w:p>
      <w:r>
        <w:t>The industry has gotten a boost from China’s broader efforts to stimulate consumer spending and reinvigorate a sluggish economy. The government added an extra day to the more than weeklong New Year holiday, giving moviegoers more time to go to the theater. In addition, there were discounts, subsidies and other incentives for movie tickets.</w:t>
        <w:br/>
      </w:r>
    </w:p>
    <w:p>
      <w:r>
        <w:t>中国政府已为刺激消费支出、重振低迷的经济采取了更广泛措施，电影行业也受到了这些措施的推动。往年的春节假期通常是一周，今年政府让人们多放了一天假，让电影观众有更多时间去影院看电影。此外还有影票折扣、补贴和其他激励措施。</w:t>
        <w:br/>
      </w:r>
    </w:p>
    <w:p>
      <w:r>
        <w:t>But Mr. Zhou, the film critic, said the incentives did not explain the success of “Ne Zha 2.” He credited the franchise’s popularity to its spin on classic tales and characters, resonating with younger audiences.</w:t>
        <w:br/>
      </w:r>
    </w:p>
    <w:p>
      <w:r>
        <w:t>然而，影评人周黎明表示，这些激励措施不能解释《哪吒2》的成功。他认为该系列电影之所以受欢迎，是因为它改编自经典传说和人物，引起了年轻观众的共鸣。</w:t>
        <w:br/>
      </w:r>
    </w:p>
    <w:p>
      <w:r>
        <w:t>As the world’s second-largest movie market, after the United States, Chinese audiences were once a dependable source of ticket sales for Hollywood blockbusters.</w:t>
        <w:br/>
      </w:r>
    </w:p>
    <w:p>
      <w:r>
        <w:t>中国是仅次于美国的世界第二大电影市场，中国观众曾是好莱坞大片票房的可靠来源。</w:t>
        <w:br/>
      </w:r>
    </w:p>
    <w:p>
      <w:r>
        <w:t>That is no longer the case. Last year, “Godzilla x Kong: The New Empire” was the only U.S. movie in the top 10 of China’s box office, ranking ninth. In 2023, no American film cracked the top 10.</w:t>
        <w:br/>
      </w:r>
    </w:p>
    <w:p>
      <w:r>
        <w:t>现在已不再是这样。去年，《哥斯拉大战金刚2：帝国崛起》在中国票房排名第九，是排名前十的电影中唯一的一部美国大片。2023年，没有一部美国电影进入前十。</w:t>
        <w:br/>
      </w:r>
    </w:p>
    <w:p>
      <w:r>
        <w:t>Hu Xijin, a former editor in chief of the Global Times, said China’s decision to open up to Hollywood films in the 1990s helped advance the country’s movie industry, but China can now stand on its own.</w:t>
        <w:br/>
      </w:r>
    </w:p>
    <w:p>
      <w:r>
        <w:t>《环球时报》的前总编辑胡锡进表示，中国在20世纪90年代做出决定，向好莱坞电影开放市场，推动了本国电影业的发展，现在中国的电影行业能靠自己的力量发展了。</w:t>
        <w:br/>
      </w:r>
    </w:p>
    <w:p>
      <w:r>
        <w:t>“This is the best Chinese animation I have ever seen,” Mr. Hu wrote on Weibo, a social media platform. “The era when Chinese people looked up to Hollywood cartoons like ‘Kung Fu Panda’ and marveled at them is over.”</w:t>
        <w:br/>
      </w:r>
    </w:p>
    <w:p>
      <w:r>
        <w:t>“这是我看过的中国最棒的动画片，”胡锡进在社交媒体平台微博上写道。“中国人仰望《功夫熊猫》那些好莱坞动画片并啧啧称奇的时代结束了。”</w:t>
        <w:br/>
      </w:r>
    </w:p>
    <w:p>
      <w:pPr>
        <w:pStyle w:val="Heading1"/>
        <w:spacing w:before="0" w:after="280"/>
      </w:pPr>
      <w:r>
        <w:rPr>
          <w:rFonts w:ascii="Times New Roman" w:hAnsi="Times New Roman" w:eastAsia="宋体"/>
          <w:b/>
          <w:sz w:val="52"/>
        </w:rPr>
        <w:t>为什么好莱坞不敢拍中美冷战</w:t>
      </w:r>
    </w:p>
    <w:p>
      <w:r>
        <w:t>Wars and Rumors of Wars</w:t>
        <w:br/>
      </w:r>
    </w:p>
    <w:p>
      <w:r>
        <w:t>How will we know when a new Cold War has truly begun?</w:t>
        <w:br/>
      </w:r>
    </w:p>
    <w:p>
      <w:r>
        <w:t>我们如何知道一场新的冷战是否已经开始了？</w:t>
        <w:br/>
      </w:r>
    </w:p>
    <w:p>
      <w:r>
        <w:t>There are, lately, plenty of signs to choose from. In the past few months, China undertook the largest military exercises in the waters around Taiwan in almost three decades, and Americans learned about major recent hacks of the Treasury Department and several of the country’s largest telecommunications companies. President Trump announced the nominations of China hawks for secretary of state, ambassador to Beijing and under secretary of defense for policy, among other positions in the new government, having made an escalating tariff war with China as central to his third campaign as a border wall had been to his first. This month in Foreign Affairs, the conservative historian Niall Ferguson suggested America’s second Cold War was already at least five years old.</w:t>
        <w:br/>
      </w:r>
    </w:p>
    <w:p>
      <w:r>
        <w:t>最近，有很多迹象可供选择。过去几个月，中国在台湾周边海域进行了近三十年来最大规模的军事演习，美国人则得知财政部和美国最大的几家电信公司遭遇了重大黑客攻击。特朗普总统宣布提名一批对华鹰派担任国务卿、驻北京大使，以及负责政策的国防部副部长等职位，他在第三次竞选中把与中国的关税战升级作为核心议题，就像边境墙是他第一次竞选时的主题一样。本月在《外交事务》杂志上，保守派历史学家奈尔·弗格森提出，美国的第二次冷战至少已经进行五年了。</w:t>
        <w:br/>
      </w:r>
    </w:p>
    <w:p>
      <w:r>
        <w:t>But if we are working through a strict comparison with the first Cold War, one big echo is conspicuously missing. For decades, part of how Americans made sense of their rivalry with the Soviet Union was through popular culture — movies and television and novels that dramatized and personalized the conflict, typically simplifying and mythologizing it as well. This time, there has been essentially none of that — no real effort in Hollywood to make use of high-stakes global conflict even as a narrative crutch, or by more auteurish creators to explore the layered human complexity of such conflicts.</w:t>
        <w:br/>
      </w:r>
    </w:p>
    <w:p>
      <w:r>
        <w:t>但如果我们严格地将现在的状况与第一次冷战进行比较，有一个显著的回响却明显缺失。几十年来，美国人理解与苏联竞争的一部分方式是通过流行文化——电影、电视和小说，这些作品将冲突戏剧化并个性化，通常还会对其进行简化和神话化。而这一次，几乎没有出现这种情况——好莱坞没有真的努力利用高风险的全球冲突，即使是作为叙事支撑；更具个人风格的创作者也没有去探索这些冲突中复杂的人性层面。</w:t>
        <w:br/>
      </w:r>
    </w:p>
    <w:p>
      <w:r>
        <w:t>Not only is there no “Hunt for Red October; there is also no “Dr. Strangelove” or real heir to John le Carré. That the United States is now engaged in some form of conflict with China has become a kind of commonplace among policy analysts and one of the few areas of consensus between the two political parties. But if there is a Cold War on, you wouldn’t know it from simply streaming movies or television, even if you left your favorite platform on auto-play forever. It’s not just that you can’t yet find a good movie about American rivalry with China on Netflix or Apple TV+. Outside of “3 Body Problem” and some historical documentaries, it’s hard to find anything new about China at all.</w:t>
        <w:br/>
      </w:r>
    </w:p>
    <w:p>
      <w:r>
        <w:t>不仅没有《猎杀红色十月》(Hunt for Red October)，也没有《奇爱博士》(Dr. Strangelove)或真正继承约翰·勒卡雷的作家出现。美国现在与中国处于某种形式的冲突已成为政策分析师的共识，也是两党之间为数不多的共识之一。但如果冷战正在进行，你通过流媒体观看电影或电视是绝对无法察觉的，即使你把最喜欢的平台一直设置为自动播放。问题不仅仅是你在Netflix或Apple TV+上找不到一部关于美中竞争的好电影，除了《三体》以及一些历史纪录片，几乎很难找到任何关于中国的新内容。</w:t>
        <w:br/>
      </w:r>
    </w:p>
    <w:p>
      <w:r>
        <w:t>Just as striking is that we all know the reason — and know how craven it is. Simply put, the stuff we watch these days is overwhelmingly produced by large corporations far too dependent on China, in one form or another, to risk offending its audiences or its leaders by even broaching the subject.</w:t>
        <w:br/>
      </w:r>
    </w:p>
    <w:p>
      <w:r>
        <w:t>同样引人注目的是，我们都知道这背后的原因——而且甚至其卑劣。简单来说，我们如今观看的内容，绝大部分都是由那些在某种形式上过于依赖中国的大公司制作的，这些公司不敢冒犯中国的观众或领导人，哪怕只是冒险提及这个话题。</w:t>
        <w:br/>
      </w:r>
    </w:p>
    <w:p>
      <w:r>
        <w:t>This isn’t exactly news. As far back as 2020, PEN America published a backward-looking report on the subject called “Made in Hollywood, Censored by Beijing,” and in 2022 Erich Schwartzel published “Red Carpet: Hollywood, China, and the Global Battle for Cultural Supremacy.” Some of the most conspicuous instances of capitulation have become, if often small-stakes, nevertheless notorious: a Taiwanese flag on Tom Cruise’s jacket was removed from a trailer for “Top Gun: Maverick”; the Chinese villains in the 2012 remake of “Red Dawn” became North Korean instead. Even the NBA has been forced to bend the knee to the Chinese government, and conflict over China coverage reportedly helped end Jon Stewart’s show on Apple TV+.</w:t>
        <w:br/>
      </w:r>
    </w:p>
    <w:p>
      <w:r>
        <w:t>这并不是什么新闻。早在2020年，美国笔会就发表了一份名为《好莱坞制造，北京审查》的回顾性报告；2022年，埃里希·施瓦泽尔出版了《红毯——好莱坞、中国和全球文化霸权之争》(Red Carpet: Hollywood, China, and the Global Battle for Cultural Supremacy)。一些最醒目的投降例子虽然往往是小事，但也声名狼藉：《壮志凌云2：独行侠》(Top Gun: Maverick)的预告片中去掉了汤姆·克鲁斯外套上的台湾国旗；2012年翻拍的《红色黎明》(Red Dawn)里的中国反派变成了朝鲜人。就连NBA也被迫向中国政府屈膝。而根据报道，围绕中国报道的冲突也在一定程度上导致“囧司徒”（即乔恩·斯图尔特，Jon Stewart——编注）在Apple TV+上的节目停播。</w:t>
        <w:br/>
      </w:r>
    </w:p>
    <w:p>
      <w:r>
        <w:t>But even without these constraints, how much of a reckoning should we expect? As a streaming executive might tell you, Mandarin is forbidding, and China’s social mores foreign, and Americans are famously somewhat solipsistic in their tastes and culture. As many have lamented in recent years, the conditions of production in Hollywood also leave a lot to be desired these days, with what looked like a streaming gold rush drying up quite substantially. The new, grim horizon is lowest-common-denominator streaming content designed for falling asleep to. The nature of the conflict is different, too, with Americans dependent on China for our phones, pharmaceuticals and drones (to name just a few supply chains that bind the countries together).</w:t>
        <w:br/>
      </w:r>
    </w:p>
    <w:p>
      <w:r>
        <w:t>但是，即使没有这些限制条件，我们又该期望得到多少成果呢？正如一位流媒体高管可能会告诉你的那样，中文令人望而却步，中国的社会习俗也很陌生，而美国人在品味和文化方面又是出了名的唯我主义。正如近年来许多人所感叹的那样，如今，好莱坞的制作条件也有很多不如人意之处，看起来像是一股源源不断的淘金热正在枯竭。令人沮丧的新前景是那些为迎合最广泛受众而被降低到最低水准的流媒体内容，只为催人入睡设计。冲突的性质也有所不同了，美国人的手机、药品和无人机都依赖中国（这只是将两个国家联系在一起的几条供应链而已）。</w:t>
        <w:br/>
      </w:r>
    </w:p>
    <w:p>
      <w:r>
        <w:t>In fact, this is part of what makes it such a strange war, even a cold one — two global powers simultaneously at loggerheads and in bed together, presumably a combination that makes out-and-out hot war, if not impossible, certainly less easily imaginable. But as the years have worn on, with the strange conflict both deepening and expanding, what is more striking than the superficial adjustments made to blockbusters is simply how mute Hollywood continues to be about the conflict.</w:t>
        <w:br/>
      </w:r>
    </w:p>
    <w:p>
      <w:r>
        <w:t>事实上，这也是这场战争如此奇特的部分原因，即便它是一场冷战也是如此——两个全球大国之间有着严重分歧，却又睡在一张床上，这种情况可能会使彻底的热战即使不是不可能，也肯定不是那么容易想象。但随着时间的流逝，随着这场奇怪的冲突不断深化和扩大，比大片表面上的调整更令人震惊的是，好莱坞对这场冲突依然保持沉默。</w:t>
        <w:br/>
      </w:r>
    </w:p>
    <w:p>
      <w:r>
        <w:t>The first Soviet nuclear test was in 1949. That same year, Hollywood gave us “The Red Menace” and “The Woman on Pier 13” (a.k.a. “I Married a Communist”). “The Iron Curtain” (1948) had been released before, and the decade that followed featured dozens of major movies with explicit Cold War plots — “The Day the Earth Stood Still” (1951), “Big Jim McLain” (1952) and “North by Northwest” (1959), along with far too many others to list in anything but a numbing spreadsheet — and allegories like “High Noon” (1952) and “On the Waterfront” (1954). Those like “The Beast From 20,000 Fathoms” (1953), “Them!” (1954) and “Invasion of the Body Snatchers” (1956) processed the story through science fiction and horror.</w:t>
        <w:br/>
      </w:r>
    </w:p>
    <w:p>
      <w:r>
        <w:t>苏联第一次核试验是在1949年。同年，好莱坞给我们带来了《红色威胁》(The Red Menace)和《码头争锋》(The Woman on Pier 13)——又名《我娶了共产党》(I Married a Communist)。《铁幕》(The Iron Curtain, 1948)之前就已上映，之后十年里，有几十部带有明显冷战情节的主要电影——《地球停转之日》(The Day the Earth Stood Still, 1951）、《檀岛歼谍记》(Big Jim McLain, 1952)和《西北偏北》(North by Northwest, 1959)，此外还有太多其他电影，无法一一列举，除非做一个让人麻木的表格——还有《正午》(High Noon, 1952)和《码头风云》(On the Waterfront, 1954)这样的寓言。《原子怪兽》(The Beast From 20,000 Fathoms, 1953)、《它们！》(Them!, 1954)和《天外魔花》（Invasion of the Body Snatchers, 1956）通过科幻和恐怖手法处理这个题材。</w:t>
        <w:br/>
      </w:r>
    </w:p>
    <w:p>
      <w:r>
        <w:t>Almost certainly, this wasn’t a particularly healthy way to process the arrival of a new kind of imperial rivalry on which the future of the country, global politics and possibly human existence seemed to hang. Plenty of undergraduate film theses have been written on the distortions, mostly propagandistic, of the Cold War film wave, which didn’t really abate before Sylvester Stallone was single-handedly defending the free world in “Rocky IV” and a Hollywood actor playing the role of the American president won the Cold War by speechifying to “tear down this wall.”</w:t>
        <w:br/>
      </w:r>
    </w:p>
    <w:p>
      <w:r>
        <w:t>几乎可以肯定的是，这并不是一种特别健康的方式来应对一种新型帝国竞争的到来，这种竞争似乎关乎国家的未来、全球政治，甚至可能关乎人类的存在。许多本科电影论文都探讨了冷战时期电影浪潮中的扭曲现象，这种扭曲大多是政治宣传性质，直至史泰龙在《洛奇4》(Rocky IV)中单枪匹马捍卫自由世界、一位好莱坞演员出身的美国总统发表“推倒这堵墙”的演讲从而赢得冷战之前，这股浪潮并没有真正减弱。</w:t>
        <w:br/>
      </w:r>
    </w:p>
    <w:p>
      <w:r>
        <w:t>But if we are even just tiptoeing into a new geopolitical era, defined partly by American rivalry with a rising superpower, it’s a bit strange that those looking for a cultural reckoning will have to look to the pages of Foreign Policy or Financial Times, having struck out scrolling their favorite streamer — where, this time, they’d find a void.</w:t>
        <w:br/>
      </w:r>
    </w:p>
    <w:p>
      <w:r>
        <w:t>但是，如果我们只是小心翼翼地踏入一个新的地缘政治时代——这个时代部分由与崛起的超级大国的竞争所定义，那么，有些奇怪的是，那些寻求文化清算的人只能去看《外交政策》或《金融时报》，而不是滚动浏览他们最喜欢的流媒体——这一次，他们会发现那个地方一片空白。</w:t>
        <w:br/>
      </w:r>
    </w:p>
    <w:p>
      <w:r>
        <w:t>Instead, we seem to be making sense of things where we do everything else nowadays — on social media, which among other functions has become something like the world’s most popular reality television show. And there, over the past few weeks, one central drama has been the evolving and still unclear fate of TikTok — the video-based social media app owned by ByteDance, a Chinese tech company — and the American effort to shut it down.</w:t>
        <w:br/>
      </w:r>
    </w:p>
    <w:p>
      <w:r>
        <w:t>相反，我们似乎像如今理解其他事情一样，在社交媒体上理解这些事——社交媒体除了其他各种功能外，还是世界上最受欢迎的电视真人秀。过去几周里，社交媒体方面的一个中心事件是TikTok的命运——这是中国科技公司字节跳动旗下基于视频的社交媒体应用，它不断演变，但目前仍不明朗，美国试图关闭它的努力也是如此。</w:t>
        <w:br/>
      </w:r>
    </w:p>
    <w:p>
      <w:r>
        <w:t>A bipartisan law, passed last year, required TikTok’s sale or closing. Presumably this was in order to blunt its utility in information warfare, but the public justification was never all that clearly stated But as Joe Biden left office, it was reported that he would not enforce the law, perhaps in an effort to simply dump the problem on his successor — though Mr. Biden offered no real explanation.</w:t>
        <w:br/>
      </w:r>
    </w:p>
    <w:p>
      <w:r>
        <w:t>去年通过的一项两党法案要求出售或关闭TikTok。据推测，这可能是为了削弱其在信息战中的作用，但公开的理由从来没有得到说明。但在拜登卸任之际，据报道，他将不会执行该法律，这或许是为了将问题简单地推给继任者——尽管拜登并未给出真正的解释。</w:t>
        <w:br/>
      </w:r>
    </w:p>
    <w:p>
      <w:r>
        <w:t>But Donald Trump appears to see it as an opportunity, instead. The Supreme Court unanimously announced that the law — which had passed through the Senate with votes from 31 Republicans — must be upheld. But although Trump had called for the ban as early as 2020, he has since reversed positions, presumably persuaded by the Republican super-supporter and ByteDance investor Jeff Yass. He saved a seat for the TikTok C.E.O. at the inauguration dais and in his Inauguration Day signing spree delivered an executive order preserving access (at least temporarily) for the more than 100 million Americans who use the app.</w:t>
        <w:br/>
      </w:r>
    </w:p>
    <w:p>
      <w:r>
        <w:t>但特朗普似乎将其视为一个机会。最高法院一致宣布，这项在参议院获得31名共和党人投票通过的法律必须维持。不过，尽管特朗普早在2020年就呼吁实施禁令，但他后来改变了立场，可能是被共和党超级支持者、字节跳动公司投资者杰夫·亚斯说服了。他在就职典礼上为TikTok首席执行官留了一个座位，并在就职日签署的一系列行政命令中，包括为使用该应用的1亿多美国人保留了访问权限（至少是暂时的）。</w:t>
        <w:br/>
      </w:r>
    </w:p>
    <w:p>
      <w:r>
        <w:t>Chinese authorities are reportedly considering a way the law could be circumvented: a sale to Trump’s right hand Elon Musk, who blew up a congressional spending deal last year, seemingly in part to preserve his economic interests in China. Musk has already single-handedly reshaped American political discourse through X, and TikTok grew conspicuously more pro-Trump in the aftermath of the congressional vote. It’s not hard to imagine which direction things would go in Musk’s hands.</w:t>
        <w:br/>
      </w:r>
    </w:p>
    <w:p>
      <w:r>
        <w:t>据报道，中国当局正在考虑一种规避该法律的方法：将TikTok出售给特朗普的左膀右臂埃隆·马斯克，马斯克去年破坏了国会的一项支出协议，部分原因似乎是为了维护他在中国的经济利益。马斯克通过X一手重塑了美国的政治话语，而在国会投票之后，TikTok明显变得更加亲特朗普。不难想象在马斯克手中事情会朝哪个方向发展。</w:t>
        <w:br/>
      </w:r>
    </w:p>
    <w:p>
      <w:r>
        <w:t>ByteDance initially shut down American access ahead of schedule, perhaps to inspire user outrage, then reopened it, with no executive action in hand, confident enough that there was no real threat from the Trump administration. And loyal American users of TikTok fled to the Chinese alternative RedNote in such numbers that it became the most downloaded app on Apple’s U.S. App Store — alarming its corporate censors, who rushed to block Chinese users from seeing content produced by the new American arrivals. For their part, the Americans might’ve been wondering, as they looked around, who was a bot and who was a troll, who might be a stooge and who a censor, who could be a spy and who an operator.</w:t>
        <w:br/>
      </w:r>
    </w:p>
    <w:p>
      <w:r>
        <w:t>字节跳动最初提前关闭了美国的访问权限，也许是为了激起用户的愤怒，随后，它又在没有采取任何行政行动的情况下重新开放，因为它有足够的信心认为不会有来自特朗普政府的真正威胁。忠实的美国TikTok用户大量涌向中国的小红书，后者成为了苹果美国应用商店中下载量最多的应用程序，这让该公司的司审查人员感到震惊，他们匆忙阻止中国用户查看新来的美国用户制作的内容。至于美国人，当他们环顾四周时，他们可能会想，究竟谁是网络机器人，谁是喷子，谁有可能是傀儡，谁有可能是审查者，谁可能是间谍，谁可能会是操作者。</w:t>
        <w:br/>
      </w:r>
    </w:p>
    <w:p>
      <w:r>
        <w:t>I don’t know what the fight over TikTok ultimately means for freedom of speech — or, for that matter, for the country’s increasingly naked rule by self-interested billionaires or its evolving posture toward China. But in that one paragraph above I can see elevator pitches for six decent B-movies, at least.</w:t>
        <w:br/>
      </w:r>
    </w:p>
    <w:p>
      <w:r>
        <w:t>我不知道围绕TikTok的斗争最终对言论自由意味着什么——或者说，对美国越来越赤裸的利己亿万富翁统治，或者对中国不断演变的姿态来说意味着什么。但在上面的一段话中，我可以看出一大堆电影宣传语，至少足够六部精彩的B级片使用。</w:t>
        <w:br/>
      </w:r>
    </w:p>
    <w:p>
      <w:pPr>
        <w:pStyle w:val="Heading1"/>
        <w:spacing w:before="0" w:after="280"/>
      </w:pPr>
      <w:r>
        <w:rPr>
          <w:rFonts w:ascii="Times New Roman" w:hAnsi="Times New Roman" w:eastAsia="宋体"/>
          <w:b/>
          <w:sz w:val="52"/>
        </w:rPr>
        <w:t>前纽约州长助理孙雯面临新指控，涉嫌为中国政府谋利</w:t>
      </w:r>
    </w:p>
    <w:p>
      <w:r>
        <w:t>Ex-N.Y. Official Accused of Working for China Faces Bribery Allegation</w:t>
        <w:br/>
      </w:r>
    </w:p>
    <w:p>
      <w:r>
        <w:t>Linda Sun, a former aide to two New York governors, faces new allegations related to charges that she used her position to benefit the Chinese government, according to a superseding indictment against Ms. Sun and her husband unsealed Tuesday.</w:t>
        <w:br/>
      </w:r>
    </w:p>
    <w:p>
      <w:r>
        <w:t>根据周二公布的针对孙雯及其丈夫的起诉书，曾任纽约州两任州长助手的孙雯面临新的指控，涉及利用职务之便为中国政府谋利。</w:t>
        <w:br/>
      </w:r>
    </w:p>
    <w:p>
      <w:r>
        <w:t>Ms. Sun, who served as Gov. Kathy Hochul’s deputy chief of staff and in lower-level positions in the administration of her predecessor, Andrew M. Cuomo, is accused of bribery and violating the Foreign Agents Registration Act, according to the indictment, unsealed in Federal District Court in Brooklyn. While the indictment does not include new criminal charges against Ms. Sun, prosecutors charged her husband, Chris Hu, with three new counts of money laundering.</w:t>
        <w:br/>
      </w:r>
    </w:p>
    <w:p>
      <w:r>
        <w:t>孙雯曾担任州长凯西·霍格尔的副幕僚长，并在前一任州长安德鲁·库莫的政府中担任较低级别的职位。根据布鲁克林联邦地区法院公布的起诉书，她被指控行贿，以及违反《外国代理人登记法》。起诉书不包括对孙雯新的刑事指控，但检察官对她的丈夫胡骁提出了三项新的洗钱指控。</w:t>
        <w:br/>
      </w:r>
    </w:p>
    <w:p>
      <w:r>
        <w:t>Both defendants pleaded not guilty during a hearing Tuesday before Judge Brian M. Cogan, who suggested he would hold another hearing in two months to set a trial date.</w:t>
        <w:br/>
      </w:r>
    </w:p>
    <w:p>
      <w:r>
        <w:t>在周二的听证会上，两名被告均向法官布莱恩·科根表示不认罪，科根提出，他将在两个月后再举行一次听证会，以确定审判日期。</w:t>
        <w:br/>
      </w:r>
    </w:p>
    <w:p>
      <w:r>
        <w:t>A lawyer for Ms. Sun, Jarrod L. Schaeffer, said that the new indictment did not “remedy critical errors already identified in the prior indictment.” Seth DuCharme, a lawyer for Mr. Hu, said that the new charges were not a surprise and that they didn’t “add much” to the case.</w:t>
        <w:br/>
      </w:r>
    </w:p>
    <w:p>
      <w:r>
        <w:t>孙雯的律师贾罗德·谢弗表示，新的起诉书并没有“纠正之前起诉书中已经发现的重大错误”。胡骁的律师赛斯·杜夏姆称，新的指控并不令人意外，它们并没有给案件“带来什么影响”。</w:t>
        <w:br/>
      </w:r>
    </w:p>
    <w:p>
      <w:r>
        <w:t>In September, federal prosecutors from the Eastern District of New York charged Mr. Hu with money laundering and Ms. Sun with 10 criminal counts, including money laundering, visa fraud and failing to register as a foreign agent. Prosecutors accused Ms. Sun of discreetly acting as an agent for Beijing, using her government position to benefit the Chinese Communist Party.</w:t>
        <w:br/>
      </w:r>
    </w:p>
    <w:p>
      <w:r>
        <w:t>去年9月，纽约东区的联邦检察官指控胡骁洗钱，指控孙雯犯有10项刑事罪名，包括洗钱、签证欺诈和未注册为外国代理人。检察官指控孙雯秘密充当北京的代理人，利用政府职位为中共谋利。</w:t>
        <w:br/>
      </w:r>
    </w:p>
    <w:p>
      <w:r>
        <w:t>According to prosecutors, Ms. Sun accepted lavish gifts — including repeated shipments of salted ducks — in exchange for removing references to Taiwan from New York State communications, blocking Taiwanese officials from the governor’s office and stopping those officials from meeting with state leaders.</w:t>
        <w:br/>
      </w:r>
    </w:p>
    <w:p>
      <w:r>
        <w:t>检方称，孙雯接受了大量厚礼，包括多次送上门的盐水鸭，作为交换，她从纽约州政府的通讯中删除了有关台湾的内容，阻止台湾官员进入州长办公室，并阻止这些官员与州领导会面。</w:t>
        <w:br/>
      </w:r>
    </w:p>
    <w:p>
      <w:r>
        <w:t>Ms. Sun also used her role to ensure that Ms. Hochul did not publicly discuss the plight of the Uyghurs, a primarily Muslim ethnic group in China that has faced persecution from the Communist Party, prosecutors said.</w:t>
        <w:br/>
      </w:r>
    </w:p>
    <w:p>
      <w:r>
        <w:t>检察官称，孙雯还利用自己的角色确保霍格尔不公开讨论维吾尔人的困境。维吾尔人是中国一个以穆斯林为主的民族，面临着共产党的迫害。</w:t>
        <w:br/>
      </w:r>
    </w:p>
    <w:p>
      <w:r>
        <w:t>Justice Department officials, particularly prosecutors in the Eastern District, have cracked down in recent years on Beijing’s clandestine efforts to influence U.S. policy and suppress dissidents. In August, Shujun Wang, a Queens man, was convicted of spying on Chinese dissidents. In December, a man pleaded guilty to running a secret police outpost in Manhattan on behalf of the Chinese government.</w:t>
        <w:br/>
      </w:r>
    </w:p>
    <w:p>
      <w:r>
        <w:t>近年来，司法部官员，特别是东区的检察官，一直在打击北京影响美国政策和镇压异见人士的秘密活动。去年8月，皇后区男子王书军因监视中国异见人士被判有罪。去年12月，一名男子认罪，承认代表中国政府在曼哈顿经营一个秘密警务站。</w:t>
        <w:br/>
      </w:r>
    </w:p>
    <w:p>
      <w:r>
        <w:t>Pam Bondi, President Trump’s newly confirmed attorney general, issued a memo last week calling on prosecutors to tamp down their enforcement of the Foreign Agents Registration Act, which has been used to target Chinese influence-peddling. Prosecutors in recent years have used the law to charge people, including Ms. Sun and Michael Flynn, Mr. Trump’s former national security adviser, with secretly working on behalf of foreign governments.</w:t>
        <w:br/>
      </w:r>
    </w:p>
    <w:p>
      <w:r>
        <w:t>特朗普总统新任命的司法部长帕姆·邦迪上周发布了一份备忘录，呼吁检察官减轻对《外国代理人登记法》的执行力度，该法案已被用来打击中国的政治影响力。近年来，检察官利用这项法律指控孙雯和特朗普的前国家安全顾问迈克尔·弗林等人秘密为外国政府工作。</w:t>
        <w:br/>
      </w:r>
    </w:p>
    <w:p>
      <w:pPr>
        <w:pStyle w:val="Heading1"/>
        <w:spacing w:before="0" w:after="280"/>
      </w:pPr>
      <w:r>
        <w:rPr>
          <w:rFonts w:ascii="Times New Roman" w:hAnsi="Times New Roman" w:eastAsia="宋体"/>
          <w:b/>
          <w:sz w:val="52"/>
        </w:rPr>
        <w:t>美台关系面临不确定性，台湾如何应对特朗普的好斗与关税</w:t>
      </w:r>
    </w:p>
    <w:p>
      <w:r>
        <w:t>Taiwan Prepares for Trump’s Tariffs, and a Changed Washington</w:t>
        <w:br/>
      </w:r>
    </w:p>
    <w:p>
      <w:r>
        <w:t>Not so long ago, Taiwan basked in seemingly boundless, bipartisan support in Washington, where the island has long been regarded as a valiant democratic partner against China.</w:t>
        <w:br/>
      </w:r>
    </w:p>
    <w:p>
      <w:r>
        <w:t>不久前，台湾曾在华盛顿享有两党似乎无止境的支持，长期以来，它被视为对抗中国的英勇民主伙伴。</w:t>
        <w:br/>
      </w:r>
    </w:p>
    <w:p>
      <w:r>
        <w:t>Now, a few weeks into President Donald J. Trump’s second term, Taiwan is adjusting to a shift in its relationship with the United States, its primary backer — one that does not focus on shared democratic ideals, and that is more uncertain and transactional. Mr. Trump has accused Taiwan of spending far too little on its own security and of gaining an unfair dominance in making semiconductors.</w:t>
        <w:br/>
      </w:r>
    </w:p>
    <w:p>
      <w:r>
        <w:t>现在，特朗普的第二个总统任期还没过几周，台湾已经在适应与主要支持者美国的关系变化，这种改变意味着双方的关系不再以共同的民主理想为焦点，而且变得更加不确定和具有交易性。特朗普已指责台湾对自身安全投入的太少，并在半导体制造业占有不公平的主导地位。</w:t>
        <w:br/>
      </w:r>
    </w:p>
    <w:p>
      <w:r>
        <w:t>Taiwanese officials and businesspeople have been trying to assure the new administration of their commitment to cooperation. They have traveled to Washington for meetings, bearing charts detailing their military outlays, and attended inauguration events filled with the MAGA faithful. They have floated new deals that Taiwanese companies could broker with American businesses in gas and other fields, and tried to explain the value of Taiwan’s semiconductor manufacturing to American interests.</w:t>
        <w:br/>
      </w:r>
    </w:p>
    <w:p>
      <w:r>
        <w:t>台湾的官员和商人们一直在试图使美国的新政府确信他们致力于合作。他们前往华盛顿与美方会晤，带着详细说明军事开支情况的图表，还派官员出席挤满“让美国恢复伟大荣光”支持者的就职典礼活动。他们提出了供台湾公司与美国企业在天然气和其他领域进行协商的新交易，并试图解释台湾的半导体制造对美国利益的价值。</w:t>
        <w:br/>
      </w:r>
    </w:p>
    <w:p>
      <w:r>
        <w:t>Underlying their efforts is an anxiety over what Mr. Trump may do, for instance, to press Taiwanese companies to move advanced semiconductor production to the United States. Mr. Trump has said he might soon impose tariffs on semiconductors. Taiwanese officials have been preparing to help Taiwanese businesses soften the blow of any such move.</w:t>
        <w:br/>
      </w:r>
    </w:p>
    <w:p>
      <w:r>
        <w:t>这些努力的背后是对特朗普可能采取行动的焦虑，比如向台湾企业施压，要求把高端的半导体生产搬到美国。特朗普已表示，他可能很快会对半导体征收关税。台湾的官员们一直在做准备，帮助台湾企业减轻此类行动带来的冲击。</w:t>
        <w:br/>
      </w:r>
    </w:p>
    <w:p>
      <w:r>
        <w:t>“I think Taiwan just convinced itself that they had good relations with the U.S. and they had lots of friends in Congress, and they would be able to weather the storm,” said Bonnie S. Glaser, the managing director of German Marshall Fund’s Indo-Pacific program, who often speaks with Taiwanese politicians. “When Trump made those comments, I think it was a wake up call for people in Taiwan that they really didn’t know what was coming next.”</w:t>
        <w:br/>
      </w:r>
    </w:p>
    <w:p>
      <w:r>
        <w:t>“我觉得台湾刚说服了自己，他们与美国关系良好，在国会有很多朋友，他们能够渡过难关，”美国的德国马歇尔基金会印太项目主任葛来仪(Bonnie S. Glaser)说，她经常与台湾政界人士交谈。“特朗普发表这些言论时，我觉得这给台湾人民敲响了警钟，他们真的不知道接下来会发生什么。”</w:t>
        <w:br/>
      </w:r>
    </w:p>
    <w:p>
      <w:r>
        <w:t>Governments around the world are trying to adjust to Mr. Trump’s combative approach. But the stakes for Taipei are especially high. The island depends on the United States for nearly all its major weapons. It sends nearly a quarter of its exports directly to the United States, and Washington is crucial in giving Taiwan political support against Beijing, which claims that Taiwan is its territory and must accept unification — by force, if deemed necessary.</w:t>
        <w:br/>
      </w:r>
    </w:p>
    <w:p>
      <w:r>
        <w:t>虽然世界各国的政府都在努力适应特朗普的好斗方式，但对台北的政府来说利害关系尤其重大。台湾几乎所有主要武器都依赖美国。台湾近四分之一的出口产品直接销往美国，美国政府在台湾对抗中国政府方面给予政治支持起着至关重要的作用。中国政府宣称对台湾拥有主权，台湾必须接受与大陆统一，必要时将使用武力。</w:t>
        <w:br/>
      </w:r>
    </w:p>
    <w:p>
      <w:r>
        <w:t>Taiwanese officials and policy advisers said the island would quickly roll out measures to help its businesses hurt by any new U.S. tariffs. They spoke on condition of anonymity because of the sensitive and provisional nature of the plans, and declined to give details. Some officials have publicly hinted at the preparations. “We’re preparing for a range of scenarios,” the minister of economic affairs, Kuo Jyh-Huei, told reporters when asked about Mr. Trump’s threatened tariffs. “If we showed our hand now, that would not work to the benefit of everyone.”</w:t>
        <w:br/>
      </w:r>
    </w:p>
    <w:p>
      <w:r>
        <w:t>台湾的官员和政策顾问表示，政府将迅速采取措施，帮助受美国新关税影响的台湾企业。由于这些计划很敏感，而且是暂定的，他们要求不具名，并拒绝透露细节。一些官员已对这些准备工作有公开的暗示。“各种情況我们都有准备，”在被问及有关特朗普威胁征收关税的问题时，台湾经济部部长郭智辉对记者说。“若现在掀了底牌，就无法为大家谋福利。”</w:t>
        <w:br/>
      </w:r>
    </w:p>
    <w:p>
      <w:r>
        <w:t>Even if Mr. Trump holds off on the tariffs, Taiwan faces more pressure from his administration on other issues. They include the island’s big trade surplus with the United States, which climbed to a record $74 billion last year according to U.S. data, and its military spending and preparations, which many in Washington see as lacking, even though billions of dollars worth of orders of American military equipment are stuck in a backlog. The United States is committed by law to help Taiwan defend itself, and leaves open the possibility of intervening militarily if China tried to conquer the island.</w:t>
        <w:br/>
      </w:r>
    </w:p>
    <w:p>
      <w:r>
        <w:t>即使特朗普推迟征收关税，台湾在其他问题上也面临来自特朗普政府的更大压力。其中包括台湾对美国的巨额贸易顺差（据美国的数据，台美贸易顺差去年攀升到了创纪录的740亿美元），以及台湾的军事开支和军事准备问题，美国政府中有许多人认为台湾的军事开支和军事准备不足，尽管台湾订购的数十亿美元的美国军事装备因订单积压尚未交货。美国的法律要求其承诺协防台湾，如果中国试图用武力征服台湾的话，存在美国进行军事干预的可能性。</w:t>
        <w:br/>
      </w:r>
    </w:p>
    <w:p>
      <w:r>
        <w:t>“There’s a basic mismatch. We’ve been thinking that America and Taiwan are in a strong partnership, but America under Trump thinks Taiwan doesn’t do enough,” said Jason Hsu, a former Taiwanese lawmaker and technology investor who is now a senior fellow at the Hudson Institute. “Sooner or later, the Taiwan government will need to show up in town with a package ready to offer Trump.”</w:t>
        <w:br/>
      </w:r>
    </w:p>
    <w:p>
      <w:r>
        <w:t>“有一种基本的错配。我们一直认为美国和台湾的伙伴关系很牢固，但特朗普领导下的美国认为台湾做得不够，”曾任台湾立法委员的科技投资人许毓仁说，他现在是哈德逊研究所的高级研究员。“台湾政府迟早需要准备好一揽子计划来美国提交给特朗普。”</w:t>
        <w:br/>
      </w:r>
    </w:p>
    <w:p>
      <w:r>
        <w:t>Publicly, the Taiwanese government is projecting calm confidence about relations with Washington. But Taiwanese officials’ efforts to build bridges into Mr. Trump’s inner circle during trips to Washington last month and in December, have yielded little so far, said three American officials familiar with their attempts, who described the interactions as limited.</w:t>
        <w:br/>
      </w:r>
    </w:p>
    <w:p>
      <w:r>
        <w:t>在公开场合，台湾政府对其与华盛顿的关系表现出一种镇定且充满信心的姿态。然而，据三名知情的美国官员透露，台湾官员上个月和去年12月前往华盛顿期间，试图与特朗普的核心圈子建立联系，但到目前为止收效甚微，他们形容这些互动很有限。</w:t>
        <w:br/>
      </w:r>
    </w:p>
    <w:p>
      <w:r>
        <w:t>Taiwan sent two economic officials to Washington this week to “better explain ourselves to Mr. Trump’s circle,” Mr. Kuo, the economic affairs minister, told reporters before their departure. Taiwan also hopes to buy more liquefied natural gas from Alaska, he has said.</w:t>
        <w:br/>
      </w:r>
    </w:p>
    <w:p>
      <w:r>
        <w:t>台湾本周派了两名经济官员前往华盛顿，以便“向特朗普团队做比较深入的解释沟通”，台湾经济部部长郭智辉在官员出行前对记者说。他表示，台湾还希望从阿拉斯加购买更多的液化天然气。</w:t>
        <w:br/>
      </w:r>
    </w:p>
    <w:p>
      <w:r>
        <w:t>“Taiwan is preparing some presents for Trump,” said Jeremy Chih-Cheng Chang, the chief executive officer of the Research Institute for Democracy, Society and Emerging Technology in Taipei. “They have already indicated some, as you have seen in news reports — like buying liquefied natural gas — but there are sure to be others.”</w:t>
        <w:br/>
      </w:r>
    </w:p>
    <w:p>
      <w:r>
        <w:t>“台湾正在为特朗普准备一些礼物，”位于台北的科技、民主与社会研究中心的执行长张智程说。“他们已经做出了一些表示，正如大家在新闻中看到的那样，比如购买液化天然气，但肯定还会有其他的东西。”</w:t>
        <w:br/>
      </w:r>
    </w:p>
    <w:p>
      <w:r>
        <w:t>In January, executives from Taiwan Semiconductor Manufacturing Company — TSMC, the world’s most advanced chip maker — held talks with Mr. Trump’s nominee for commerce secretary, Howard Lutnick, said several people familiar with the talks who spoke on condition of anonymity.</w:t>
        <w:br/>
      </w:r>
    </w:p>
    <w:p>
      <w:r>
        <w:t>几名不愿公开姓名的知情人士透露，今年1月，全球最先进的芯片制造商台湾积体电路制造公司（简称“台积电”）的高管与特朗普提名的商务部长霍华德·卢特尼克举行了会谈。</w:t>
        <w:br/>
      </w:r>
    </w:p>
    <w:p>
      <w:r>
        <w:t>In December, Taiwanese officials visiting Washington showed officials and Republican politicians a presentation designed to demonstrate that Taiwan has been rapidly increasing military preparations, according to people familiar with those discussions. They met with Michael Waltz, then a Florida congressman known for being hawkish on matters of national security, according to one of the people.</w:t>
        <w:br/>
      </w:r>
    </w:p>
    <w:p>
      <w:r>
        <w:t>据知情人士称，去年12月，台湾官员访问华盛顿时向美国政府官员和共和党政客们做了一个报告，介绍台湾一直在迅速加强军事准备方面的情况。据了解有关讨论的人士透露，台湾官员与迈克尔·沃尔兹举行了会晤，他当时是佛罗里达州的联邦众议员，以在国家安全问题上持强硬态度闻名。</w:t>
        <w:br/>
      </w:r>
    </w:p>
    <w:p>
      <w:r>
        <w:t>Taiwanese officials remain hopeful that they will find robust supporters in two men who were deeply critical of China in Congress: Marco Rubio, the secretary of state, and Mr. Waltz, now Mr. Trump’s national security adviser. But some former officials who strongly supported Taiwan in Mr. Trump’s first term have not been brought into his new administration, including Mike Pompeo, the former secretary of state.</w:t>
        <w:br/>
      </w:r>
    </w:p>
    <w:p>
      <w:r>
        <w:t>台湾官员仍然抱有希望能在两个在国会工作时曾强烈批评中国的人身上找到坚定的支持，一个是国务卿马可·鲁比奥，一个是现任特朗普国家安全顾问的沃尔兹。但一些在特朗普的第一个任期里强烈支持台湾的前官员没有进入他的新政府，其中包括前国务卿迈克·庞皮欧。</w:t>
        <w:br/>
      </w:r>
    </w:p>
    <w:p>
      <w:r>
        <w:t>“It’s very telling that some hard-line hawks on Taiwan have been left out," said Christopher K. Johnson, the president of China Strategies Group, a consulting firm, and a former U.S. government intelligence officer. “It looks like Taiwan bet on some of the wrong horses.”</w:t>
        <w:br/>
      </w:r>
    </w:p>
    <w:p>
      <w:r>
        <w:t>“一些在台湾问题上属于强硬鹰派的人士被排除在外，这很说明问题，”咨询公司中国战略集团的总裁克里斯托弗·约翰逊说，他曾在美国政府担任情报官员。“看起来好像台湾的一些赌注押错了。”</w:t>
        <w:br/>
      </w:r>
    </w:p>
    <w:p>
      <w:r>
        <w:t>Half a dozen or so officials poised to take senior positions in the Pentagon have rejected the G.O.P.’s tradition of backing an expansive foreign reach, in favor of limiting U.S. military commitments abroad. They represent an ascendant foreign policy doctrine in a party that in recent years has chafed at committing more military support to Ukraine, and pushed NATO allies to spend more on their militaries.</w:t>
        <w:br/>
      </w:r>
    </w:p>
    <w:p>
      <w:r>
        <w:t>大约六名即将上任美国国防部高级职位的官员已摈弃了共和党支持美国扩大海外影响力的传统，转向赞成对美国军队的海外承诺进行限制。他们代表了共和党中一个日益受欢迎的对外政策信条，持这种信条的人近年来一直对向乌克兰提供更多军事支持感到不满，并敦促北约盟国增加军费开支。</w:t>
        <w:br/>
      </w:r>
    </w:p>
    <w:p>
      <w:r>
        <w:t>In an opinion essay published last May, Mr. Trump’s nominee to serve as the Pentagon’s under secretary of defense for policy, Elbridge Colby, warned that Taiwan should not assume that it was indispensable to the United States. “America has a strong interest in defending Taiwan, but Americans could survive without it,” he wrote. He and other Pentagon officials have suggested that Taiwan should increase its military spending to at least 5 percent of its economic output, or about twice what it currently is spending.</w:t>
        <w:br/>
      </w:r>
    </w:p>
    <w:p>
      <w:r>
        <w:t>特朗普提名的国防部负责政策的副部长埃尔布里奇·科尔比曾在去年5月发表的一篇观点文章中警告，台湾不应认为自己对美国来说必不可少。“虽然保卫台湾对美国来说有极大的利益，但美国人不是没有它不行，”他写道。他和其他的国防部官员暗示，台湾应该将军费开支增加到其经济产出的至少5%，也就是目前军费开支的两倍左右。</w:t>
        <w:br/>
      </w:r>
    </w:p>
    <w:p>
      <w:r>
        <w:t>The Taiwanese government has said it is committed to expanded military spending, though many Taiwanese experts and officials, privately, question the 5 percent target. President Lai Ching-te of Taiwan also faces a legislature controlled by opposition lawmakers who have accused his government of wasteful spending and reined in parts of this year’s defense budget.</w:t>
        <w:br/>
      </w:r>
    </w:p>
    <w:p>
      <w:r>
        <w:t>虽然台湾政府已表示它致力于扩大军费开支，但许多台湾的专家和官员们私下里对5%的预期目标表示质疑。台湾总统赖清德也面临一个由反对派议员控制的立法院，他们指责他的政府浪费开支，并砍掉了今年的部分国防预算。</w:t>
        <w:br/>
      </w:r>
    </w:p>
    <w:p>
      <w:r>
        <w:t>At the same time, Taiwan has its own frustrations with the United States, including the big backlog of undelivered orders of arms and military equipment to the island.</w:t>
        <w:br/>
      </w:r>
    </w:p>
    <w:p>
      <w:r>
        <w:t>与此同时，台湾对美国也有自己的不满，包括大量未交付的武器和军事装备订单。</w:t>
        <w:br/>
      </w:r>
    </w:p>
    <w:p>
      <w:r>
        <w:t>“I do sense a soreness of being told to spend more when they haven’t received what they’ve already paid for,” said Steve Yates, a senior research fellow at the Heritage Foundation, referring to Taiwan. “The U.S. has to fix its defense manufacturing supply chain before it can reasonably put pressure on others to do and buy more.”</w:t>
        <w:br/>
      </w:r>
    </w:p>
    <w:p>
      <w:r>
        <w:t>“我确实觉得被要求增加军费支出对他们来说是件伤心事，因为他们还没有收到已经花钱购买的东西，”传统基金会的高级研究员史蒂夫·耶茨在谈到台湾时说。“美国在合理地向其他地方施压，让人家做更多事情、买更多东西之前，需要先把自己的国防制造供应链搞好。”</w:t>
        <w:br/>
      </w:r>
    </w:p>
    <w:p>
      <w:pPr>
        <w:pStyle w:val="Heading1"/>
        <w:spacing w:before="0" w:after="280"/>
      </w:pPr>
      <w:r>
        <w:rPr>
          <w:rFonts w:ascii="Times New Roman" w:hAnsi="Times New Roman" w:eastAsia="宋体"/>
          <w:b/>
          <w:sz w:val="52"/>
        </w:rPr>
        <w:t>马斯克商业帝国因特朗普“大裁员”受益</w:t>
      </w:r>
    </w:p>
    <w:p>
      <w:r>
        <w:t>Elon Musk’s Business Empire Scores Benefits Under Trump Shake-Up</w:t>
        <w:br/>
      </w:r>
    </w:p>
    <w:p>
      <w:r>
        <w:t>President Donald Trump has been in office less than a month, and Elon Musk’s vast business empire is already benefiting — or is now in a decidedly better position to benefit.</w:t>
        <w:br/>
      </w:r>
    </w:p>
    <w:p>
      <w:r>
        <w:t>特朗普总统上任不到一个月，埃隆·马斯克庞大的商业帝国已经开始受益——或者说，目前处于一个明显更有利的位置。</w:t>
        <w:br/>
      </w:r>
    </w:p>
    <w:p>
      <w:r>
        <w:t>Trump and Musk, the world’s richest man, who has been given enormous power by the president, have been dismantling federal agencies across the government. Trump has fired top officials and pushed out career employees. Many of them were leading investigations, enforcement matters or lawsuits pending against Musk’s companies.</w:t>
        <w:br/>
      </w:r>
    </w:p>
    <w:p>
      <w:r>
        <w:t>世界首富马斯克被总统赋予了巨大的权力，他和特朗普正在拆解政府多个联邦机构。特朗普解雇了多名高层官员，并赶走一些职业政府雇员。他们中的许多人原本正在领导针对马斯克公司的调查、执法事宜或未决诉讼。</w:t>
        <w:br/>
      </w:r>
    </w:p>
    <w:p>
      <w:r>
        <w:t>Musk has also reaped the benefit of resignations by Biden-era regulators that flipped control of major regulatory agencies, leaving more sympathetic Republican appointees overseeing those lawsuits.</w:t>
        <w:br/>
      </w:r>
    </w:p>
    <w:p>
      <w:r>
        <w:t>马斯克还从拜登时期监管机构人员的辞职中获益，这些辞职导致了主要监管机构的控制权发生变化，使得更多倾向于支持他的共和党任命人员接管了这些诉讼的监督工作。</w:t>
        <w:br/>
      </w:r>
    </w:p>
    <w:p>
      <w:r>
        <w:t>At least 11 federal agencies that have been affected by those moves have more than 32 continuing investigations, pending complaints or enforcement actions into Musk’s six companies, according to a review by The New York Times.</w:t>
        <w:br/>
      </w:r>
    </w:p>
    <w:p>
      <w:r>
        <w:t>根据《纽约时报》的审阅，至少有11个受到这些举措影响的联邦机构，对马斯克的六家公司进行了超过32项持续调查，未决诉讼或执法行动。</w:t>
        <w:br/>
      </w:r>
    </w:p>
    <w:p>
      <w:r>
        <w:t>The inquiries include the Federal Aviation Administration’s fines of Musk’s rocket company, SpaceX, for safety violations and a Securities and Exchange Commission lawsuit pressing Musk to pay the federal government perhaps as much as $150 million, accusing him of having violated federal securities law.</w:t>
        <w:br/>
      </w:r>
    </w:p>
    <w:p>
      <w:r>
        <w:t>这些调查包括美国联邦航空管理局(FAA)对马斯克的火箭公司太空探索技术(SpaceX)的安全违规罚款，以及美国证券交易委员会(SEC)指控他违反联邦证券法，要求马斯克向联邦政府支付可能高达1.5亿美元的费用。</w:t>
        <w:br/>
      </w:r>
    </w:p>
    <w:p>
      <w:r>
        <w:t>On its own, the National Labor Relations Board, an independent watchdog agency for workers’ rights, has 24 investigations into Musk’s companies.</w:t>
        <w:br/>
      </w:r>
    </w:p>
    <w:p>
      <w:r>
        <w:t>工人权利监督的独立机构国家劳工关系委员会(NLRB)单独对马斯克的公司进行了24项调查。</w:t>
        <w:br/>
      </w:r>
    </w:p>
    <w:p>
      <w:r>
        <w:t>Since January, Trump has fired three officials at that agency, including a board member, effectively stalling the board’s ability to rule on cases. Until Trump nominates new members, cases that need a ruling by the board cannot move forward.</w:t>
        <w:br/>
      </w:r>
    </w:p>
    <w:p>
      <w:r>
        <w:t>自1月以来，特朗普已经解雇了该机构的三名官员，包括一名董事会成员，基本上阻止了该委员会对案件进行裁决的能力。在特朗普提名新成员之前，需要该委员会裁决的案件都无法向前推进。</w:t>
        <w:br/>
      </w:r>
    </w:p>
    <w:p>
      <w:r>
        <w:t>Over at the Consumer Financial Protection Bureau, a public database shows hundreds of complaints about the electric car company Tesla, mostly concerning debt collection or loan problems. The agency has now effectively been put out of commission, at least temporarily, by the Trump administration, which has ordered its staff to put a hold on all investigations. The bureau also is an agency that would have regulated Musk’s new efforts to bring a payments service to the social media platform X, which he owns.</w:t>
        <w:br/>
      </w:r>
    </w:p>
    <w:p>
      <w:r>
        <w:t>在消费者金融保护局，一个公共数据库显示了数以百计针对电动汽车公司特斯拉的投诉，大多涉及债务催收或贷款问题。该机构现在实际上已被特朗普政府暂时关停，特朗普政府已命令其工作人员暂停所有调查。该局本应监管马斯克将支付服务引入他旗下社交媒体平台X的新计划。</w:t>
        <w:br/>
      </w:r>
    </w:p>
    <w:p>
      <w:r>
        <w:t>Musk has numerous contracts that are overseen by multiple government agencies — including space, media, financial securities and highway safety. He and his team now also have an extraordinary position created by Trump that allows him to review the spending and staffing of every department in the executive branch through his cost-cutting initiative called the Department of Government Efficiency.</w:t>
        <w:br/>
      </w:r>
    </w:p>
    <w:p>
      <w:r>
        <w:t>马斯克拥有许多由多个政府机构监管的合同，包括太空、媒体、金融证券和公路安全等领域。他和他的团队现在还拥有特朗普为其创造的一个特殊职位，使他能够通过名为政府效率部的削减开支计划，审查行政部门每个分部的开支和人员配置。</w:t>
        <w:br/>
      </w:r>
    </w:p>
    <w:p>
      <w:r>
        <w:t>None of the investigations or lawsuits involving Musk and his companies, at least so far, have formally been dropped since the start of the new administration. The Times also found no evidence that Musk directly ordered that an investigation into one of his companies be shut down or stalled.</w:t>
        <w:br/>
      </w:r>
    </w:p>
    <w:p>
      <w:r>
        <w:t>自新一届政府上任以来，至少到目前为止，涉及马斯克及其公司的任何调查或诉讼都没有正式被撤销。《纽约时报》也没有找到任何证据，表明马斯克直接下令停止或拖延对其任何一家公司的调查。</w:t>
        <w:br/>
      </w:r>
    </w:p>
    <w:p>
      <w:r>
        <w:t>But the upheaval at federal agencies represents one of the first tests of a wide range of conflicts of interest Musk has brought to the White House, including 100 contracts with 17 federal agencies.</w:t>
        <w:br/>
      </w:r>
    </w:p>
    <w:p>
      <w:r>
        <w:t>但联邦机构的动荡代表着马斯克带到白宫的各种利益冲突的首批考验之一，其中包括与17个联邦机构签订的100个合同。</w:t>
        <w:br/>
      </w:r>
    </w:p>
    <w:p>
      <w:r>
        <w:t>Musk controls six companies, including Tesla, which is publicly traded. He is the founder of SpaceX; the artificial intelligence startup xAI; the Boring Co., a tunneling venture; and Neuralink, which is developing brain computer implants. All of those are private. He also owns X, formerly Twitter.</w:t>
        <w:br/>
      </w:r>
    </w:p>
    <w:p>
      <w:r>
        <w:t>马斯克控制着六家公司，其中包括公开上市的特斯拉。他是以下公司的创始人：SpaceX、人工智能初创公司xAI、隧道建设公司The Boring Co、以及开发脑机接口的Neuralink。这些公司都是私营的。他还拥有X，其前身是Twitter。</w:t>
        <w:br/>
      </w:r>
    </w:p>
    <w:p>
      <w:r>
        <w:t>Musk’s companies secured $13 billion in contracts over the past five years, making SpaceX, which collects most of that money, one of the biggest government contractors.</w:t>
        <w:br/>
      </w:r>
    </w:p>
    <w:p>
      <w:r>
        <w:t>在过去五年中，马斯克的公司获得了130亿美元的合同，SpaceX收取了其中大部分资金，这使得它成为最大的政府承包商之一。</w:t>
        <w:br/>
      </w:r>
    </w:p>
    <w:p>
      <w:r>
        <w:t>Musk has had a long and contentious relationship with regulators of his companies. He has called the SEC “bastards,” and SpaceX has sued the NLRB, arguing it’s “unconstitutional” after the agency had alleged that his company had mistreated and illegally fired some workers.</w:t>
        <w:br/>
      </w:r>
    </w:p>
    <w:p>
      <w:r>
        <w:t>马斯克与监管其公司的机构有着长期且充满争议的关系。他曾称美国证券交易委员会为“混蛋”，SpaceX则起诉了美国国家劳动关系委员会，在该机构指控其公司不当对待和非法解雇部分员工后，称其行为“违宪”。</w:t>
        <w:br/>
      </w:r>
    </w:p>
    <w:p>
      <w:r>
        <w:t>Democrats in Congress, and outside lawyers who specialize in government contracting and ethics, have questioned Musk’s position, saying that they cannot identify a time in American history when a corporate executive with so many regulatory matters, as well as billions of dollars in federal contracts, has had such power over government operations.</w:t>
        <w:br/>
      </w:r>
    </w:p>
    <w:p>
      <w:r>
        <w:t>国会中的民主党人以及专门研究政府合同和伦理规范的外部律师质疑了马斯克的立场，他们表示，在美国历史上，从未有过马斯克这样一位面临如此多监管问题，以及数十亿美元联邦合同的公司高管，对政府运营拥有如此大的权力。</w:t>
        <w:br/>
      </w:r>
    </w:p>
    <w:p>
      <w:r>
        <w:t>Trump recently said Musk is “not gaining anything” in the role. White House officials stated that it is up to Musk to police his own actions.</w:t>
        <w:br/>
      </w:r>
    </w:p>
    <w:p>
      <w:r>
        <w:t>特朗普最近表示，马斯克在这个职位上“并没有获得任何好处”。白宫官员表示，是否监管自己的行为是马斯克自己的责任。</w:t>
        <w:br/>
      </w:r>
    </w:p>
    <w:p>
      <w:r>
        <w:t>Musk, his companies and a spokesperson for the Department of Government Efficiency did not respond to requests for comment. However, Musk has defended his involvement in Pentagon contracting and said he was confident he did not have conflicts because employees at SpaceX submit the bids, not him personally.</w:t>
        <w:br/>
      </w:r>
    </w:p>
    <w:p>
      <w:r>
        <w:t>马斯克、他的公司以及政府效率部的发言人没有回应置评请求。然而，马斯克为自己参与五角大楼合同做出了辩护，并表示他相信自己没有利益冲突，因为是SpaceX的员工提交投标，而不是他本人。</w:t>
        <w:br/>
      </w:r>
    </w:p>
    <w:p>
      <w:r>
        <w:t>SpaceX, Tesla and Safety</w:t>
        <w:br/>
      </w:r>
    </w:p>
    <w:p>
      <w:r>
        <w:t>SpaceX、特斯拉和安全问题</w:t>
        <w:br/>
      </w:r>
    </w:p>
    <w:p>
      <w:r>
        <w:t>SpaceX’s launch of its Falcon Heavy rocket in July 2023 from the Kennedy Space Center in Florida was historic: The company was putting a 10-ton satellite, the largest ever sent into what is called geostationary orbit, 22,000 miles above Earth.</w:t>
        <w:br/>
      </w:r>
    </w:p>
    <w:p>
      <w:r>
        <w:t>2023年7月，SpaceX在佛罗里达州肯尼迪航天中心发射了其猎鹰重型火箭，这次发射具有历史意义：该公司将一颗10吨重的卫星送入所谓的静止轨道，这是有史以来最大的一颗卫星，距离地球35400公里。</w:t>
        <w:br/>
      </w:r>
    </w:p>
    <w:p>
      <w:r>
        <w:t>Meanwhile, a conflict between SpaceX and the FAA had been playing out. The agency had told SpaceX as the countdown to the launch was underway that a new facility SpaceX had built to fill the rocket engines with fuel had not yet passed all the required safety checks.</w:t>
        <w:br/>
      </w:r>
    </w:p>
    <w:p>
      <w:r>
        <w:t>与此同时，SpaceX与联邦航空管理局之间的冲突也在持续。该机构在发射倒计时开始时告知SpaceX，该公司为火箭发动机加注燃料而建造的新设施尚未通过所有必要的安全检查。</w:t>
        <w:br/>
      </w:r>
    </w:p>
    <w:p>
      <w:r>
        <w:t>SpaceX went ahead anyway. The FAA proposed a $283,009 fine.</w:t>
        <w:br/>
      </w:r>
    </w:p>
    <w:p>
      <w:r>
        <w:t>尽管如此，SpaceX还是继续进行了发射。航空管理局提出了一笔283009美元的罚款。</w:t>
        <w:br/>
      </w:r>
    </w:p>
    <w:p>
      <w:r>
        <w:t>That move, along with a second proposed fine from the FAA, infuriated Musk. Musk later demanded the resignation of the agency’s head, Michael Whitaker.</w:t>
        <w:br/>
      </w:r>
    </w:p>
    <w:p>
      <w:r>
        <w:t>这一举动以及航空管理局提出的第二笔罚款激怒了马斯克。马斯克随后要求该机构负责人迈克尔·惠特克辞职。</w:t>
        <w:br/>
      </w:r>
    </w:p>
    <w:p>
      <w:r>
        <w:t>Musk got his wish when Whitaker, a lawyer with decades of experience in the aviation industry, resigned on the last day of the Biden administration.</w:t>
        <w:br/>
      </w:r>
    </w:p>
    <w:p>
      <w:r>
        <w:t>马斯克如愿以偿，惠特克——一位拥有几十年航空业经验的律师——在拜登政府最后一天辞职。</w:t>
        <w:br/>
      </w:r>
    </w:p>
    <w:p>
      <w:r>
        <w:t>With Trump back in the White House, Musk’s allies saw an opening to revoke the proposed FAA fines and force the agency, which is charged under law with ensuring that rocket launches do not endanger the public or cause undue harm to the environment, to speed up its SpaceX approvals.</w:t>
        <w:br/>
      </w:r>
    </w:p>
    <w:p>
      <w:r>
        <w:t>随着特朗普重返白宫，马斯克的盟友看到了撤销航空管理局拟议罚款的机会，并迫使该机构加快对SpaceX批准。根据法律，该机构负责确保火箭发射不会危及公众，或对环境造成不应有的损害。</w:t>
        <w:br/>
      </w:r>
    </w:p>
    <w:p>
      <w:r>
        <w:t>Shifts at the SEC</w:t>
        <w:br/>
      </w:r>
    </w:p>
    <w:p>
      <w:r>
        <w:t>证券交易委员会的转变</w:t>
        <w:br/>
      </w:r>
    </w:p>
    <w:p>
      <w:r>
        <w:t>Changes in leadership at the Securities and Exchange Commission, which sued Musk in January shortly before Trump returned to the White House, will almost certainly result in an outcome more beneficial for Musk.</w:t>
        <w:br/>
      </w:r>
    </w:p>
    <w:p>
      <w:r>
        <w:t>在特朗普重返白宫前不久，证券交易委员会在1月起诉了马斯克，该机构领导层的变化几乎肯定会导致对马斯克更有利的结果。</w:t>
        <w:br/>
      </w:r>
    </w:p>
    <w:p>
      <w:r>
        <w:t>The SEC determined that Musk underpaid by at least $150 million for the Twitter stock he purchased in 2022 before moving to formally take over the company because he illegally failed to file a disclosure on time that he had already purchased 5% of the company. If that notice had been filed, the stock would almost certainly have risen in value and cost him more to acquire, the agency said.</w:t>
        <w:br/>
      </w:r>
    </w:p>
    <w:p>
      <w:r>
        <w:t>证券交易委员会认定，马斯克在正式接管Twitter公司之前，于2022年购买该公司股票时，至少少支付了1.5亿美元，因为他非法未按时提交披露文件，未说明他已购买了该公司5%的股份。该机构称，如果当时提交了该通知，股票价值几乎肯定会上涨，导致他收购成本增加。</w:t>
        <w:br/>
      </w:r>
    </w:p>
    <w:p>
      <w:r>
        <w:t>For months, Musk repeatedly rebuffed efforts by agency investigators to interview him, agreeing only a few months before the end of the Biden administration to answer questions in person, delaying the investigation.</w:t>
        <w:br/>
      </w:r>
    </w:p>
    <w:p>
      <w:r>
        <w:t>几个月来，马斯克一再拒绝监管机构调查人员的面谈请求，直到拜登政府任期即将结束前几个月，他才同意亲自回答问题，从而延迟了调查。</w:t>
        <w:br/>
      </w:r>
    </w:p>
    <w:p>
      <w:r>
        <w:t>The agency is overseen by a five-member commission, which must sign off on litigation and settlements. The two Republicans objected to the planned lawsuit, but they were in the minority at the time.</w:t>
        <w:br/>
      </w:r>
    </w:p>
    <w:p>
      <w:r>
        <w:t>该机构由一个五人委员会监管，必须由他们批准诉讼以及和解方案。其中的两位共和党成员反对计划中的诉讼，但当时他们是少数派。</w:t>
        <w:br/>
      </w:r>
    </w:p>
    <w:p>
      <w:r>
        <w:t>Now, with the departures of two Democrats, Republicans have a majority, and two lawyers who have participated in the deliberations said they expect that the matter will be settled with a modest fine.</w:t>
        <w:br/>
      </w:r>
    </w:p>
    <w:p>
      <w:r>
        <w:t>现在，随着两名民主党人成员的离开，共和党人占据了多数席位，两名参与审议的律师表示，他们预计此事将通过轻度罚款得到解决。</w:t>
        <w:br/>
      </w:r>
    </w:p>
    <w:p>
      <w:r>
        <w:t>Workers’ Rights</w:t>
        <w:br/>
      </w:r>
    </w:p>
    <w:p>
      <w:r>
        <w:t>工人权利</w:t>
        <w:br/>
      </w:r>
    </w:p>
    <w:p>
      <w:r>
        <w:t>At two federal watchdog agencies for workers, the actions by Trump have a clear effect on Musk’s business empire as well as countless other companies that have matters before them.</w:t>
        <w:br/>
      </w:r>
    </w:p>
    <w:p>
      <w:r>
        <w:t>在两家联邦工人监管机构，特朗普的行动对马斯克的商业帝国以及无数其他面临问题的公司产生了明显的影响。</w:t>
        <w:br/>
      </w:r>
    </w:p>
    <w:p>
      <w:r>
        <w:t>The firings at the agencies, the National Labor Relations Board and the Equal Employment Opportunity Commission, mean neither has a quorum on its board to decide cases.</w:t>
        <w:br/>
      </w:r>
    </w:p>
    <w:p>
      <w:r>
        <w:t>国家劳工关系委员会和平等就业机会委员会这两个机构的人员解雇意味着两个机构都没有足够的法定人数来裁决案件。</w:t>
        <w:br/>
      </w:r>
    </w:p>
    <w:p>
      <w:r>
        <w:t>One of the many NLRB investigations involves Musk’s companies’ sweeping job cuts in 2022 at X.</w:t>
        <w:br/>
      </w:r>
    </w:p>
    <w:p>
      <w:r>
        <w:t>国家劳工关系委员会的众多调查之一涉及马斯克公司在X的2022年大规模裁员。</w:t>
        <w:br/>
      </w:r>
    </w:p>
    <w:p>
      <w:r>
        <w:t>Twitter employees at the time banded together to talk about what was going on at work, on Slack software and on the messaging app Signal. Twitter tried to get ahold of the communications and even surveilled some employees.</w:t>
        <w:br/>
      </w:r>
    </w:p>
    <w:p>
      <w:r>
        <w:t>当时，Twitter员工聚集在Slack软件和即时通讯应用Signal上讨论正在发生的事情。Twitter试图获得这些通信内容，甚至监视一些员工。</w:t>
        <w:br/>
      </w:r>
    </w:p>
    <w:p>
      <w:r>
        <w:t>The matter is being reviewed by NLRB staff, but the board’s current construct could trouble its path forward or prevent a decision against X from being enforced.</w:t>
        <w:br/>
      </w:r>
    </w:p>
    <w:p>
      <w:r>
        <w:t>国家劳工关系委员会的工作人员正在审查此事，但该委员会目前的结构可能会阻碍其推进，或阻止对X的裁决得到执行。</w:t>
        <w:br/>
      </w:r>
    </w:p>
    <w:p>
      <w:r>
        <w:t>In 2023, the EEOC separately sued Tesla, alleging widespread and “ongoing racial harassment of its Black employees” and retaliation.</w:t>
        <w:br/>
      </w:r>
    </w:p>
    <w:p>
      <w:r>
        <w:t>2023年，平等就业机会委员会单独起诉特斯拉，指控其“对黑人员工进行广泛和持续的种族骚扰”，以及报复行为。</w:t>
        <w:br/>
      </w:r>
    </w:p>
    <w:p>
      <w:r>
        <w:t>While the case is moving forward, Trump is expected to appoint new commissioners, representing a shift in the agency’s approach to workers’ rights and a potential dismissal of the matter.</w:t>
        <w:br/>
      </w:r>
    </w:p>
    <w:p>
      <w:r>
        <w:t>随着案件的进展，预计特朗普将任命新的专员，这代表着该机构对工人权利的处理方式发生转变，并可能会驳回此案。</w:t>
        <w:br/>
      </w:r>
    </w:p>
    <w:p>
      <w:r>
        <w:t>A spokesperson for the EEOC said the agency would not comment on current litigation.</w:t>
        <w:br/>
      </w:r>
    </w:p>
    <w:p>
      <w:r>
        <w:t>平等就业机会委员会的发言人称，该机构不会对正在进行的诉讼发表评论。</w:t>
        <w:br/>
      </w:r>
    </w:p>
    <w:p>
      <w:r>
        <w:t>Fired Watchdogs</w:t>
        <w:br/>
      </w:r>
    </w:p>
    <w:p>
      <w:r>
        <w:t>被解雇的“看门狗”</w:t>
        <w:br/>
      </w:r>
    </w:p>
    <w:p>
      <w:r>
        <w:t>In his first week, Trump fired at least 17 inspectors general, who are charged with investigating waste and corruption within their own agencies.</w:t>
        <w:br/>
      </w:r>
    </w:p>
    <w:p>
      <w:r>
        <w:t>在上任的第一周，特朗普解雇了至少17名监察长，他们负责调查自己机构内的浪费和腐败。</w:t>
        <w:br/>
      </w:r>
    </w:p>
    <w:p>
      <w:r>
        <w:t>The mass firing — a move that may have violated federal law — may benefit Musk.</w:t>
        <w:br/>
      </w:r>
    </w:p>
    <w:p>
      <w:r>
        <w:t>大规模解雇——这一举动可能违反了联邦法律——可能对马斯克有利。</w:t>
        <w:br/>
      </w:r>
    </w:p>
    <w:p>
      <w:r>
        <w:t>Among the dismissed inspectors general was Phyllis Fong at the Agriculture Department.</w:t>
        <w:br/>
      </w:r>
    </w:p>
    <w:p>
      <w:r>
        <w:t>农业部的菲利斯·方是被解职的监察长之一。</w:t>
        <w:br/>
      </w:r>
    </w:p>
    <w:p>
      <w:r>
        <w:t>Her agency had opened an investigation in 2022 into Musk’s brain implant startup, Neuralink, and the inquiry was in progress as of late last year.</w:t>
        <w:br/>
      </w:r>
    </w:p>
    <w:p>
      <w:r>
        <w:t>她的机构在2022年对马斯克的脑机接口初创公司Neuralink展开了调查，截至去年年底，调查仍在进行中。</w:t>
        <w:br/>
      </w:r>
    </w:p>
    <w:p>
      <w:r>
        <w:t>In December, Musk posted a letter from his lawyer on X that claimed that the SEC had also reopened an investigation into Neuralink.</w:t>
        <w:br/>
      </w:r>
    </w:p>
    <w:p>
      <w:r>
        <w:t>去年12月，马斯克在X上贴出了一封他的律师的信，声称证券交易委员会也重新开始了对Neuralink的调查。</w:t>
        <w:br/>
      </w:r>
    </w:p>
    <w:p>
      <w:r>
        <w:t>Both investigations arose after a nonprofit, Physicians Committee for Responsible Medicine, discovered through a public records lawsuit in 2021 that Neuralink had allegedly mistreated dozens of test monkeys, Ryan Merkley, the nonprofit’s director of research advocacy, said in an interview.</w:t>
        <w:br/>
      </w:r>
    </w:p>
    <w:p>
      <w:r>
        <w:t>2021年，非营利组织负责任医学医师委员会通过公共记录诉讼，发现Neuralink涉嫌虐待数十只试验猴子，这两项调查都是在这一发现之后开始的，该组织研究倡导主任瑞安·默克雷在接受采访时说。</w:t>
        <w:br/>
      </w:r>
    </w:p>
    <w:p>
      <w:r>
        <w:t>Musk has denied the mistreatment of monkeys at Neuralink, and the company was not cited after a USDA review.</w:t>
        <w:br/>
      </w:r>
    </w:p>
    <w:p>
      <w:r>
        <w:t>马斯克否认Neuralink虐待猴子，在美国农业部进行审查后，该公司没有被传唤。</w:t>
        <w:br/>
      </w:r>
    </w:p>
    <w:p>
      <w:r>
        <w:t>The USDA inspector general’s office didn’t return requests for comment.</w:t>
        <w:br/>
      </w:r>
    </w:p>
    <w:p>
      <w:r>
        <w:t>美国农业部监察长办公室没有回复置评请求。</w:t>
        <w:br/>
      </w:r>
    </w:p>
    <w:p>
      <w:pPr>
        <w:pStyle w:val="Heading1"/>
        <w:spacing w:before="0" w:after="280"/>
      </w:pPr>
      <w:r>
        <w:rPr>
          <w:rFonts w:ascii="Times New Roman" w:hAnsi="Times New Roman" w:eastAsia="宋体"/>
          <w:b/>
          <w:sz w:val="52"/>
        </w:rPr>
        <w:t>达赖喇嘛兄长嘉乐顿珠去世，一生致力于争取西藏自治</w:t>
      </w:r>
    </w:p>
    <w:p>
      <w:r>
        <w:t>Gyalo Thondup, Political Operator and Brother of the Dalai Lama, Dies at 97</w:t>
        <w:br/>
      </w:r>
    </w:p>
    <w:p>
      <w:r>
        <w:t>Gyalo Thondup, the eldest brother of the Dalai Lama and a political operator in Tibet and the greater region, has died, the Dalai Lama’s office confirmed in a statement. He died on Sunday in Kalimpong in West Bengal, India, according to Tibetan media. He was 97.</w:t>
        <w:br/>
      </w:r>
    </w:p>
    <w:p>
      <w:r>
        <w:t>达赖喇嘛办公室在声明中证实，达赖喇嘛的兄长、大藏区政治人士嘉乐顿珠已经去世。据藏人媒体报道，他于周日在印度西孟加拉邦的噶伦蓬去世，享年97岁。</w:t>
        <w:br/>
      </w:r>
    </w:p>
    <w:p>
      <w:r>
        <w:t>“He was a good man who did his best for the Tibetan cause,” the Dalai Lama said in the statement. “I pray that he will take a good rebirth as a Tibetan again and that he will be able to serve the Tibetan administration that is a combination of spirituality and politics once more,” he said, referring to the Buddhist belief in the cycle of rebirth.</w:t>
        <w:br/>
      </w:r>
    </w:p>
    <w:p>
      <w:r>
        <w:t>“善哉，我的兄长嘉乐顿珠，为利藏民，尽心尽力，”达赖喇嘛在声明中表示，“愿其功德令兄长早日投身善趣，成为藏族，继续利益西藏政教。”他指的是佛教对轮回重生的信仰。</w:t>
        <w:br/>
      </w:r>
    </w:p>
    <w:p>
      <w:r>
        <w:t>A prominent figure in Tibetan society and politics, Mr. Thondup has been called the second-most influential person in the small Himalayan territory, eclipsed only by his brother, Tenzin Gyatso, the 14th Dalai Lama and head of Tibetan Buddhism.</w:t>
        <w:br/>
      </w:r>
    </w:p>
    <w:p>
      <w:r>
        <w:t>作为西藏社会和政治的杰出人物，嘉乐顿珠被称为西藏影响力第二大的人物，仅次于他的弟弟、第十四世达赖喇嘛和藏传佛教领袖丹增嘉措。</w:t>
        <w:br/>
      </w:r>
    </w:p>
    <w:p>
      <w:r>
        <w:t>Together, the brothers defined a political era in Tibet, the increasingly isolated territory nestled in the Himalayas that has long battled Chinese influence and control. While the Dalai Lama has often been more public-facing, courting worldwide attention and accolades, Mr. Thondup was seen as a reserved, geopolitical operator who was more comfortable away from the spotlight.</w:t>
        <w:br/>
      </w:r>
    </w:p>
    <w:p>
      <w:r>
        <w:t>兄弟俩共同定义了一个西藏的政治时代，这个日益孤立的地区位于喜马拉雅山脉，长期以来一直在与中国的影响力和控制作斗争。抛头露面、吸引全世界关注和赞誉的往往是达赖喇嘛，而嘉乐顿珠被视为一个低调的地缘政治操盘手，更愿意避开媒体和公众的关注。</w:t>
        <w:br/>
      </w:r>
    </w:p>
    <w:p>
      <w:r>
        <w:t>For decades, Mr. Thondup advocated for paths to allow his brother — exiled since 1959 — to return to the territory. He kept the company of international leaders, hoping to leverage various stakeholders in the service of Tibetan independence.</w:t>
        <w:br/>
      </w:r>
    </w:p>
    <w:p>
      <w:r>
        <w:t>几十年来，嘉乐顿珠谋求各种途径让自1959年以来流亡海外的弟弟返回西藏。他与国际社会的领导人打交道，希望借助各种利益相关者的力量来推动西藏的独立。</w:t>
        <w:br/>
      </w:r>
    </w:p>
    <w:p>
      <w:r>
        <w:t>One of six children born to farmers in the Chinese town of Takster, Mr. Thondup served as a lifelong adviser and advocate for his younger brother. Sent abroad to study, he was the only one of his siblings not destined for religious life.</w:t>
        <w:br/>
      </w:r>
    </w:p>
    <w:p>
      <w:r>
        <w:t>嘉乐顿珠出生于中国当采镇（今青海红崖村，译注）的一个农民家里，家里有六个孩子。他一生都是弟弟的顾问和支持者。他被送到国外学习，是兄弟姐妹中唯一一个没有接受宗教生活训练的人。</w:t>
        <w:br/>
      </w:r>
    </w:p>
    <w:p>
      <w:r>
        <w:t>Freed from spiritual obligations, Mr. Thondup spent his life working for Tibetan autonomy, sometimes more aggressively than others.</w:t>
        <w:br/>
      </w:r>
    </w:p>
    <w:p>
      <w:r>
        <w:t>在不受精神义务约束的情况下，嘉乐顿珠一生都致力于争取西藏的自治，有时表现得比其他人更为激进。</w:t>
        <w:br/>
      </w:r>
    </w:p>
    <w:p>
      <w:r>
        <w:t>Mr. Thondup settled in India in 1952 and was an early mediator when the Dalai Lama fled there after the failed 1959 Tibetan uprising against Chinese rule. Mr. Thondup would later call his brother’s safe passage to India one of his greatest achievements.</w:t>
        <w:br/>
      </w:r>
    </w:p>
    <w:p>
      <w:r>
        <w:t>嘉乐顿珠于1952年定居印度，达赖喇嘛在1959年反抗中国统治的起义失败后逃往印度时，他是早期的调解人。嘉乐顿珠后来声称，弟弟安全抵达印度是他最大的成就之一。</w:t>
        <w:br/>
      </w:r>
    </w:p>
    <w:p>
      <w:r>
        <w:t>Mr. Thondup would go on to cultivate some of the first official Tibetan contacts with Indian and American authorities in the 1950s and 1960s, asking for their support. In the 1950s, he aided the C.I.A. in an ill-fated attempt to arm Tibetan separatists against the Communist Chinese government.</w:t>
        <w:br/>
      </w:r>
    </w:p>
    <w:p>
      <w:r>
        <w:t>在20世纪50年代和60年代，嘉乐顿珠代表西藏与印度和美国当局建立了一些最早的官方联系，寻求他们的支持。在50年代，他协助中情局武装西藏的分离主义者，对抗共产党政府，但行动以失败告终。</w:t>
        <w:br/>
      </w:r>
    </w:p>
    <w:p>
      <w:r>
        <w:t>Mr. Thondup periodically met with Chinese leaders in efforts to ease Chinese influence over Tibet. Even as talks broke down in recent years, he urged Tibetans to stay engaged.</w:t>
        <w:br/>
      </w:r>
    </w:p>
    <w:p>
      <w:r>
        <w:t>嘉乐顿珠定期与中国领导人会面，谋求减轻中国对西藏的影响。即使在近年来谈判破裂的情况下，他仍然敦促藏人继续保持接触。</w:t>
        <w:br/>
      </w:r>
    </w:p>
    <w:p>
      <w:r>
        <w:t>“It’s essential for Tibetan people not to lose hope in pleading for our rights to the Chinese government,” Mr. Thondup said at a news conference in 2008. He published an autobiography in 2015, “The Noodlemaker of Kalimpong,” about his life of activism and the Tibetan struggle against Chinese rule.</w:t>
        <w:br/>
      </w:r>
    </w:p>
    <w:p>
      <w:r>
        <w:t>“对西藏人民来说，在向中国政府争取我们的权利时，不要失去希望，这是至关重要的，”嘉乐顿珠在2008年的一次新闻发布会上说。他在2015年出版了自传《噶伦堡的制面师》(The Noodlemaker of Kalimpong)，讲述了他的奋斗历程，以及西藏反抗中国统治的斗争。</w:t>
        <w:br/>
      </w:r>
    </w:p>
    <w:p>
      <w:r>
        <w:t>The Dalai Lama led a prayer service on Sunday for his brother, his office said.</w:t>
        <w:br/>
      </w:r>
    </w:p>
    <w:p>
      <w:r>
        <w:t>达赖喇嘛的办公室表示，达赖喇嘛周日主持了为哥哥举行的悼念法会。</w:t>
        <w:br/>
      </w:r>
    </w:p>
    <w:p>
      <w:r>
        <w:t>After the service, as the recitation concluded, the Dalai Lama rose from his seat, saluted a photo of his late brother and returned to his living space, the statement from his office said.</w:t>
        <w:br/>
      </w:r>
    </w:p>
    <w:p>
      <w:r>
        <w:t>达赖喇嘛办公室的声明称，仪式过后，随着念诵的结束，达赖喇嘛从座位上站起来，向已故兄长的照片行礼，然后回到自己的住所。</w:t>
        <w:br/>
      </w:r>
    </w:p>
    <w:p>
      <w:pPr>
        <w:pStyle w:val="Heading1"/>
        <w:spacing w:before="0" w:after="280"/>
      </w:pPr>
      <w:r>
        <w:rPr>
          <w:rFonts w:ascii="Times New Roman" w:hAnsi="Times New Roman" w:eastAsia="宋体"/>
          <w:b/>
          <w:sz w:val="52"/>
        </w:rPr>
        <w:t>微软和英伟达为何不向特朗普“献媚”</w:t>
      </w:r>
    </w:p>
    <w:p>
      <w:r>
        <w:t>Microsoft and Nvidia: The Tech Giants Taking a Quieter Approach to Trump</w:t>
        <w:br/>
      </w:r>
    </w:p>
    <w:p>
      <w:r>
        <w:t>SEATTLE — On a recent Friday afternoon, Jensen Huang, CEO of the chipmaker Nvidia, slipped into the White House to meet President Donald Trump for the first time. There was no fanfare, and he left without a single public photo taken of the two.</w:t>
        <w:br/>
      </w:r>
    </w:p>
    <w:p>
      <w:r>
        <w:t>西雅图——最近一个周五的下午，芯片制造商英伟达的首席执行官黄仁勋悄然进入白宫，与特朗普总统首次会面。没有大张旗鼓的宣传，他离开时，两人也没有公开合影。</w:t>
        <w:br/>
      </w:r>
    </w:p>
    <w:p>
      <w:r>
        <w:t>Two weeks earlier, Microsoft CEO Satya Nadella had a lengthy lunch with Trump at his Mar-a-Lago estate in Florida. They dined with little fuss and also barely made the news.</w:t>
        <w:br/>
      </w:r>
    </w:p>
    <w:p>
      <w:r>
        <w:t>两周前，微软首席执行官萨蒂亚·纳德拉与特朗普在佛罗里达州的马阿拉歌庄园共进了长时间的午餐。他们的用餐没有引起太多关注，也几乎没有成为新闻。</w:t>
        <w:br/>
      </w:r>
    </w:p>
    <w:p>
      <w:r>
        <w:t>Neither executive joined his big tech contemporaries who stood ramrod behind Trump at his inauguration. Instead, the two were on entirely different continents: Nadella was traveling to the World Economic Forum in Davos, Switzerland, while Huang was wrapping up a visit to see suppliers and employees in Taiwan and China.</w:t>
        <w:br/>
      </w:r>
    </w:p>
    <w:p>
      <w:r>
        <w:t>在特朗普的就职典礼上，这两位高管没有像其他大型科技公司高管那样，笔直地站在他身后。实际上，他们两人当时身处完全不同的大陆：纳德拉正在前往瑞士达沃斯参加世界经济论坛，而黄仁勋正结束在台湾和中国对供应商和员工的拜访。</w:t>
        <w:br/>
      </w:r>
    </w:p>
    <w:p>
      <w:r>
        <w:t>The absence at the inauguration of the chief executives of two of the world’s most valuable companies was perhaps the most visual sign that some companies were trying a lower-key approach as Trump returned to Washington, even as some peers took to flamboyant displays of courtship.</w:t>
        <w:br/>
      </w:r>
    </w:p>
    <w:p>
      <w:r>
        <w:t>全球最有价值的两家公司的首席执行官缺席就职典礼，这或许是最直观的迹象，表明在特朗普返回华盛顿后，一些公司正试图采取低调的做法，即使一些同行采取浮夸的方式示好。</w:t>
        <w:br/>
      </w:r>
    </w:p>
    <w:p>
      <w:r>
        <w:t>For companies like Microsoft and Nvidia, which unlike many of their peers haven’t angered Trump, “it is almost business as usual,” said S. Somasegar, a former Microsoft executive now at Madrona Venture Group who speaks regularly with Nadella.</w:t>
        <w:br/>
      </w:r>
    </w:p>
    <w:p>
      <w:r>
        <w:t>不同于许多科技公司，微软和英伟达并没有激怒特朗普，对它们这样的公司来说，“几乎是一切照旧，”微软前高管、现任职于马德罗纳创业集团的索马塞加说，他经常与纳德拉交谈。</w:t>
        <w:br/>
      </w:r>
    </w:p>
    <w:p>
      <w:r>
        <w:t>While Microsoft and Nvidia share a quieter approach to Trump, their footprints in Washington are the polar opposite. Microsoft, on the cusp of its 50th anniversary and schooled by its antitrust fight more than two decades ago, is arguably tech’s savviest player on policy issues, with a strong lobbying arm and executives who have nurtured contacts in both political parties.</w:t>
        <w:br/>
      </w:r>
    </w:p>
    <w:p>
      <w:r>
        <w:t>虽然微软和英伟达与特朗普打交道的方式都比较低调，但它们在华盛顿的足迹却截然相反。微软即将迎来成立50周年，在二十多年前的反垄断斗争中积累了丰富的经验，可以说是科技界在政策问题上最精明的参与者，拥有强大的游说力量，以及在两党都有人脉关系的高管。</w:t>
        <w:br/>
      </w:r>
    </w:p>
    <w:p>
      <w:r>
        <w:t>Nvidia, on the other hand, is a rookie in Washington. Its profile has grown rapidly in the last few years, thanks to its overwhelming control of the specialized chips that other tech companies need to build big artificial intelligence systems.</w:t>
        <w:br/>
      </w:r>
    </w:p>
    <w:p>
      <w:r>
        <w:t>而英伟达则是华盛顿的新秀。在过去几年里，它的知名度迅速提升，这得益于它对专用芯片的强大控制，这些芯片是其他科技公司用来构建大型人工智能系统所必需的。</w:t>
        <w:br/>
      </w:r>
    </w:p>
    <w:p>
      <w:r>
        <w:t>The stakes for both companies are high. The new administration has to finalize rules about the sale of Nvidia chips and building Microsoft data centers overseas. Microsoft also has an array of other concerns, including cybersecurity, the regulation of AI systems and the electricity demands to power data centers. After a breakthrough development by the startup DeepSeek, Nvidia also faces a risk that the administration could further curtail sales of its chips to China.</w:t>
        <w:br/>
      </w:r>
    </w:p>
    <w:p>
      <w:r>
        <w:t>这两家公司都与新政府利益攸关。新政府必须敲定有关英伟达芯片销售和微软在海外建设数据中心的规定。微软还面临一系列其他问题，包括网络安全、人工智能系统的监管以及数据中心的电力需求。在初创公司DeepSeek取得突破性进展后，英伟达还面临政府可能进一步限制其芯片对华销售的风险。</w:t>
        <w:br/>
      </w:r>
    </w:p>
    <w:p>
      <w:r>
        <w:t>“Everyone has to come to the table, and they will do it in different ways, because as the saying goes, if you’re not at the table, you’re on the menu,” said Kevin Madden, a senior partner at Penta Group, a global strategy firm, and a former senior strategist on Mitt Romney’s 2012 presidential campaign.</w:t>
        <w:br/>
      </w:r>
    </w:p>
    <w:p>
      <w:r>
        <w:t>“每个人都必须参与进来，他们会以不同的方式这样做，因为俗话说得好，如果你不坐在桌前，你就在菜单上，”全球战略公司Penta Group高级合伙人、米特·罗姆尼2012年总统竞选活动前高级策略师凯文·马登说。</w:t>
        <w:br/>
      </w:r>
    </w:p>
    <w:p>
      <w:r>
        <w:t>Their quieter strategies were on display around the inauguration. Brad Smith, Microsoft’s president, attended a reception for Cabinet members hosted by Vice President JD Vance. A week later, Smith and Nadella went to a black-tie dinner that was hosted by the Alfalfa Club and attended by Cabinet nominees Howard Lutnick, Linda McMahon and Doug Burgum, the former governor of North Dakota and Nadella’s old mentor at Microsoft. Nvidia’s vice president of external affairs, Ned Finkle, and some of Nvidia’s policy staff members also attended inauguration celebrations.</w:t>
        <w:br/>
      </w:r>
    </w:p>
    <w:p>
      <w:r>
        <w:t>他们的低调战略在就职典礼前后展现出来。微软主席布拉德·史密斯出席了副总统JD·万斯为内阁成员举办的招待会。一周后，史密斯和纳德拉参加了苜蓿草俱乐部举办的正式晚宴，出席的还有内阁提名人霍华德·卢特尼克、琳达·麦克马洪和北达科他州前州长、纳德拉在微软的昔日导师道格·伯格姆。英伟达负责对外事务的副总裁内德·芬克尔和该公司的一些政策工作人员也出席了就职庆祝活动。</w:t>
        <w:br/>
      </w:r>
    </w:p>
    <w:p>
      <w:r>
        <w:t>Like other tech companies, Microsoft donated $1 million to Trump’s inauguration fund, but it did so after its peers. It gave $500,000 to the inaugural fund for the first Trump administration, as well as the Joe Biden inauguration in 2021. (Nvidia did not donate to the inaugural fund.)</w:t>
        <w:br/>
      </w:r>
    </w:p>
    <w:p>
      <w:r>
        <w:t>与其他科技公司一样，微软也向特朗普的就职基金捐赠了100万美元，但它是在其他公司之后捐赠的。微软向特朗普首届政府的就职基金以及2021年乔·拜登的就职基金捐赠了50万美元。（英伟达没有向就职基金捐款。）</w:t>
        <w:br/>
      </w:r>
    </w:p>
    <w:p>
      <w:r>
        <w:t>When Amazon founder Jeff Bezos and his fiancée, Lauren Sánchez, had dinner during a much-anticipated trip to Mar-a-Lago in mid-December, Instagram posts documenting it made the gossip pages.</w:t>
        <w:br/>
      </w:r>
    </w:p>
    <w:p>
      <w:r>
        <w:t>12月中旬，亚马逊创始人杰夫·贝索斯和未婚妻劳伦·桑切斯在备受瞩目的马阿拉歌庄园之旅期间共进晚餐，Instagram上的帖子记录了这一过程，并登上了八卦版面。</w:t>
        <w:br/>
      </w:r>
    </w:p>
    <w:p>
      <w:r>
        <w:t>Microsoft leaders met with Trump’s staff, Cabinet appointees and technology advisers in advance of Nadella. When they arrived at Mar-a-Lago, they knew Trump’s priorities and concerns.</w:t>
        <w:br/>
      </w:r>
    </w:p>
    <w:p>
      <w:r>
        <w:t>在纳德拉与特朗普会面之前，微软高管已与特朗普的幕僚、内阁任命人员和技术顾问有过会面。当纳德拉等高管抵达马阿拉歌时，他们已经事先了解了特朗普的优先事项和关注点。</w:t>
        <w:br/>
      </w:r>
    </w:p>
    <w:p>
      <w:r>
        <w:t>They spoke about security and investing in infrastructure, and when Trump expressed concern about the safety of nuclear power — which is gaining popularity as a supplier of electricity for data centers — Nadella, Smith and Elon Musk, who joined the lunch, tried to assuage his fears, according to a person with knowledge of the conversation.</w:t>
        <w:br/>
      </w:r>
    </w:p>
    <w:p>
      <w:r>
        <w:t>据一位知情人士透露，他们谈到了安全和投资基础设施的问题，特朗普对核电的安全性表示担忧——作为数据中心的电力供应来源，核电越来越受欢迎——纳德拉、史密斯和参加午餐会的埃隆·马斯克试图打消他的顾虑。</w:t>
        <w:br/>
      </w:r>
    </w:p>
    <w:p>
      <w:r>
        <w:t>Nvidia’s Huang skipped Mar-a-Lago and waited nearly two weeks after the inauguration to visit the administration.</w:t>
        <w:br/>
      </w:r>
    </w:p>
    <w:p>
      <w:r>
        <w:t>黄仁勋没有前往马阿拉歌，而是在就职典礼结束近两周后才拜访白宫。</w:t>
        <w:br/>
      </w:r>
    </w:p>
    <w:p>
      <w:r>
        <w:t>By the time he arrived in Washington this month, it had become clear that the Trump administration could be a threat to Nvidia’s business.</w:t>
        <w:br/>
      </w:r>
    </w:p>
    <w:p>
      <w:r>
        <w:t>当他本月抵达华盛顿时，已经很明显，特朗普政府可能对英伟达的业务构成威胁。</w:t>
        <w:br/>
      </w:r>
    </w:p>
    <w:p>
      <w:r>
        <w:t>Lutnick, a wealthy donor to Trump who had been chosen to lead the Commerce Department, told Congress during his nomination hearing days earlier that he thought the American tech companies, including Nvidia, “need to stop helping” China.</w:t>
        <w:br/>
      </w:r>
    </w:p>
    <w:p>
      <w:r>
        <w:t>鲁特尼克是特朗普的一位富有捐赠者，被任命为商务部部长，几天前他在提名听证会上对国会说，他认为包括英伟达在内的美国科技公司“需要停止帮助”中国。</w:t>
        <w:br/>
      </w:r>
    </w:p>
    <w:p>
      <w:r>
        <w:t>“If they’re going to compete with us, let them compete, but stop using our tools to compete with us,” he said.</w:t>
        <w:br/>
      </w:r>
    </w:p>
    <w:p>
      <w:r>
        <w:t>“如果他们要和我们竞争，那就让他们来，但别再利用我们的工具和我们竞争，”他说。</w:t>
        <w:br/>
      </w:r>
    </w:p>
    <w:p>
      <w:r>
        <w:t>The comments shattered Nvidia’s hopes that Trump might usher in a lighter regulatory environment than his predecessor.</w:t>
        <w:br/>
      </w:r>
    </w:p>
    <w:p>
      <w:r>
        <w:t>这番话打破了英伟达对特朗普可能带来比前任更宽松监管环境的希望。</w:t>
        <w:br/>
      </w:r>
    </w:p>
    <w:p>
      <w:r>
        <w:t>Under Biden, the United States curbed the sale of Nvidia chips to China and capped the sales of its AI chips to more than 100 other countries. The expansion and enforcement of those rules fall to the Trump administration.</w:t>
        <w:br/>
      </w:r>
    </w:p>
    <w:p>
      <w:r>
        <w:t>拜登执政期间，美国限制向中国出售英伟达芯片，并对英伟达人工智能芯片向其他100多个国家的销售设置了上限。这些规则的扩大和执行将由特朗普政府实行。</w:t>
        <w:br/>
      </w:r>
    </w:p>
    <w:p>
      <w:r>
        <w:t>During Huang’s afternoon meeting with Trump, their first ever, Huang talked about AI policy and semiconductors. But afterward, Trump told reporters that he couldn’t say whether he would ban more of Nvidia’s chip sales to China. He added that while “it was a good meeting,” the administration still planned to put tariffs on chips made overseas, which would cut into Nvidia’s profits because its chips are made in Taiwan.</w:t>
        <w:br/>
      </w:r>
    </w:p>
    <w:p>
      <w:r>
        <w:t>在那天下午黄仁勋与特朗普的首次会面中，黄仁勋谈到了人工智能政策和半导体。但事后，特朗普告诉记者，他不能确定是否会禁止更多英伟达芯片销往中国。他还说，虽然“这是一次很好的会面”，但政府仍计划对海外制造的芯片征收关税，这将削减英伟达的利润，因为其芯片是在台湾制造的。</w:t>
        <w:br/>
      </w:r>
    </w:p>
    <w:p>
      <w:r>
        <w:t>In the face of White House pressure, Nvidia has been beefing up its Washington presence. Last Monday, the company, which opened its first office there last year, brought on board a Republican government affairs executive, Stewart Barber, who previously worked as an adviser to Ivanka Trump, said two people familiar with Nvidia’s office who asked for anonymity to discuss personnel.</w:t>
        <w:br/>
      </w:r>
    </w:p>
    <w:p>
      <w:r>
        <w:t>面对白宫的压力，英伟达一直在加强其在华盛顿的影响力。上周一，据两位熟悉英伟达办公室、要求匿名讨论人事问题的人士透露，该公司聘请了共和党政府事务执行官斯图尔特·巴伯，他此前曾担任伊万卡·特朗普的顾问。英伟达去年在华盛顿开设了第一个办公室。</w:t>
        <w:br/>
      </w:r>
    </w:p>
    <w:p>
      <w:r>
        <w:t>The company has applied to become a member of the Information Technology Industry Council, a policy group that represents most of the leading tech companies. It has also hired American Global Strategies, a geopolitical advisory group led by Robert C. O’Brien, who served as White House national security adviser for two years under Trump.</w:t>
        <w:br/>
      </w:r>
    </w:p>
    <w:p>
      <w:r>
        <w:t>该公司已申请成为信息技术产业委员会的成员，这是一个代表大多数领先科技公司的政策团体。公司还聘请了美国全球战略公司，这是一个由罗伯特·奥布莱恩领导的地缘政治咨询集团，奥布莱恩曾在特朗普执政时期担任过两年的白宫国家安全顾问。</w:t>
        <w:br/>
      </w:r>
    </w:p>
    <w:p>
      <w:r>
        <w:t>Nvidia’s belated expansion in Washington can also be attributed to a recognition that its newfound prominence demanded it become more engaged. In a little over a year, Nvidia’s market value has ballooned by $2 trillion, making it one of the world’s three most valuable public companies, with Microsoft and Apple.</w:t>
        <w:br/>
      </w:r>
    </w:p>
    <w:p>
      <w:r>
        <w:t>英伟达在华盛顿开展迟来的扩大影响力行动也是因为它认识到，该公司新获得的显著地位要求它更多地参与。在一年多一点的时间里，英伟达的市值猛增了2万亿美元，使其成为与微软和苹果并列的全球三大最有价值上市公司之一。</w:t>
        <w:br/>
      </w:r>
    </w:p>
    <w:p>
      <w:pPr>
        <w:pStyle w:val="Heading1"/>
        <w:spacing w:before="0" w:after="280"/>
      </w:pPr>
      <w:r>
        <w:rPr>
          <w:rFonts w:ascii="Times New Roman" w:hAnsi="Times New Roman" w:eastAsia="宋体"/>
          <w:b/>
          <w:sz w:val="52"/>
        </w:rPr>
        <w:t>特朗普和马斯克的危险之“爱”</w:t>
      </w:r>
    </w:p>
    <w:p>
      <w:r>
        <w:t>Musk’s Lost Boys and Trump’s Mean Girls</w:t>
        <w:br/>
      </w:r>
    </w:p>
    <w:p>
      <w:r>
        <w:t>Tom Stoppard wrote in “The Real Thing,” his enticing play about infidelity: “To marry one actress is unfortunate. To marry two is simply asking for it.”</w:t>
        <w:br/>
      </w:r>
    </w:p>
    <w:p>
      <w:r>
        <w:t>汤姆·斯托帕德在他那部关于不忠的动人话剧《真东西》中写道：“娶一个女演员是不幸的。娶两个简直是自讨苦吃。”</w:t>
        <w:br/>
      </w:r>
    </w:p>
    <w:p>
      <w:r>
        <w:t>Here’s a political corollary: To elect one Emperor of Chaos is unfortunate. To let two run the government is simply asking for it.</w:t>
        <w:br/>
      </w:r>
    </w:p>
    <w:p>
      <w:r>
        <w:t>这里有一个政治上的类比：选出一个制造混乱的皇帝是不幸的。让两个这样的人管理政府则是自讨苦吃。</w:t>
        <w:br/>
      </w:r>
    </w:p>
    <w:p>
      <w:r>
        <w:t>Presidents Trump and Musk have merged their cult followings, attention addictions, conspiratorial mind-sets, disinformation artistry, disdain for the Constitution, talent for apocalyptic marketing and jumping-from-thing-to-thing styles.</w:t>
        <w:br/>
      </w:r>
    </w:p>
    <w:p>
      <w:r>
        <w:t>特朗普总统和马斯克将他们的狂热追随者、对关注的上瘾、阴谋论心态、造谣艺术、对宪法的蔑视、世界末日式营销的天赋，以及朝三暮四的行事风格融为了一体。</w:t>
        <w:br/>
      </w:r>
    </w:p>
    <w:p>
      <w:r>
        <w:t>With a pitiless and mindless velocity, they are running roughshod over the government — and the globe.</w:t>
        <w:br/>
      </w:r>
    </w:p>
    <w:p>
      <w:r>
        <w:t>他们以冷酷无情、毫无理智的速度，肆意践踏着政府乃至整个世界。</w:t>
        <w:br/>
      </w:r>
    </w:p>
    <w:p>
      <w:r>
        <w:t>Queasy D.C. denizens are waiting anxiously to see if judges can save the country from the scofflaws running it.</w:t>
        <w:br/>
      </w:r>
    </w:p>
    <w:p>
      <w:r>
        <w:t>惴惴不安的华府人士正焦急地等待，想看看法官们是否能拯救这个国家，使其免于这些肆意践踏法律的当权者的破坏。</w:t>
        <w:br/>
      </w:r>
    </w:p>
    <w:p>
      <w:r>
        <w:t>The two unchecked and unbalanced billionaires are entwined in a heady and earth-shattering relationship.</w:t>
        <w:br/>
      </w:r>
    </w:p>
    <w:p>
      <w:r>
        <w:t>这两位不受约束、不受制衡的亿万富翁纠缠在一起，展开了一段失去理智、惊天动地的关系。</w:t>
        <w:br/>
      </w:r>
    </w:p>
    <w:p>
      <w:r>
        <w:t>“I love @realDonaldTrump as much as a straight man can love another man,” Musk posted on X on Friday.</w:t>
        <w:br/>
      </w:r>
    </w:p>
    <w:p>
      <w:r>
        <w:t>马斯克周五在X上发帖说：“我对@realDonaldTrump（特朗普的个人帐号）的爱是一个直男对另一个男人最高的爱。”</w:t>
        <w:br/>
      </w:r>
    </w:p>
    <w:p>
      <w:r>
        <w:t>He may simply be offering affection to ward off any jealousy Trump felt when he saw Time’s new cover illustration: Musk in the Oval behind the Resolute Desk.</w:t>
        <w:br/>
      </w:r>
    </w:p>
    <w:p>
      <w:r>
        <w:t>他可能只是在表达爱意，以消除特朗普看到《时代》周刊新封面时的嫉妒之情，图中的马斯克坐在总统办公桌后。</w:t>
        <w:br/>
      </w:r>
    </w:p>
    <w:p>
      <w:r>
        <w:t>Elon Musk is brainy but he’s not your usual presidential brain trust.</w:t>
        <w:br/>
      </w:r>
    </w:p>
    <w:p>
      <w:r>
        <w:t>埃隆·马斯克很聪明，但他不是常规的总统智囊。</w:t>
        <w:br/>
      </w:r>
    </w:p>
    <w:p>
      <w:r>
        <w:t>Although everyone in Washington, including some in Trump’s inner circle, expect the two pathological narcissists to barrel into each other, they both seem to be getting what they want from the relationship.</w:t>
        <w:br/>
      </w:r>
    </w:p>
    <w:p>
      <w:r>
        <w:t>尽管华盛顿的每个人，包括特朗普核心圈子中的一些人，都预期这两个病态的自恋狂会发生正面冲突，但他们似乎都从这段关系中得到了自己想要的东西。</w:t>
        <w:br/>
      </w:r>
    </w:p>
    <w:p>
      <w:r>
        <w:t>Trump loves to be admired by the elites, and he adores money. Musk has gotten the keys to the American kingdom so he can attack “the woke mind virus,” which Musk says “killed” his “son,” who transitioned as a teenager. Both men are driven by revenge to smash up the government.</w:t>
        <w:br/>
      </w:r>
    </w:p>
    <w:p>
      <w:r>
        <w:t>特朗普喜欢被精英们崇拜，他也喜欢钱。马斯克已经拿到了美国王国的钥匙，这样他就可以攻击“觉醒思维的病毒”，他表示，这个病毒“杀死”了他的在十几岁时就选择变性的“儿子”。两个人都在复仇的驱使下试图摧毁政府。</w:t>
        <w:br/>
      </w:r>
    </w:p>
    <w:p>
      <w:r>
        <w:t>The president and the tech lord even have progeny, little Elons: the lost boys of DOGE, a gang of Gen-Zers in jeans with backpacks and bags of Doritos bursting into federal agencies to gut them and force bureaucrats to justify their existence.</w:t>
        <w:br/>
      </w:r>
    </w:p>
    <w:p>
      <w:r>
        <w:t>总统和这位科技大佬甚至还有徒子徒孙，也就是那些小埃隆：政府效率部(DOGE)的迷失男孩，一帮穿着牛仔裤、背着背包、带着一袋袋多力多滋玉米片的Z世代们冲进联邦机构，大搞破坏，迫使官僚们为自己存在的价值做出辩护。</w:t>
        <w:br/>
      </w:r>
    </w:p>
    <w:p>
      <w:r>
        <w:t>Their backgrounds and work are shrouded in secrecy, even as they access the government’s most sensitive information.</w:t>
        <w:br/>
      </w:r>
    </w:p>
    <w:p>
      <w:r>
        <w:t>他们的背景和工作都笼罩在神秘的面纱下，尽管他们接触的是政府最敏感的信息。</w:t>
        <w:br/>
      </w:r>
    </w:p>
    <w:p>
      <w:r>
        <w:t>“Muskrats,” as the bureaucrats they call “dinosaurs” named them, are rifling the government’s computers. A 19-year-old with the internet pseudonym “Big Balls” lost an earlier internship for leaking company secrets; a 25-year-old was ousted over racist posts. He wrote on X, “I was racist before it was cool,” and “You could not pay me to marry outside of my ethnicity,” and “Normalize Indian hate.” Even though he is married to an Indian American, Vice President JD Vance rescued the “kid,” as he called him, and helped him get his job back.</w:t>
        <w:br/>
      </w:r>
    </w:p>
    <w:p>
      <w:r>
        <w:t>这些“麝鼠”正在翻阅政府的电脑，这是被他们称为“恐龙”的官僚给他们起的外号。一个网名为Big Balls的19岁年轻人因为泄露公司机密而失去了早前的实习机会；一个25岁的年轻人因为种族主义帖子而被解雇。他在X上写道：“我在种族主义流行之前就是种族主义者”、‘你就是给钱，我也不会和其他种族的人结婚’、“让对印度人的仇恨正常化”。尽管副总统JD·万斯的妻子是印度裔美国人，但他还是救了这个他口中的“孩子”，并帮他找回了工作。</w:t>
        <w:br/>
      </w:r>
    </w:p>
    <w:p>
      <w:r>
        <w:t>It’s not that we don’t need to rein in spending, including what is spent on risibly P.C. programs. But the disdain for Congress and the rule of law, and the glee at erasing so many jobs and programs, as if there is no human cost, is reprehensible. We are, after all, only carbon-based beings.</w:t>
        <w:br/>
      </w:r>
    </w:p>
    <w:p>
      <w:r>
        <w:t>我们并不是不需要控制开支，包括花在荒谬的政治正确项目上的开支。但是，对国会和法治的蔑视，以及对大量工作岗位和项目被取消感到窃喜，仿佛这不需要任何人付出任何代价，是应该受到谴责的。毕竟，我们都只是碳基生物。</w:t>
        <w:br/>
      </w:r>
    </w:p>
    <w:p>
      <w:r>
        <w:t>The lost boys of DOGE fit in well with the “Mean Girls” attitude of Trump’s Washington. On Friday, the DOGE X account posted before-and-after pictures of the U.S. Agency for International Development entrance; they had stripped it of all identification. Their post even trolled Kamala Harris, using her viral phrase: “Unburdened by what has been.”</w:t>
        <w:br/>
      </w:r>
    </w:p>
    <w:p>
      <w:r>
        <w:t>DOGE迷失男孩们与特朗普华盛顿的“刻薄女孩”态度不谋而合。周五，DOGE的X账号发了美国国际开发署入口处的前后对比照片；他们剥去了所有标识，甚至在帖子中嘲讽贺锦丽，使用了她的流行语：“放下过去的负担”。</w:t>
        <w:br/>
      </w:r>
    </w:p>
    <w:p>
      <w:r>
        <w:t>The Silicon Valley digerati don’t care about the old world in Washington, D.C., churning out meddlesome regulations, laws and taxes. They are cocky about creating a new world, shaped by a new species, A.I.</w:t>
        <w:br/>
      </w:r>
    </w:p>
    <w:p>
      <w:r>
        <w:t>硅谷的数字精英们并不关心华盛顿特区的那个旧世界，那里的官僚们不断推出烦人的法规、法律和税收，他们对创造一个由人工智能这一新物种塑造的新世界自信无比。</w:t>
        <w:br/>
      </w:r>
    </w:p>
    <w:p>
      <w:r>
        <w:t>Donald and Elon are emotional time bombs, lashing out in the crudest and cruelest ways. Trump’s amoral, puerile, wrecking-ball style is now squared by Musk’s.</w:t>
        <w:br/>
      </w:r>
    </w:p>
    <w:p>
      <w:r>
        <w:t>特朗普和马斯克都是情绪的定时炸弹，以最原始、最肆意的方式发泄情绪。特朗普那种不考虑道德、幼稚、不顾后果的风格现在与马斯克的风格相得益彰。</w:t>
        <w:br/>
      </w:r>
    </w:p>
    <w:p>
      <w:r>
        <w:t>It’s rich that the world’s richest man is rooting around trying to wipe out vast numbers of government workers, saying, “Sorry, you can’t have your $85,000 a year job and your health insurance.”</w:t>
        <w:br/>
      </w:r>
    </w:p>
    <w:p>
      <w:r>
        <w:t>这位世界首富竟然四处奔走，试图砍掉大量政府工作人员，对他们说“对不起，你不能拥有年薪8.5万美元的工作和医疗保险”，这可真是讽刺。</w:t>
        <w:br/>
      </w:r>
    </w:p>
    <w:p>
      <w:r>
        <w:t>“They don’t care if the government delivers food or comes in and rescues your town from a flood or teaches poor kids in the inner city because they don’t have to live through any of those things themselves,” said the Trump biographer Tim O’Brien. “They’re rich and powerful, so they’re insulated from consequences of their actions.”</w:t>
        <w:br/>
      </w:r>
    </w:p>
    <w:p>
      <w:r>
        <w:t>“他们不在乎政府是否会送食物，是否会在洪水中拯救你的小镇，是否会为城市贫困区的穷孩子提供教育，因为他们自己不需要经历这些事情，”特朗普传记的作者蒂姆·奥布莱恩说。“他们有钱有势，所以他们的行为不受后果影响。”</w:t>
        <w:br/>
      </w:r>
    </w:p>
    <w:p>
      <w:r>
        <w:t>Trump cares about being popular and Musk doesn’t. So their relationship will probably remain strong until Elon cuts so many benefits from the Trump faithful that they tell Trump they no longer love him.</w:t>
        <w:br/>
      </w:r>
    </w:p>
    <w:p>
      <w:r>
        <w:t>特朗普在乎自己是否受欢迎，而马斯克不在乎。因此，他们的关系可能会一直很牢固，直到马斯克削减太多特朗普忠实拥护者的好处，以至于他们告诉特朗普，他们不再爱他了。</w:t>
        <w:br/>
      </w:r>
    </w:p>
    <w:p>
      <w:r>
        <w:t>And the bromance may not end with a bang. It could very well end with a bot.</w:t>
        <w:br/>
      </w:r>
    </w:p>
    <w:p>
      <w:r>
        <w:t>这段兄弟情可能不会以一场爆炸性的冲突结束。它很可能以一个机器人结束。</w:t>
        <w:br/>
      </w:r>
    </w:p>
    <w:p>
      <w:r>
        <w:t>When Trump turns 80, as a birthday present, Elon and the lost boys could create an A.I.-fueled Trump bot, a real-time video head trained on his news conferences and everything he has ever tweeted.</w:t>
        <w:br/>
      </w:r>
    </w:p>
    <w:p>
      <w:r>
        <w:t>当特朗普年满80岁时，作为生日礼物，埃隆和迷失男孩们可以创造一个人工智能驱动的特朗普机器人，一个实时视频头，用他的新闻发布会，以及他发布过的所有推文来做训练。</w:t>
        <w:br/>
      </w:r>
    </w:p>
    <w:p>
      <w:r>
        <w:t>Jaron Lanier, the father of virtual reality, slyly says that Trump would be “an unusually easy person to plausibly fake.”</w:t>
        <w:br/>
      </w:r>
    </w:p>
    <w:p>
      <w:r>
        <w:t>虚拟现实之父贾伦·拉尼尔微妙地说，特朗普将是“一个异常容易被伪造得像那么回事的人”。</w:t>
        <w:br/>
      </w:r>
    </w:p>
    <w:p>
      <w:r>
        <w:t>“Gradually it’ll be normalized,” Lanier told me. “People will get used to it more and more, and then it’ll actually start to be treated as the president. If you look at it on your phone or your computer, it would look just like him. The underlying software could be presented as a hologram onstage. It might even run in the next election. And they’ll go to the Supreme Court and say, ‘We know that the president can only have two terms, but this isn’t really the president. This is the Trump bot and A.I.s are people, too.’ Essentially allowing a continuation of the same administration into a third term.”</w:t>
        <w:br/>
      </w:r>
    </w:p>
    <w:p>
      <w:r>
        <w:t>“逐渐地，这将被正常化，”拉尼尔对我说。“人们会越来越习惯，然后就会开始真正把它当作总统。如果你在手机或电脑上看它，就会觉得它和总统一模一样。底层软件可以作为全息图在舞台上展示。它甚至可以参加下届大选。他们会对最高法院说，‘我们知道总统只能连任两届，但这不是真正的总统。这是特朗普机器人，人工智能也是人。’从本质上来说，让同一个政府延续到第三个任期。”</w:t>
        <w:br/>
      </w:r>
    </w:p>
    <w:p>
      <w:r>
        <w:t>All Hail President Trump Bot, engineered by Elon Musk.</w:t>
        <w:br/>
      </w:r>
    </w:p>
    <w:p>
      <w:r>
        <w:t>向埃隆·马斯克打造的特朗普总统机器人致敬。</w:t>
        <w:br/>
      </w:r>
    </w:p>
    <w:p>
      <w:pPr>
        <w:pStyle w:val="Heading1"/>
        <w:spacing w:before="0" w:after="280"/>
      </w:pPr>
      <w:r>
        <w:rPr>
          <w:rFonts w:ascii="Times New Roman" w:hAnsi="Times New Roman" w:eastAsia="宋体"/>
          <w:b/>
          <w:sz w:val="52"/>
        </w:rPr>
        <w:t>特朗普新关税行动：征收钢铝关税、推出对等关税</w:t>
      </w:r>
    </w:p>
    <w:p>
      <w:r>
        <w:t>Trump Says He Will Announce Reciprocal Tariffs Next Week</w:t>
        <w:br/>
      </w:r>
    </w:p>
    <w:p>
      <w:r>
        <w:t>Latest: President Trump on Sunday said that he would impose a 25 percent tariff on all foreign steel and aluminum imports into the United States starting Monday and would take other action to even out tariff rates with the rest of the world later this week. The president said his metal tariffs would apply to “everybody,” including Canada and Mexico, America’s allies and its largest trading partners.</w:t>
        <w:br/>
      </w:r>
    </w:p>
    <w:p>
      <w:r>
        <w:t>最新消息：特朗普周日表示，他将从周一开始对所有进口到美国的外国钢铁和铝征收25%的关税，并将在本周晚些时候采取其他措施，使关税水平与其他国家对美国产品的征税保持对等。总统表示，金属关税将适用于“所有人”，包括加拿大和墨西哥——美国的盟友和最大的贸易伙伴。</w:t>
        <w:br/>
      </w:r>
    </w:p>
    <w:p>
      <w:r>
        <w:t>President Trump indicated he was ready to broaden his trade war on Friday, saying that he would announce reciprocal tariffs on other countries next week.</w:t>
        <w:br/>
      </w:r>
    </w:p>
    <w:p>
      <w:r>
        <w:t>特朗普总统上周五表示，他已准备好扩大贸易战，下周将宣布对其他国家征收对等关税。</w:t>
        <w:br/>
      </w:r>
    </w:p>
    <w:p>
      <w:r>
        <w:t>Such a measure would raise the levies the United States charges on imports to match what other countries charge on American products, a move that could trigger new trade fights.</w:t>
        <w:br/>
      </w:r>
    </w:p>
    <w:p>
      <w:r>
        <w:t>这一措施将提高美国对进口商品的征税，使之与其他国家对美国产品的征税相匹配，这可能引发新的贸易争端。</w:t>
        <w:br/>
      </w:r>
    </w:p>
    <w:p>
      <w:r>
        <w:t>Speaking to reporters before a meeting with Prime Minister Shigeru Ishiba of Japan at the White House, Mr. Trump said that the tariffs would restore fairness to trading relationships and eliminate U.S. trade deficits.</w:t>
        <w:br/>
      </w:r>
    </w:p>
    <w:p>
      <w:r>
        <w:t>特朗普在白宫与日本首相石破茂会晤前对记者表示，关税将恢复贸易关系的公平性，并消除美国的贸易赤字。</w:t>
        <w:br/>
      </w:r>
    </w:p>
    <w:p>
      <w:r>
        <w:t>Making trade more reciprocal, Mr. Trump said, would ensure “that we’re treated evenly with other countries; we don’t want any more, any less,” he added.</w:t>
        <w:br/>
      </w:r>
    </w:p>
    <w:p>
      <w:r>
        <w:t>他说，让贸易更加对等将确保“我们和其他国家受到平等的对待；我们不想要更多，也不想要更少”。</w:t>
        <w:br/>
      </w:r>
    </w:p>
    <w:p>
      <w:r>
        <w:t>It’s the latest indication that Mr. Trump is willing to use tariffs broadly and unsparingly. He has already imposed an additional 10 percent tariff on all products from China, in addition to the levies on hundreds of billions of dollars of goods in his first term.</w:t>
        <w:br/>
      </w:r>
    </w:p>
    <w:p>
      <w:r>
        <w:t>这是特朗普愿意广泛而毫不留情地使用关税手段的最新迹象。除了在第一任期内对数千亿美元的商品征收关税外，他已经对来自中国的所有商品加征10%的关税。</w:t>
        <w:br/>
      </w:r>
    </w:p>
    <w:p>
      <w:r>
        <w:t>Over the past week, the president came within hours of imposing sweeping tariffs on Canada and Mexico, America’s largest trading partners, saying those countries were sending drugs and migrants to the United States. He ultimately paused those measures for 30 days after the countries offered him some concessions.</w:t>
        <w:br/>
      </w:r>
    </w:p>
    <w:p>
      <w:r>
        <w:t>过去一周里，他差一点就要对美国最大的贸易伙伴加拿大和墨西哥征收全面关税，称这两个国家向美国输送毒品和移民。在对方做出一些让步后，他决定将这些措施暂停30天。</w:t>
        <w:br/>
      </w:r>
    </w:p>
    <w:p>
      <w:r>
        <w:t>Mr. Trump did not say which countries he would target with reciprocal tariffs. He said that tariffs on Japan were an option if the U.S. trade deficit with that country didn’t fall to zero. But he also claimed that the roughly $68 billion trade deficit could be eliminated by Japan purchasing more oil and gas.</w:t>
        <w:br/>
      </w:r>
    </w:p>
    <w:p>
      <w:r>
        <w:t>特朗普没有说明他将对哪些国家征收对等关税。他表示，如果美国对日本的贸易逆差没有降到零，对日本征收关税就是一个选项。但他也声称，只要日本购买更多的石油和天然气，就可以抵消大约680亿美元的贸易逆差。</w:t>
        <w:br/>
      </w:r>
    </w:p>
    <w:p>
      <w:r>
        <w:t>Earlier this week, Mr. Trump indicated he had the European Union in his sights, saying that the bloc would “definitely” face tariffs and “pretty soon.” Mr. Trump has often criticized the European Union for charging a higher tariff on American cars that the U.S. does for European ones, as well as for running a trade surplus with the United States.</w:t>
        <w:br/>
      </w:r>
    </w:p>
    <w:p>
      <w:r>
        <w:t>上周早些时候，特朗普表示他已将欧盟作为目标，称欧盟“肯定”会面临关税，而且是“很快”。特朗普经常批评欧盟对美国汽车征收的关税高于美国对欧洲汽车征收的关税，以及欧盟对美国的贸易顺差。</w:t>
        <w:br/>
      </w:r>
    </w:p>
    <w:p>
      <w:r>
        <w:t>Mr. Trump floated proposals in both his first term and his 2024 campaign of making trade more reciprocal by matching the tariff rates that other countries impose on American products.</w:t>
        <w:br/>
      </w:r>
    </w:p>
    <w:p>
      <w:r>
        <w:t>特朗普在其第一任期和2024年的竞选活动中都提出了让贸易更加对等的建议，即通过与其他国家对美国产品征收的关税税率相匹配的方式来实现。</w:t>
        <w:br/>
      </w:r>
    </w:p>
    <w:p>
      <w:r>
        <w:t>He has also said in recent days that he planned to impose tariffs on a variety of critical industries, like copper, steel, aluminum, pharmaceuticals and semiconductors. On Friday, he also said that tariffs on foreign cars are “always on the table.”</w:t>
        <w:br/>
      </w:r>
    </w:p>
    <w:p>
      <w:r>
        <w:t>他最近几天还表示，计划对铜、钢、铝、药品和半导体等多个关键行业征收关税。上周五，他还表示，对外国汽车征收关税“始终是一个选择”。</w:t>
        <w:br/>
      </w:r>
    </w:p>
    <w:p>
      <w:r>
        <w:t>At a subsequent news conference Friday with Mr. Ishiba, Mr. Trump said that he prefers a reciprocal tariff to a “flat” tariff, which would be a blanket levy on all imports from around the world.</w:t>
        <w:br/>
      </w:r>
    </w:p>
    <w:p>
      <w:r>
        <w:t>在周五与石破茂随后举行的新闻发布会上，特朗普表示，他更倾向于对等关税，而不是“统一”关税，后者是对来自全球的所有进口商品征收同样的关税。</w:t>
        <w:br/>
      </w:r>
    </w:p>
    <w:p>
      <w:r>
        <w:t>“I think that’s the only fair way to do it,” Mr. Trump said.</w:t>
        <w:br/>
      </w:r>
    </w:p>
    <w:p>
      <w:r>
        <w:t>“我认为这是唯一公平的做法，”特朗普说。</w:t>
        <w:br/>
      </w:r>
    </w:p>
    <w:p>
      <w:r>
        <w:t>Asked if Japan would retaliate if the United States imposed tariffs on its exports, Mr. Ishiba demurred. “I am unable to respond to a theoretical question,” he said.</w:t>
        <w:br/>
      </w:r>
    </w:p>
    <w:p>
      <w:r>
        <w:t>当被问及如果美国对日本出口产品征收关税，日本是否会采取报复行动时，石破茂回绝了这个问题。他说：“我无法回答一个假设性的问题。”</w:t>
        <w:br/>
      </w:r>
    </w:p>
    <w:p>
      <w:r>
        <w:t>Also on Friday, the president signed an executive order that would temporarily walk back part of his measure against China, by allowing low-cost products from the country to once again come into the United States tariff free.</w:t>
        <w:br/>
      </w:r>
    </w:p>
    <w:p>
      <w:r>
        <w:t>在周五同一天，特朗普签署了一项行政命令，暂时收回了他对中国采取的部分措施，允许来自中国的低价产品再次免关税进入美国。</w:t>
        <w:br/>
      </w:r>
    </w:p>
    <w:p>
      <w:r>
        <w:t>The order reverses, at least for now, a decision that Mr. Trump made last Saturday, when he signed an order eliminating so-called de minimis treatment for goods from China. The de minimis provision had allowed products under $800 to come into the United States without being subject to tariffs and with less information given to customs. Trump officials had said the administration was ending the exemption on goods from China because it was providing a conduit for fentanyl and the materials to make it to flow into the United States.</w:t>
        <w:br/>
      </w:r>
    </w:p>
    <w:p>
      <w:r>
        <w:t>特朗普于2月1号签署了一项命令，取消了对来自中国商品的所谓“最低限度豁免”规定。该规定允许低于800美元的产品进入美国而无需缴纳关税，并且只需向海关提供较少信息。特朗普的官员曾表示，政府将终止对中国商品的豁免，因为中国为芬太尼和制造芬太尼的材料流入美国提供了渠道。</w:t>
        <w:br/>
      </w:r>
    </w:p>
    <w:p>
      <w:r>
        <w:t>The brief elimination of the exemption meant that hundreds of thousands of packages coming into the United States each day from China were suddenly subject to tariffs and requirements for much more information.</w:t>
        <w:br/>
      </w:r>
    </w:p>
    <w:p>
      <w:r>
        <w:t>这一豁免的短暂取消意味着，每天从中国进入美国的数十万个包裹突然要被征收关税并被要求提供更多信息。</w:t>
        <w:br/>
      </w:r>
    </w:p>
    <w:p>
      <w:r>
        <w:t>The swift change sowed confusion among retailers and shippers. Many sellers on e-commerce platforms were taken by surprise. The U.S. Postal Service temporarily stopped accepting packages from China on Wednesday, though by Thursday morning it said it would once again accept them.</w:t>
        <w:br/>
      </w:r>
    </w:p>
    <w:p>
      <w:r>
        <w:t>这一迅速的变化给零售商和托运公司制造了混乱。电子商务平台上的许多卖家都感到措手不及。美国邮政服务上周三暂时停止接收来自中国的包裹，但到周四上午，它表示将再次接收这些包裹。</w:t>
        <w:br/>
      </w:r>
    </w:p>
    <w:p>
      <w:r>
        <w:t>In the executive order Friday, the president said that de minimis treatment would continue to be available for goods from China for now, but that it would cease once the secretary of commerce notified him that systems had been put “in place to fully and expediently process and collect tariff revenue.”</w:t>
        <w:br/>
      </w:r>
    </w:p>
    <w:p>
      <w:r>
        <w:t>在上周五的行政命令中，特朗普表示，目前将继续对来自中国的商品提供“最低限度豁免”，但一旦商务部长通知他已经建立好“全面、迅速地处理和征收关税收入的系统”，该规则就将停止。</w:t>
        <w:br/>
      </w:r>
    </w:p>
    <w:p>
      <w:r>
        <w:t>Shipping companies like FedEx and UPS have done steady business as a result of the de minimis measure and have fought to preserve it. The executive chairman and founder of FedEx, Frederick Smith, visited the White House for meetings Thursday, according to Reuters. It is not clear who he met with.</w:t>
        <w:br/>
      </w:r>
    </w:p>
    <w:p>
      <w:r>
        <w:t>联邦快递和UPS等运输公司因“最低限度豁免”而获得了稳定的业务，并一直在努力维持该规则。据路透社报道，联邦快递执行主席、创始人弗雷德里克·史密斯上周四拜访白宫并参加了会谈。目前尚不清楚他会见了哪些人。</w:t>
        <w:br/>
      </w:r>
    </w:p>
    <w:p>
      <w:r>
        <w:t>Timothy Brightbill, a trade expert at the law firm Wiley Rein, said that the order “appears to concede, at least for now, that the United States does not have the systems in place it would need to collect tariffs on the enormous and growing number of de minimis shipments each year from China.”</w:t>
        <w:br/>
      </w:r>
    </w:p>
    <w:p>
      <w:r>
        <w:t>威利·莱恩律师事务所的贸易专家蒂莫西·布莱特比尔表示，该命令“似乎承认，至少目前，美国还没有必要的制度来对每年来自中国的数量巨大且不断增长的低价货物征收关税”。</w:t>
        <w:br/>
      </w:r>
    </w:p>
    <w:p>
      <w:r>
        <w:t>Mr. Brightbill said he expected that the Commerce Department, as well as Customs and Border Protection, which processes imports, would make it a priority to ensure that these new tariffs can soon be collected. “Both the administration and Congress want to fix this loophole,” he said.</w:t>
        <w:br/>
      </w:r>
    </w:p>
    <w:p>
      <w:r>
        <w:t>布莱特比尔称，他预计商务部以及负责处理进口的海关和边境保护局将优先确保尽快征收这些新关税。他说：“政府和国会都希望修补这个漏洞。”</w:t>
        <w:br/>
      </w:r>
    </w:p>
    <w:p>
      <w:r>
        <w:t>Kim Glas, chief executive of the National Council of Textile Organizations, said getting rid of de minimis would change the behavior of companies by moving them away from the system of shipping millions of small packages because it would eliminate the incentive to do so. That, she said, would alleviate the burden on Customs and Border Protection.</w:t>
        <w:br/>
      </w:r>
    </w:p>
    <w:p>
      <w:r>
        <w:t>全国纺织组织理事会首席执行官金·格拉斯表示，取消“最低限度豁免”规则将改变许多公司的行为，让它们不再使用运输数百万个小包裹的系统，因为这将消除他们这样做的动机。她说，这将减轻海关和边境保护局的负担。</w:t>
        <w:br/>
      </w:r>
    </w:p>
    <w:p>
      <w:r>
        <w:t>“It no longer will make financial sense for importers to import everything in small individual packages,” Ms. Glas said in an interview early Friday. “So what this will do — and this won’t happen overnight, but it will happen — is a lot of the packages will go back to being transported via ship and freight in larger containers destined for the U.S. market, which will make C.B.P.’s job easier.”</w:t>
        <w:br/>
      </w:r>
    </w:p>
    <w:p>
      <w:r>
        <w:t>“对于进口商来说，以单个小包装进口所有商品不再具有经济意义，”格拉斯上周五早些时候接受采访时说。“因此，这将导致——这不会在一夜之间发生，但一定会发生——许多包裹将重新通过船运和货运，装在运往美国市场的大型集装箱中，这将使美国海关和边境保护局的工作变得轻松一点。”</w:t>
        <w:br/>
      </w:r>
    </w:p>
    <w:p>
      <w:pPr>
        <w:pStyle w:val="Heading1"/>
        <w:spacing w:before="0" w:after="280"/>
      </w:pPr>
      <w:r>
        <w:rPr>
          <w:rFonts w:ascii="Times New Roman" w:hAnsi="Times New Roman" w:eastAsia="宋体"/>
          <w:b/>
          <w:sz w:val="52"/>
        </w:rPr>
        <w:t>特朗普与普京通话，称将启动乌克兰停战谈判</w:t>
      </w:r>
    </w:p>
    <w:p>
      <w:r>
        <w:t>Trump Says Call With Putin Is Beginning of Ukraine Peace Negotiations</w:t>
        <w:br/>
      </w:r>
    </w:p>
    <w:p>
      <w:r>
        <w:t>President Trump said on Wednesday that he had a “lengthy and highly productive phone call” with President Vladimir V. Putin of Russia, characterizing it as the beginning of a negotiation to end the war in Ukraine.</w:t>
        <w:br/>
      </w:r>
    </w:p>
    <w:p>
      <w:r>
        <w:t>周三，特朗普总统表示自己与俄罗斯总统普京进行了“富有成效的长时间电话通话”，并称这是结束乌克兰战争谈判的开始。</w:t>
        <w:br/>
      </w:r>
    </w:p>
    <w:p>
      <w:r>
        <w:t>It was the first confirmed conversation between the two men during Mr. Trump’s second term, coming as Mr. Trump has made clear to advisers that finding a U.S.-backed end to a war that Russia began is a priority for his administration.</w:t>
        <w:br/>
      </w:r>
    </w:p>
    <w:p>
      <w:r>
        <w:t>这是特朗普第二任期内两人之间首次得到确认的通话，此前特朗普已向顾问们明确表示，在美国的支持下结束这场由俄罗斯挑起的战争是其政府的首要任务。</w:t>
        <w:br/>
      </w:r>
    </w:p>
    <w:p>
      <w:r>
        <w:t>“We each talked about the strengths of our respective Nations, and the great benefit that we will someday have in working together,” Mr. Trump wrote in a social media post. “But first, as we both agreed, we want to stop the millions of deaths taking place in the War with Russia/Ukraine.” (An estimated several hundred thousand deaths have occurred in the conflict, not millions.)</w:t>
        <w:br/>
      </w:r>
    </w:p>
    <w:p>
      <w:r>
        <w:t>“我们都谈到了各自国家的优势，以及我们有一天可以在合作中获得的巨大利益，”特朗普在社交媒体上写道。“但首先，正如我们双方都同意的那样，我们希望制止数百万人在俄乌战争中丧生。”（据估计，这场冲突造成数以十万计的人数死亡，而不是数以百万计的人数。）</w:t>
        <w:br/>
      </w:r>
    </w:p>
    <w:p>
      <w:r>
        <w:t>For Mr. Putin, the call was a major milestone, signifying the collapse of Western efforts to isolate him diplomatically after he invaded Ukraine nearly three years ago. Ever since Mr. Trump’s re-election in November, the Russian president has heaped praise on Mr. Trump, underlining the Kremlin’s hope that the new American leader could reshape Moscow’s relationship with Washington and back away from supporting Ukraine.</w:t>
        <w:br/>
      </w:r>
    </w:p>
    <w:p>
      <w:r>
        <w:t>对普京来说，这次通话是一个重要的里程碑，标志着西方在近三年前他入侵乌克兰后在外交上孤立他的努力已经失败。特朗普去年11月再次当选以来，这位俄罗斯总统一直对特朗普大加赞赏，这凸显出克里姆林宫希望这位新的美国领导人能够重塑莫斯科与华盛顿的关系，不再支持乌克兰。</w:t>
        <w:br/>
      </w:r>
    </w:p>
    <w:p>
      <w:r>
        <w:t>The conversation between the two presidents came a day after Russia agreed to release an imprisoned American teacher in exchange for the United States returning a convicted cybercriminal to Russia.</w:t>
        <w:br/>
      </w:r>
    </w:p>
    <w:p>
      <w:r>
        <w:t>在两国总统进行对话的前一天，俄罗斯同意释放一名被监禁的美国教师，以换取美国将一名被定罪的网络罪犯送回俄罗斯。</w:t>
        <w:br/>
      </w:r>
    </w:p>
    <w:p>
      <w:r>
        <w:t>Mr. Trump, for whom fear of a nuclear war dates back decades, has long sought a better relationship with Russia. At a summit with Mr. Putin in Helsinki, Finland, in his first term, Mr. Trump accepted Mr. Putin’s statement that Russia did not interfere in the election he had won, a view that contradicted the assessment of U.S. intelligence officials.</w:t>
        <w:br/>
      </w:r>
    </w:p>
    <w:p>
      <w:r>
        <w:t>特朗普对核战争的恐惧可以追溯到几十年前，长期以来，他一直在寻求与俄罗斯建立更好的关系。在他第一任期内与普京在芬兰赫尔辛基的峰会上，特朗普接受了普京的说法，即俄罗斯没有干预他赢得的选举，这一观点与美国情报官员的评估相矛盾。</w:t>
        <w:br/>
      </w:r>
    </w:p>
    <w:p>
      <w:r>
        <w:t>Mr. Trump campaigned last year on a pledge to settle the war in Ukraine in “24 hours,” a hyperbolic description of his own deal-making skills that nonetheless underscored how important achieving a peace agreement was to him.</w:t>
        <w:br/>
      </w:r>
    </w:p>
    <w:p>
      <w:r>
        <w:t>特朗普去年竞选时承诺在“24小时”内解决乌克兰战争，这是对他自己交易能力的夸张描述，但也凸显了达成和平协议对他的重要性。</w:t>
        <w:br/>
      </w:r>
    </w:p>
    <w:p>
      <w:r>
        <w:t>His announcement of a plan to work with Russia on a cease-fire comes amid fears in Ukraine that Mr. Putin and Mr. Trump would forge a close relationship that would push Ukraine to the sidelines in any peace talks.</w:t>
        <w:br/>
      </w:r>
    </w:p>
    <w:p>
      <w:r>
        <w:t>在他宣布计划与俄罗斯合作实现停火时，乌克兰担心普京和特朗普会建立密切关系，从而使得乌克兰被排除在任何和平谈判之外。</w:t>
        <w:br/>
      </w:r>
    </w:p>
    <w:p>
      <w:r>
        <w:t>After speaking to Mr. Trump on Wednesday, President Volodymyr Zelensky of Ukraine emphasized that he would be part of the process, writing on social media that he and the U.S. president were “charting our next steps to stop Russian aggression and ensure a lasting, reliable peace. As President Trump said, ‘Let’s get it done.’”</w:t>
        <w:br/>
      </w:r>
    </w:p>
    <w:p>
      <w:r>
        <w:t>乌克兰总统泽连斯基在周三与特朗普通话后强调，他将参与这一进程，他在社交媒体上写道，他和美国总统正在“规划我们下一步的行动，以阻止俄罗斯的侵略，确保持久、可靠的和平”。正如特朗普总统所说，‘咱们把这件事办成。’”</w:t>
        <w:br/>
      </w:r>
    </w:p>
    <w:p>
      <w:r>
        <w:t>Mr. Trump said his conversation with Mr. Zelensky “went very well.”</w:t>
        <w:br/>
      </w:r>
    </w:p>
    <w:p>
      <w:r>
        <w:t>特朗普表示，他与泽连斯基的谈话“非常顺利”。</w:t>
        <w:br/>
      </w:r>
    </w:p>
    <w:p>
      <w:r>
        <w:t>“He, like President Putin, wants to make PEACE,” Mr. Trump wrote in a post, adding that an initial meeting would be held on Friday in Munich, with a delegation led by Vice President JD Vance and Secretary of State Marco Rubio.</w:t>
        <w:br/>
      </w:r>
    </w:p>
    <w:p>
      <w:r>
        <w:t>“他和普京总统一样，希望实现和平，”特朗普在帖子中写道。他还表示，双方将于周五在慕尼黑举行首次会晤，届时由副总统JD·万斯和国务卿马尔科·鲁比奥率领的代表团将会出席。</w:t>
        <w:br/>
      </w:r>
    </w:p>
    <w:p>
      <w:r>
        <w:t>Mr. Trump did not elaborate on how Mr. Zelensky would factor into the discussions that he and Mr. Putin were setting in motion. Mr. Trump has long been skeptical of Ukraine and has never warmed to Mr. Zelensky.</w:t>
        <w:br/>
      </w:r>
    </w:p>
    <w:p>
      <w:r>
        <w:t>特朗普没有详细说明泽连斯基将如何参与他和普京正在启动的讨论。特朗普长期以来一直对乌克兰持怀疑态度，从未对泽连斯基表现出好感。</w:t>
        <w:br/>
      </w:r>
    </w:p>
    <w:p>
      <w:r>
        <w:t>The Kremlin’s spokesman, Dmitri S. Peskov, told reporters that Mr. Putin’s call with Mr. Trump lasted almost an hour and a half.</w:t>
        <w:br/>
      </w:r>
    </w:p>
    <w:p>
      <w:r>
        <w:t>克里姆林宫发言人德米特里·佩斯科夫告诉记者，普京与特朗普的通话持续了近一个半小时。</w:t>
        <w:br/>
      </w:r>
    </w:p>
    <w:p>
      <w:r>
        <w:t>He said that the two men agreed to hold a personal meeting and that Mr. Putin invited Mr. Trump to visit Moscow, something that Mr. Trump also alluded to in his social media post. Mr. Putin agreed with Mr. Trump that “the time has come for our countries to work together,” Mr. Peskov said.</w:t>
        <w:br/>
      </w:r>
    </w:p>
    <w:p>
      <w:r>
        <w:t>他说，两人同意举行私人会晤，普京邀请特朗普访问莫斯科，特朗普在社交媒体帖子中也提到了这件事。普京同意特朗普的看法，即“现在是我们两国合作的时候了”，佩斯科夫说。</w:t>
        <w:br/>
      </w:r>
    </w:p>
    <w:p>
      <w:r>
        <w:t>On Ukraine, Mr. Putin told Mr. Trump of “the need to eliminate the root causes of the conflict,” Mr. Peskov said. That was a sign that the Russian president would not accept a simple cease-fire in Ukraine and would seek broader concessions from Ukraine and the West before he stopped fighting.</w:t>
        <w:br/>
      </w:r>
    </w:p>
    <w:p>
      <w:r>
        <w:t>佩斯科夫说，在乌克兰问题上，普京告诉特朗普，“需要消除冲突的根源。”这表明，俄罗斯总统不会接受在乌克兰的简单停火，停止战斗之前他会寻求乌克兰和西方做出更广泛的让步。</w:t>
        <w:br/>
      </w:r>
    </w:p>
    <w:p>
      <w:r>
        <w:t>The Ukrainians appear to be facing an effort in which they have little leverage. The call between Mr. Putin and Mr. Trump came on the same day that Defense Secretary Pete Hegseth, speaking at the NATO headquarters in Brussels, said that it was an “unrealistic” objective for Ukraine to restore its borders as they were before 2014, when Russia annexed Crimea. Mr. Hegseth added that the United States did not support Ukraine’s desire to join NATO as part of a realistic peace plan.</w:t>
        <w:br/>
      </w:r>
    </w:p>
    <w:p>
      <w:r>
        <w:t>乌克兰人似乎正面临着一场他们几乎没有筹码的努力。普京和特朗普通电话的同一天，美国国防部长皮特·海格塞斯在布鲁塞尔的北约总部发表讲话称，让乌克兰恢复到2014年俄罗斯吞并克里米亚之前的边界是“不现实的”目标。海格塞斯还表示，美国不支持将乌克兰加入北约的愿望作为现实和平计划的一部分。</w:t>
        <w:br/>
      </w:r>
    </w:p>
    <w:p>
      <w:r>
        <w:t>Mr. Hegseth also suggested that Europe needed to assume a greater role in its own defense, echoing a point that Mr. Trump has made for many years.</w:t>
        <w:br/>
      </w:r>
    </w:p>
    <w:p>
      <w:r>
        <w:t>海格塞斯还表示，欧洲需要在自身防务中发挥更大的作用，这与特朗普多年来一直提出的观点相应。</w:t>
        <w:br/>
      </w:r>
    </w:p>
    <w:p>
      <w:r>
        <w:t>Mr. Trump echoed his defense secretary later on Wednesday, telling reporters that “it’s unlikely” that Ukraine would return to its pre-2014 borders. “They took a lot of land and they fought for that land,” he said. The president then added that he thought that “some of it will come back.”</w:t>
        <w:br/>
      </w:r>
    </w:p>
    <w:p>
      <w:r>
        <w:t>周三晚些时候，特朗普呼应了他的防长的看法，对记者表示，乌克兰“不太可能”回到2014年之前的边界。他说：“他们夺取了很多土地，为这些土地而战。”总统接着说，他认为“其中一些土地会回来”。</w:t>
        <w:br/>
      </w:r>
    </w:p>
    <w:p>
      <w:r>
        <w:t>But Mr. Trump also said that he intended to continue sending financial support to Ukraine, adding that he wanted it “secured.” “If we didn’t do that, Putin would say he won,” Mr. Trump said, in the clearest indication he has given that he recognizes that the aid is leverage in acquiring a deal.</w:t>
        <w:br/>
      </w:r>
    </w:p>
    <w:p>
      <w:r>
        <w:t>但特朗普也表示，他打算继续向乌克兰提供财政支持，并补充说，他希望这种支持是“有保障的”。“如果我们不这样做，普京会说他赢了，”特朗普说，这是他给出的最明确的信号，表明他承认援助是达成协议的筹码。</w:t>
        <w:br/>
      </w:r>
    </w:p>
    <w:p>
      <w:r>
        <w:t>Mr. Trump said he did not believe that Mr. Hegseth’s comment’s undermined negotiations with Russia. “I’m backing Ukraine,” Mr. Trump said from the White House.</w:t>
        <w:br/>
      </w:r>
    </w:p>
    <w:p>
      <w:r>
        <w:t>特朗普表示，他不认为海格塞斯的言论破坏了与俄罗斯的谈判。“我支持乌克兰，”特朗普在白宫说。</w:t>
        <w:br/>
      </w:r>
    </w:p>
    <w:p>
      <w:r>
        <w:t>After his call on Wednesday with Mr. Trump, Mr. Zelensky wrote on social media that they discussed a plan that would secure continued U.S. support in exchange for access to Ukrainian natural resources and the “preparation of a new document on security, economic cooperation, and resource partnership.”</w:t>
        <w:br/>
      </w:r>
    </w:p>
    <w:p>
      <w:r>
        <w:t>周三与特朗普通话后，泽连斯基在社交媒体上写道，他们讨论了一项计划，该计划将确保美国继续提供支持，以换取乌克兰的自然资源，并“准备一份关于安全、经济合作和资源伙伴关系的新文件”。</w:t>
        <w:br/>
      </w:r>
    </w:p>
    <w:p>
      <w:r>
        <w:t>The United Nations said on Wednesday that it welcomed any efforts leading to peace talks between Russia and Ukraine.</w:t>
        <w:br/>
      </w:r>
    </w:p>
    <w:p>
      <w:r>
        <w:t>周三，联合国表示，欢迎任何促成俄罗斯和乌克兰和谈的努力。</w:t>
        <w:br/>
      </w:r>
    </w:p>
    <w:p>
      <w:r>
        <w:t>“We would appreciate any efforts to resolve the war in Ukraine that would involve the Russian and Ukrainian sides, so obviously if both of them are willing to be involved in the process, that would be a welcome development,” said Farhan Haq, a U.N. spokesman.</w:t>
        <w:br/>
      </w:r>
    </w:p>
    <w:p>
      <w:r>
        <w:t>联合国发言人法尔汉·哈克说：“我们将对俄罗斯和乌克兰双方为解决乌克兰战争所做的任何努力表示赞赏，因此，很明显，如果双方都愿意参与这一进程，那将是一个值得欢迎的进展。”</w:t>
        <w:br/>
      </w:r>
    </w:p>
    <w:p>
      <w:r>
        <w:t>Mr. Trump wrote in his social media post that the U.S. negotiating team would include Mr. Rubio; John Ratcliffe, the C.I.A. director; Mr. Trump’s national security adviser, Michael Waltz; and his Middle East envoy, Steve Witkoff. Mr. Witkoff was in Moscow this week and retrieved the American schoolteacher Marc Fogel, who was imprisoned for more than three years in Russia.</w:t>
        <w:br/>
      </w:r>
    </w:p>
    <w:p>
      <w:r>
        <w:t>特朗普在社交媒体上写道，美国谈判团队将包括鲁比奥、中情局局长约翰·拉特克利夫、特朗普的国家安全顾问迈克尔·瓦尔兹，以及他的中东特使史蒂夫·维特科夫。本周，维特科夫在莫斯科救出了被俄罗斯监禁三年多的美国教师马克·福格尔。</w:t>
        <w:br/>
      </w:r>
    </w:p>
    <w:p>
      <w:r>
        <w:t>Mr. Trump did not mention Keith Kellogg, the retired general he had named as his envoy for Russia and Ukraine. Mr. Kellogg has generally taken a more aggressive posture toward Russia than some of Mr. Trump’s informal advisers, and he recently suggested that Mr. Trump could increase sanctions against Russia to force it toward a peace deal.</w:t>
        <w:br/>
      </w:r>
    </w:p>
    <w:p>
      <w:r>
        <w:t>特朗普没有提到被他任命为俄罗斯和乌克兰特使的退役将军基思·凯洛格。凯洛格对俄罗斯的态度总体上比特朗普的一些非正式顾问更为咄咄逼人，前不久，他还建议特朗普可以加大对俄罗斯的制裁，迫使其达成和平协议。</w:t>
        <w:br/>
      </w:r>
    </w:p>
    <w:p>
      <w:r>
        <w:t>When asked why Mr. Kellogg was not named as part of the negotiating team, the White House press secretary, Karoline Leavitt, told reporters on Wednesday that he remained “a critical part of this team and this effort” and that he was still “very much” a part of the administration.</w:t>
        <w:br/>
      </w:r>
    </w:p>
    <w:p>
      <w:r>
        <w:t>周三，当被问及凯洛格为何没有被提名为谈判小组的成员时，白宫新闻秘书卡罗琳·莱维特告诉记者，凯洛格仍然是“这个团队和这项努力的关键一员”，他仍然是政府“不折不扣”的一部分。</w:t>
        <w:br/>
      </w:r>
    </w:p>
    <w:p>
      <w:r>
        <w:t>Mr. Trump has repeatedly refused to say whether he had spoken to Mr. Putin before Wednesday, although several people who would know of such a call in the U.S. government were not aware of one, according to people briefed on the president’s conversations.</w:t>
        <w:br/>
      </w:r>
    </w:p>
    <w:p>
      <w:r>
        <w:t>特朗普一再拒绝透露周三之前他是否曾与普京通过电话，不过根据听取了总统谈话简报的人士透露，美国政府中理应知晓此类通话的人并不知道有过这样的通话。</w:t>
        <w:br/>
      </w:r>
    </w:p>
    <w:p>
      <w:r>
        <w:t>Mr. Trump has often made admiring remarks about the Russian president, whom he called a “genius” after the full-scale invasion of Ukraine in 2022. But in the first week of Mr. Trump’s second term, he was more critical, saying Mr. Putin should not have invaded.</w:t>
        <w:br/>
      </w:r>
    </w:p>
    <w:p>
      <w:r>
        <w:t>特朗普经常对俄罗斯总统发表赞赏的言论，他在2022年俄罗斯全面入侵乌克兰后称普京为“天才”。但在特朗普第二任期的第一周，他的批评更加严厉，称普京不应该入侵乌克兰。</w:t>
        <w:br/>
      </w:r>
    </w:p>
    <w:p>
      <w:r>
        <w:t>“He can’t be thrilled, he’s not doing so well,” Mr. Trump told reporters in the Oval Office hours after he was inaugurated last month. “Russia is bigger, they have more soldiers to lose, but that’s no way to run a country.”</w:t>
        <w:br/>
      </w:r>
    </w:p>
    <w:p>
      <w:r>
        <w:t>“他不可能很满意，他的处境不怎么好，”上个月，特朗普就职几个小时后在椭圆形办公室对记者说。“俄罗斯更大，他们能承受更多士兵的损失，但这不是治理国家的办法。”</w:t>
        <w:br/>
      </w:r>
    </w:p>
    <w:p>
      <w:pPr>
        <w:pStyle w:val="Heading1"/>
        <w:spacing w:before="0" w:after="280"/>
      </w:pPr>
      <w:r>
        <w:rPr>
          <w:rFonts w:ascii="Times New Roman" w:hAnsi="Times New Roman" w:eastAsia="宋体"/>
          <w:b/>
          <w:sz w:val="52"/>
        </w:rPr>
        <w:t>特朗普钢铝关税核心目标：中国</w:t>
      </w:r>
    </w:p>
    <w:p>
      <w:r>
        <w:t>China Is at the Heart of Trump Tariffs on Steel and Aluminum</w:t>
        <w:br/>
      </w:r>
    </w:p>
    <w:p>
      <w:r>
        <w:t>President Trump’s promise to impose 25 percent tariffs on Monday on all U.S. imports of steel and aluminum would primarily target American allies, but at their heart they strike at his longtime nemesis: China.</w:t>
        <w:br/>
      </w:r>
    </w:p>
    <w:p>
      <w:r>
        <w:t>特朗普总统承诺本周一开始对所有进口到美国的钢和铝征收25%的关税，这一举措主要针对美国的盟友，但其核心直指特朗普长期的对手：中国。</w:t>
        <w:br/>
      </w:r>
    </w:p>
    <w:p>
      <w:r>
        <w:t>The top five suppliers of steel to the American market in January were Canada, followed by Brazil, Mexico, South Korea and Germany. Canada has also led in aluminum exports to the United States, while the United Arab Emirates, Russia and China are far behind.</w:t>
        <w:br/>
      </w:r>
    </w:p>
    <w:p>
      <w:r>
        <w:t>今年1月美国市场上的前五大钢材供应国依次是加拿大、巴西、墨西哥、韩国和德国。加拿大向美国出口的铝材也居美国进口总量的榜首，而阿联酋、俄罗斯、中国向美国出口的铝材远少于加拿大。</w:t>
        <w:br/>
      </w:r>
    </w:p>
    <w:p>
      <w:r>
        <w:t>China does not export a lot of steel or aluminum directly to the United States. A succession of presidents and Commerce Department rulings have already imposed many tariffs on steel from China. Tariffs have also gone up lately on Chinese aluminum. Just last September, President Joseph R. Biden raised existing tariffs on many Chinese steel and aluminum products by up to 25 percent.</w:t>
        <w:br/>
      </w:r>
    </w:p>
    <w:p>
      <w:r>
        <w:t>中国直接向美国出口的钢材或铝材并不多。多届美国总统和商务部的裁决已对来自中国的钢材加征了不少关税。对中国铝材征收的关税最近也有所上调。仅在去年9月，拜登总统就将对中国的许多钢和铝产品的现有关税上调了25%。</w:t>
        <w:br/>
      </w:r>
    </w:p>
    <w:p>
      <w:r>
        <w:t>But China dominates the global steel and aluminum industry. Its vast, modern mills make as much or more of both metals each year as the rest of the world combined. Most of it is used within China’s borders, to build everything from high-rises and ships to washing machines and cars.</w:t>
        <w:br/>
      </w:r>
    </w:p>
    <w:p>
      <w:r>
        <w:t>但中国主导着全球的钢、铝行业。中国庞大的现代化冶炼厂每年生产的这两种金属材料与世界其他国家生产的总和相当，甚至更多。中国生产的钢材大部分在国内使用，用于建设从高层建筑和轮船、到洗衣机和汽车等各种东西上。</w:t>
        <w:br/>
      </w:r>
    </w:p>
    <w:p>
      <w:r>
        <w:t>Yet lately, China’s steel and aluminum exports are on the rise because its economy is struggling, sapping domestic demand. Many of these low-cost exports have gone to American allies like Canada and Mexico, which in turn export significant shares of their own more expensive output to the United States. Other Chinese metal exports have gone to developing countries like Vietnam, which now buys enormous quantities of semi-processed steel from China, finishes it and then re-exports it as Vietnamese steel to buyers around the globe.</w:t>
        <w:br/>
      </w:r>
    </w:p>
    <w:p>
      <w:r>
        <w:t>但中国的钢材和铝材出口最近出现上升，因为该国的经济面临困难，使得国内需求下降。许多这些低价出口产品流向了美国的盟友，比如加拿大和墨西哥，而这些国家随后又将本国相当一部分造价更高的产品出口到美国。中国的其他钢材和铝材出口销往越南等发展中国家，越南目前从中国购买大量的半成品钢，在国内进行加工后，将其作为越南钢再次出口到全球各地。</w:t>
        <w:br/>
      </w:r>
    </w:p>
    <w:p>
      <w:r>
        <w:t>China’s rising exports have upset producers and labor unions in the United States.</w:t>
        <w:br/>
      </w:r>
    </w:p>
    <w:p>
      <w:r>
        <w:t>中国钢材和铝材出口不断增长，已经令美国的生产商和工会感到不安。</w:t>
        <w:br/>
      </w:r>
    </w:p>
    <w:p>
      <w:r>
        <w:t>“China’s overcapacity is swamping world markets and severely injuring U.S. producers and workers,” said Michael Wessel, the longtime trade adviser to the United Steelworkers of America.</w:t>
        <w:br/>
      </w:r>
    </w:p>
    <w:p>
      <w:r>
        <w:t>“中国的产能过剩正在给全球市场造成冲击，严重损害了美国的生产商和工人的利益，”美国钢铁工人联合会的长期贸易顾问迈克尔·韦塞尔说。</w:t>
        <w:br/>
      </w:r>
    </w:p>
    <w:p>
      <w:r>
        <w:t>China’s foreign ministry had little to say specifically about the planned steel and aluminum tariffs at its daily briefing on Monday. “Let me stress that protectionism leads nowhere. Trade and tariff wars have no winners,” said Guo Jiakun, a ministry spokesman.</w:t>
        <w:br/>
      </w:r>
    </w:p>
    <w:p>
      <w:r>
        <w:t>中国外交部在周一的例行记者会上对美国打算提高钢材和铝材关税的问题几乎没有任何具体评论。“我要强调的是，搞保护主义没有出路，贸易战、关税战没有赢家，”外交部发言人郭嘉昆说。</w:t>
        <w:br/>
      </w:r>
    </w:p>
    <w:p>
      <w:r>
        <w:t>The planned tariffs come a week after President Trump imposed a 10 percent tariff on all imports from China. Last week, China announced that it would impose retaliatory tariffs, set to take effect on Monday, on liquefied natural gas, coal, farm machinery and other products from the United States.</w:t>
        <w:br/>
      </w:r>
    </w:p>
    <w:p>
      <w:r>
        <w:t>在征收这些新关税的一周前，特朗普已对所有来自中国的进口产品加征了10%关税。中国上周已宣布反制措施，从本周一起对来自美国的液化天然气、煤炭、农业机械，以及其他产品征收报复性关税。</w:t>
        <w:br/>
      </w:r>
    </w:p>
    <w:p>
      <w:r>
        <w:t>China’s steel glut arose from an extraordinary boom in steel mill construction that started during the early 1990s and lasted for about 15 years, said Nick Tolerico, a senior steel trade official throughout the Reagan administration who then became the president of U.S. operations for ThyssenKrupp Steel of Germany. He is now a consultant advising investment firms and companies that buy a lot of steel.</w:t>
        <w:br/>
      </w:r>
    </w:p>
    <w:p>
      <w:r>
        <w:t>中国的钢铁供应过剩，原因是中国从20世纪90年代初开始的炼钢厂建设热潮一直持续了约15年，尼克·托勒里科说，他曾在整个里根政府期间担任高级钢铁贸易官员，后来担任过德国蒂森克虏伯钢铁公司的美国业务总裁。他现在为投资公司和购买大量钢铁的公司提供咨询服务。</w:t>
        <w:br/>
      </w:r>
    </w:p>
    <w:p>
      <w:r>
        <w:t>Not seen since the 1940s has any country commanded the world’s steel industry on China’s scale today. The United States made half the world’s steel then, but its share has fallen since then to less than 5 percent.</w:t>
        <w:br/>
      </w:r>
    </w:p>
    <w:p>
      <w:r>
        <w:t>自20世纪40年代以来，还从来没有一个国家以当今中国的规模主导世界钢铁行业。虽然美国曾在20世纪40年代生产了全球一半的钢铁，但此后其份额已降到5%以下。</w:t>
        <w:br/>
      </w:r>
    </w:p>
    <w:p>
      <w:r>
        <w:t>For years, China’s construction industry used immense quantities of steel. A building boom produced abundant housing for the country’s 1.4 billion people and enough empty apartments for another 300 million people.</w:t>
        <w:br/>
      </w:r>
    </w:p>
    <w:p>
      <w:r>
        <w:t>多年来，中国的建筑业消耗了大量的钢材。这场建筑热潮除了为中国的14亿人口提供了充足的住房外，也制造了足够另外3亿人居住的空置公寓。</w:t>
        <w:br/>
      </w:r>
    </w:p>
    <w:p>
      <w:r>
        <w:t>The overhang of empty apartments has now propelled a housing market crash and an abrupt stall in construction. Desperate to avoid shutting down, China’s mills have responded with a surge in steel exports to countries all over the world. They have accepted lower and lower prices for their steel over the last several years, triggering a global erosion in prices.</w:t>
        <w:br/>
      </w:r>
    </w:p>
    <w:p>
      <w:r>
        <w:t>空置公寓的积压现在已导致了房地产市场崩溃，建筑业突然停滞。为避免关闭，中国的炼钢厂采取了向世界各国大量出口钢材的做法。它们在过去几年里接受了越来越低的价格，导致了全球性的价格下跌。</w:t>
        <w:br/>
      </w:r>
    </w:p>
    <w:p>
      <w:r>
        <w:t>The falling prices have hurt the American steel industry, a politically powerful constituency in key electoral regions. The United Steelworkers of America is headquartered in Pittsburgh, at the core of the industry’s longtime base in Pennsylvania, which has proved central to recent presidential elections. U.S. Steel, an emblem of America’s formerly outsize role in steel production, is also in Pennsylvania.</w:t>
        <w:br/>
      </w:r>
    </w:p>
    <w:p>
      <w:r>
        <w:t>钢价下跌已给美国的钢铁行业造成伤害，该行业在几个关键选区具有很大的政治影响力。美国钢铁工人联合会总部所在的匹兹堡位于该行业的长期大本营宾夕法尼亚州的核心地带，而宾夕法尼亚州在最近的总统大选中被证明起了重要作用。美国钢铁公司也在宾夕法尼亚州，该公司是美国曾在钢铁生产上起过重要作用的象征。</w:t>
        <w:br/>
      </w:r>
    </w:p>
    <w:p>
      <w:r>
        <w:t>The steel trade backlash against China is not confined to the United States. Brazil, Canada, Indonesia and Turkey have all raised tariffs sharply in the past year on steel from China.</w:t>
        <w:br/>
      </w:r>
    </w:p>
    <w:p>
      <w:r>
        <w:t>对中国钢材出口增加的反弹不仅来自美国。巴西、加拿大、印度尼西亚和土耳其在过去一年里都大幅提高了对中国钢材的关税。</w:t>
        <w:br/>
      </w:r>
    </w:p>
    <w:p>
      <w:r>
        <w:t>During his first term, President Trump imposed supplemental 25 percent tariffs on steel and 10 percent tariffs on aluminum imports from all over the world. He then exempted big steel-producing countries like South Korea, Australia and Brazil from the tariffs in exchange for their imposing quotas for how many tons of steel they would ship each year to the United States. But he left the tariffs in place for China.</w:t>
        <w:br/>
      </w:r>
    </w:p>
    <w:p>
      <w:r>
        <w:t>特朗普在第一次担任总统期间曾对来自世界各地的钢材进口征收了25%的附加关税，对来自世界各地的铝材进口征收了10%的附加关税。后来，他免除了对韩国、澳大利亚、巴西等钢材生产大国的附加关税，作为交换，这些国家对它们每年向美国出口的钢材吨数进行了额度限制。但特朗普保留了对中国钢材的关税。</w:t>
        <w:br/>
      </w:r>
    </w:p>
    <w:p>
      <w:r>
        <w:t>The trade protections helped the American steel industry, which over the past six years has increased its capacity by about one-fifth, building modern steel mills. Older, less-efficient mills have started to run at less than full production.</w:t>
        <w:br/>
      </w:r>
    </w:p>
    <w:p>
      <w:r>
        <w:t>贸易保护主义曾为美国钢铁行业提供了帮助，美国钢铁行业在过去六年里将产能提高了约20%，建设了现代化的炼钢厂。较老、效率更低的炼钢厂已开始以低于满负荷生产的能力运行。</w:t>
        <w:br/>
      </w:r>
    </w:p>
    <w:p>
      <w:r>
        <w:t>By the last week of January, steel mills in the United States were operating at 74.4 percent of capacity, according to the American Iron and Steel Institute, a Washington-based industry group.</w:t>
        <w:br/>
      </w:r>
    </w:p>
    <w:p>
      <w:r>
        <w:t>据总部位于华盛顿的行业组织美国钢铁协会，截至今年1月的最后一周，美国炼钢厂的产能利用率为74.4%。</w:t>
        <w:br/>
      </w:r>
    </w:p>
    <w:p>
      <w:pPr>
        <w:pStyle w:val="Heading1"/>
        <w:spacing w:before="0" w:after="280"/>
      </w:pPr>
      <w:r>
        <w:rPr>
          <w:rFonts w:ascii="Times New Roman" w:hAnsi="Times New Roman" w:eastAsia="宋体"/>
          <w:b/>
          <w:sz w:val="52"/>
        </w:rPr>
        <w:t>压制负面信息，中国公司用诽谤诉讼对抗外国智库</w:t>
      </w:r>
    </w:p>
    <w:p>
      <w:r>
        <w:t>Chinese Companies’ New Tactic to Stop Damaging Research: Legal Threats</w:t>
        <w:br/>
      </w:r>
    </w:p>
    <w:p>
      <w:r>
        <w:t>A little over a year ago, a group of researchers at Sheffield Hallam University in England published a report documenting a Chinese clothing company’s potential ties to forced labor. Members of the British Parliament cited the report ahead of a November debate that criticized China for “slavery and forced labor from another era.”</w:t>
        <w:br/>
      </w:r>
    </w:p>
    <w:p>
      <w:r>
        <w:t>一年多前，英国谢菲尔德哈勒姆大学的一组研究人员发表了一份报告，记录了一家中国服装公司与强迫劳动可能存在关联。英国议会议员在去年11月的一场辩论前引用了这份报告，批评中国实行“仿佛来自于另一个时代的奴隶制和强迫劳动”。</w:t>
        <w:br/>
      </w:r>
    </w:p>
    <w:p>
      <w:r>
        <w:t>But Smart Shirts, which is a subsidiary of the manufacturer and makes clothing for major labels, filed a defamation lawsuit. And in December, a British judge delivered a ruling: The case would move forward, which could result in the university’s paying damages.</w:t>
        <w:br/>
      </w:r>
    </w:p>
    <w:p>
      <w:r>
        <w:t>但该服装公司的子公司、为各大品牌生产服装的盛泰提起了诽谤诉讼。12月，英国一名法官做出了裁决：该案将继续审理，这可能导致谢菲尔德哈勒姆大学被判支付赔偿金。</w:t>
        <w:br/>
      </w:r>
    </w:p>
    <w:p>
      <w:r>
        <w:t>The preliminary finding in the case against the university is the latest in a series of legal challenges roiling the think tanks and universities that research human rights abuses and security violations by Chinese companies. To stop the unfavorable reports, which have led to political debate and in some cases export restrictions, the companies are firing back with defamation accusations.</w:t>
        <w:br/>
      </w:r>
    </w:p>
    <w:p>
      <w:r>
        <w:t>针对研究中国公司侵犯人权和安全问题的智库和大学出现了一系列法律挑战，该初步裁决是最新一例。为了阻止不利报道，一些公司以诽谤指控进行反击。这些报道引发了政治争论，有时甚至导致出口限制。</w:t>
        <w:br/>
      </w:r>
    </w:p>
    <w:p>
      <w:r>
        <w:t>Chinese companies have sued or sent threatening legal letters to researchers in the United States, Europe and Australia close to a dozen times in recent years in an attempt to quash negative information, with half of those coming in the past two years. The unusual tactic borrows from a playbook used by corporations and celebrities to discourage damaging news coverage in the media.</w:t>
        <w:br/>
      </w:r>
    </w:p>
    <w:p>
      <w:r>
        <w:t>近年来，中国公司向美国、欧洲和澳大利亚的研究人员提出诉讼或发出威胁性律师函，试图压制负面信息的情况已有十宗左右，其中一半是在过去两年内发生的。这种不寻常的策略借鉴了企业和名人用来阻止媒体报道负面新闻的伎俩。</w:t>
        <w:br/>
      </w:r>
    </w:p>
    <w:p>
      <w:r>
        <w:t>The budding legal tactic by Chinese firms could silence critics who shed light on problematic business practices inside one of the most powerful countries in the world, researchers warn. The legal action is having a chilling affect on their work, they say, and in many cases straining the finances of their organizations.</w:t>
        <w:br/>
      </w:r>
    </w:p>
    <w:p>
      <w:r>
        <w:t>研究人员警告，中国公司正在越来越多采用的法律策略，可能会让那些揭露这个世界上最强大国家之一内部问题重重的商业行为的批评者噤声。他们表示，法律行动对他们的工作产生了寒蝉效应，在许多情况下给他们的组织带来了财务压力。</w:t>
        <w:br/>
      </w:r>
    </w:p>
    <w:p>
      <w:r>
        <w:t>The problem has become so pronounced, the U.S. House of Representatives’ Select Committee on the Chinese Communist Party held a hearing on the issue in September.</w:t>
        <w:br/>
      </w:r>
    </w:p>
    <w:p>
      <w:r>
        <w:t>这一问题变得愈发突出，美国众议院中共问题特别委员会于9月就此举行了听证会。</w:t>
        <w:br/>
      </w:r>
    </w:p>
    <w:p>
      <w:r>
        <w:t>The researchers in these cases “are faced with a choice: Be silent and back down against the C.C.P.’s pressure campaign or continue to tell the truth and face the tremendous reputational and financial costs of these lawsuits alone,” the committee’s chair, Representative John Moolenaar, a Michigan Republican, said at the hearing.</w:t>
        <w:br/>
      </w:r>
    </w:p>
    <w:p>
      <w:r>
        <w:t>该委员会主席、密歇根州共和党众议员约翰·莫勒纳尔在听证会上表示，卷入诉讼的研究人员“要么保持沉默，在中国共产党的施压行动下退缩；要么继续讲出真相，独自承担这些诉讼带来的巨大声誉和财务成本”。</w:t>
        <w:br/>
      </w:r>
    </w:p>
    <w:p>
      <w:r>
        <w:t>He added, “The Chinese Communist Party uses the American legal system to silence those who might expose them in America.”</w:t>
        <w:br/>
      </w:r>
    </w:p>
    <w:p>
      <w:r>
        <w:t>他还表示：“中国共产党利用美国的法律体系让那些可能在美国揭露他们的人噤声。”</w:t>
        <w:br/>
      </w:r>
    </w:p>
    <w:p>
      <w:r>
        <w:t>The battle between Chinese companies and critical researchers has escalated as tensions have mounted between the United States and China over trade, technology and territory.</w:t>
        <w:br/>
      </w:r>
    </w:p>
    <w:p>
      <w:r>
        <w:t>随着美中在贸易、技术和领土问题上的紧张关系加剧，中国企业与批判性研究人员之间的斗争也不断升级。</w:t>
        <w:br/>
      </w:r>
    </w:p>
    <w:p>
      <w:r>
        <w:t>Washington has taken steps to limit China’s access to resources like chips needed for artificial intelligence, and in recent days the Trump administration imposed a 10 percent tariff on all Chinese imports. Beijing countered with measures including limits on the export of rare earth minerals and an antimonopoly investigation into Google.</w:t>
        <w:br/>
      </w:r>
    </w:p>
    <w:p>
      <w:r>
        <w:t>华盛顿已采取措施限制中国获取人工智能所需的芯片等资源，最近几天，特朗普政府对所有中国进口产品加征了10%的关税。北京则采取了反击措施，包括限制稀土矿物出口、对谷歌进行反垄断调查等。</w:t>
        <w:br/>
      </w:r>
    </w:p>
    <w:p>
      <w:r>
        <w:t>Over the past decade, researchers — relying primarily on publicly available records and photographs and videos — have documented problematic business practices in China. Those reports have helped show how products made for American and European companies benefited from an epidemic of forced labor by minority ethnic Uyghurs in China. Researchers have also shed light on potential security flaws, raising national security concerns, as well as problematic connections between companies and the government.</w:t>
        <w:br/>
      </w:r>
    </w:p>
    <w:p>
      <w:r>
        <w:t>过去十年，研究人员主要依靠公开的记录、照片和视频记录了中国存在问题的商业行为。这些报告有助于揭示为美国和欧洲公司生产的产品如何受益于中国少数民族维吾尔族中广泛存在的强迫劳动。研究人员还揭示了潜在的安全漏洞，引发了国家安全担忧，以及企业与政府之间存在争议的关系。</w:t>
        <w:br/>
      </w:r>
    </w:p>
    <w:p>
      <w:r>
        <w:t>Now, Chinese corporations are increasingly hiring Western lawyers to combat those types of reports over allegations of defamation.</w:t>
        <w:br/>
      </w:r>
    </w:p>
    <w:p>
      <w:r>
        <w:t>如今，越来越多的中国企业雇佣西方法律团队，以诽谤为由来对抗此类报告。</w:t>
        <w:br/>
      </w:r>
    </w:p>
    <w:p>
      <w:r>
        <w:t>One of the first examples occurred in 2019 when Huawei, a Chinese telecommunications giant, threatened to sue the Australian Strategic Policy Institute, an Australian think tank. ASPI had released a report containing allegations that servers provided by Huawei to a coalition of African nations were sending data to Shanghai.</w:t>
        <w:br/>
      </w:r>
    </w:p>
    <w:p>
      <w:r>
        <w:t>最早的案例之一发生在2019年，当时中国电信巨头华为威胁起诉澳大利亚战略政策研究所(ASPI)，这是一家澳大利亚智库。ASPI此前发布了一份报告，指控华为为一个非洲国家联盟提供的服务器将数据发送到上海。</w:t>
        <w:br/>
      </w:r>
    </w:p>
    <w:p>
      <w:r>
        <w:t>China’s embassy in 2020 gave the Australian government a list of 14 complaints that it wanted addressed to improve relations between the countries. Grievances included Australia’s funding of ASPI, something Huawei had lobbied to stop after its report. (As of 2024, the Australian government continued to fund the organization, according to the group’s latest disclosures.)</w:t>
        <w:br/>
      </w:r>
    </w:p>
    <w:p>
      <w:r>
        <w:t>2020年，中国驻澳大利亚大使馆向澳大利亚政府提出了一份包含14项投诉的清单，希望解决这些问题以改善两国关系。这些包括澳大利亚对ASPI的资助，华为在报告发布后曾游说停止这一资助。（根据该机构最新的披露，截至2024年，澳大利亚政府仍在继续对其进行资助。）</w:t>
        <w:br/>
      </w:r>
    </w:p>
    <w:p>
      <w:r>
        <w:t>Huawei and China’s embassy did not respond to requests for comment.</w:t>
        <w:br/>
      </w:r>
    </w:p>
    <w:p>
      <w:r>
        <w:t>华为和中国驻澳大利亚大使馆未回应置评请求。</w:t>
        <w:br/>
      </w:r>
    </w:p>
    <w:p>
      <w:r>
        <w:t>ASPI remains a target of Chinese company threats over its research into topics including the use of forced labor. The think tank’s legal costs, including staff time on Chinese-related legal matters, have risen from zero in 2018 to 219,000 Australian dollars, nearly 2 percent of its 12.5-million-dollar annual budget.</w:t>
        <w:br/>
      </w:r>
    </w:p>
    <w:p>
      <w:r>
        <w:t>ASPI仍然是中国公司针对其研究课题（包括强迫劳动的使用等问题）进行威胁的目标。该智库的法律费用，包括处理与中国相关的法律事务上花费的时间成本，已从2018年的零元增至21.9万澳元，几乎占其1250万澳元年预算的2%。</w:t>
        <w:br/>
      </w:r>
    </w:p>
    <w:p>
      <w:r>
        <w:t>“It’s mountains of legal letters, hassling, going around saying, ‘We’re going to sue,’” said Danielle Cave, a director at ASPI. “It’s quite stressful, and it’s designed to distract you.”</w:t>
        <w:br/>
      </w:r>
    </w:p>
    <w:p>
      <w:r>
        <w:t>“大量的法律信件，骚扰，不停到处宣称‘我们要起诉你，’”ASPI主任丹妮尔·凯夫说。“这非常有压力，而且目的就是让你分心。”</w:t>
        <w:br/>
      </w:r>
    </w:p>
    <w:p>
      <w:r>
        <w:t>More recently, companies have issued similar threats to researchers in the United States and Britain.</w:t>
        <w:br/>
      </w:r>
    </w:p>
    <w:p>
      <w:r>
        <w:t>最近，一些公司也对美国和英国的研究人员发出了类似的威胁。</w:t>
        <w:br/>
      </w:r>
    </w:p>
    <w:p>
      <w:r>
        <w:t>Eric Sayers, who focuses on U.S.-Chinese technology policy at the American Enterprise Institute think tank, received a letter in September from lawyers demanding that he take down an opinion article he co-wrote about a Chinese drone company, Autel Robotics. The article, which was published by Defense News, a trade publication, said Chinese-made drones posed a national security risk because they could map American infrastructure.</w:t>
        <w:br/>
      </w:r>
    </w:p>
    <w:p>
      <w:r>
        <w:t>埃里克·塞尔斯是美国企业研究所专注于美中技术政策的研究员，他曾在9月收到律师函，要求他撤下他与人共同撰写的一篇关于中国无人机公司奥特尔机器人的评论文章。这篇文章在行业刊物《国防新闻》上发表，称中国制造的无人机构成国家安全风险，因为它们可以绘制美国基础设施地图。</w:t>
        <w:br/>
      </w:r>
    </w:p>
    <w:p>
      <w:r>
        <w:t>Autel’s representatives called the article “defamatory and damaging” and threatened to sue if it wasn’t removed, although they eventually dropped the matter.</w:t>
        <w:br/>
      </w:r>
    </w:p>
    <w:p>
      <w:r>
        <w:t>奥特尔公司的代表称该文章“诽谤且有害”，并威胁如果不撤下将提起诉讼，尽管他们最终放弃了此事。</w:t>
        <w:br/>
      </w:r>
    </w:p>
    <w:p>
      <w:r>
        <w:t>Mr. Sayers posted the letter on X as a warning to other researchers. He wrote that it was what Chinese government “lawfare inside our democracy looks like.”</w:t>
        <w:br/>
      </w:r>
    </w:p>
    <w:p>
      <w:r>
        <w:t>塞尔斯将这封信发布在X平台上，作为对其他研究人员的提醒。他写道，这就是中国政府“在我们的民主制度内部进行的法律战”。</w:t>
        <w:br/>
      </w:r>
    </w:p>
    <w:p>
      <w:r>
        <w:t>In May, the Center for Security and Emerging Technology at Georgetown University published a report by Anna Puglisi, a researcher who had recently departed. The report said the Chinese government was most likely involved in funding the growth of BGI, a Chinese biotechnology company.</w:t>
        <w:br/>
      </w:r>
    </w:p>
    <w:p>
      <w:r>
        <w:t>在五月份，乔治城大学的安全与新兴技术中心发布了一份由最近离职的研究员安娜·普吉利西撰写的报告。报告指出，中国政府很可能参与资助中国生物技术公司华大基因的发展。</w:t>
        <w:br/>
      </w:r>
    </w:p>
    <w:p>
      <w:r>
        <w:t>In a June letter, BGI accused Ms. Puglisi of making defamatory claims and demanded that she retract the report.</w:t>
        <w:br/>
      </w:r>
    </w:p>
    <w:p>
      <w:r>
        <w:t>去年6月，华大基因在一封信中指控普吉利西做出了诽谤性陈述，并要求她撤回报告。</w:t>
        <w:br/>
      </w:r>
    </w:p>
    <w:p>
      <w:r>
        <w:t>“We remain disappointed by Ms. Puglisi’s report, especially the numerous mistakes therein,” BGI said in a statement to The New York Times.</w:t>
        <w:br/>
      </w:r>
    </w:p>
    <w:p>
      <w:r>
        <w:t>华大基因在一份声明中对《纽约时报》表示：“我们对普吉利西女士的报告感到失望，尤其是因为其中有许多错误。”</w:t>
        <w:br/>
      </w:r>
    </w:p>
    <w:p>
      <w:r>
        <w:t>Ms. Puglisi went public with her experience during testimony before the House committee in September.</w:t>
        <w:br/>
      </w:r>
    </w:p>
    <w:p>
      <w:r>
        <w:t>普吉利西在9月向众议院委员会作证时公开了她的经历。</w:t>
        <w:br/>
      </w:r>
    </w:p>
    <w:p>
      <w:r>
        <w:t>“Speaking out today may put me in further jeopardy,” Ms. Puglisi told the committee, “but I feel that if we begin to self-censor ourselves because of the actions of an authoritarian regime, we become more like them and less like an open democracy.”</w:t>
        <w:br/>
      </w:r>
    </w:p>
    <w:p>
      <w:r>
        <w:t>她对委员会表示：“今天发声可能会让我面临更大的风险，但我觉得，如果我们因为一个独裁政权的行为而开始自我审查，我们就会变得更像他们，而不像一个开放的民主社会。”</w:t>
        <w:br/>
      </w:r>
    </w:p>
    <w:p>
      <w:r>
        <w:t>After Ms. Puglisi testified, Dewey Murdick, the executive director of her former think tank at Georgetown, said the organization stood behind her research.</w:t>
        <w:br/>
      </w:r>
    </w:p>
    <w:p>
      <w:r>
        <w:t>在普吉利西作证后，她曾效力的乔治城大学的智库的执行董事杜威·穆尔迪克表示，该组织支持她的研究。</w:t>
        <w:br/>
      </w:r>
    </w:p>
    <w:p>
      <w:r>
        <w:t>“We conducted a careful review and found no evidence to contradict the report’s findings or conclusions,” he said in a post on LinkedIn. BGI has not taken legal action against Ms. Puglisi.</w:t>
        <w:br/>
      </w:r>
    </w:p>
    <w:p>
      <w:r>
        <w:t>他在LinkedIn上的一篇帖子中表示：“我们进行了仔细的审查，未发现任何证据反驳报告的发现或结论。”华大基因没有对普吉利西采取法律行动。</w:t>
        <w:br/>
      </w:r>
    </w:p>
    <w:p>
      <w:r>
        <w:t>In England, Sheffield Hallam University researchers contacted Smart Shirts in November 2023 as they prepared the report tying its parent company to forced-labor practices, according to legal documents. After some back-and-forth, during which the company denied the allegations, the university published the report in December.</w:t>
        <w:br/>
      </w:r>
    </w:p>
    <w:p>
      <w:r>
        <w:t>根据法律文件，2023年11月，谢菲尔德哈勒姆大学的研究人员曾联系过盛泰，前者当时正在准备一份将该公司的母公司与强迫劳动行为联系起来的报告。经过一番来回沟通，在该公司否认这些指控后，谢菲尔德哈勒姆大学于12月发布了该报告。</w:t>
        <w:br/>
      </w:r>
    </w:p>
    <w:p>
      <w:r>
        <w:t>In a complaint filed with the British High Court that month, Smart Shirts said the report was false and jeopardized its business making shirts for brands like Hugo Boss, Ralph Lauren and Burberry. Smart Shirts said it believed that the allegations “have spread via the grapevine effect” among its customers.</w:t>
        <w:br/>
      </w:r>
    </w:p>
    <w:p>
      <w:r>
        <w:t>盛泰在同月向英国高等法院提起的诉状中表示，该报告是虚假的，并且危及了其为Hugo Boss、Ralph Lauren和Burberry等品牌生产衬衫的业务。盛泰表示，它认为这些指控通过“口耳相传效应”在其客户中传播开来。</w:t>
        <w:br/>
      </w:r>
    </w:p>
    <w:p>
      <w:r>
        <w:t>British defamation laws are more favorable to plaintiffs than the laws in the United States are, making Britain a popular place for individuals to sue news outlets and others over things that they write.</w:t>
        <w:br/>
      </w:r>
    </w:p>
    <w:p>
      <w:r>
        <w:t>英国的诽谤法比美国的法律更有利于原告，这使得英国成为个人因内容而起诉新闻机构和其他人的热门地点。</w:t>
        <w:br/>
      </w:r>
    </w:p>
    <w:p>
      <w:r>
        <w:t>The university declined to comment.</w:t>
        <w:br/>
      </w:r>
    </w:p>
    <w:p>
      <w:r>
        <w:t>谢菲尔德哈勒姆大学拒绝发表评论。</w:t>
        <w:br/>
      </w:r>
    </w:p>
    <w:p>
      <w:r>
        <w:t>In a statement to The Times, Smart Shirts said it welcomed supply chain research, but was disappointed that Sheffield Hallam had published the report without first allowing the company to correct inaccuracies.</w:t>
        <w:br/>
      </w:r>
    </w:p>
    <w:p>
      <w:r>
        <w:t>在给《纽约时报》的声明中，盛泰表示欢迎供应链研究，但对谢菲尔德哈勒姆大学在未先允许公司纠正不准确之处的情况下发布报告表示失望。</w:t>
        <w:br/>
      </w:r>
    </w:p>
    <w:p>
      <w:r>
        <w:t>“Our suit is aimed at addressing the material damage to our business arising from their misleading report,” the company said. “It is not aimed at suppressing the important work of researchers in general.”</w:t>
        <w:br/>
      </w:r>
    </w:p>
    <w:p>
      <w:r>
        <w:t>“我们的诉讼旨在解决因他们的误导性报告对公司业务造成的实质性损害，”该公司表示。“我们的诉讼并非旨在从整体上压制研究人员的重要工作。”</w:t>
        <w:br/>
      </w:r>
    </w:p>
    <w:p>
      <w:pPr>
        <w:pStyle w:val="Heading1"/>
        <w:spacing w:before="0" w:after="280"/>
      </w:pPr>
      <w:r>
        <w:rPr>
          <w:rFonts w:ascii="Times New Roman" w:hAnsi="Times New Roman" w:eastAsia="宋体"/>
          <w:b/>
          <w:sz w:val="52"/>
        </w:rPr>
        <w:t>马斯克置身权力巅峰：在椭圆形办公室“抢风头”？</w:t>
      </w:r>
    </w:p>
    <w:p>
      <w:r>
        <w:t>Enjoying the Pinnacle of Power, Musk Holds Court on Trump’s Stage</w:t>
        <w:br/>
      </w:r>
    </w:p>
    <w:p>
      <w:r>
        <w:t>Three weeks into this administration, hardly a day seems to go by that does not produce a norm-busting moment at the White House. But the scene that played out in the Oval Office on Tuesday afternoon was among the wildest yet.</w:t>
        <w:br/>
      </w:r>
    </w:p>
    <w:p>
      <w:r>
        <w:t>本届政府执政三周以来，白宫几乎每天都会出现打破常规的时刻。但周二下午在椭圆形办公室上演的一幕，却是迄今为止最疯狂的场景之一。</w:t>
        <w:br/>
      </w:r>
    </w:p>
    <w:p>
      <w:r>
        <w:t>President Trump sat behind the Resolute Desk while Elon Musk stood at his side and attempted to explain, for the first time in public since Inauguration Day, what it is he came to Washington to do.</w:t>
        <w:br/>
      </w:r>
    </w:p>
    <w:p>
      <w:r>
        <w:t>特朗普总统坐在坚毅桌后面，埃隆·马斯克站在他身边，自就职日以来首次公开解释他来华盛顿到底是要做什么。</w:t>
        <w:br/>
      </w:r>
    </w:p>
    <w:p>
      <w:r>
        <w:t>For weeks, he and his Dorito-dusted minions have burrowed deep inside the federal government, tearing the thing apart from within by sending workers packing and shutting down programs and entire agencies, testing if not exceeding the bounds of the law and the Constitution in the process.</w:t>
        <w:br/>
      </w:r>
    </w:p>
    <w:p>
      <w:r>
        <w:t>几周以来，马斯克和玉米片不离手的下属们深入联邦政府内部，解雇员工、关闭项目乃至整个机构，从内部把政府搞得四分五裂，在此过程中不断试探甚至可能超出了法律和宪法的界限。</w:t>
        <w:br/>
      </w:r>
    </w:p>
    <w:p>
      <w:r>
        <w:t>So far, the only explanations to be had about what they are doing or where they are going next have come in the form of brief or sometimes trolling messages on the social media platform Mr. Musk owns or in opaque statements from administration officials.</w:t>
        <w:br/>
      </w:r>
    </w:p>
    <w:p>
      <w:r>
        <w:t>到目前为止，关于他们在做什么或下一步要怎样，仅有的一些解释都来自马斯克拥有的社交媒体平台上简短或时而带有煽动性的信息，抑或政府官员的不透明声明。</w:t>
        <w:br/>
      </w:r>
    </w:p>
    <w:p>
      <w:r>
        <w:t>Dressed all in black, with a dark MAGA hat on his head and his young son fidgeting by his side or on his shoulders, Mr. Musk, seeming quite jolly about finding himself at the very pinnacle of power, sought on Tuesday to justify pushing tens of thousands of federal employees out the door by casting them as a collection of unelected and unaccountable managers of a wasteful and corrupt bureaucracy.</w:t>
        <w:br/>
      </w:r>
    </w:p>
    <w:p>
      <w:r>
        <w:t>马斯克一身黑衣，头上戴着一顶深色的MAGA帽子，年幼的儿子时而在他身边，时而在他肩头，不安分地动来动去。置身权力顶峰，马克斯似乎非常高兴。周二，他试图为自己驱逐数万名联邦雇员的行为辩护，称他们不经选举产生、不负责任，管理着浪费腐败的官僚机构。</w:t>
        <w:br/>
      </w:r>
    </w:p>
    <w:p>
      <w:r>
        <w:t>Workers overseeing contracts were mysteriously getting rich, he asserted without any backing details or evidence. Social Security was paying benefits to 150-year-olds. Taxpayers were being gouged.</w:t>
        <w:br/>
      </w:r>
    </w:p>
    <w:p>
      <w:r>
        <w:t>他在没有任何细节或证据支持的情况下断言，监督合同的工作人员正在神秘地发财。社会保障向150岁的老人支付福利。纳税人被欺骗了。</w:t>
        <w:br/>
      </w:r>
    </w:p>
    <w:p>
      <w:r>
        <w:t>Mr. Trump crossed his arms and listened while the mogul he’d turned loose told what he’d discovered.</w:t>
        <w:br/>
      </w:r>
    </w:p>
    <w:p>
      <w:r>
        <w:t>特朗普交叉着双臂，听着这位被他放出去放手做事的大亨讲述自己的发现。</w:t>
        <w:br/>
      </w:r>
    </w:p>
    <w:p>
      <w:r>
        <w:t>“If the bureaucracy is in charge,” said Mr. Musk, “then what meaning does democracy actually have?”</w:t>
        <w:br/>
      </w:r>
    </w:p>
    <w:p>
      <w:r>
        <w:t>“如果官僚机构说了算，”马斯克说，“那么民主到底还有什么意义？”</w:t>
        <w:br/>
      </w:r>
    </w:p>
    <w:p>
      <w:r>
        <w:t>He told tales of a “racket” being perpetrated by an army of bureaucrats, some “corrupt,” others merely “incompetent.” He talked about sketchy payments he’d found and “a massive number of blank checks just flying out the building,” and generally gave the impression that he had turned over a rock to find all sorts of old, rotten things squirming beneath it.</w:t>
        <w:br/>
      </w:r>
    </w:p>
    <w:p>
      <w:r>
        <w:t>他讲述了一群官僚的“勾当”，其中一些是“腐败”，另一些只是“无能”。他谈到他发现的可疑付款，以及“大量空白支票从大楼里飞出来”，给人的总体感觉是，他翻开一块石头，发现下面蠕动着各种陈旧、腐烂的东西。</w:t>
        <w:br/>
      </w:r>
    </w:p>
    <w:p>
      <w:r>
        <w:t>“The fraudsters complain the loudest,” he said about the outrage he has created, as Mr. Trump nodded appreciatively.</w:t>
        <w:br/>
      </w:r>
    </w:p>
    <w:p>
      <w:r>
        <w:t>“骗子的抱怨声是最大的，”他在谈到自己引发的愤怒时说，特朗普在一边满意地点了点头。</w:t>
        <w:br/>
      </w:r>
    </w:p>
    <w:p>
      <w:r>
        <w:t>Mr. Musk asserted that he had the right to meddle because “the people voted for major government reform” and “that’s what the people are going to get.”</w:t>
        <w:br/>
      </w:r>
    </w:p>
    <w:p>
      <w:r>
        <w:t>马斯克声称，他有权干预，因为“人民投票要求重大的政府改革”，“这就是人民将会得到的”。</w:t>
        <w:br/>
      </w:r>
    </w:p>
    <w:p>
      <w:r>
        <w:t>The world’s richest man waved off any suggestion that he stands to benefit from the dismantling of the regulatory agencies leading investigations and lawsuits against his companies. His mandate to audit the Pentagon’s spending is not a conflict of interest even though he has billions of dollars in military contracts, he maintained, because he always provides the best value to the government, and anyway, those contracts are not with him but with his companies.</w:t>
        <w:br/>
      </w:r>
    </w:p>
    <w:p>
      <w:r>
        <w:t>这位世界首富否认了他将从拆解针对其公司的调查和诉讼的监管机构中获益的说法。他坚称，尽管自己手头拥有数十亿美元的军事合同，但他审计五角大楼开支的任务并不存在利益冲突，因为他总是为政府提供最大价值，而且，无论如何，这些合同不是与他个人签订的，而是与他的公司签订的。</w:t>
        <w:br/>
      </w:r>
    </w:p>
    <w:p>
      <w:r>
        <w:t>He called himself “maximally transparent,” even though this was his first time taking questions from the news media since his slash-and-burn campaign commenced and the White House is not releasing his financial disclosure statement.</w:t>
        <w:br/>
      </w:r>
    </w:p>
    <w:p>
      <w:r>
        <w:t>他称自己“最大程度的透明”，尽管这是他自激进的竞选活动开始以来，第一次接受新闻媒体的提问，白宫也没有公布他的财务披露声明。</w:t>
        <w:br/>
      </w:r>
    </w:p>
    <w:p>
      <w:r>
        <w:t>But also in the air was this fact: Mr. Trump has generally healthy job approval numbers, suggesting that many Americans are so far supportive or at least open-minded about what Mr. Musk has been empowered to do. Taxpayers have always typically had strong suspicions about how their money is used — a reality Mr. Trump made sure to mention. “The public gets it,” he emphasized at one point.</w:t>
        <w:br/>
      </w:r>
    </w:p>
    <w:p>
      <w:r>
        <w:t>但还有一个事实也在流传：特朗普的工作支持率总体上不错，这表明到目前为止，许多美国人对马斯克被授权所做的事情持支持态度，或者至少持开放态度。纳税人通常对他们的钱被如何被使用抱有强烈怀疑——特朗普肯定会提到这一点。“公众明白这一点，”他一度强调。</w:t>
        <w:br/>
      </w:r>
    </w:p>
    <w:p>
      <w:r>
        <w:t>Occasionally, the president would chime in to echo Mr. Musk about the corruption of various unnamed bureaucrats or to otherwise offer vague pronouncements supporting his theory of the case. But for roughly half an hour, he did something highly unusual for Donald J. Trump: He largely ceded the floor.</w:t>
        <w:br/>
      </w:r>
    </w:p>
    <w:p>
      <w:r>
        <w:t>偶尔，总统也会插话，附和马斯克对各种未公开姓名的官员腐败的看法，或者发表一些模糊的声明，支持马斯克的观点。但在大约半个小时的时间里，他做了一件对自己来说极不寻常的事情：他基本上放弃了发言。</w:t>
        <w:br/>
      </w:r>
    </w:p>
    <w:p>
      <w:r>
        <w:t>It was an interesting moment for the president to summon his buddy into the Oval Office before the cameras.</w:t>
        <w:br/>
      </w:r>
    </w:p>
    <w:p>
      <w:r>
        <w:t>总统把他的朋友叫进椭圆形办公室面对镜头，这是一个有趣的时刻。</w:t>
        <w:br/>
      </w:r>
    </w:p>
    <w:p>
      <w:r>
        <w:t>Just four days earlier, Mr. Trump was asked whether he had any reaction to a new cover of Time magazine depicting Mr. Musk sitting behind the Resolute Desk. “No,” Mr. Trump had answered, before cracking: “Is Time magazine still in business? I didn’t even know that.” (Unlikely, considering the magazine put him on the cover of its “Person of the Year” issue in December, copies of which are displayed on a rack hanging on the wall of the press office down the hall.)</w:t>
        <w:br/>
      </w:r>
    </w:p>
    <w:p>
      <w:r>
        <w:t>就在四天前，特朗普被问起，他对《时代》杂志新一期封面上，马斯克坐在坚毅桌后面的画面有何感想。“没有什么想法，”特朗普回答说，然后突然问道：“《时代》杂志还在吗？我都不知道。”（这不太可能，因为《时代》杂志去年12月把他放在“年度人物”特刊封面上，大厅尽头新闻办公室墙上的架子上就摆着几本。）</w:t>
        <w:br/>
      </w:r>
    </w:p>
    <w:p>
      <w:r>
        <w:t>Now a revised version of the cover had been willed into existence, with Mr. Trump firmly planted in the chair and Mr. Musk playing the supporting role at his side.</w:t>
        <w:br/>
      </w:r>
    </w:p>
    <w:p>
      <w:r>
        <w:t>现在，一个修订版的封面诞生了，特朗普稳坐在椅子上，马斯克在他身边扮演配角。</w:t>
        <w:br/>
      </w:r>
    </w:p>
    <w:p>
      <w:r>
        <w:t>Mr. Trump tolerated the presence of Mr. Musk’s (mostly well behaved) toddler and laughed at Mr. Musk’s jokes. They presented a unified front and cast themselves as two white knights taking on a whole city of time servers. Mr. Musk pretty much admitted that he was taking the same approach to the government as he does to his companies — cut first, ask questions later. “We are moving fast, so we will make mistakes,” he said, “but we will also fix the mistakes very quickly.”</w:t>
        <w:br/>
      </w:r>
    </w:p>
    <w:p>
      <w:r>
        <w:t>特朗普容忍马斯克蹒跚学步的幼子在场（他基本上表现乖巧），并对马斯克的笑话报以笑声。他们呈现出统一战线，把自己塑造成两个白衣骑士，要挑战大群混日子的官僚。马斯克几乎承认，他对待政府的方式和对待自己的公司是一样的——先裁员，再提问。“我们行动很快，所以我们会犯错误，”他说，“但我们也会很快纠正错误。”</w:t>
        <w:br/>
      </w:r>
    </w:p>
    <w:p>
      <w:r>
        <w:t>He said that his team had restarted funding from the U.S. Agency for International Development for H.I.V. prevention plans, for example. And at one point he acknowledged that some of the eye-popping claims made about government spending were not quite right, such as an assertion that the government spent $50 million on condoms for people living in Gaza.</w:t>
        <w:br/>
      </w:r>
    </w:p>
    <w:p>
      <w:r>
        <w:t>例如，他说他的团队已经重新启动了美国国际开发署为预防艾滋病毒计划提供的资金。他还一度承认，有关政府开支的一些惊人说法并不完全正确，比如政府花了5000万美元为加沙地带的人购买避孕套。</w:t>
        <w:br/>
      </w:r>
    </w:p>
    <w:p>
      <w:r>
        <w:t>“Well, first of all, some of the things that I say will be incorrect,” he said, “and should be corrected.”</w:t>
        <w:br/>
      </w:r>
    </w:p>
    <w:p>
      <w:r>
        <w:t>“嗯，首先，我说的一些事情可能是错的，”他说，“应该加以纠正。”</w:t>
        <w:br/>
      </w:r>
    </w:p>
    <w:p>
      <w:r>
        <w:t>And, apparently, still repeated if modified. Mr. Trump listened closely as Mr. Musk then suggested that the United States should not be spending as much as it does on family planning around the world, saying, “I’m not sure we should be sending $50 million worth of condoms to anywhere.” He added, “That’s really an enormous amount of condoms, if you think about it.”</w:t>
        <w:br/>
      </w:r>
    </w:p>
    <w:p>
      <w:r>
        <w:t>而且，很显然，就算经过修正，也依然会被重复。特朗普仔细听着，马斯克接着暗示，美国不应该在世界各地的计划生育方面花费那么多，他说，“我不确定我们是否应该把价值5000万美元的避孕套送到任何地方。”他补充说，“仔细想想，这可真是海量的避孕套啊。”</w:t>
        <w:br/>
      </w:r>
    </w:p>
    <w:p>
      <w:r>
        <w:t>Mr. Trump began to laugh.</w:t>
        <w:br/>
      </w:r>
    </w:p>
    <w:p>
      <w:r>
        <w:t>特朗普大笑起来。</w:t>
        <w:br/>
      </w:r>
    </w:p>
    <w:p>
      <w:pPr>
        <w:pStyle w:val="Heading1"/>
        <w:spacing w:before="0" w:after="280"/>
      </w:pPr>
      <w:r>
        <w:rPr>
          <w:rFonts w:ascii="Times New Roman" w:hAnsi="Times New Roman" w:eastAsia="宋体"/>
          <w:b/>
          <w:sz w:val="52"/>
        </w:rPr>
        <w:t>法律学者称特朗普的行为已引发宪法危机</w:t>
      </w:r>
    </w:p>
    <w:p>
      <w:r>
        <w:t>Trump’s Actions Have Created a Constitutional Crisis, Scholars Say</w:t>
        <w:br/>
      </w:r>
    </w:p>
    <w:p>
      <w:r>
        <w:t>WASHINGTON — There is no universally accepted definition of a constitutional crisis, but legal scholars agree about some of its characteristics. It is generally the product of presidential defiance of laws and judicial rulings. It is not binary: It is a slope, not a switch. It can be cumulative, and once one starts, it can get much worse.</w:t>
        <w:br/>
      </w:r>
    </w:p>
    <w:p>
      <w:r>
        <w:t>华盛顿——关于宪法危机并没有一个普遍接受的定义，但法律学者对于它的一些特征是有共识的。它通常是总统对法律和司法裁决蔑视的产物。宪法危机并不是非黑即白：它是一种渐进的过程，而不是非此即彼。它可能是累积性的，一旦开始，可能会变得一发不可收拾。</w:t>
        <w:br/>
      </w:r>
    </w:p>
    <w:p>
      <w:r>
        <w:t>It can also be obvious, said Erwin Chemerinsky, dean of the law school at the University of California, Berkeley.</w:t>
        <w:br/>
      </w:r>
    </w:p>
    <w:p>
      <w:r>
        <w:t>加州大学伯克利分校法学院院长欧文·切默林斯基说，宪法危机也可能是显而易见的。</w:t>
        <w:br/>
      </w:r>
    </w:p>
    <w:p>
      <w:r>
        <w:t>“We are in the midst of a constitutional crisis right now,” he said Friday. “There have been so many unconstitutional and illegal actions in the first 18 days of the Trump presidency. We never have seen anything like this.”</w:t>
        <w:br/>
      </w:r>
    </w:p>
    <w:p>
      <w:r>
        <w:t>“我们现在正处于一场宪法危机之中，”他上周五说道。“在特朗普担任总统的头18天里，出现了这么多的违宪和非法行为。我们从来没有见过这样的事情。”</w:t>
        <w:br/>
      </w:r>
    </w:p>
    <w:p>
      <w:r>
        <w:t>He ticked off examples of what he called President Donald Trump’s lawless conduct: revoking birthright citizenship, freezing federal spending, shutting down an agency, removing leaders of other agencies, firing government employees subject to civil service protections and threatening to deport people based on their political views.</w:t>
        <w:br/>
      </w:r>
    </w:p>
    <w:p>
      <w:r>
        <w:t>他列举了他所称的特朗普总统无视法律的例子：取消出生公民权，冻结联邦支出，关闭一个机构，罢免其他机构的领导人，解雇受公务员保护的政府雇员，并威胁要根据政治观点驱逐人们。</w:t>
        <w:br/>
      </w:r>
    </w:p>
    <w:p>
      <w:r>
        <w:t>That is a partial list, Chemerinsky said, and it grows by the day. “Systematic unconstitutional and illegal acts create a constitutional crisis,” he said.</w:t>
        <w:br/>
      </w:r>
    </w:p>
    <w:p>
      <w:r>
        <w:t>切默林斯基表示，这还只是一部分，而且这个清单每天都在扩大。“系统性的违宪和非法行为会引发宪法危机，”他说。</w:t>
        <w:br/>
      </w:r>
    </w:p>
    <w:p>
      <w:r>
        <w:t>The distinctive feature of the current situation, several legal scholars said, is its chaotic flood of activity that collectively amounts to a radically new conception of presidential power. But the volume and speed of those actions may overwhelm and thus thwart sober and measured judicial consideration.</w:t>
        <w:br/>
      </w:r>
    </w:p>
    <w:p>
      <w:r>
        <w:t>几位法律学者表示，当前形势的显著特征是混乱的活动泛滥，这些活动共同构成了一种全新的、激进的总统权力概念。然而，这些行动的数量和速度可能会使司法系统应接不暇，从而阻碍其进行冷静和审慎的考虑。</w:t>
        <w:br/>
      </w:r>
    </w:p>
    <w:p>
      <w:r>
        <w:t>It will take some time, though perhaps only weeks, for a challenge to one of Trump’s actions to reach the Supreme Court. So far he has not openly flouted lower court rulings temporarily halting some of his initiatives, and it remains to be seen whether he would defy a ruling against him by the justices.</w:t>
        <w:br/>
      </w:r>
    </w:p>
    <w:p>
      <w:r>
        <w:t>对特朗普的行动挑战要到达最高法院需要一些时间，尽管可能只要几周。到目前为止，他还没有公开藐视下级法院暂时停止他的部分举措的裁决，他是否会无视大法官对他不利的裁决仍有待观察。</w:t>
        <w:br/>
      </w:r>
    </w:p>
    <w:p>
      <w:r>
        <w:t>“It’s an open question whether the administration will be as contemptuous of courts as it has been of Congress and the Constitution,” said Kate Shaw, a law professor at the University of Pennsylvania. “At least so far, it hasn’t been.”</w:t>
        <w:br/>
      </w:r>
    </w:p>
    <w:p>
      <w:r>
        <w:t>“政府是否会像蔑视国会和宪法一样蔑视法院，这仍是一个悬而未决的问题，”宾夕法尼亚大学法学教授凯特·肖说。“至少到目前为止，还没有。”</w:t>
        <w:br/>
      </w:r>
    </w:p>
    <w:p>
      <w:r>
        <w:t>That could change. On Sunday, Vice President JD Vance struck a confrontational tone on social media. “Judges aren’t allowed to control the executive’s legitimate power,” he wrote.</w:t>
        <w:br/>
      </w:r>
    </w:p>
    <w:p>
      <w:r>
        <w:t>这种情况可能会改变。上周日，副总统JD·万斯在社交媒体上采取了对抗的语气。“法官无权控制行政机关的合法权力，”他写道。</w:t>
        <w:br/>
      </w:r>
    </w:p>
    <w:p>
      <w:r>
        <w:t>Shaw said a clash with the courts would only add to a crisis that is already underway. “A number of the new administration’s executive orders and other executive actions are in clear violation of laws enacted by Congress,” she said.</w:t>
        <w:br/>
      </w:r>
    </w:p>
    <w:p>
      <w:r>
        <w:t>肖说，与法院的冲突只会加剧已经开始的危机。她说：“新政府的一些行政命令和其他行政行动明显违反了国会制定的法律。</w:t>
        <w:br/>
      </w:r>
    </w:p>
    <w:p>
      <w:r>
        <w:t>“The administration’s early moves,” she added, “also seem designed to demonstrate maximum contempt for core constitutional values — the separation of powers, the freedom of speech, equal justice under law.”</w:t>
        <w:br/>
      </w:r>
    </w:p>
    <w:p>
      <w:r>
        <w:t>她还说，“政府的早期举措似乎也是为了最大程度地展现出蔑视宪法核心价值——三权分立、言论自由和法律面前人人平等。”</w:t>
        <w:br/>
      </w:r>
    </w:p>
    <w:p>
      <w:r>
        <w:t>Pamela Karlan, a law professor at Stanford University, added that a crisis need not arise from clashes between the branches of the federal government.</w:t>
        <w:br/>
      </w:r>
    </w:p>
    <w:p>
      <w:r>
        <w:t>斯坦福大学法学教授帕梅拉·卡兰补充说，危机不一定是由联邦政府各部门之间的冲突引起的。</w:t>
        <w:br/>
      </w:r>
    </w:p>
    <w:p>
      <w:r>
        <w:t>“It’s a constitutional crisis when the president of the United States doesn’t care what the Constitution says regardless whether Congress or the courts resist a particular unconstitutional action,” she said. “Up until now, while presidents might engage in particular acts that were unconstitutional, I never had the sense that there was a president for whom the Constitution was essentially meaningless.”</w:t>
        <w:br/>
      </w:r>
    </w:p>
    <w:p>
      <w:r>
        <w:t>“当美国总统无视宪法的规定，不管国会或法院是否抵制某项违宪行为，这就是一场宪法危机，”她说。“到目前为止，虽然总统可能会采取某些违宪行为，但我从未感觉到有哪位总统会对宪法本质上是漠视的。”</w:t>
        <w:br/>
      </w:r>
    </w:p>
    <w:p>
      <w:r>
        <w:t>The courts, in any event, may not be inclined or equipped to push back. So much is happening, and so fast, that even eventual final rulings from the Supreme Court rejecting Trump’s arguments could come too late. After the U.S. Agency for International Development or the Consumer Financial Protection Bureau are disassembled, say, no court decision can re-create them.</w:t>
        <w:br/>
      </w:r>
    </w:p>
    <w:p>
      <w:r>
        <w:t>无论如何，法院可能并不倾向于反击，或不具备反击的能力。现在发生的事情太多、太快，即使最高法院最终做出最终裁决，驳回特朗普的主张，也可能为时已晚。例如，如果美国国际开发署或消费者金融保护局被解散，任何法院判决都无法重新创建它们。</w:t>
        <w:br/>
      </w:r>
    </w:p>
    <w:p>
      <w:r>
        <w:t>In many cases, of course, the Supreme Court’s six-member conservative majority may be receptive to Trump’s arguments. Its decision in July granting him substantial immunity from prosecution embraced an expansive vision of the presidency that can only have emboldened him.</w:t>
        <w:br/>
      </w:r>
    </w:p>
    <w:p>
      <w:r>
        <w:t>当然，在许多情况下，最高法院占多数的六名保守派大法官可能会支持特朗普的主张。最高法院7月的判决赋予了特朗普实质性的起诉豁免权，这一裁决采纳了对总统权力的广泛解释，只会让他更加大胆。</w:t>
        <w:br/>
      </w:r>
    </w:p>
    <w:p>
      <w:r>
        <w:t>Members of that majority are, for instance, likely to embrace the president’s position that he is free to fire leaders of independent agencies.</w:t>
        <w:br/>
      </w:r>
    </w:p>
    <w:p>
      <w:r>
        <w:t>例如，占多数的保守派法官可能会接受总统认为自己可以自由解雇独立机构领导人的立场。</w:t>
        <w:br/>
      </w:r>
    </w:p>
    <w:p>
      <w:r>
        <w:t>The court may nonetheless issue an early, splashy ruling against Trump to send a signal about its power and independence. Striking down Trump’s order directing officials to deny citizenship to the children of immigrants would seem to be a good candidate, as it is at odds with the conventional understanding of the Constitution and the court’s precedents.</w:t>
        <w:br/>
      </w:r>
    </w:p>
    <w:p>
      <w:r>
        <w:t>尽管如此，最高法院仍有可能尽早做出引人瞩目的裁决，反对特朗普的主张，以表明最高法院的权力和独立性。驳回特朗普指示官员拒绝给予移民子女出生公民权的命令似乎是一个合适的选择，因为这一命令与对宪法的传统理解和司法先例相悖。</w:t>
        <w:br/>
      </w:r>
    </w:p>
    <w:p>
      <w:r>
        <w:t>Such a decision would have an added benefit: It would be hard to disobey. From its earliest days, the Supreme Court has been wary of issuing rulings that might be ignored.</w:t>
        <w:br/>
      </w:r>
    </w:p>
    <w:p>
      <w:r>
        <w:t>这样的裁决还有一个好处：很难被违抗。自从成立初期，最高法院一直对发布可能被无视的裁决持谨慎态度。</w:t>
        <w:br/>
      </w:r>
    </w:p>
    <w:p>
      <w:r>
        <w:t>“I’m reminded of Marbury v. Madison, when the government did not even bother to show up before the Supreme Court to defend its position — strongly suggesting it would flout any court order against it,” said Amanda Frost, a law professor at the University of Virginia.</w:t>
        <w:br/>
      </w:r>
    </w:p>
    <w:p>
      <w:r>
        <w:t>“我想起了马伯里诉麦迪逊案，当时政府甚至懒得到最高法院为自己的立场辩护——这强烈表明它将藐视任何反对它的法院命令，”弗吉尼亚大学法学教授阿曼达·弗罗斯特说。</w:t>
        <w:br/>
      </w:r>
    </w:p>
    <w:p>
      <w:r>
        <w:t>Even as the court ruled that the administration of Thomas Jefferson had acted unlawfully, she said, “the court carefully crafted its opinion in that case to avoid a ruling requiring executive branch compliance.”</w:t>
        <w:br/>
      </w:r>
    </w:p>
    <w:p>
      <w:r>
        <w:t>她说，即使法院裁定托马斯·杰斐逊政府的行为不合法，“法院在该案中也精心撰写了意见书，以避免做出要求行政部门遵从的裁决。”</w:t>
        <w:br/>
      </w:r>
    </w:p>
    <w:p>
      <w:r>
        <w:t>Much has changed since that 1803 decision, and the Supreme Court’s stature and authority have grown. “Nonetheless,” Frost said, “the Supreme Court may find it hard to defend the laws Congress enacted against executive usurpation when the Republican-controlled Congress refuses to do the same.”</w:t>
        <w:br/>
      </w:r>
    </w:p>
    <w:p>
      <w:r>
        <w:t>自1803年的判决以来，情况发生了很大变化，最高法院的地位和权威也在不断提高。“尽管如此，”弗罗斯特说，“当共和党控制的国会拒绝采取行动时，最高法院可能会发现，很难捍卫国会为防止行政部门越权行为而制定的法律。”</w:t>
        <w:br/>
      </w:r>
    </w:p>
    <w:p>
      <w:r>
        <w:t>Karlan said she worried that the justices would rule for Trump for fear that he would ignore decisions rejecting his positions. “The idea that courts should preserve the illusion of power by abdicating their responsibilities would just make the constitutional crisis even worse,” she said.</w:t>
        <w:br/>
      </w:r>
    </w:p>
    <w:p>
      <w:r>
        <w:t>卡兰说，她担心大法官们会因为担心特朗普会无视驳回其主张的裁决，从而做出有利于他的裁决。“法院通过放弃自己的职责来维护权力的假象，这种想法只会让宪法危机变得更加严重，”她说。</w:t>
        <w:br/>
      </w:r>
    </w:p>
    <w:p>
      <w:r>
        <w:t>Trump has already disregarded one Supreme Court decision, its ruling last month upholding a federal law, passed by lopsided bipartisan majorities, requiring TikTok to be sold or banned. Trump instead ordered the Justice Department not to enforce the law for 75 days, citing as authority for the move his “unique constitutional responsibility for the national security of the United States.”</w:t>
        <w:br/>
      </w:r>
    </w:p>
    <w:p>
      <w:r>
        <w:t>特朗普已经无视了最高法院的一项裁决，该裁决于上个月支持了一项由两党压倒性多数通过的法律，要求TikTok必须出售，否则将会被禁。特朗普命令司法部在75天内不得执行这项法律，并以他“对美国国家安全负有独特的宪法责任”作为依据。</w:t>
        <w:br/>
      </w:r>
    </w:p>
    <w:p>
      <w:r>
        <w:t>Defiance of Supreme Court decisions is not unheard-of. Southern states, for instance, for years refused to follow Brown v. Board of Education, the 1954 decision that banned segregation in public schools, engaging in what came to be known as “massive resistance.”</w:t>
        <w:br/>
      </w:r>
    </w:p>
    <w:p>
      <w:r>
        <w:t>藐视最高法院的裁决并非闻所未闻。例如，在1954年布朗诉教育委员会案判决后，南方各州多年拒绝遵守该裁决，该判决禁止在公立学校实行种族隔离。这些州采取了后来被称为“大规模抵制”的行动。</w:t>
        <w:br/>
      </w:r>
    </w:p>
    <w:p>
      <w:r>
        <w:t>Even before this weekend, Vance has said that Trump should ignore the Supreme Court. In a 2021 interview, he said Trump should “fire every single midlevel bureaucrat, every civil servant in the administrative state” and “replace them with our people.”</w:t>
        <w:br/>
      </w:r>
    </w:p>
    <w:p>
      <w:r>
        <w:t>甚至在本周末之前，万斯就表示特朗普应该无视最高法院。在2021年的一次采访中，他表示特朗普应该“解雇所有中层官僚，解雇行政机构的所有公务员”，并且“用我们的人取而代之”。</w:t>
        <w:br/>
      </w:r>
    </w:p>
    <w:p>
      <w:r>
        <w:t>He added: “When the courts stop you, stand before the country like Andrew Jackson did and say, ‘The chief justice has made his ruling. Now let him enforce it.’”</w:t>
        <w:br/>
      </w:r>
    </w:p>
    <w:p>
      <w:r>
        <w:t>他还说：“当法院阻止你时，要像安德鲁·杰克逊那样，站在整个国家面前说，‘大法官已经做出了裁决。现在让他自己来执行吧。’”</w:t>
        <w:br/>
      </w:r>
    </w:p>
    <w:p>
      <w:r>
        <w:t>Chief Justice John Roberts took note of such threats in his year-end report in December.</w:t>
        <w:br/>
      </w:r>
    </w:p>
    <w:p>
      <w:r>
        <w:t>首席大法官约翰·罗伯茨在12月的年终报告中注意到了这种威胁。</w:t>
        <w:br/>
      </w:r>
    </w:p>
    <w:p>
      <w:r>
        <w:t>“Every administration suffers defeats in the court system — sometimes in cases with major ramifications for executive or legislative power or other consequential topics,” he wrote. “Nevertheless, for the past several decades, the decisions of the courts, popular or not, have been followed, and the nation has avoided the standoffs that plagued the 1950s and 1960s.”</w:t>
        <w:br/>
      </w:r>
    </w:p>
    <w:p>
      <w:r>
        <w:t>“每届政府都会在司法系统中遭遇挫败——有时是在对行政或立法权力或其他重要议题有重大影响的案件中，”他写道。“尽管如此，在过去几十年里，无论裁决是否受欢迎，最高法院的判决都得到了遵守，这使国家避免了困扰20世纪50年代和60年代的那种对峙局面。”</w:t>
        <w:br/>
      </w:r>
    </w:p>
    <w:p>
      <w:r>
        <w:t>“Within the past few years, however,” the chief justice went on, “elected officials from across the political spectrum have raised the specter of open disregard for federal court rulings. These dangerous suggestions, however sporadic, must be soundly rejected.”</w:t>
        <w:br/>
      </w:r>
    </w:p>
    <w:p>
      <w:r>
        <w:t>大法官继续写道：“然而，在过去几年里，来自不同政治派别的民选官员都提出了公然无视联邦法院裁决的威胁。这些危险的提议，即使只是偶尔出现，也都必须予以坚决反对。”</w:t>
        <w:br/>
      </w:r>
    </w:p>
    <w:p>
      <w:r>
        <w:t>That view has many supporters, though some use caveats. “It would be an extremely grave matter for a president to defy an actual (unstayed, in-effect) order of a federal court in a case that is indisputably in the court’s jurisdiction,” Ed Whelan, a conservative legal commentator, wrote on social media.</w:t>
        <w:br/>
      </w:r>
    </w:p>
    <w:p>
      <w:r>
        <w:t>这种观点有很多支持者，尽管一些人附加了条件。“在一个无可争议属于联邦法院管辖的案件中，总统违抗联邦法院的实际（未被延期、有效的）命令将是一件极其严重的事情，”保守派法律评论人士埃德·惠兰在社交媒体上写道。</w:t>
        <w:br/>
      </w:r>
    </w:p>
    <w:p>
      <w:r>
        <w:t>But considering discrete clashes may be relying on an outdated paradigm.</w:t>
        <w:br/>
      </w:r>
    </w:p>
    <w:p>
      <w:r>
        <w:t>然而，仅仅关注个别冲突可能是在依赖一种过时的范式。</w:t>
        <w:br/>
      </w:r>
    </w:p>
    <w:p>
      <w:r>
        <w:t>“One way to look at the administration’s assault on legal barriers is that it is seeking to establish ‘test cases’ to litigate and win favorable Supreme Court decisions,” Bob Bauer and Jack Goldsmith wrote in their Executive Functions newsletter. “But the typical test case is a carefully developed, discrete challenge to statutory or judge-made law with some good faith basis.”</w:t>
        <w:br/>
      </w:r>
    </w:p>
    <w:p>
      <w:r>
        <w:t>“看待政府攻击这些法律障碍的一种方式是，它正在试图建立‘测试案件’，从而赢得最高法院的有利裁决，”鲍勃·鲍尔和杰克·戈德史密斯在他们的“行政职能”简报中写道。“但典型的测试案件是对成文法或判例法的谨慎构建、独立的挑战，且通常基于某种善意的基础。”</w:t>
        <w:br/>
      </w:r>
    </w:p>
    <w:p>
      <w:r>
        <w:t>Goldsmith is a law professor at Harvard University and a former Justice Department official in the George W. Bush administration. Bauer was White House counsel for President Barack Obama. They are students of Article II of the Constitution, which sets out the powers of the president.</w:t>
        <w:br/>
      </w:r>
    </w:p>
    <w:p>
      <w:r>
        <w:t>戈德史密斯是哈佛大学法学教授，曾任小布什政府司法部官员。鲍尔是奥巴马总统的白宫顾问。他们是宪法第二条的研究者，该条款规定了总统的权力。</w:t>
        <w:br/>
      </w:r>
    </w:p>
    <w:p>
      <w:r>
        <w:t>Trump’s executive orders have some features suggesting that they mean to test legal theories in the Supreme Court, they wrote. “But in the aggregate,” they added, “they seem more like pieces of a program, in the form of law defiance, for a mini-constitutional convention to ‘amend’ Article II across a broad front.”</w:t>
        <w:br/>
      </w:r>
    </w:p>
    <w:p>
      <w:r>
        <w:t>他们写道，特朗普的行政命令有一些特点，表明其意在最高法院检验法律理论。他们还说，“但总体看来，它们更像是一个计划的组成部分，以违抗法律的形式，试图通过一个小型宪法会议，在广泛范围内‘修正’宪法第二条。”</w:t>
        <w:br/>
      </w:r>
    </w:p>
    <w:p>
      <w:pPr>
        <w:pStyle w:val="Heading1"/>
        <w:spacing w:before="0" w:after="280"/>
      </w:pPr>
      <w:r>
        <w:rPr>
          <w:rFonts w:ascii="Times New Roman" w:hAnsi="Times New Roman" w:eastAsia="宋体"/>
          <w:b/>
          <w:sz w:val="52"/>
        </w:rPr>
        <w:t>“神秘”的西藏墨脱大坝引发邻国担忧</w:t>
      </w:r>
    </w:p>
    <w:p>
      <w:r>
        <w:t>China’s Large and Mysterious Dam Project Is Alarming Neighbors and Experts</w:t>
        <w:br/>
      </w:r>
    </w:p>
    <w:p>
      <w:r>
        <w:t>Step aside, Three Gorges Dam. China’s latest colossal infrastructure project, if completed, will be the world’s largest hydropower dam, high up in the Tibetan plateau on the border with India.</w:t>
        <w:br/>
      </w:r>
    </w:p>
    <w:p>
      <w:r>
        <w:t>靠边站吧，三峡大坝。中国最新的大型基础设施项目一旦完工，将成为世界上最大的水电大坝，它位于与印度交界的青藏高原。</w:t>
        <w:br/>
      </w:r>
    </w:p>
    <w:p>
      <w:r>
        <w:t>China says the Motuo Hydropower Station it is building in Tibet is key to its effort to meet clean energy targets. Beijing also sees infrastructure projects as a way to stimulate the sluggish Chinese economy and create jobs.</w:t>
        <w:br/>
      </w:r>
    </w:p>
    <w:p>
      <w:r>
        <w:t>中国表示，它正在西藏建设的墨脱水电站是实现清洁能源目标的关键。中国政府还将基础设施项目视为刺激疲软的经济和创造就业机会的途径。</w:t>
        <w:br/>
      </w:r>
    </w:p>
    <w:p>
      <w:r>
        <w:t>But this project has raised concerns among environmentalists and China’s neighbors — in part, because Beijing has said so little about it.</w:t>
        <w:br/>
      </w:r>
    </w:p>
    <w:p>
      <w:r>
        <w:t>但这一项目引起了环保人士和邻国的担忧，部分原因是中国政府对此透露的信息太少。</w:t>
        <w:br/>
      </w:r>
    </w:p>
    <w:p>
      <w:r>
        <w:t>The area where the dam is being built is prone to earthquakes. The Tibetan river being dammed, the Yarlung Tsangpo, flows into neighboring India as the Brahmaputra and into Bangladesh as the Jamuna, raising concerns in those countries about water security.</w:t>
        <w:br/>
      </w:r>
    </w:p>
    <w:p>
      <w:r>
        <w:t>修建大坝的地区容易发生地震。被筑坝的藏南河流雅鲁藏布江在流入邻国印度后被称为布拉马普特拉河，流入孟加拉国后则被称为贾穆纳河，大坝引发了这些国家对水资源安全的担忧。</w:t>
        <w:br/>
      </w:r>
    </w:p>
    <w:p>
      <w:r>
        <w:t>What’s known about the project?</w:t>
        <w:br/>
      </w:r>
    </w:p>
    <w:p>
      <w:r>
        <w:t>关于这个项目，目前已知哪些信息？</w:t>
        <w:br/>
      </w:r>
    </w:p>
    <w:p>
      <w:r>
        <w:t>China announced in late December that the government had approved construction of the Motuo project in the lower reaches of the Yarlung Tsangpo, but it has released few details about it. That includes the cost of the project, where the money will come from, what companies are involved and how many people are likely to be displaced.</w:t>
        <w:br/>
      </w:r>
    </w:p>
    <w:p>
      <w:r>
        <w:t>中国于去年12月下旬宣布，政府已批准在雅鲁藏布江下游修建墨脱大坝，但它几乎没有公布任何细节。其中包括项目成本、资金来源、涉及哪些公司以及可能会被搬迁的人口数量。</w:t>
        <w:br/>
      </w:r>
    </w:p>
    <w:p>
      <w:r>
        <w:t>What is known is that the dam will be in Medog County in Tibet, in a steep canyon where the river makes a horseshoe turn known as the Great Bend, then falls about 6,500 feet over roughly 30 miles.</w:t>
        <w:br/>
      </w:r>
    </w:p>
    <w:p>
      <w:r>
        <w:t>已知的是，大坝将位于藏区墨脱县，建在一个陡峭的峡谷中，那里的河流形成了一个马蹄形弯道，被称为“大拐弯”，然后江水在大约48公里的距离内下降约2000米。</w:t>
        <w:br/>
      </w:r>
    </w:p>
    <w:p>
      <w:r>
        <w:t>By harnessing the kinetic energy of that drop, the hydropower station could generate 300 billion kilowatt-hours of energy per year, the state-owned Power Construction Corporation of China, or PowerChina, estimated in 2020. That would be triple the capacity of the Three Gorges Dam, currently the world’s biggest, which cost China about $34 billion to build.</w:t>
        <w:br/>
      </w:r>
    </w:p>
    <w:p>
      <w:r>
        <w:t>据国有企业中国电力建设集团（简称中国电建）2020年的估计，利用这一落差的动能，该水电站每年可发电3000亿千瓦时。这将是目前世界上最大的三峡大坝发电量的三倍，三峡大坝的建设花费了中国约340亿美元。</w:t>
        <w:br/>
      </w:r>
    </w:p>
    <w:p>
      <w:r>
        <w:t>China has not disclosed which company is building the dam, but some analysts say PowerChina, the country’s largest builder of hydropower infrastructure, is most likely involved. The company did not respond to requests for comment.</w:t>
        <w:br/>
      </w:r>
    </w:p>
    <w:p>
      <w:r>
        <w:t>中国没有透露是哪家公司在建造这座大坝，但一些分析人士称，中国最大的水电基础设施建造商中国电建很可能参与其中。该公司没有回应置评请求。</w:t>
        <w:br/>
      </w:r>
    </w:p>
    <w:p>
      <w:r>
        <w:t>Experts say construction in the Great Bend, a 500-meter-deep canyon with no roads, would probably take a decade because of the technical challenges.</w:t>
        <w:br/>
      </w:r>
    </w:p>
    <w:p>
      <w:r>
        <w:t>“大拐弯”是一个500米深的峡谷，没有道路，专家称，由于技术上的挑战，大坝建设可能需要十年时间。</w:t>
        <w:br/>
      </w:r>
    </w:p>
    <w:p>
      <w:r>
        <w:t>Even the dam’s basic design is unknown.</w:t>
        <w:br/>
      </w:r>
    </w:p>
    <w:p>
      <w:r>
        <w:t>甚至连大坝的基础设计都不得而知。</w:t>
        <w:br/>
      </w:r>
    </w:p>
    <w:p>
      <w:r>
        <w:t>According to Fan Xiao, a senior engineer at the Sichuan Bureau of Geology who spoke to The New York Times, one proposal, which he saw as a likely approach, involved building a dam near the top of the Great Bend and diverting the water through enormous tunnels drilled into the canyon.</w:t>
        <w:br/>
      </w:r>
    </w:p>
    <w:p>
      <w:r>
        <w:t>四川省地质局高级工程师范晓在接受《纽约时报》采访时说，他认为一种可能的方案是在“大拐弯”顶端附近修建大坝，然后通过峡谷中钻凿的巨大隧道引水。</w:t>
        <w:br/>
      </w:r>
    </w:p>
    <w:p>
      <w:r>
        <w:t>China’s top leader, Xi Jinping, has promised that the country’s carbon emissions will peak around 2030 as it replaces coal with renewable sources of energy. The ruling Communist Party, which uses massive public works projects to showcase its engineering prowess, has for years studied ways to tap into the power of the Yarlung Tsangpo.</w:t>
        <w:br/>
      </w:r>
    </w:p>
    <w:p>
      <w:r>
        <w:t>中国最高领导人习近平承诺，随着可再生能源取代煤炭，中国的碳排放量将在2030年左右达到峰值。执政的中国共产党利用大型公共工程项目展示其工程实力，多年来一直在研究如何利用雅鲁藏布江的力量。</w:t>
        <w:br/>
      </w:r>
    </w:p>
    <w:p>
      <w:r>
        <w:t>Are there environmental risks?</w:t>
        <w:br/>
      </w:r>
    </w:p>
    <w:p>
      <w:r>
        <w:t>是否存在环境风险？</w:t>
        <w:br/>
      </w:r>
    </w:p>
    <w:p>
      <w:r>
        <w:t>The same forces that created the Great Bend pose risks to the dam China is building on it. The Tibetan plateau was formed by a collision between the Indian and Eurasian tectonic plates millions of years ago. To this day, the Indian plate is still slowly moving toward the Eurasian one, which is why the Himalayas are regularly hit by earthquakes.</w:t>
        <w:br/>
      </w:r>
    </w:p>
    <w:p>
      <w:r>
        <w:t>塑造雅鲁藏布江大拐弯的地质力量同样对中国在此修建的大坝构成威胁。青藏高原是数百万年前印度板块和欧亚板块碰撞形成的。时至今日，印度板块仍在缓慢地向欧亚板块移动，这就是喜马拉雅地区经常发生地震的原因。</w:t>
        <w:br/>
      </w:r>
    </w:p>
    <w:p>
      <w:r>
        <w:t>Such seismic events threaten the safety of dams. Chinese officials said cracks appeared on five hydropower dams in Tibet after a magnitude 7.1 earthquake struck near the city of Shigatse this month, killing more than 120 people.</w:t>
        <w:br/>
      </w:r>
    </w:p>
    <w:p>
      <w:r>
        <w:t>此类地震事件威胁着大坝的安全。中国官员说，1月日喀则市附近发生7.1级地震后，西藏五座水电站大坝出现裂缝，地震造成120多人死亡。</w:t>
        <w:br/>
      </w:r>
    </w:p>
    <w:p>
      <w:r>
        <w:t>Even if the Motuo dam is built well enough to withstand an earthquake, the landslides and mudflows resulting from quakes are difficult to contain and can kill people living nearby. Experts say the massive excavation involved in dam construction could make such disasters more likely.</w:t>
        <w:br/>
      </w:r>
    </w:p>
    <w:p>
      <w:r>
        <w:t>即使墨脱大坝建造得足以抵御地震，地震引发的山体滑坡和泥石流也很难控制，并可能导致附近居民丧生。专家称，大坝建设过程中涉及的大规模开挖可能会使此类灾难更有可能发生。</w:t>
        <w:br/>
      </w:r>
    </w:p>
    <w:p>
      <w:r>
        <w:t>What about the people living there?</w:t>
        <w:br/>
      </w:r>
    </w:p>
    <w:p>
      <w:r>
        <w:t>生活在那里的人会面临什么？</w:t>
        <w:br/>
      </w:r>
    </w:p>
    <w:p>
      <w:r>
        <w:t>It is hard to know how the project is being received by Tibetans and members of other, smaller ethnic groups who live in the area. Tibet is tightly restricted by the Communist Party, which has encouraged Han Chinese people to move to the plateau and strictly controlled the practice of Tibetan Buddhism. Tibet is open to foreigners only by permit, and it is usually off-limits to foreign journalists.</w:t>
        <w:br/>
      </w:r>
    </w:p>
    <w:p>
      <w:r>
        <w:t>很难知道藏族人和生活在该地区的其他少数民族对该项目有何看法。西藏受到共产党的严格限制，共产党鼓励汉族人迁往西藏，并严格控制藏传佛教的活动。只有获得许可，外国人才能进入西藏，而且外国记者通常被禁止进入。</w:t>
        <w:br/>
      </w:r>
    </w:p>
    <w:p>
      <w:r>
        <w:t>In the past, Tibetans have held protests against hydropower dam projects that threatened to displace them, including a demonstration last year in Sichuan Province, according to a news report.</w:t>
        <w:br/>
      </w:r>
    </w:p>
    <w:p>
      <w:r>
        <w:t>据一则新闻报道称，藏族人过去曾举行过抗议活动，反对可能导致他们流离失所的大坝项目，包括2024年发生在四川的一次示威活动。</w:t>
        <w:br/>
      </w:r>
    </w:p>
    <w:p>
      <w:r>
        <w:t>The Motuo dam project is expected to bring more changes to Medog, which was once China’s most remote county. The government has built highways into the region that have drawn tourists and adventure travelers in recent years, according to Matthew Akester, a Tibet researcher based in India.</w:t>
        <w:br/>
      </w:r>
    </w:p>
    <w:p>
      <w:r>
        <w:t>墨脱大坝预计将给曾是中国最偏远县城的墨脱县带来更多变化。驻印度的西藏研究员马修·阿克斯特表示，近年来，政府在该地区修建了高速公路，吸引了游客和探险旅行者。</w:t>
        <w:br/>
      </w:r>
    </w:p>
    <w:p>
      <w:r>
        <w:t>Now, people will have to be relocated to make way for the dam, which may require farmlands and towns to be submerged. It is unclear how many people could be affected. Medog has a population of 15,000.</w:t>
        <w:br/>
      </w:r>
    </w:p>
    <w:p>
      <w:r>
        <w:t>现在，人们必须搬迁，为大坝让路，这可能需要淹没农田和城镇。目前还不清楚有多少人会受到影响。墨脱县有1.5万人口。</w:t>
        <w:br/>
      </w:r>
    </w:p>
    <w:p>
      <w:r>
        <w:t>Tibet, which is vast but sparsely populated, does not need a lot of energy, and the dam’s estimated capacity would also exceed what neighboring provinces require, Mr. Fan said. Nearby Sichuan and Yunnan have many hydropower plants, producing more energy than the region needs. And sending the power over long distances to other parts of China would be expensive.</w:t>
        <w:br/>
      </w:r>
    </w:p>
    <w:p>
      <w:r>
        <w:t>工程师范晓说，西藏幅员辽阔，但人口稀少，并不需要大量能源，而且大坝的预计发电量也将超过周边省份的需求。邻近的四川和云南有许多水电站，生产的能源超过当地需求。而且将电力远距离输送到中国其他地区的成本也很高。</w:t>
        <w:br/>
      </w:r>
    </w:p>
    <w:p>
      <w:r>
        <w:t>How are India and Bangladesh reacting?</w:t>
        <w:br/>
      </w:r>
    </w:p>
    <w:p>
      <w:r>
        <w:t>印度和孟加拉国对此有何反应？</w:t>
        <w:br/>
      </w:r>
    </w:p>
    <w:p>
      <w:r>
        <w:t>The dam could affect people living downstream in the Indian states of Arunachal Pradesh and Assam, as well as in Bangladesh. If the dam trapped sediment, that would make the soil along the river downstream less fertile and erode riverbanks and coastlines in India, said Dr. Kalyan Rudra, a professor of river science and the chairman of the West Bengal Pollution Control Board, a government body.</w:t>
        <w:br/>
      </w:r>
    </w:p>
    <w:p>
      <w:r>
        <w:t>墨脱大坝可能会影响下游印度阿鲁纳恰尔邦和阿萨姆邦以及孟加拉国的居民。河流科学教授、政府机构西孟加拉邦污染控制委员会主席卡扬·鲁德拉博士表示，如果大坝拦截沉积物，下游沿河土壤的肥力就会降低，河岸和印度的海岸线也会受到侵蚀。</w:t>
        <w:br/>
      </w:r>
    </w:p>
    <w:p>
      <w:r>
        <w:t>Scientists in India and Bangladesh have asked China to share details of its plans so they can better assess the project’s risks. Indian diplomats have also urged Beijing to ensure that the project will not harm downstream states. China says it has taken measures to prevent negative consequences for its neighbors.</w:t>
        <w:br/>
      </w:r>
    </w:p>
    <w:p>
      <w:r>
        <w:t>印度和孟加拉国的科学家要求中国分享其计划的细节，以便他们能够更好地评估该项目的风险。印度外交官也敦促中国政府确保该项目不会对下游国家造成损害。中国表示已采取措施防止对邻国造成负面影响。</w:t>
        <w:br/>
      </w:r>
    </w:p>
    <w:p>
      <w:r>
        <w:t>China’s secrecy is fueling mistrust, said Genevieve Donnellon-May, a researcher at the U.K.-based Oxford Global Society who studies water policy and environmental conflict. “Without Beijing releasing hydrological data and detailed plans for the dam, India and Bangladesh are left in the dark, so it’s harder to prepare to mitigate any potential impacts from it,” she said.</w:t>
        <w:br/>
      </w:r>
    </w:p>
    <w:p>
      <w:r>
        <w:t>总部位于英国的牛津全球学会研究水政策和环境冲突的研究员吉纳维芙·唐尼龙·梅说，中国的保密加剧了不信任。她表示：“如果中国政府不公布大坝的水文数据和详细计划，印度和孟加拉国就会被蒙在鼓里，因此更难做好准备来减轻大坝可能造成的影响。”</w:t>
        <w:br/>
      </w:r>
    </w:p>
    <w:p>
      <w:r>
        <w:t>Both China and India have accused each other of trying to exert control over water resources for strategic or economic gain — what some experts and officials call “hydro-hegemony.” The dam could be seen as a way of projecting Chinese power near the disputed border with India, including in Arunachal Pradesh, which China claims as its territory.</w:t>
        <w:br/>
      </w:r>
    </w:p>
    <w:p>
      <w:r>
        <w:t>中国和印度都指责对方试图控制水资源以获取战略或经济利益——一些专家和官员称之为“水力霸权”。该大坝可被视为中国在与印度有争议的边境地区，包括中国声称是其领土的阿鲁纳恰尔邦投射力量的一种方式。</w:t>
        <w:br/>
      </w:r>
    </w:p>
    <w:p>
      <w:r>
        <w:t>Because it is upstream, “China can make decisions that directly affect the water flow downstream, raising fears in India,” Ms. Donnellon-May said.</w:t>
        <w:br/>
      </w:r>
    </w:p>
    <w:p>
      <w:r>
        <w:t>由于中国位于上游，“中国可以做出直接影响下游水流的决定，这引起了印度的担忧，”吉纳维芙·唐尼龙·梅说。</w:t>
        <w:br/>
      </w:r>
    </w:p>
    <w:p>
      <w:r>
        <w:t>Some officials in India have proposed building a large dam in a tributary of the Brahmaputra to store water and counter any reduction in flow that the Tibet dam might cause. But Dr. Rudra of the West Bengal Pollution Control Board said such a dam could cause the same problems with soil fertility and erosion.</w:t>
        <w:br/>
      </w:r>
    </w:p>
    <w:p>
      <w:r>
        <w:t>印度的一些官员建议在雅鲁藏布江的一条支流上修建一座大坝来蓄水，以应对西藏大坝可能造成的流量减少。但西孟加拉邦污染控制委员会的鲁德拉说，这样的大坝可能会造成同样的土壤肥力和侵蚀问题。</w:t>
        <w:br/>
      </w:r>
    </w:p>
    <w:p>
      <w:pPr>
        <w:pStyle w:val="Heading1"/>
        <w:spacing w:before="0" w:after="280"/>
      </w:pPr>
      <w:r>
        <w:rPr>
          <w:rFonts w:ascii="Times New Roman" w:hAnsi="Times New Roman" w:eastAsia="宋体"/>
          <w:b/>
          <w:sz w:val="52"/>
        </w:rPr>
        <w:t>中美元首何时通话？习近平似乎并不着急</w:t>
      </w:r>
    </w:p>
    <w:p>
      <w:r>
        <w:t>When Will China’s Leader Talk to Trump?</w:t>
        <w:br/>
      </w:r>
    </w:p>
    <w:p>
      <w:r>
        <w:t>The leaders of the world’s two rival superpowers have plenty to talk about. But so far, it seems, they can’t agree on when they should speak, or even whether they already have.</w:t>
        <w:br/>
      </w:r>
    </w:p>
    <w:p>
      <w:r>
        <w:t>世界上两个相互竞争的超级大国的领导人之间有很多事情要谈。但似乎迄今为止，他们对应该在什么时候交谈，甚至对他们是否已经交谈都没有达成一致。</w:t>
        <w:br/>
      </w:r>
    </w:p>
    <w:p>
      <w:r>
        <w:t>Over the last 10 days or so, President Trump has sent conflicting messages about talking to China’s top leader, Xi Jinping. Mr. Trump said on Feb. 3 that they would have a call within “24 hours,” then reversed himself, saying he was in “no rush” to talk. More recently, when asked whether the two had spoken since he took office, Mr. Trump said that they had.</w:t>
        <w:br/>
      </w:r>
    </w:p>
    <w:p>
      <w:r>
        <w:t>在过去的大约十天时间里，美国总统特朗普关于与中国最高领导人习近平通话的问题发出了相互矛盾的信息。特朗普曾在今年2月3日说，他们两人将在未来“24个小时内”通话，后来又改口说他“不急于”通话。当在更近的时候被问及在他上任后两人是否已通过话时，特朗普称他们已经通过话。</w:t>
        <w:br/>
      </w:r>
    </w:p>
    <w:p>
      <w:r>
        <w:t>By contrast, Mr. Xi has said nothing about talking to Mr. Trump. And on Tuesday, China’s foreign ministry suggested that no such call had taken place since Mr. Trump’s return to the White House, apparently contradicting Mr. Trump’s claim, which he made during an interview with the Fox News host Bret Baier that aired this week.</w:t>
        <w:br/>
      </w:r>
    </w:p>
    <w:p>
      <w:r>
        <w:t>相比之下，习近平没有表示与特朗普通过话。中国外交部周二暗示，自从特朗普重返白宫以来还没有进行过这种通话，这显然与特朗普的说法相矛盾，特朗普是在接受福克斯新闻主持人布雷特·拜尔采访时做出上述表述的，采访已在本周播出。</w:t>
        <w:br/>
      </w:r>
    </w:p>
    <w:p>
      <w:r>
        <w:t>Mr. Xi, it seems, is in no rush to engage, stalling progress on a number of thorny issues in the nations’ competition for global power. (Both sides say the leaders did speak on Jan. 17, before Mr. Trump’s inauguration.) Even as Mr. Trump has imposed tariffs aimed directly and indirectly at China, Mr. Xi has played it cool, preferring to be seen hosting foreign dignitaries at the opening of the Asian Winter Games in the icy northeastern Chinese city of Harbin.</w:t>
        <w:br/>
      </w:r>
    </w:p>
    <w:p>
      <w:r>
        <w:t>习近平似乎并不急于与美国接触，这使得两国在全球影响力竞争中一些棘手问题的处理陷入停滞。（双方都已表示，两国领导人的确在1月17日通过话，那是在特朗普的就职典礼之前。）在特朗普征收直接或间接针对中国的关税的时候，习近平一直泰然自若，他选择的露面场合是在寒冷的东北城市哈尔滨举行的亚洲冬季运动会的开幕式上为外国政要做东。</w:t>
        <w:br/>
      </w:r>
    </w:p>
    <w:p>
      <w:r>
        <w:t>The disconnect reflects, in part, how Mr. Xi is trying to show Mr. Trump and the Chinese people that he will not be intimidated by tariffs, analysts say. Mr. Xi does not want to be confused with Prime Minister Justin Trudeau of Canada or President Claudia Sheinbaum of Mexico, both of whom quickly negotiated with Mr. Trump after he threatened to slap 25 percent tariffs on their nations’ exports to the United States.</w:t>
        <w:br/>
      </w:r>
    </w:p>
    <w:p>
      <w:r>
        <w:t>分析人士称，这种差异在一定程度上反映的是，习近平正在试图向特朗普和中国人民表明，他不会被关税吓倒。习近平不想让人们把他与加拿大总理贾斯汀·特鲁多或墨西哥总统克劳迪娅·辛鲍姆相提并论，在特朗普威胁要对他们的国家出口美国的产品征收25%的关税后，那两名领导人都迅速与特朗普进行了谈判。</w:t>
        <w:br/>
      </w:r>
    </w:p>
    <w:p>
      <w:r>
        <w:t>Those leaders “caved to Trump and Trump claimed victory,” said Zhiqun Zhu, an expert in Chinese foreign policy at Bucknell University in Pennsylvania. “Xi will not let that happen. It would reflect very, very badly on him domestically. I think the strategy is to wait and see what Trump can offer before taking a call.”</w:t>
        <w:br/>
      </w:r>
    </w:p>
    <w:p>
      <w:r>
        <w:t>那两名领导人“向特朗普屈服了，特朗普宣布胜利了”，宾夕法尼亚州巴克内尔大学的中国外交政策专家朱志群说。“习近平不会让这种情况发生。那会让他在国内留下非常糟糕的印象。我觉得中国的策略是耐心等待，在通话前看看特朗普能拿出些什么东西来。”</w:t>
        <w:br/>
      </w:r>
    </w:p>
    <w:p>
      <w:r>
        <w:t>Mr. Zhu said Mr. Xi could also be irked by a joint statement that Mr. Trump and Japan’s prime minister, Shigeru Ishiba, released after their meeting in Washington last week, which addressed Taiwan, the self-governing island claimed by Beijing.</w:t>
        <w:br/>
      </w:r>
    </w:p>
    <w:p>
      <w:r>
        <w:t>朱志群称，习近平也可能被特朗普和日本首相石破茂上周在华盛顿会晤后发表的联合声明激怒了，该声明提到了台湾，中国政府声称对自治的台湾拥有主权。</w:t>
        <w:br/>
      </w:r>
    </w:p>
    <w:p>
      <w:r>
        <w:t>Mr. Trump and Mr. Ishiba said they opposed any changes to the status quo in the Taiwan Strait made not only by force, but by coercion. The mention of coercion, believed to be a first, refers to China’s use of nonmilitary means to pressure Taiwan, such as cyberattacks and trade restrictions.</w:t>
        <w:br/>
      </w:r>
    </w:p>
    <w:p>
      <w:r>
        <w:t>特朗普和石破茂表示，他们反对任何改变台湾海峡现状的做法，不只是使用武力，也包括使用胁迫。胁迫的说法据认是第一次出现，指的是中国使用非军事手段向台湾施压，例如网络攻击和贸易限制。</w:t>
        <w:br/>
      </w:r>
    </w:p>
    <w:p>
      <w:r>
        <w:t>To strike any kind of deal with Mr. Xi, Mr. Trump will almost certainly be pressed to soften Washington’s stance on Taiwan. That could include a pledge to reduce American arms sales to the island, or a statement that the United States “opposes” formal independence for Taiwan (currently, it says it “does not support” that).</w:t>
        <w:br/>
      </w:r>
    </w:p>
    <w:p>
      <w:r>
        <w:t>要想与习近平达成任何协议的话，特朗普将几乎肯定会面临压力，需要软化美国政府在台湾问题上的立场。这可能包括承诺减少美国对台湾的武器销售，或发表声明称美国“反对”台湾正式独立（美国目前的说法是“不支持”台湾独立）。</w:t>
        <w:br/>
      </w:r>
    </w:p>
    <w:p>
      <w:r>
        <w:t>It is unclear whether the Trump administration would even consider such concessions, which could be widely viewed as a blow to Taiwan’s security.</w:t>
        <w:br/>
      </w:r>
    </w:p>
    <w:p>
      <w:r>
        <w:t>不清楚特朗普政府是否甚至会考虑做出这种让步，那会被广泛视为对台湾安全的打击。</w:t>
        <w:br/>
      </w:r>
    </w:p>
    <w:p>
      <w:r>
        <w:t>The administration may also be reluctant to yield on another major demand by Mr. Xi: loosening U.S. restrictions on exports of technology to China, such as the advanced semiconductors needed to power artificial intelligence, a key battleground between the world’s top two economic powers.</w:t>
        <w:br/>
      </w:r>
    </w:p>
    <w:p>
      <w:r>
        <w:t>美国政府可能也不愿意在习近平的另一个主要要求上让步：放松美国对华出口技术（例如进行人工智能计算所需的高端半导体）的限制，人工智能是世界两个经济大国竞争的一个关键战场。</w:t>
        <w:br/>
      </w:r>
    </w:p>
    <w:p>
      <w:r>
        <w:t>As for Mr. Trump, he wants China to reduce its trade surplus with the United States and do more to crack down on undocumented immigration, as well as the sale of chemicals used to make fentanyl. He has called for China to approve a sale of TikTok so that an American company can buy half of the video-sharing platform, and he has suggested that Beijing help his administration end the war in Ukraine.</w:t>
        <w:br/>
      </w:r>
    </w:p>
    <w:p>
      <w:r>
        <w:t>至于特朗普，他想让中国减少对美国的贸易顺差，加大打击非法移民、打击把用于制造芬太尼的化学品卖到美国的力度。他要求中国批准出售TikTok，让一家美国公司能购买该视频共享平台的一半股份，他还提出让中国政府帮助他的政府结束俄乌战争。</w:t>
        <w:br/>
      </w:r>
    </w:p>
    <w:p>
      <w:r>
        <w:t>Chinese analysts said that any promise from Mr. Trump would have to be viewed skeptically. Relations between the two countries seemed stable when Mr. Trump visited Beijing in November 2017 and praised Mr. Xi, saying he did not blame China for its trade deficit with the United States. Two months later, he launched his trade war with China.</w:t>
        <w:br/>
      </w:r>
    </w:p>
    <w:p>
      <w:r>
        <w:t>中国的分析人士称，特朗普的任何承诺都会被中国人以怀疑的态度看待。特朗普2017年11月访问北京时，两国关系似乎很稳定，他称赞了习近平，还说他不把美国的对华贸易逆差归咎于中国。两个月后，他对中国发动了贸易战。</w:t>
        <w:br/>
      </w:r>
    </w:p>
    <w:p>
      <w:r>
        <w:t>Mr. Trump has “said some nice words,” said Xin Qiang, a U.S.-China expert at Fudan University in Shanghai. “But what’s important is how he translates them into action. His actions are the opposite.”</w:t>
        <w:br/>
      </w:r>
    </w:p>
    <w:p>
      <w:r>
        <w:t>特朗普“说了一些好话”，上海复旦大学中美问题专家信强说。“但重要的是他如何将这些话转化为行动。他的行动与他的言论相反。”</w:t>
        <w:br/>
      </w:r>
    </w:p>
    <w:p>
      <w:r>
        <w:t>Other analysts said the apparent lack of a call, so far, could be more easily explained.</w:t>
        <w:br/>
      </w:r>
    </w:p>
    <w:p>
      <w:r>
        <w:t>其他分析人士称，双方到目前为止似乎尚未通话的原因也许有更简单的解释。</w:t>
        <w:br/>
      </w:r>
    </w:p>
    <w:p>
      <w:r>
        <w:t>Chinese leaders typically do not meet or speak with their foreign counterparts until their subordinates “work out all the thorny issues” for an agreement or a joint statement, said John Gong, a professor of economics at the University of International Business and Economics in Beijing.</w:t>
        <w:br/>
      </w:r>
    </w:p>
    <w:p>
      <w:r>
        <w:t>在下属“解决了所有的棘手问题”，以便达成协议或发表联合声明之前，中国领导人通常不会与外国领导人会晤或交谈，北京对外经济贸易大学经济学教授龚炯说。</w:t>
        <w:br/>
      </w:r>
    </w:p>
    <w:p>
      <w:r>
        <w:t>Mr. Trump, however, operates more like a business executive, looking to negotiate with world leaders on the fly, as he did during his first presidential term with Kim Jong-un, the North Korean leader.</w:t>
        <w:br/>
      </w:r>
    </w:p>
    <w:p>
      <w:r>
        <w:t>但特朗普的运作方式更像一名企业高管，他希望能像自己第一个任期内与朝鲜领导人金正恩谈判那样，随时与世界各国的领导人谈判。</w:t>
        <w:br/>
      </w:r>
    </w:p>
    <w:p>
      <w:r>
        <w:t>“Trump is a little bit delusional in the sense that he thinks in his own way, the Western way, that somehow he can do a sales pitch and convince Xi” to do what he wants, Mr. Gong said. “It’s just not going to happen.”</w:t>
        <w:br/>
      </w:r>
    </w:p>
    <w:p>
      <w:r>
        <w:t>“从某种意义上看，特朗普有点妄想，他认为用他自己的方式、西方的方式，就能以某种推销行话说服习近平”照他的意愿行事，龚炯说。“这根本不会发生。”</w:t>
        <w:br/>
      </w:r>
    </w:p>
    <w:p>
      <w:pPr>
        <w:pStyle w:val="Heading1"/>
        <w:spacing w:before="0" w:after="280"/>
      </w:pPr>
      <w:r>
        <w:rPr>
          <w:rFonts w:ascii="Times New Roman" w:hAnsi="Times New Roman" w:eastAsia="宋体"/>
          <w:b/>
          <w:sz w:val="52"/>
        </w:rPr>
        <w:t>DeepSeek的成功是中国教育的胜利吗</w:t>
      </w:r>
    </w:p>
    <w:p>
      <w:r>
        <w:t>What DeepSeek’s Success Says About China’s Ability to Nurture Talent</w:t>
        <w:br/>
      </w:r>
    </w:p>
    <w:p>
      <w:r>
        <w:t>To many Chinese, DeepSeek’s success is a victory for China’s education system, proof that it equals that of the United States or has even surpassed it.</w:t>
        <w:br/>
      </w:r>
    </w:p>
    <w:p>
      <w:r>
        <w:t>在许多中国人看来，DeepSeek的成功是中国教育系统的胜利，证明后者已经与美国的教育系统不相上下，甚至已经超越了美国。</w:t>
        <w:br/>
      </w:r>
    </w:p>
    <w:p>
      <w:r>
        <w:t>The core team of developers and scientists behind DeepSeek, the Chinese start-up that has jolted the A.I. world, all attended university in China, according to the company’s founder. That’s a contrast with many Chinese tech companies, which have often sought talent educated abroad.</w:t>
        <w:br/>
      </w:r>
    </w:p>
    <w:p>
      <w:r>
        <w:t>DeepSeek是一家震惊人工智能界的中国初创公司，该公司创始人称，其背后的核心开发人员和科学家团队都曾就读于中国的大学。这与许多中国科技公司的做法形成了鲜明对比，它们通常都会寻求在国外接受教育的人才。</w:t>
        <w:br/>
      </w:r>
    </w:p>
    <w:p>
      <w:r>
        <w:t>As Chinese commenters online basked in Americans’ shocked reactions, some pointed to the high number of science Ph.D.s that China produces annually. “DeepSeek’s success proves that our education is awesome,” read one blog post’s headline.</w:t>
        <w:br/>
      </w:r>
    </w:p>
    <w:p>
      <w:r>
        <w:t>中国网民对美国人的震惊反应津津乐道，一些人指出，中国每年都培养出大量科学博士。一篇博文的标题写道：“DeepSeek的成功，证明了我们教育绝对牛”。</w:t>
        <w:br/>
      </w:r>
    </w:p>
    <w:p>
      <w:r>
        <w:t>Acclaim has even poured in from overseas. Pavel Durov, the founder of the messaging platform Telegram, said last month that fierce competition in Chinese schools had fueled the country’s successes in artificial intelligence. “If the U.S. doesn’t reform its education system, it risks ceding tech leadership to China,” he wrote online.</w:t>
        <w:br/>
      </w:r>
    </w:p>
    <w:p>
      <w:r>
        <w:t>来自海外的赞誉也纷至沓来。通讯平台Telegram的创始人帕维尔·杜罗夫上个月表示，中国学校的激烈竞争助长了中国在人工智能领域的成功。他在网上写道：“如果美国不改革教育体系，就有可能把科技领导权拱手让给中国。”</w:t>
        <w:br/>
      </w:r>
    </w:p>
    <w:p>
      <w:r>
        <w:t>The reality is more complicated. Yes, China has invested heavily in education, especially in science and technology, which has helped nurture a significant pool of talent, key to its ambition of becoming a world leader in A.I. by 2023.</w:t>
        <w:br/>
      </w:r>
    </w:p>
    <w:p>
      <w:r>
        <w:t>现实情况要复杂得多。是的，中国在教育，特别是科技领域投入了大量资金，这有助于培养大量人才，这对中国到2023年成为人工智能领域世界领导者这一雄心至关重要。</w:t>
        <w:br/>
      </w:r>
    </w:p>
    <w:p>
      <w:r>
        <w:t>But outside of the classroom, those graduates must also contend with obstacles that include a grinding corporate culture and the political whims of the ruling Communist Party. Under its current top leader, Xi Jinping, the party has emphasized control, rather than economic growth, and has been willing to crack down on tech firms it deems too influential.</w:t>
        <w:br/>
      </w:r>
    </w:p>
    <w:p>
      <w:r>
        <w:t>但在课堂之外，这些毕业生还必须面对各种障碍，其中包括严苛的企业文化和执政党共产党不可预测的政策。在现任最高领导人习近平的领导下，共产党强调的是控制而非经济增长，并不惜打击其认为影响力过大的科技公司。</w:t>
        <w:br/>
      </w:r>
    </w:p>
    <w:p>
      <w:r>
        <w:t>DeepSeek has managed to evade many of those pressures, in part because it kept a low profile and its founder declared his commitment to intellectual exploration, rather than quick profits. It remains to be seen, though, how long it can continue doing so.</w:t>
        <w:br/>
      </w:r>
    </w:p>
    <w:p>
      <w:r>
        <w:t>DeepSeek之所以能够躲过这些压力，部分原因是它保持了低调，其创始人宣布致力于知识探索，而不是急功近利。但它还能这样坚持多久有待观察。</w:t>
        <w:br/>
      </w:r>
    </w:p>
    <w:p>
      <w:r>
        <w:t>“There are many young, energetic and talented researchers and engineers inside China. I don’t think there’s a big gap in terms of education between China and the U.S. in that perspective, especially in A.I.,” said Yiran Chen, a professor of electrical and computer engineering at Duke University. “But the constraint is really from other parts.”</w:t>
        <w:br/>
      </w:r>
    </w:p>
    <w:p>
      <w:r>
        <w:t>“中国有很多年轻、有活力、有才华的研究人员和工程师。我认为从这个角度来说，中美之间的教育差距并不大，尤其是在人工智能方面，”杜克大学电气与计算机工程系教授陈怡然说。“制约因素其实来自其他方面。”</w:t>
        <w:br/>
      </w:r>
    </w:p>
    <w:p>
      <w:r>
        <w:t>For many in China, the strength of its education system is closely tied to the nation’s global status. The government has invested heavily in higher education, and the number of university graduates each year, once minuscule, has grown more than 14-fold in the past two decades. Several Chinese universities now rank among the world’s best. Still, for decades, China’s best and brightest students have gone abroad, and many have stayed there.</w:t>
        <w:br/>
      </w:r>
    </w:p>
    <w:p>
      <w:r>
        <w:t>对许多中国人来说，教育系统的实力与国家的全球地位息息相关。中国政府在高等教育上投入了巨资，每年的大学毕业生人数曾经非常少，但在过去20年里增长了14倍多。中国多所大学现在已跻身世界一流行列。尽管如此，几十年来，中国最优秀、最聪明的学生都去了国外，而且很多都留在了那里。</w:t>
        <w:br/>
      </w:r>
    </w:p>
    <w:p>
      <w:r>
        <w:t>By some metrics, that is starting to change.</w:t>
        <w:br/>
      </w:r>
    </w:p>
    <w:p>
      <w:r>
        <w:t>从某些指标来看，这种情况正在开始改变。</w:t>
        <w:br/>
      </w:r>
    </w:p>
    <w:p>
      <w:r>
        <w:t>China produced more than four times as many STEM graduates in 2020 as the United States. Specifically in A.I., it has added more than 2,300 undergraduate programs since 2018, according to research by MacroPolo, a Chicago-based research group that studies China.</w:t>
        <w:br/>
      </w:r>
    </w:p>
    <w:p>
      <w:r>
        <w:t>2020年，中国培养的STEM毕业生人数是美国的四倍多。根据芝加哥研究中国的智库MacroPolo的研究，自2018年以来，中国在人工智能领域增加了2300多个本科专业。</w:t>
        <w:br/>
      </w:r>
    </w:p>
    <w:p>
      <w:r>
        <w:t>By 2022, nearly half of the world’s top A.I. researchers came from Chinese undergraduate institutions, as opposed to about 18 percent from American ones, MacroPolo found. And while the majority of those top researchers still work in the United States, a growing number are working in China.</w:t>
        <w:br/>
      </w:r>
    </w:p>
    <w:p>
      <w:r>
        <w:t>MacroPolo发现，到2022年，全球近一半的顶尖人工智能研究人员来自中国的本科院校，而来自美国本科院校的研究人员仅占约18%。虽然这些顶尖研究人员大部分仍在美国工作，但越来越多的人在中国工作。</w:t>
        <w:br/>
      </w:r>
    </w:p>
    <w:p>
      <w:r>
        <w:t>“You’re churning out all this talent over the last few years. They’ve got to go somewhere,” said Damien Ma, MacroPolo’s founder.</w:t>
        <w:br/>
      </w:r>
    </w:p>
    <w:p>
      <w:r>
        <w:t>“过去几年培养出了这么多人才。他们得有地方去，”MacroPolo的创始人马旸说。</w:t>
        <w:br/>
      </w:r>
    </w:p>
    <w:p>
      <w:r>
        <w:t>Washington has also made it harder for Chinese students in certain fields, including A.I., to obtain visas to the United States, citing national security concerns.</w:t>
        <w:br/>
      </w:r>
    </w:p>
    <w:p>
      <w:r>
        <w:t>华盛顿还以国家安全为由，加大了包括人工智能在内的某些领域的中国学生获得美国签证的难度。</w:t>
        <w:br/>
      </w:r>
    </w:p>
    <w:p>
      <w:r>
        <w:t>“If they’re not going to go abroad, they’re going to start some company” or work for a Chinese one, Mr. Ma said.</w:t>
        <w:br/>
      </w:r>
    </w:p>
    <w:p>
      <w:r>
        <w:t>“如果他们无法出国，他们就会创办一些公司”，或者为中国公司工作，马旸说。</w:t>
        <w:br/>
      </w:r>
    </w:p>
    <w:p>
      <w:r>
        <w:t>Some have criticized China’s educational system as overly exam-oriented and stifling to creativity and innovation. The expansion of China’s A.I. education has been uneven, and not every program is producing top-tier talent, Mr. Ma acknowledged. But China’s top schools, such as Tsinghua University and Peking University, are world-class; many of DeepSeek’s employees studied there.</w:t>
        <w:br/>
      </w:r>
    </w:p>
    <w:p>
      <w:r>
        <w:t>有人批评中国的教育体系过于侧重应试，扼杀了创造力和创新力。马旸承认，中国人工智能教育的发展并不平衡，并非每个项目都能培养出一流人才。但中国的顶尖学校，如清华大学和北京大学，都是世界一流的，DeepSeek的许多员工都曾在那里学习。</w:t>
        <w:br/>
      </w:r>
    </w:p>
    <w:p>
      <w:r>
        <w:t>The Chinese government has also helped foster more robust ties between academia and enterprises than in the West, said Marina Zhang, a professor at the University of Technology Sydney who studies Chinese innovation. It has poured money into research projects and encouraged academics to contribute to national A.I. initiatives.</w:t>
        <w:br/>
      </w:r>
    </w:p>
    <w:p>
      <w:r>
        <w:t>悉尼科技大学研究中国创新教授的教授玛丽娜·张（音）表示，与西方国家相比，中国政府促进了学术界与企业之间更紧密的联系。它向研究项目投入大量资金，并鼓励学术界为国家人工智能计划做出贡献。</w:t>
        <w:br/>
      </w:r>
    </w:p>
    <w:p>
      <w:r>
        <w:t>Yet government involvement is also one of the biggest potential threats to Chinese innovation.</w:t>
        <w:br/>
      </w:r>
    </w:p>
    <w:p>
      <w:r>
        <w:t>然而，政府参与也是中国创新面临的最大潜在威胁之一。</w:t>
        <w:br/>
      </w:r>
    </w:p>
    <w:p>
      <w:r>
        <w:t>Beijing has blessed the A.I. sector — for now. But in 2020, after deciding that it had too little control over major companies like Alibaba, it launched a sweeping, yearslong crackdown on the Chinese tech industry. (DeepSeek’s founder, Liang Wenfeng, pivoted to A.I. from his previous focus on speculative trading, in part because of a separate government crackdown there.)</w:t>
        <w:br/>
      </w:r>
    </w:p>
    <w:p>
      <w:r>
        <w:t>目前，北京对人工智能行业暂且给予厚待。但在2020年，中国政府认为自己对阿里巴巴等大公司的控制力太弱，对中国科技行业发起了为期数年的全面打压。（DeepSeek的创始人梁文锋从之前专注投机性交易转向人工智能，部分原因是中国政府另一项对投机性交易领域的打击行动。）</w:t>
        <w:br/>
      </w:r>
    </w:p>
    <w:p>
      <w:r>
        <w:t>The resulting layoffs at tech companies, combined with the uncertainty of the sector’s future, helped diminish the appeal of a sector that once attracted many of China’s top students. Record numbers of young people have opted instead to compete for civil service jobs, which are low-paying but stable.</w:t>
        <w:br/>
      </w:r>
    </w:p>
    <w:p>
      <w:r>
        <w:t>随之而来的科技公司裁员以及该行业未来的不确定性令这个曾经吸引许多中国顶尖学生的行业不再具备从前的吸引力。相反，数量创纪录的年轻人选择去竞争工资低但较为稳定的公务员工作。</w:t>
        <w:br/>
      </w:r>
    </w:p>
    <w:p>
      <w:r>
        <w:t>A.I. has been somewhat shielded from the brain drain so far, in part because of its political imprimatur, said Yanbo Wang, a professor at the University of Hong Kong who studies China’s tech entrepreneurship. He added that he expected more successful Chinese A.I. start-ups to emerge soon, driven by young people. But it is impossible to say what China’s A.I. landscape would have looked like if Beijing had been more tolerant toward big tech companies in recent years, he added.</w:t>
        <w:br/>
      </w:r>
    </w:p>
    <w:p>
      <w:r>
        <w:t>香港大学研究中国科技创业的教授王彦波（音）说，到目前为止，人工智能行业在某种程度上没有受到人才流失的影响，部分原因是它得到了政治上的认可。他预计，在年轻人的推动下，中国很快会出现更多成功的人工智能初创企业。但他还说，如果北京近年来对大型科技公司更宽松一点的话，不知道中国的人工智能格局会发展成什么样子。</w:t>
        <w:br/>
      </w:r>
    </w:p>
    <w:p>
      <w:r>
        <w:t>“China’s long-term A.I. competitiveness hinges not only on its STEM education system, but also on its handling of private investors, entrepreneurs and for-profit companies,” he added.</w:t>
        <w:br/>
      </w:r>
    </w:p>
    <w:p>
      <w:r>
        <w:t xml:space="preserve"> “中国长期的人工智能竞争力不仅取决于它的STEM教育体系，还取决于它对私人投资者、企业家和营利性公司的处理方式。”</w:t>
        <w:br/>
      </w:r>
    </w:p>
    <w:p>
      <w:r>
        <w:t>Even within private companies, employees often must contend with a focus on quick results. That has led to a widely accepted stereotype, including within China, that Chinese engineers are better at improving on other people’s innovations than at coming up with their own.</w:t>
        <w:br/>
      </w:r>
    </w:p>
    <w:p>
      <w:r>
        <w:t>即使在民营企业，雇员也常常必须应付急功近利的要求。这导致了一种即便在中国也被广泛接受的刻板印象——中国工程师更擅长改进别人的创新，而不是提出自己的创新。</w:t>
        <w:br/>
      </w:r>
    </w:p>
    <w:p>
      <w:r>
        <w:t>Mr. Liang, DeepSeek’s founder, has lamented as much, noting last year that “top talents in China are underestimated. Because there’s so little hard-core innovation happening at the societal level, they don’t have the opportunity to be recognized.”</w:t>
        <w:br/>
      </w:r>
    </w:p>
    <w:p>
      <w:r>
        <w:t>DeepSeek的创始人梁文锋也对此表示遗憾，“顶尖人才在中国是被低估的。因为整个社会层面的硬核创新太少了，使得他们没有机会被识别出来，”他在去年指出。</w:t>
        <w:br/>
      </w:r>
    </w:p>
    <w:p>
      <w:r>
        <w:t>DeepSeek’s success may hinge as much on how it differed from other Chinese tech companies as on how it shared their strengths. It was financed by the profits from its parent hedge fund. And Mr. Liang has described hiring humanities graduates in addition to computer scientists, in the spirit of fostering a freewheeling intellectual atmosphere.</w:t>
        <w:br/>
      </w:r>
    </w:p>
    <w:p>
      <w:r>
        <w:t>DeepSeek的成功可能既取决于它与其他中国科技公司的不同之处，也取决于与这些公司共同的优势。它的资金来自其母公司对冲基金的利润。梁文锋还表示，公司除了计算机科学家外，还会雇用人文学科学生，营造一种自由的知识氛围。</w:t>
        <w:br/>
      </w:r>
    </w:p>
    <w:p>
      <w:r>
        <w:t>Since DeepSeek’s breakout success, some voices have urged more Chinese firms to emulate its model. An online commentary from the Communist Party committee of Zhejiang Province, where DeepSeek has its headquarters, declared the need to “trust in young talent” and give leading companies “greater control over innovation resources.”</w:t>
        <w:br/>
      </w:r>
    </w:p>
    <w:p>
      <w:r>
        <w:t>自从DeepSeek取得突破性成功以来，一些声音敦促更多中国公司效仿其模式。DeepSeek总部所在的浙江省党委在网上发表评论称，需要“相信年轻人才”，并给予领先企业“更多创新资源调配权”。</w:t>
        <w:br/>
      </w:r>
    </w:p>
    <w:p>
      <w:r>
        <w:t>But the best way for China to capitalize on its well-educated, ambitious A.I. work force may be for the government to get out of the way.</w:t>
        <w:br/>
      </w:r>
    </w:p>
    <w:p>
      <w:r>
        <w:t>但对中国来说，要想利用其受过良好教育、雄心勃勃的人工智能人才，最好的方式可能是政府不要插手。</w:t>
        <w:br/>
      </w:r>
    </w:p>
    <w:p>
      <w:r>
        <w:t>“Innovation requires as little intervention and management as possible,” Mr. Liang said in another interview. “Innovation often comes by itself, not as something deliberately planned, let alone taught.”</w:t>
        <w:br/>
      </w:r>
    </w:p>
    <w:p>
      <w:r>
        <w:t>“创新需要尽可能少的干预和管理，”梁文锋在另一次采访中表示。“创新往往都是自己产生的，不是刻意安排的，更不是教出来的。”</w:t>
        <w:br/>
      </w:r>
    </w:p>
    <w:p>
      <w:pPr>
        <w:pStyle w:val="Heading1"/>
        <w:spacing w:before="0" w:after="280"/>
      </w:pPr>
      <w:r>
        <w:rPr>
          <w:rFonts w:ascii="Times New Roman" w:hAnsi="Times New Roman" w:eastAsia="宋体"/>
          <w:b/>
          <w:sz w:val="52"/>
        </w:rPr>
        <w:t>当特朗普把美国变成世界丛林中的“战狼”</w:t>
      </w:r>
    </w:p>
    <w:p>
      <w:r>
        <w:t>Trump Is Closing the Curtain on the American Century</w:t>
        <w:br/>
      </w:r>
    </w:p>
    <w:p>
      <w:r>
        <w:t>It’s probably the case that children have already died as a result of Donald Trump’s war on U.S.A.I.D. If the freeze on foreign aid and mass furlough by fiat goes forward, many certainly will.</w:t>
        <w:br/>
      </w:r>
    </w:p>
    <w:p>
      <w:r>
        <w:t>很可能已经有孩子因为特朗普对美国国际开发署开战而死。如果冻结外国援助和大规模强制休假令继续下去，可以肯定会有很多孩子死去。</w:t>
        <w:br/>
      </w:r>
    </w:p>
    <w:p>
      <w:r>
        <w:t>But the agency is not just a faucet of humanitarian money, distributing $40 billion in global aid, supporting soup kitchens and lead abatement and vaccination programs and saving millions of lives. It has also always been one face of American empire. Established during the Cold War to counter Soviet influence, the agency has funded health and development, but it has also supported business-friendly politics and what are often called democratic reforms to draw more of the world’s poor countries into the sphere of American influence.</w:t>
        <w:br/>
      </w:r>
    </w:p>
    <w:p>
      <w:r>
        <w:t>这个机构在全球范围内分发了价值400亿美元的援助，支持施食处、减铅和疫苗接种项目，拯救了数以百万计的生命，但它不仅仅是人道主义资金的一个水龙头。它也一直是美利坚帝国的门面。该机构成立于冷战期间，目的是对抗苏联的影响，它为卫生和发展提供资金，但也支持有利于商业的政治，以及通常被称为民主改革的举措，吸引世界上更多的贫穷国家进入美国的影响范围。</w:t>
        <w:br/>
      </w:r>
    </w:p>
    <w:p>
      <w:r>
        <w:t>And so the sprint to “delete” U.S.A.I.D. on grounds of waste and ideological bias also sent its own bigger message: that soft power, properly understood, is not really power at all, only a shackle restricting the exercise of the harder and more old-fashioned kind.</w:t>
        <w:br/>
      </w:r>
    </w:p>
    <w:p>
      <w:r>
        <w:t>因此，以浪费和意识形态偏见为理由“删除”开发署的突击行动也是在发出一种更大的讯息：如果正确理解软实力，就会认识到它根本不是真正的实力，只是一种枷锁，在限制对更强硬、更传统的实力的施展。</w:t>
        <w:br/>
      </w:r>
    </w:p>
    <w:p>
      <w:r>
        <w:t>During his last time in office, Trump was pictured with a hurricane map marked up with black Sharpie ink so that the potential path of the storm matched his own ignorant projection. This time, he’s marking up some notional maps of American empire, which he says he would like to see stretching north through Canada and Greenland, south through the “Gulf of America” to the Panama Canal and across to the decimated rubble of the Gaza Strip, which he has taken to calling the “Riviera of the Middle East.”</w:t>
        <w:br/>
      </w:r>
    </w:p>
    <w:p>
      <w:r>
        <w:t>特朗普在上次执政期间有一张照片，是他拿着一张显示飓风的地图，上面用黑色记号笔标记了飓风的可能路径，与他自己的无知推断相吻合。这一次，他是在标注一些美利坚帝国的假想地图，他说他希望看到这个帝国向北延伸，覆盖加拿大和格陵兰岛，向南穿过“美国湾”，到达巴拿马运河，最终远及被夷为平地的加沙地带，他称那里为“中东的里维埃拉”。</w:t>
        <w:br/>
      </w:r>
    </w:p>
    <w:p>
      <w:r>
        <w:t>It’s not clear, of course, that any of this will (or even could) happen — Francis Fukuyama described the Gaza plan as a “nonstarter” in an essay announcing both “the new American imperialism” and a return to the world of the 19th century. But each declaration of imperial desire is that mercurial kind of Trumpist speech act, in which a given utterance can be both meaningless and full of portent at the same time, self-disavowing even as it also demonstrates the president’s world-shaping power. Foreign leaders including Prime Minister Justin Trudeau of Canada and Denmark’s foreign minister Lars Rasmussen have warned that Trump’s acquisitiveness is deadly serious. And whatever comes of Trump’s retrograde dreams of manifest destiny, the implicit challenge to the legacy geopolitical order is just as striking: If we want these things and these places, who is going to stop us?</w:t>
        <w:br/>
      </w:r>
    </w:p>
    <w:p>
      <w:r>
        <w:t>当然，目前还不清楚这些是否会发生（甚至是否可能发生）——弗朗西斯·福山在一篇宣告“新美帝国主义”和19世纪世界回归的文章中称加沙计划“毫无希望”。但每一次对帝国欲望的宣示，都是那种反复无常的特朗普式演讲行为，其中的某一句话既可能毫无意义，又可能充满预兆；既自我否定，又展示总统塑造世界的力量。加拿大总理特鲁多和丹麦外交部长拉尔斯·拉斯穆森等外国领导人警告称，特朗普的占有欲是非常认真的。无论特朗普关于美国昭昭天命的倒退梦想会带来什么结果，它所隐含着的对传统地缘政治秩序的挑战同样引人注目：如果我们想要这些东西和这些地方，谁能阻止我们？</w:t>
        <w:br/>
      </w:r>
    </w:p>
    <w:p>
      <w:r>
        <w:t>Among Trump’s Day 1 executive orders were withdrawals from the Paris climate agreement and the World Health Organization, which led some to describe the new president’s emergent foreign policy as a kind of strategic retreat, even an effort to “unwind” or “reorient” American power abroad, as Ryan Grim put it. But another first-day order designated Mexican drug cartels as terrorist groups, and as he assumed office, the new secretary of defense affirmed that when it came to military action in Mexico, “all options will be on the table.” The national security adviser has suggested the United States must recoup the money it has sent to Ukraine by plundering the country’s natural resources, and the president has threatened harsh tariffs on Denmark over Greenland, too. In addition to China, the first round of Trump tariffs targeted allies, with longstanding trade deals in place renegotiated not that long ago by Trump himself — and although the tariffs were withdrawn quickly in response to trivial concessions, you couldn’t help feeling it wasn’t safe to assume any existing arrangement would last for very long, with Trump likely to stress-test many aspects of the world order, country by country.</w:t>
        <w:br/>
      </w:r>
    </w:p>
    <w:p>
      <w:r>
        <w:t>特朗普上任第一天的行政命令包括退出巴黎气候协议和世界卫生组织，这让一些人把新总统正在成形的外交政策描述为一种战略撤退，甚至像瑞安·格里姆所说的那样，是在“放松”或“重新定位”美国在海外的影响力。但新总统第一天的另一项命令将墨西哥贩毒集团列为恐怖组织，而新任国防部长在就职时表示，当涉及到对墨西哥的军事行动时，“所有选项都在考虑范围内。”国家安全顾问表示，美国必须通过掠夺乌克兰的自然资源来收回它向该国输送的资金，总统还威胁要就格陵兰岛问题对丹麦征收高额关税。除了中国，特朗普的第一轮关税还针对盟友，美国和这些盟友之间有着存在多年的贸易协议，不久前还由特朗普本人进行过重新谈判——尽管这些关税因回应微不足道的让步而迅速撤销了，但你不禁会觉得，不能假设任何现有安排都会持续很长时间，特朗普可能会对世界秩序的许多方面进行压力测试，一个国家接着一个国家地来。</w:t>
        <w:br/>
      </w:r>
    </w:p>
    <w:p>
      <w:r>
        <w:t>The new secretary of state began his stint as America’s top diplomat by effectively disavowing diplomacy, at least as we’ve known it for decades. “The postwar global order is not just obsolete,” Marco Rubio declared in his January Senate committee hearing. “It is now a weapon being used against us.” Last week, Rubio announced that the United States wouldn’t be attending the G20 in Johannesburg, explaining that “my job is to advance America’s national interests, not waste taxpayer money or coddle anti-Americanism.”</w:t>
        <w:br/>
      </w:r>
    </w:p>
    <w:p>
      <w:r>
        <w:t>新任国务卿在开始他作为美国最高外交官的任期时，实际上就已经在否定外交——至少是几十年来我们所熟知的那种外交。“战后的全球秩序不仅仅是过时了，”鲁比奥1月份在参议院委员会听证会上宣称。“它现在是一种用来对付我们的武器。”上周，鲁比奥宣布，美国不会参加在约翰内斯堡举行的20国集团峰会，并解释说，“我的工作是促进美国的国家利益，而不是浪费纳税人的钱或纵容反美主义。”</w:t>
        <w:br/>
      </w:r>
    </w:p>
    <w:p>
      <w:r>
        <w:t>In Trump world, Rubio counts as an unusually clear spokesman, and these two statements together form a lucid if bracing declaration of intent: that a system built over decades largely by and for American power is now being discarded largely for inhibiting or even acting against American power. The country has long been a bully on the world stage, but one which at least pretended to play nice, even as its full command over the globe has seemed recently to shrink. “Hegemony was going to end sooner or later, and now the U.S. is basically choosing to end it on its own terms,” the French observer Arnaud Bertrand wrote. “It is the post-American world order — brought to you by America itself.”</w:t>
        <w:br/>
      </w:r>
    </w:p>
    <w:p>
      <w:r>
        <w:t>在特朗普的世界里，鲁比奥算得上是一位异常明确的发言人，他的两句话合在一起，清晰表达了一种意图：几十年来，一个主要由美国力量建立、为美国力量而建立的体系，现在正在被抛弃，主要是因为它抑制甚至反对美国力量。长期以来，美国一直是世界舞台上的恶霸，但它至少装出一副友善的样子，即使它对全球的全面控制最近似乎有所缩小。“霸权迟早会结束，而现在美国基本上是在选择以自己的方式结束霸权，”法国观察家阿尔诺·贝特朗写道。“这就是后美国时代的世界秩序——由美国亲手呈现给你。”</w:t>
        <w:br/>
      </w:r>
    </w:p>
    <w:p>
      <w:r>
        <w:t>What comes next? New paradigms rarely arise fully formed. But if we spent the last four years watching Joe Biden’s ineffectual attempt to revive some rickety version of the moralistic postwar order, it is supremely clear what Donald Trump would like to replace that pretense with: the principle that global chaos opens up opportunity for great powers long hemmed in by convention and deference. You’ve probably heard of the madman approach to diplomacy; this is the mad world approach.</w:t>
        <w:br/>
      </w:r>
    </w:p>
    <w:p>
      <w:r>
        <w:t>接下来会发生什么？新范式出现时很少是完全成型的。但是，如果我们在过去四年里看到了拜登徒劳地试图恢复某种摇摇欲摇的战后道德秩序，那么已经极为明确的是，特朗普想抛弃这种伪装，代之以一个原则：全球混乱可以为长期被惯例和敬畏所束缚的大国提供机遇。你可能听说过“狂人外交”；现在这就是“疯狂世界外交”。</w:t>
        <w:br/>
      </w:r>
    </w:p>
    <w:p>
      <w:r>
        <w:t>Over the last decade, as China dropped its show of geopolitical obeisance and began to perform similar games of dominance — telling the 10 nations of the ASEAN regional alliance, for instance, China is a big country, and you are small countries, and that is a fact — it inspired a new foreign-policy term: wolf-warrior diplomacy. This scandalized the foreign policy institutionalists of the West, including Biden, who in juggling not just China but Russia and Israel dedicated much of the second half of his presidency to a nostalgic diplomatic restoration project. The MAGA riposte is, Let’s not be naïve and let’s not be suckers: We are all wolves on the world stage, and the game begins when we show our teeth.</w:t>
        <w:br/>
      </w:r>
    </w:p>
    <w:p>
      <w:r>
        <w:t>在过去十年里，随着中国不再表现出地缘政治上的顺从，开始上演类似的争权游戏——例如，告诉东盟地区联盟的10个国家，中国是一个大国，而你们是小国，这是事实——由此激发了一个新的外交政策术语：战狼外交。这让包括拜登在内的西方外交政策建制派感到震惊，拜登不仅要应付中国，还要应付俄罗斯和以色列，在他总统任期的后半段，他把大部分时间都花在了一个怀旧的外交修复工程上。“让美国恢复伟大荣光”运动的反驳是，我们不要太天真，我们不要做傻瓜：在世界舞台上，我们都是狼，当我们露出牙齿，游戏就开始了。</w:t>
        <w:br/>
      </w:r>
    </w:p>
    <w:p>
      <w:r>
        <w:t>When Israel and Hamas agreed to a cease-fire just before Inauguration Day, it seemed to many like a credit to Trump, whose emissaries had, on one exceptional Sabbath, apparently bullied Benjamin Netanyahu into accepting a deal that had been available for many months — and perhaps a sign that those who voted for the once and future president imagining he was the candidate of peace were not entirely deluded. But just a few weeks later, it seems clear that he regards demolition and mass displacement of millions as a straightforward matter of eminent domain. The ultimate acquisition of Gaza would be a simple “real estate transaction,” he said last week, and it wouldn’t even be Israel but the United States presiding over the closing. “We’re going to take it, we’re going to hold it, we’re going to cherish it,” he said on Tuesday — “Mar-a-Gaza,” some have called it.</w:t>
        <w:br/>
      </w:r>
    </w:p>
    <w:p>
      <w:r>
        <w:t>当以色列和哈马斯在总统就职日之前同意停火时，在很多人看来，这是特朗普的一个荣誉，在一个非凡的安息日，他的特使显然胁迫内塔尼亚胡接受了一项已经存在了好几个月的协议——也许这表明，那些投票给这位曾经和未来的总统、以为他是追求和平的候选人的人，并非完全被蒙蔽。但是，仅仅几周后，很明显，数百万人的家园被毁和大规模流离失所在他眼里就是个单纯的土地征用问题。他上周表示，加沙的最终收购将是一项简单的“房地产交易”，甚至不会由以色列来主持，而是由美国主持。“我们要拿下它，我们要持有它，我们要珍惜它，”周二，他说——已经有人管那个地方叫“马阿加沙”。</w:t>
        <w:br/>
      </w:r>
    </w:p>
    <w:p>
      <w:r>
        <w:t>None of this was exactly unforeseen. The American-led international order has long been criticized as a cover story for the exercise of U.S. power, especially on the left, with critics on the right more likely to see it as an anti-nationalist plot to bring about global government. And though the United States remains a central global power, we are now well past what was once called the unipolar moment and perhaps nearly as far from the time when Madeleine Albright or Barack Obama could refer to the country as the world’s “indispensable nation.” (“Hegemonic decline is a done deal,” the historian Adam Tooze remarked recently. “It’s over.”)</w:t>
        <w:br/>
      </w:r>
    </w:p>
    <w:p>
      <w:r>
        <w:t>这一切都是意料中的事。长期以来，美国领导的国际秩序一直被批评为美国行使权力的幌子，尤其是左翼更是如此看待；而右翼的批评者更有可能将这种秩序视为一个反民族主义阴谋，目的是建立一个全球政府。尽管美国仍然是全球的核心力量，但我们现在已经远非那个曾经被称为单极世界的时代，或许也不再是马德琳·奥尔布赖特或奥巴马称世界“离不开”美国的时代。(“霸权衰落已成定局，”历史学家亚当·图泽最近说。“没戏唱了。”)</w:t>
        <w:br/>
      </w:r>
    </w:p>
    <w:p>
      <w:r>
        <w:t>And yet Trump’s second term “marks a symbolic end to global neoliberalism,” the economist Branko Milanovic wrote last month, a sharper break than his first term — in part, Milanovic later added, because in the meantime so many impulses that once seemed outlandish (on China, on trade, on industrial policy) had quietly hardened into elite conventional wisdom.</w:t>
        <w:br/>
      </w:r>
    </w:p>
    <w:p>
      <w:r>
        <w:t>然而，特朗普的第二个任期“标志着全球新自由主义的象征性终结”，经济学家布兰科·米兰诺维奇上月写道，这个终结比他的第一个任期更加彻底——米兰诺维奇后来补充道，部分原因是在此期间，许多曾经看似古怪的冲动（关于中国、贸易和产业政策）已经悄悄地固化为精英们的普遍认知。</w:t>
        <w:br/>
      </w:r>
    </w:p>
    <w:p>
      <w:r>
        <w:t>The difference is also marked abroad, with far fewer global leaders falling into alignment against Trump — even if a few seem to enjoy mixing it up with him personally — and acknowledging that the basic terms of engagement have changed. The office of the Russian foreign minister has publicly applauded the assault on U.S.A.I.D., as has Viktor Orban of Hungary’s political director. China seems happy to watch America detonate large parts of its infrastructure of global power. In Europe, the European Commission’s Josep Borrell got into trouble a few years ago when he described the continent as an orderly and peaceful “garden,” surrounded by the “jungle” of the rest of the world. Now the president of the commission, Ursula von der Leyen, is striking a very similar tone — calling it a “hotheaded world” and an “era of hypercompetitive and hypertransactional geopolitics.”</w:t>
        <w:br/>
      </w:r>
    </w:p>
    <w:p>
      <w:r>
        <w:t>这种差异在国外也很明显，全球领导人中很少有人想要联合反对特朗普——有些领导人似乎还很喜欢和他本人打交道——他们承认基本的交往规则已经发生了变化。俄罗斯外交部长办公室公开赞扬了对美国国际开发署的袭击，匈牙利领袖欧尔班·维克托也表示了赞赏。中国似乎乐于看到美国引爆其全球实力的大部分基础设施。在欧洲，欧盟委员会的何塞普·博雷尔几年前将欧洲大陆描述为一个有序而和平的“花园”，被世界其他地区的“丛林”所包围，他因这番言论陷入了麻烦。现在，欧盟委员会主席乌苏拉·冯德莱恩也开始了类似的论调，她说这是一个“头脑发热的世界”，是一个“极具竞争性和交易性的地缘政治时代”。</w:t>
        <w:br/>
      </w:r>
    </w:p>
    <w:p>
      <w:r>
        <w:t>In other words: It’s a jungle out there.</w:t>
        <w:br/>
      </w:r>
    </w:p>
    <w:p>
      <w:r>
        <w:t>换言之：外面是一片丛林。</w:t>
        <w:br/>
      </w:r>
    </w:p>
    <w:p>
      <w:pPr>
        <w:pStyle w:val="Heading1"/>
        <w:spacing w:before="0" w:after="280"/>
      </w:pPr>
      <w:r>
        <w:rPr>
          <w:rFonts w:ascii="Times New Roman" w:hAnsi="Times New Roman" w:eastAsia="宋体"/>
          <w:b/>
          <w:sz w:val="52"/>
        </w:rPr>
        <w:t>弱势日元给日本经济带来了什么</w:t>
      </w:r>
    </w:p>
    <w:p>
      <w:r>
        <w:t>From Japan, a Hard Lesson About a Weak Currency</w:t>
        <w:br/>
      </w:r>
    </w:p>
    <w:p>
      <w:r>
        <w:t>For decades in Japan, it was accepted as gospel: A weak currency makes companies more competitive and bolsters the economy.</w:t>
        <w:br/>
      </w:r>
    </w:p>
    <w:p>
      <w:r>
        <w:t>数十年来，这句话在日本被奉为圭臬：疲软的货币使企业更具竞争力，并促进经济的发展。</w:t>
        <w:br/>
      </w:r>
    </w:p>
    <w:p>
      <w:r>
        <w:t>Part of that promise came true last year: As the yen tumbled to a 37-year low against the dollar, big brands like Toyota Motor reported the highest profits in Japanese history. Stocks soared to record highs.</w:t>
        <w:br/>
      </w:r>
    </w:p>
    <w:p>
      <w:r>
        <w:t>这个预期在去年部分得到了应验：随着日元对美元汇率跌至37年来的最低点，丰田汽车等大品牌录得日本历史上的最高利润。股市也飙升至历史新高。</w:t>
        <w:br/>
      </w:r>
    </w:p>
    <w:p>
      <w:r>
        <w:t>Yet for the majority of Japanese households, the weakened yen has done little more than drive up the costs of basic living expenses, such as food and electricity. Figures released Monday showed that while Japan’s economy picked up pace in the second half of 2024, its inflation-adjusted growth rate for the full year slowed to 0.1 percent. That was down from 1.5 percent the prior year.</w:t>
        <w:br/>
      </w:r>
    </w:p>
    <w:p>
      <w:r>
        <w:t>然而，对于大多数日本家庭来说，日元贬值除了推高食品和电力等基本生活费用外，几乎没有带来任何好处。周一公布的数据显示，尽管日本经济在2024年下半年的增长有所加速，但全年经通胀调整后的增长率却放缓至0.1%，低于上年1.5%的增幅。</w:t>
        <w:br/>
      </w:r>
    </w:p>
    <w:p>
      <w:r>
        <w:t>Attempting to stimulate exports by weakening a currency has long been a policy tool for countries seeking economic growth: President Trump has said he wants a weaker dollar to help American manufacturing. Japan provides an example of what can happen when a depreciated currency, even if it helps exports, crushes consumer purchasing power by worsening inflation.</w:t>
        <w:br/>
      </w:r>
    </w:p>
    <w:p>
      <w:r>
        <w:t>长期以来，通过货币贬值来刺激出口一直是各国寻求经济增长的政策工具：特朗普总统曾表示，他希望美元走弱来帮助美国制造业。日本提供了一个例子，说明货币贬值即使有助于出口，也会因通胀加剧而削弱消费者的购买力。</w:t>
        <w:br/>
      </w:r>
    </w:p>
    <w:p>
      <w:r>
        <w:t>“In economics, they teach us that everything has a benefit and a cost, and it’s about asking which is greater,” said Richard Katz, an economist who focuses on Japan. Of the yen trading at around 153 to the dollar, “this is clearly not the way to run a railroad,” Mr. Katz said. “It would be good to take a lesson from this.”</w:t>
        <w:br/>
      </w:r>
    </w:p>
    <w:p>
      <w:r>
        <w:t>“经济学教导我们，一切都是有收益和成本的，关键是要看哪个更大，”专注于日本问题的经济学家理查德·卡茨说。在日元对美元的汇率约为153：1的时候，“这显然不是一个合理的经济运行方式”，卡茨说。“我们应该从中得到一些教训。”</w:t>
        <w:br/>
      </w:r>
    </w:p>
    <w:p>
      <w:r>
        <w:t>The figures released on Monday show that household spending shrank slightly in 2024, after expanding in the previous three years. Unlike in the United States, where strong consumption helped the economy surge back after the Covid-19 pandemic, prolonged weak spending in Japan has left its real gross domestic product barely above prepandemic levels.</w:t>
        <w:br/>
      </w:r>
    </w:p>
    <w:p>
      <w:r>
        <w:t>周一公布的数据显示，在连续三年增长后，家庭支出在2024年略有减少。与美国的强劲消费帮助经济在疫情后出现反弹不同，日本长期疲软的支出使其实际国内生产总值仅略高于疫情前的水平。</w:t>
        <w:br/>
      </w:r>
    </w:p>
    <w:p>
      <w:r>
        <w:t>With tariffs that Mr. Trump has vowed to impose widely on American trading partners, including Japan, expected to further strengthen the dollar against the yen, growing public dissatisfaction with inflation is putting pressure on Japanese lawmakers — who face upper house elections in July — to find a way to reverse the yen’s slide.</w:t>
        <w:br/>
      </w:r>
    </w:p>
    <w:p>
      <w:r>
        <w:t>特朗普放话要对包括日本在内的美国贸易伙伴广泛征收关税，预计此举将进一步巩固美元对日元的强势，公众对通货膨胀日益增长的不满正在给日本的立法者带来压力——他们将在7月面临参议院选举——要求他们找到扭转日元下跌的方法。</w:t>
        <w:br/>
      </w:r>
    </w:p>
    <w:p>
      <w:r>
        <w:t>In the past, Japan welcomed a weak yen in large part because its economy was highly dependent on exports. But over the past two decades, Japanese companies have delegated more of their production and sales to subsidiaries outside of the country.</w:t>
        <w:br/>
      </w:r>
    </w:p>
    <w:p>
      <w:r>
        <w:t>过去，日本之所以欢迎日元贬值，很大程度上是因为其经济高度依赖出口。但在过去二十年里，日本企业已将其更多的生产和销售转移到海外子公司。</w:t>
        <w:br/>
      </w:r>
    </w:p>
    <w:p>
      <w:r>
        <w:t>Over the same span, Japan became more dependent on imports, including fuels like coal and gas used to produce electricity. Since Japan shut most of its nuclear plants following the 2011 Fukushima disaster, imports have accounted for around 90 percent of its total energy supply. It also spends more on imported agricultural products than it produces domestically.</w:t>
        <w:br/>
      </w:r>
    </w:p>
    <w:p>
      <w:r>
        <w:t>在同一时期，日本变得更加依赖进口，包括用于发电的煤炭和天然气等燃料。自2011年福岛核事故后，日本关闭了大部分核电站，进口能源占其能源总供应量的约九成。此外，日本在进口农产品上的支出也超过了国内生产。</w:t>
        <w:br/>
      </w:r>
    </w:p>
    <w:p>
      <w:r>
        <w:t>A weaker currency can help stimulate an economy if companies use the money they make from exports to increase hiring and salaries, and invest in their domestic capacity, Mr. Katz said. “In Japan, we’re seeing none of that trickledown,” he said. “On the contrary, consumers are just being squeezed by the higher import costs.”</w:t>
        <w:br/>
      </w:r>
    </w:p>
    <w:p>
      <w:r>
        <w:t>卡茨说，如果企业利用出口赚来的钱来增加招聘和工资，并投资于国内产能，那么疲软的货币就能帮助刺激经济。“在日本，我们没有看到这种涓滴效应，”他说。“相反，消费者只是受到更高进口成本的挤压。”</w:t>
        <w:br/>
      </w:r>
    </w:p>
    <w:p>
      <w:r>
        <w:t>Inflation has meant people like Masumi Inoue, a single mother working at a securities firm in Tokyo, have to pay more for the basics. She feels burdened by the cost of everything from bread and vegetables to the rice she uses for her 5-year-old daughter’s school lunches.</w:t>
        <w:br/>
      </w:r>
    </w:p>
    <w:p>
      <w:r>
        <w:t>对于井上真纯（音）这样的人来说，通胀意味着基本生活开支越来越大，她是一名在东京某证券公司工作的单身母亲。从面包、蔬菜到为五岁的女儿做便当用的大米，所有东西都让她觉得很贵。</w:t>
        <w:br/>
      </w:r>
    </w:p>
    <w:p>
      <w:r>
        <w:t>Ms. Inoue has begun trying to cut back. She recently stopped going out to lunch and has started sending her daughter to Lion Heart, a nonprofit organization in the outskirts of eastern Tokyo that provides free after-school dinners and tutoring. “Getting meals a couple times a week helps,” Ms. Inoue said. Rising costs “have been very tough on our family finances.”</w:t>
        <w:br/>
      </w:r>
    </w:p>
    <w:p>
      <w:r>
        <w:t>井上女士已经开始尝试减少开支。她最近不再外出吃午饭，并开始将女儿送到Lion Heart，一个位于东京东郊的非营利组织，在孩子们放学后提供免费的晚餐和课业辅导。“每周能有几次免费的晚餐很有帮助，”井上真纯说，不断上涨的生活成本“对我们家的经济压力好大”。</w:t>
        <w:br/>
      </w:r>
    </w:p>
    <w:p>
      <w:r>
        <w:t>Many others in Japan appear to share Ms. Inoue’s sentiments. In a December survey, 60 percent of households said their economic situation was worse than a year earlier, compared to just 4 percent who said conditions had improved. Consumer confidence levels are far below where they were before the pandemic.</w:t>
        <w:br/>
      </w:r>
    </w:p>
    <w:p>
      <w:r>
        <w:t>日本的许多人似乎都与井上女士有同样的看法。在去年12月的一项民调中，60%的家庭表示他们的经济状况比一年前糟，而只有4%的家庭表示情况有所改善。消费者信心水平远低于疫情前的水平。</w:t>
        <w:br/>
      </w:r>
    </w:p>
    <w:p>
      <w:r>
        <w:t>Growing public dissatisfaction with inflation is putting pressure on Japanese officials to find a way to reverse the yen’s slide. Last year, Japan spent tens of billions of dollars intervening in the foreign exchange market to prop up the yen. But the currency is still weak and spending still feeble, prompting fresh debate about what actions the country’s central bank should take.</w:t>
        <w:br/>
      </w:r>
    </w:p>
    <w:p>
      <w:r>
        <w:t>民众对通货膨胀的不满情绪不断上升，这给日本官员带来了压力，要求他们找到办法来扭转日元的下跌趋势。去年，日本花费了数百亿美元干预外汇市场以支撑日元。但日元仍然疲软，消费依然乏力，这引发了关于日本央行应采取何种行动的新争论。</w:t>
        <w:br/>
      </w:r>
    </w:p>
    <w:p>
      <w:r>
        <w:t>The yen’s slide over the past three years was spurred in large part by the Bank of Japan’s longtime policy of keeping interest rates at or below zero. Its goal was to encourage inflation after decades of stagnant prices, but Japan’s low rates also led investors to seek higher returns elsewhere, weakening the yen.</w:t>
        <w:br/>
      </w:r>
    </w:p>
    <w:p>
      <w:r>
        <w:t>日元在过去三年的下跌在很大程度上是受日本央行长期将利率维持在零或零以下的政策所刺激。央行这么做的目的是，在经历了几十年的物价停滞之后，要鼓励通货膨胀，但日本的低利率也导致投资者在其他地方寻求更高的回报，从而削弱了日元。</w:t>
        <w:br/>
      </w:r>
    </w:p>
    <w:p>
      <w:r>
        <w:t>Over the past year, the Japanese central bank has been deliberate in raising rates, and consequently causing the yen to strengthen. Consumers could absorb the hit from inflation driven by a weak yen because companies — earning more from the exchange rate — were offering higher wages, the central bank reasoned.</w:t>
        <w:br/>
      </w:r>
    </w:p>
    <w:p>
      <w:r>
        <w:t>过去一年中，日本央行一直在谨慎地提高利率，从而使日元走强。日本央行认为，消费者可以承受由日元疲软推动的通货膨胀带来的冲击，因为企业——从汇率中获得更多收益——提供了更高的工资。</w:t>
        <w:br/>
      </w:r>
    </w:p>
    <w:p>
      <w:r>
        <w:t>However, with wage gains having failed to keep pace with inflation for much of the past three years, some economists argue that the Bank of Japan should pivot away from placing its main focus on overcoming deflation. Instead, they say, it should focus directly on encouraging domestic consumption — more aggressively raising interest rates, strengthening the yen and bringing down import prices.</w:t>
        <w:br/>
      </w:r>
    </w:p>
    <w:p>
      <w:r>
        <w:t>然而，在过去三年的大部分时间里，工资涨幅未能跟上通货膨胀的步伐，因此一些经济学家认为，日本央行不应把主要精力放在克服通货紧缩上。他们认为，日本央行应直接把重点放在鼓励国内消费上，即更积极地提高利率，使日元走强，并降低进口价格。</w:t>
        <w:br/>
      </w:r>
    </w:p>
    <w:p>
      <w:r>
        <w:t>In July, the Bank of Japan hit markets with a surprise rate increase that caused the yen to rapidly appreciate. The move caused a massive sell-off in the stocks of companies that were benefiting from the weakened yen. After facing strong criticism, the Bank of Japan has since proceeded cautiously. Last month, it widely broadcast its plans before raising rates again.</w:t>
        <w:br/>
      </w:r>
    </w:p>
    <w:p>
      <w:r>
        <w:t>去年7月，日本央行出人意料地加息，导致日元迅速升值。此举导致受益于日元贬值的公司的股票被大规模抛售。在遭到强烈批评之后，日本央行此后一直谨慎行事。上个月，它在再次加息之前进行了广泛宣传。</w:t>
        <w:br/>
      </w:r>
    </w:p>
    <w:p>
      <w:r>
        <w:t>Sayuri Shirai, a professor of economics at Keio University, said the backlash to the bank’s July rate move sent the wrong message at a crucial moment. “The B.O.J. was actually very successful in terms of appreciating the yen,” she said. “Ultimately what is really the priority, stock prices or stopping the yen’s depreciation? I think at this point, it’s obvious.”</w:t>
        <w:br/>
      </w:r>
    </w:p>
    <w:p>
      <w:r>
        <w:t>庆应义塾大学经济学教授白井早由里表示，市场对日本央行7月加息举措的反弹在关键时刻释放了错误的信息。“日本央行实际上在日元升值方面做得非常成功。”她说，“归根结底，什么才是真正的优先事项，是股价还是阻止日元贬值？我认为在当前情况下，答案显而易见。”</w:t>
        <w:br/>
      </w:r>
    </w:p>
    <w:p>
      <w:pPr>
        <w:pStyle w:val="Heading1"/>
        <w:spacing w:before="0" w:after="280"/>
      </w:pPr>
      <w:r>
        <w:rPr>
          <w:rFonts w:ascii="Times New Roman" w:hAnsi="Times New Roman" w:eastAsia="宋体"/>
          <w:b/>
          <w:sz w:val="52"/>
        </w:rPr>
        <w:t>特朗普将如何摧毁美国的经济安全体系</w:t>
      </w:r>
    </w:p>
    <w:p>
      <w:r>
        <w:t>This Is How Trump Will Smash the Machine of U.S. Economic Power</w:t>
        <w:br/>
      </w:r>
    </w:p>
    <w:p>
      <w:r>
        <w:t>Over the past two decades, America has built an unprecedented arsenal of economic security tools that have anchored U.S. foreign policy.</w:t>
        <w:br/>
      </w:r>
    </w:p>
    <w:p>
      <w:r>
        <w:t>过去20年里，美国建立了一个前所未有的经济安全工具库，这些工具支撑着美国的外交政策。</w:t>
        <w:br/>
      </w:r>
    </w:p>
    <w:p>
      <w:r>
        <w:t>Republican and Democratic administrations together developed a shared understanding of the world, and how best to pursue America’s interests. Economic security officials worked across administrations, gradually developing grand ambitions of a global order founded on financial sanctions, export controls and development of crucial technologies. Each new administration built up the economic weapons it inherited from the last and encouraged its successors to keep building the structures of American economic power.</w:t>
        <w:br/>
      </w:r>
    </w:p>
    <w:p>
      <w:r>
        <w:t>共和党和民主党政府携手发展出了一种关于世界以及如何最好地追求美国利益的共同理解。经济安全官员在各届政府工作，逐渐形成了建立在金融制裁、出口管制和关键技术开发基础上的全球秩序的宏伟目标。每一届新政府都从上一届政府那里继承经济武器，并鼓励其继任者继续建设美国的经济实力结构。</w:t>
        <w:br/>
      </w:r>
    </w:p>
    <w:p>
      <w:r>
        <w:t>We are about to find out what happens when those structures are controlled by a disruptive administration — and what happens when that administration inherits the weapons without the accompanying sense of responsibility.</w:t>
        <w:br/>
      </w:r>
    </w:p>
    <w:p>
      <w:r>
        <w:t>我们即将发现，当这些结构被一个破坏性的政府控制时会发生什么，以及这个政府继承了这些武器而没有相应的责任感时会发生什么。</w:t>
        <w:br/>
      </w:r>
    </w:p>
    <w:p>
      <w:r>
        <w:t>There are still traditional economic-security technocrats in the new Trump administration, but they are just one faction, vying with others — crypto fans, Wall Street boosters and America Firsters. With this jockeying as well as President Trump’s social media beefs with other countries, we may be looking at the beginning of a world in which countries disentangle themselves from U.S. dependence at the same time that our machinery of power begins rusting from within.</w:t>
        <w:br/>
      </w:r>
    </w:p>
    <w:p>
      <w:r>
        <w:t>新的特朗普政府中仍然有传统的经济安全技术官僚，但他们只是其中一个派系，要与加密货币爱好者、华尔街支持者和美国优先主义者等其他派系竞争。伴随着这种争斗，以及特朗普总统同其他国家在社交媒体上的争吵，我们可能会看到这样一个世界的开始：各国摆脱对美国的依赖，与此同时，我们的权力机器开始从内部生锈。</w:t>
        <w:br/>
      </w:r>
    </w:p>
    <w:p>
      <w:r>
        <w:t>Before they left the White House, Joe Biden’s people clearly hoped to shape the Trump administration’s agenda. Just six days before Mr. Trump was to take office, the Biden administration published a plan for America to command global A.I. This document was the culmination of over two decades of U.S. efforts to use technological and economic chokeholds to build enduring American power, and it laid out an intricate plan for cementing U.S. control over cutting-edge A.I.</w:t>
        <w:br/>
      </w:r>
    </w:p>
    <w:p>
      <w:r>
        <w:t>离开白宫之前，拜登的人马显然希望塑造特朗普政府的议程。就在特朗普上任的六天前，拜登政府发布了一份美国掌控全球人工智能的计划。这份文件是美国20多年来利用技术和经济限制手段来建立美国持久实力的努力的成果，它为巩固美国对尖端人工智能的控制制定了一项复杂的计划。</w:t>
        <w:br/>
      </w:r>
    </w:p>
    <w:p>
      <w:r>
        <w:t>But then Mr. Trump displayed his own approach to policy and global affairs. Colombia is one of America’s closest Latin American allies. When it refused to accept two military planes of deportees, Mr. Trump announced that he would impose full “Treasury, banking and financial” sanctions as well as 50 percent tariffs on all Colombian products within a week. Colombia’s president responded with his own online tirade. A face-saving compromise ended the spat. Out was the decades-in-the-making policy understanding; in was a 190-word post on Truth Social.</w:t>
        <w:br/>
      </w:r>
    </w:p>
    <w:p>
      <w:r>
        <w:t>但随后，特朗普展示了自己处理政策和全球事务的方式。哥伦比亚是美国在拉美最亲密的盟友之一。当该国拒绝接受用两架军用飞机运回的被驱逐者时，特朗普宣布，他将在一周内对哥伦比亚实施全面的“财政、银行和金融”制裁，并对所有哥伦比亚产品征收50%的关税。哥伦比亚总统在网上发表了一篇激烈的长文作为回应。一个保全面子的妥协结束了这场争吵。过去几十年制定的政策理解已经出局；现在有用的，是Truth Social上190字的帖子。</w:t>
        <w:br/>
      </w:r>
    </w:p>
    <w:p>
      <w:r>
        <w:t>Other countries will certainly have paid attention. In the short term, they may be more willing to give Mr. Trump what he wants. In the longer run, they will have every reason to pull away from an America that seems willing to crush an ally’s economy on a whim. Mr. Trump’s bluster seemed more like 19th-century gunboat diplomacy than strategic calculation.</w:t>
        <w:br/>
      </w:r>
    </w:p>
    <w:p>
      <w:r>
        <w:t>其他国家肯定会注意到这一点。从短期来看，他们可能更愿意满足特朗普的要求。从长远来看，他们将有充分的理由远离一个似乎愿意凭着一时兴起摧毁盟友经济的美国。特朗普的虚张声势更像是19世纪的炮舰外交，而不是战略考量。</w:t>
        <w:br/>
      </w:r>
    </w:p>
    <w:p>
      <w:r>
        <w:t>But the problem isn’t just that Mr. Trump ricochets through policy positions like a ball on a roulette wheel. It’s that his administration is set to become a casino where crypto gamblers, tech oligarchs and Wall Street opportunists compete with security hawks for influence.</w:t>
        <w:br/>
      </w:r>
    </w:p>
    <w:p>
      <w:r>
        <w:t>但问题不仅仅在于特朗普的政策立场像轮盘赌里的球一样反复无常。问题在于，他的政府将成为一个赌场，加密货币赌徒、科技寡头和华尔街机会主义者将与安全问题鹰派争夺影响力。</w:t>
        <w:br/>
      </w:r>
    </w:p>
    <w:p>
      <w:r>
        <w:t>U.S. policy will then depend on which pocket on the wheel Mr. Trump comes to rest. These different factions have different understandings of America’s interests. Should the nation rely on crypto technologies that were designed to resist government control? Should it loosen or strengthen restrictions on the export of A.I. and semiconductors? Should it strike convenient bargains with wealthy autocratic regimes?</w:t>
        <w:br/>
      </w:r>
    </w:p>
    <w:p>
      <w:r>
        <w:t>接下来，美国的政策将取决于特朗普让球落在轮盘的哪个格子里。这些不同的派系对美国的利益有着不同的理解。国家是否应该依赖旨在抵抗政府控制的加密技术？是放松还是加强对人工智能和半导体的出口限制？它是否应该与富有的专制政权达成权宜的交易？</w:t>
        <w:br/>
      </w:r>
    </w:p>
    <w:p>
      <w:r>
        <w:t>At least some of these would depart sharply from the past security consensus. It used to be that while Democrats and Republicans fought bitterly over many policy questions, both agreed that the national interest depended on building up power over global finance and technology.</w:t>
        <w:br/>
      </w:r>
    </w:p>
    <w:p>
      <w:r>
        <w:t>至少其中一些问题的答案将与过去的安全共识大相径庭。过去，虽然民主党人和共和党人在许多政策问题上激烈争论，但双方都认为，国家利益取决于在全球金融和技术领域增强势力。</w:t>
        <w:br/>
      </w:r>
    </w:p>
    <w:p>
      <w:r>
        <w:t>After the Sept. 11 attacks, members of both parties realized that a largely unregulated global financial apparatus threatened American security. The U.S. dollar underpinned a system in which terrorists and rogue states like North Korea could easily send and receive money across borders.</w:t>
        <w:br/>
      </w:r>
    </w:p>
    <w:p>
      <w:r>
        <w:t>9·11恐怖袭击后，两党都意识到一个基本上不受监管的全球金融机构威胁着美国的安全。在这个由美元支撑的体系中，恐怖分子和朝鲜等流氓国家可以轻松地跨境汇款和收款。</w:t>
        <w:br/>
      </w:r>
    </w:p>
    <w:p>
      <w:r>
        <w:t>The Treasury Department began to turn the dollar into a system of global power, deploying sanctions and blocking people, banks and eventually even entire countries. It took longer to focus on technology, but by the second Obama administration, the Department of Commerce’s Bureau of Industry and Security was building up export controls and related measures that not only isolated countries including Iran but could also be used against overseas companies such as China’s ZTE, which flouted U.S. rules while depending on U.S. technology.</w:t>
        <w:br/>
      </w:r>
    </w:p>
    <w:p>
      <w:r>
        <w:t>财政部开始把美元变成一种全球权力体系，部署制裁措施，对个人、银行乃至整个国家实施封锁。虽然对技术的关注需要更长的时间，但是到了奥巴马第二任政府，商务部工业与安全局已经在创建出口管制和相关措施，这些措施不仅可以孤立包括伊朗在内的国家，还可以用来打击中国中兴通讯等依赖美国技术、同时又藐视美国规则的海外公司。</w:t>
        <w:br/>
      </w:r>
    </w:p>
    <w:p>
      <w:r>
        <w:t>Few outsiders paid attention to what seemed like an arcane realm of dull technicalities. Only specialists understood that the United States was slowly reshaping the global economy around its security interests, piling action upon action to construct a vast machinery of coercion.</w:t>
        <w:br/>
      </w:r>
    </w:p>
    <w:p>
      <w:r>
        <w:t>外人很少会注意到这个似乎充满枯燥技术的神秘领域。只有专家才明白，美国正在围绕自己的安全利益慢慢重塑全球经济，一个接一个地采取行动，构建一个庞大的威压机制。</w:t>
        <w:br/>
      </w:r>
    </w:p>
    <w:p>
      <w:r>
        <w:t>When Mr. Trump first came to power in 2017, this system didn’t change as much as one might have expected. His past threat of sanctions against allies made American economic power far more visible and controversial. But Mr. Trump regularly found himself frustrated by his own senior officials, who often stymied actions that they feared would undermine American interests.</w:t>
        <w:br/>
      </w:r>
    </w:p>
    <w:p>
      <w:r>
        <w:t>当特朗普于2017年首次上台时，这一制度并没有像人们预期的那样发生太大变化。过去，他威胁对盟友实施制裁，令美国的经济实力变得更加引人注目但也更具争议性。然而特朗普经常对自己的高级官员感到无可奈何，这些官员时不时地阻挠他们担心有可能损害美国利益的行动。</w:t>
        <w:br/>
      </w:r>
    </w:p>
    <w:p>
      <w:r>
        <w:t>Midlevel officials steered policy through Mr. Trump’s tweetstorms, and their improvisations even led to the discovery of a new economic weapon. Mr. Trump’s desire to press China into making trade concessions led export controls to be expanded so that they could be used against foreign businesses that were only indirectly connected to the U.S. economy.</w:t>
        <w:br/>
      </w:r>
    </w:p>
    <w:p>
      <w:r>
        <w:t>中层官员在特朗普的推特风暴中执行政策，他们的随机应变甚至导致一种新的经济武器被发现。特朗普希望迫使中国做出贸易让步，因而扩大了出口管制，以便用来对付那些与美国经济只存在间接联系的外国企业。</w:t>
        <w:br/>
      </w:r>
    </w:p>
    <w:p>
      <w:r>
        <w:t>When Mr. Biden came to power, his officials used these measures against Russia, and then China. Mr. Biden’s A.I. plan relies on powers that were invented by Mr. Trump’s Commerce Department.</w:t>
        <w:br/>
      </w:r>
    </w:p>
    <w:p>
      <w:r>
        <w:t>拜登上台后，他的官员对俄罗斯和中国都采取了这些措施。拜登的人工智能计划依靠的是特朗普的商务部所创造的权力。</w:t>
        <w:br/>
      </w:r>
    </w:p>
    <w:p>
      <w:r>
        <w:t>These two decades of continuity are now set to end. It is already clear that there will be fewer constraints on Mr. Trump in his second term. In 2020, he issued an executive order that would have effectively banned TikTok as a threat to national security. Now he appears to want a deal that would keep TikTok alive (he changed his mind around the time he talked to Jeff Yass, a major investor in TikTok’s parent company, although he denies having discussed TikTok at the meeting).</w:t>
        <w:br/>
      </w:r>
    </w:p>
    <w:p>
      <w:r>
        <w:t>这二十年的连续性现在即将结束。已经可以清楚地看到，特朗普在第二个任期内受到的限制将会减少。2020年，他发布了一项行政命令，将TikTok视为对国家安全的威胁，实际上等于发出一纸禁令。现在，他似乎希望达成一项协议，从而让TikTok存活下来（他是在会见TikTok母公司的主要投资者杰夫·亚斯前后改变主意的，但他否认在会谈中讨论过TikTok）。</w:t>
        <w:br/>
      </w:r>
    </w:p>
    <w:p>
      <w:r>
        <w:t>Mr. Trump’s love affair with crypto sits awkwardly with his enthusiasm for American power. He has promised to make crypto into a national policy priority, and even issued his own crypto memecoin. He appointed a crypto investor, David Sacks, as “crypto and A.I. czar,” and nominated as commerce secretary Howard Lutnick, whose company, Cantor Fitzgerald, has been a major supporter of the crypto stablecoin Tether.</w:t>
        <w:br/>
      </w:r>
    </w:p>
    <w:p>
      <w:r>
        <w:t>特朗普对加密货币的热爱与他对美国权力的热情形成鲜明对比。他承诺将加密货币作为国家政策重点，甚至发行了自己的加密货币。他指定加密货币投资者戴维·萨克斯为“加密货币和人工智能沙皇”，并提名霍华德·卢特尼克为商务部长，卢特尼克的公司Cantor Fitzgerald一直是加密稳定币Tether的主要支持者。</w:t>
        <w:br/>
      </w:r>
    </w:p>
    <w:p>
      <w:r>
        <w:t>But crypto’s interests are at odds with U.S. financial and technological power. Crypto makes it easy for rogue states to move money across borders and promises that technological decentralization can provide alternatives to government power. Traditional banks worry about the possible fallout from crypto services’ lackadaisical approach to money laundering and enforcing financial sanctions.</w:t>
        <w:br/>
      </w:r>
    </w:p>
    <w:p>
      <w:r>
        <w:t>但是，加密货币的利益与美国的金融和技术实力是存在冲突的。加密货币使流氓国家更容易跨境转移资金，并承诺技术去中心化可以提供政府权力的替代方案。传统银行担心加密服务在洗钱和执行金融制裁方面的不作为可能会带来什么样的后果。</w:t>
        <w:br/>
      </w:r>
    </w:p>
    <w:p>
      <w:r>
        <w:t>There will be similar battles over semiconductors and A.I. The national security hawks in the new administration want to keep A.I. in America’s grasp and to limit foreigners’ access to powerful semiconductors. But A.I. companies and semiconductor producers are making early investments in influence — they want their enormous financial bets on data centers and manufacturing facilities to pay off.</w:t>
        <w:br/>
      </w:r>
    </w:p>
    <w:p>
      <w:r>
        <w:t>在半导体和人工智能方面也会有类似的战斗。新政府中的国家安全问题鹰派希望让人工智能掌握在美国手中，并限制外国人获得功能强大的半导体。但人工智能公司和半导体生产商正在对影响力进行早期投资——他们希望在数据中心和制造设施上的巨额资金赌注能够得到回报。</w:t>
        <w:br/>
      </w:r>
    </w:p>
    <w:p>
      <w:r>
        <w:t>A.I. companies are often sanguine about export controls (which undermine their Chinese competitors) and want fewer regulations and restrictions on A.I. Semiconductor companies, by contrast, are much more concerned about export controls, which greatly limit their access to global markets.</w:t>
        <w:br/>
      </w:r>
    </w:p>
    <w:p>
      <w:r>
        <w:t>人工智能公司通常对出口管制持乐观态度（这样的管制会损害它们的中国竞争对手），并希望减少对人工智能的监管和限制。相比之下，半导体公司则更担心出口管制，因为出口管制极大地限制了它们进入全球市场的机会。</w:t>
        <w:br/>
      </w:r>
    </w:p>
    <w:p>
      <w:r>
        <w:t>The midlevel officials who long kept the economic security machine running will have to juggle these competing demands. Sometimes, President Trump will likely demand that they provide him with a cudgel against his enemies. That means that they will have to maintain and build up America’s machinery of sanctions and export controls.</w:t>
        <w:br/>
      </w:r>
    </w:p>
    <w:p>
      <w:r>
        <w:t>长期以来维持经济安全机器运转的中层官员将不得不应付这些相互矛盾的要求。有一些时候，特朗普总统可能会要求他们为他提供打击敌人的武器。这意味着他们必须维护和加强美国的制裁和出口管制机制。</w:t>
        <w:br/>
      </w:r>
    </w:p>
    <w:p>
      <w:r>
        <w:t>Other times, the president will likely want these officials to get out of the way of crypto, A.I. or whichever other influential economic interest wants to duck national security restrictions.</w:t>
        <w:br/>
      </w:r>
    </w:p>
    <w:p>
      <w:r>
        <w:t>也有一些时候，总统可能会希望这些官员不要妨碍加密货币、人工智能或任何其他有影响力的经济利益集团规避国家安全限制。</w:t>
        <w:br/>
      </w:r>
    </w:p>
    <w:p>
      <w:r>
        <w:t>Sometimes, his goals and national-security interests may coincide. While Mr. Trump himself vacillates on whether Ukraine might become part of Russia, some of his advisers clearly want to increase sanctions pressure on Moscow to squeeze it into accepting a peace agreement with more concessions to Ukraine.</w:t>
        <w:br/>
      </w:r>
    </w:p>
    <w:p>
      <w:r>
        <w:t>有时，总统的目标和国家安全利益可能是一致的。虽然特朗普本人在乌克兰是否可能成为俄罗斯的一部分的问题上犹豫不决，但他的一些顾问显然希望加大对莫斯科的制裁压力，迫使它接受一项对乌克兰做出更多让步的和平协议。</w:t>
        <w:br/>
      </w:r>
    </w:p>
    <w:p>
      <w:r>
        <w:t>Overall, however, this administration will inexorably weaken America’s economic security. Sanctions and other measures could well, sometimes, be applied indiscriminately against countries, organizations and individuals that displease the president. Those who fear Mr. Trump’s fickleness and wrath will have every reason to detach themselves from connections with the United States to limit the damage.</w:t>
        <w:br/>
      </w:r>
    </w:p>
    <w:p>
      <w:r>
        <w:t>然而，总的来说，这届政府将不可避免地削弱美国的经济安全。制裁和其他措施有时很可能不分青红皂白地被用于让总统不满的国家、组织和个人。那些害怕特朗普的善变和愤怒的人，完全有理由脱离与美国的联系，以便减少损失。</w:t>
        <w:br/>
      </w:r>
    </w:p>
    <w:p>
      <w:r>
        <w:t>Countries and businesses will likely pay Mr. Trump his tribute, or pretend to, to avoid tariffs, sanctions and export controls. But they will also know the United States is no longer entirely reliable. They are likely to be hurt not only by Mr. Trump’s deliberate actions but also by the foreign-policy mistakes that proliferate as America’s administrative state withers from within. We are likely to see the erosion of the markets that underpin U.S. strength, as one-way tributes displace two-sided relationships in a multilateral world. Global businesses will diversify their supply chains, applying the same risk calculations to American exposure that they once applied to dealings with tinpot kleptocrats.</w:t>
        <w:br/>
      </w:r>
    </w:p>
    <w:p>
      <w:r>
        <w:t>国家和企业可能会向特朗普献上好处，或者假装这样做，以避免关税、制裁和出口管制。但他们也会知道，美国不再是完全可靠的。他们很可能不仅会受到特朗普蓄意行动的伤害，还会受到美国外交政策错误的伤害，这种错误会随着美国的行政权威的内部萎缩而猛增。在这个多边世界中，随着单边的讨好取代双边关系，我们可能会看到支撑美国实力的市场受到侵蚀。全球企业将使其供应链多样化，对美国构成的风险进行评估，和它们与那些窃盗统治的小国打交道时没什么不同。</w:t>
        <w:br/>
      </w:r>
    </w:p>
    <w:p>
      <w:r>
        <w:t>America’s adversaries have long found it hard to persuade America’s allies to defect from America’s economic networks. Mr. Trump’s second term has changed their calculus — now even European allies are quietly talking about moving closer to China. It’s increasingly hard to see the benefits they get from their ties to America, and increasingly easy to see the costs.</w:t>
        <w:br/>
      </w:r>
    </w:p>
    <w:p>
      <w:r>
        <w:t>长期以来，美国的对手发现很难说服美国的盟友脱离美国的经济网络。特朗普的第二个任期改变了他们的盘算——现在，就连欧洲盟友也在悄悄谈论向中国靠拢。他们越来越难以看到与美国的关系给他们带来的好处，却越来越容易看到这种关系带来的代价。</w:t>
        <w:br/>
      </w:r>
    </w:p>
    <w:p>
      <w:pPr>
        <w:pStyle w:val="Heading1"/>
        <w:spacing w:before="0" w:after="280"/>
      </w:pPr>
      <w:r>
        <w:rPr>
          <w:rFonts w:ascii="Times New Roman" w:hAnsi="Times New Roman" w:eastAsia="宋体"/>
          <w:b/>
          <w:sz w:val="52"/>
        </w:rPr>
        <w:t>特朗普的美国走向“亲俄疏欧”？</w:t>
      </w:r>
    </w:p>
    <w:p>
      <w:r>
        <w:t>Putin Has Long Wanted More Power in Europe. Trump Could Grant It.</w:t>
        <w:br/>
      </w:r>
    </w:p>
    <w:p>
      <w:r>
        <w:t>President Vladimir V. Putin of Russia shocked the audience at the annual security conference in Munich in 2007 by demanding the rollback of domineering American influence and a new balance of power in Europe more suitable to Moscow.</w:t>
        <w:br/>
      </w:r>
    </w:p>
    <w:p>
      <w:r>
        <w:t>2007年，在慕尼黑举行的年度安全会议上，俄罗斯总统普京要求削弱美国的霸道影响，在欧洲建立更适合莫斯科的力量新平衡，这让听众感到震惊。</w:t>
        <w:br/>
      </w:r>
    </w:p>
    <w:p>
      <w:r>
        <w:t>He didn’t get what he wanted — then.</w:t>
        <w:br/>
      </w:r>
    </w:p>
    <w:p>
      <w:r>
        <w:t>当时，他没有得到自己想要的东西。</w:t>
        <w:br/>
      </w:r>
    </w:p>
    <w:p>
      <w:r>
        <w:t>Nearly two decades later, during the very same conference, top officials from President Trump’s cabinet made one thing clear: Mr. Putin has found an American administration that might help him realize his dream.</w:t>
        <w:br/>
      </w:r>
    </w:p>
    <w:p>
      <w:r>
        <w:t>近20年后，在同一场会议上，特朗普总统内阁的高级官员明确表达了一件事：普京找到了一个也许能帮助他实现梦想的美国政府。</w:t>
        <w:br/>
      </w:r>
    </w:p>
    <w:p>
      <w:r>
        <w:t>Comments by Defense Secretary Pete Hegseth and Vice President JD Vance raised fears among attendees that under the new administration the United States might align with Russia and either assail Europe or abandon it altogether.</w:t>
        <w:br/>
      </w:r>
    </w:p>
    <w:p>
      <w:r>
        <w:t>美国国防部长皮特·海格塞斯和副总统JD·万斯的言论令与会者担心，在新政府领导下，美国可能与俄罗斯结盟，要么攻击欧洲，要么完全放弃欧洲。</w:t>
        <w:br/>
      </w:r>
    </w:p>
    <w:p>
      <w:r>
        <w:t>Such a shift, analysts say, would give Mr. Putin a previously unthinkable victory far more momentous for him than any objectives in Ukraine.</w:t>
        <w:br/>
      </w:r>
    </w:p>
    <w:p>
      <w:r>
        <w:t>分析人士说，这样的转变将给普京带来以前无法想象的胜利，对他来说，这比在乌克兰的任何目标都要重要得多。</w:t>
        <w:br/>
      </w:r>
    </w:p>
    <w:p>
      <w:r>
        <w:t>“Since the dawn of the Cold War in the late 1940s, the Kremlin has dreamed of pushing America out of its role as the cornerstone of European security,” said Andrew S. Weiss, vice president for studies at the Carnegie Endowment for International Peace. “Putin surely is savvy enough to pounce on any openings provided by the new administration.”</w:t>
        <w:br/>
      </w:r>
    </w:p>
    <w:p>
      <w:r>
        <w:t>“自20世纪40年代末冷战开始以来，克里姆林宫一直梦想着把美国从欧洲安全基石的地位上推下去，”卡内基国际和平基金会负责研究的副会长安德鲁·韦斯说。“普京当然很精明，他会抓住新政府提供的任何机会。”</w:t>
        <w:br/>
      </w:r>
    </w:p>
    <w:p>
      <w:r>
        <w:t>The presence of American troops has been the underpinning of 80 years of peace in Western Europe since the end of World War II. But in a speech in Warsaw on Friday, before his arrival at the conference, Mr. Hegseth warned European leaders they shouldn’t assume that the United States will be there forever.</w:t>
        <w:br/>
      </w:r>
    </w:p>
    <w:p>
      <w:r>
        <w:t>二战结束以来，美国军队的存在一直是西欧80年和平的基础。但在上周五在华沙的演讲中，海格塞斯警告欧洲领导人他们不应该想当然地认为美国将会永远留在这里。</w:t>
        <w:br/>
      </w:r>
    </w:p>
    <w:p>
      <w:r>
        <w:t>Later in the day, at the Munich conference, Mr. Vance delivered an even scarier message for many European attendees: The enemy he sees isn’t Russia or China, but Europe itself.</w:t>
        <w:br/>
      </w:r>
    </w:p>
    <w:p>
      <w:r>
        <w:t>当天晚些时候，在慕尼黑会议上，万斯向许多欧洲与会者传达了一个更可怕的信息：他眼中的敌人不是俄罗斯或中国，而是欧洲本身。</w:t>
        <w:br/>
      </w:r>
    </w:p>
    <w:p>
      <w:r>
        <w:t>Mr. Vance set about attacking European nations for using what he called undemocratic methods to restrain far-right parties that in some cases have been backed by Russia. He argued that the continent needed to recognize the desires of its voters, stop attempting to moderate disinformation in undemocratic ways and instead allow such parties to thrive as the will of the people.</w:t>
        <w:br/>
      </w:r>
    </w:p>
    <w:p>
      <w:r>
        <w:t>万斯攻击欧洲国家使用他所称的不民主的方法来限制极右翼政党，其中的某些政党得到了俄罗斯的支持。他认为，欧洲大陆需要认识到选民的愿望，停止试图以不民主的方式缓和虚假信息，并允许这些政党按照人民的意愿茁壮成长。</w:t>
        <w:br/>
      </w:r>
    </w:p>
    <w:p>
      <w:r>
        <w:t>“If you’re running in fear of your own voters, there is nothing America can do for you,” Mr. Vance said. “Nor, for that matter, is there anything that you can do for the American people who elected me and elected President Trump.”</w:t>
        <w:br/>
      </w:r>
    </w:p>
    <w:p>
      <w:r>
        <w:t>“如果你在竞选时惧怕自己的选民，美国就无能为力了，”万斯说。“在这个问题上，你也无法为选举我和选举特朗普总统的美国人民做任何事情。”</w:t>
        <w:br/>
      </w:r>
    </w:p>
    <w:p>
      <w:r>
        <w:t>Mr. Vance hit out in particular at Romania, where the country’s constitutional court in December canceled a presidential election that an ultranationalist backed by an apparent Russian influence campaign looked poised to win. The election has been rescheduled for May.</w:t>
        <w:br/>
      </w:r>
    </w:p>
    <w:p>
      <w:r>
        <w:t>万斯特别抨击了罗马尼亚，该国宪法法院去年12月取消了一场总统选举，当时一名明显受到俄罗斯影响运动支持的极端民族主义者似乎即将获胜。选举已改在5月举行。</w:t>
        <w:br/>
      </w:r>
    </w:p>
    <w:p>
      <w:r>
        <w:t>“If your democracy can be destroyed with a few hundred thousand dollars of digital advertising from a foreign country, then it wasn’t very strong to begin with,” he said.</w:t>
        <w:br/>
      </w:r>
    </w:p>
    <w:p>
      <w:r>
        <w:t>“如果你的民主可以被外国几十万美元的数字广告摧毁，那么它从一开始就不是很强大，”他说。</w:t>
        <w:br/>
      </w:r>
    </w:p>
    <w:p>
      <w:r>
        <w:t>The Kremlin for years has sought to weaken Europe by boosting parties that Mr. Vance argued must be allowed to flourish. The same day as his remarks at the conference, Mr. Vance met with the leader of Germany’s extreme right movement, which is contesting national elections this month, boosting a party Russia has sought to legitimize.</w:t>
        <w:br/>
      </w:r>
    </w:p>
    <w:p>
      <w:r>
        <w:t>多年来，克里姆林宫正是试图支持那些万斯认为应该被允许发展壮大的政党，来达到削弱欧洲的目的。在讲话的同一天，万斯会见了正在竞逐本月全国大选的德国极右翼运动的领导人，一个俄罗斯寻求扶持的政党得到他的助威。</w:t>
        <w:br/>
      </w:r>
    </w:p>
    <w:p>
      <w:r>
        <w:t>Moscow has also sought to drive a wedge between the United States and Europe, realizing that a destruction of the longstanding Euro-Atlantic alliance from within would lead to a world where Moscow can wield far more power.</w:t>
        <w:br/>
      </w:r>
    </w:p>
    <w:p>
      <w:r>
        <w:t>莫斯科还试图离间美国和欧洲，因为它意识到，从内部破坏长期存在的欧洲-大西洋联盟将带来一个莫斯科可以行使更大权力的世界。</w:t>
        <w:br/>
      </w:r>
    </w:p>
    <w:p>
      <w:r>
        <w:t>Nathalie Tocci, director of the Institute for International Affairs in Rome, watched Mr. Vance’s speech and interpreted the message as a direct threat by the United States to the European Union, which far-right Europeans and the Kremlin both seek to dismantle. She called it a plot twist by the United States.</w:t>
        <w:br/>
      </w:r>
    </w:p>
    <w:p>
      <w:r>
        <w:t>罗马国际事务研究所所长娜塔莉·托奇观看了万斯的演讲，并将其解读为美国对欧盟的直接威胁，而欧洲极右翼和克里姆林宫都在寻求瓦解欧盟。她称这是美国的一个情节大逆转。</w:t>
        <w:br/>
      </w:r>
    </w:p>
    <w:p>
      <w:r>
        <w:t>“The plot is we are out there to destroy you,” Ms. Tocci said.</w:t>
        <w:br/>
      </w:r>
    </w:p>
    <w:p>
      <w:r>
        <w:t>“现在的打算是‘我们要摧毁你们’，”托奇说。</w:t>
        <w:br/>
      </w:r>
    </w:p>
    <w:p>
      <w:r>
        <w:t>“The point is not even Ukraine,” she added. “The point is the deliberate weakening, if not destruction, of Europe, of which Ukraine is a part.”</w:t>
        <w:br/>
      </w:r>
    </w:p>
    <w:p>
      <w:r>
        <w:t>“问题甚至不在于乌克兰，”她还说。“关键在于蓄意削弱甚至摧毁欧洲，而乌克兰是欧洲的一部分。”</w:t>
        <w:br/>
      </w:r>
    </w:p>
    <w:p>
      <w:r>
        <w:t>Ms. Tocci described Mr. Vance’s remarks as an attack on European democracy that perversely twisted the language of democracy itself, the way Russia often does when seeking to sow division within Europe.</w:t>
        <w:br/>
      </w:r>
    </w:p>
    <w:p>
      <w:r>
        <w:t>托奇称万斯的言论是对欧洲民主的攻击，反常地歪曲了民主的语言本身，俄罗斯在寻求在欧洲内部播下分裂的种子时，也经常会这么做。</w:t>
        <w:br/>
      </w:r>
    </w:p>
    <w:p>
      <w:r>
        <w:t>A dramatic reorganization of power in Europe seemed like a pipe dream for Mr. Putin back when he articulated his vision in 2007 at the Munich conference. Robert M. Gates, the American defense secretary at the time, sat in the audience and later dismissed the remarks as a throwback to the Cold War.</w:t>
        <w:br/>
      </w:r>
    </w:p>
    <w:p>
      <w:r>
        <w:t>2007年，当普京在慕尼黑会议上阐明自己的愿景时，欧洲戏剧性的权力重组似乎只是他的白日梦。当时的美国国防部长罗伯特·盖茨也坐在观众席上，后来他将这些言论斥为向冷战时期倒退。</w:t>
        <w:br/>
      </w:r>
    </w:p>
    <w:p>
      <w:r>
        <w:t>The Russian leader, however, has stuck unbendingly to his vision, making it a central point of his argument in the months leading to the war: that the West must be willing to discuss not just Ukrainian sovereignty but the whole security apparatus of Europe, which he claimed omitted Moscow and put it at existential risk.</w:t>
        <w:br/>
      </w:r>
    </w:p>
    <w:p>
      <w:r>
        <w:t>然而，这位俄罗斯领导人不为所动，一直坚持自己的观点，在俄乌战争爆发前的几个月里，他把这个观点作为自己论点的中心：西方必须愿意讨论的，不仅仅是乌克兰的主权，而是整个欧洲的安全体制。他声称，欧洲的安全体制忽略了莫斯科，使其面临生存风险。</w:t>
        <w:br/>
      </w:r>
    </w:p>
    <w:p>
      <w:r>
        <w:t>Mr. Putin has cast his invasion of Ukraine as a broader battle against the West and the woke values he portrays as anathema, some of the same arguments Mr. Trump and Europe’s extreme-right leaders have made to wrest power in their own countries.</w:t>
        <w:br/>
      </w:r>
    </w:p>
    <w:p>
      <w:r>
        <w:t>普京把他对乌克兰的入侵说成是一场针对西方的更广泛的战争，也针对被他描绘为令人厌恶的觉醒价值观，特朗普和欧洲极右翼领导人在本国夺取权力时也提出了一些同样的论点。</w:t>
        <w:br/>
      </w:r>
    </w:p>
    <w:p>
      <w:r>
        <w:t>Mr. Putin believed that ultimately the United States and Europe would bend to him, Alexander Baunov, a fellow at the Carnegie Russia Eurasia Center, wrote in a recent analysis.</w:t>
        <w:br/>
      </w:r>
    </w:p>
    <w:p>
      <w:r>
        <w:t>卡内基俄罗斯欧亚中心研究员亚历山大·鲍诺夫在前不久的分析报告中写道，普京认为，美国和欧洲最终会向他屈服。</w:t>
        <w:br/>
      </w:r>
    </w:p>
    <w:p>
      <w:r>
        <w:t>The United States is changing, Mr. Baunov wrote, and the current Washington “is getting closer to Moscow not for the sake of Europe, but for its own sake — and even a little to spite Europe.”</w:t>
        <w:br/>
      </w:r>
    </w:p>
    <w:p>
      <w:r>
        <w:t>鲍诺夫写道，美国正在发生变化，现在的华盛顿“不是为了欧洲，而是为了美国自己——甚至对欧洲还有一点恶意——才和莫斯科走得更近。”</w:t>
        <w:br/>
      </w:r>
    </w:p>
    <w:p>
      <w:r>
        <w:t>The challenge to Europe comes as Germany and France, the European Union’s two biggest countries, both are suffering from crises of leadership, in part because of surging political movements brandishing the same rhetoric as Mr. Trump. In 2015, Germany and France took the lead in negotiating an end to Mr. Putin’s first invasion of Ukraine.</w:t>
        <w:br/>
      </w:r>
    </w:p>
    <w:p>
      <w:r>
        <w:t>欧洲面临挑战之际，欧盟最大的两个国家德国和法国都遭遇了领导力危机，部分原因是与特朗普言论相同的政治运动不断涌现。2015年，德国和法国领导谈判，结束了普京对乌克兰的首次入侵。</w:t>
        <w:br/>
      </w:r>
    </w:p>
    <w:p>
      <w:r>
        <w:t>The United Kingdom, which left the European Union owing to a campaign Mr. Trump publicly backed, has seen its influence on the continent significantly weakened.</w:t>
        <w:br/>
      </w:r>
    </w:p>
    <w:p>
      <w:r>
        <w:t>英国在特朗普公开支持的一场运动之下退出欧盟，如今在欧洲大陆的影响力已大大削弱。</w:t>
        <w:br/>
      </w:r>
    </w:p>
    <w:p>
      <w:r>
        <w:t>How far Mr. Trump’s deal-making with Mr. Putin will go is unclear, and the nascent rapprochement between Washington and Moscow could easily evaporate during negotiations over Ukraine, which are set to begin with a meeting between American and Russian representatives in Saudi Arabia this week.</w:t>
        <w:br/>
      </w:r>
    </w:p>
    <w:p>
      <w:r>
        <w:t>特朗普与普京达成的协议能走多远，目前尚不清楚，华盛顿和莫斯科之间刚刚出现的和解很可能在乌克兰问题的谈判中烟消云散，谈判将从美国和俄罗斯代表本周在沙特阿拉伯举行的会议开始。</w:t>
        <w:br/>
      </w:r>
    </w:p>
    <w:p>
      <w:r>
        <w:t>But foreign leaders have managed to woo Mr. Trump into positions favorable to them before, and so far Russia is reaping benefits from the new administration.</w:t>
        <w:br/>
      </w:r>
    </w:p>
    <w:p>
      <w:r>
        <w:t>但外国领导人以前也曾设法向特朗普示好，让他采取对自己有利的立场，而到目前为止，俄罗斯正从新政府中获得好处。</w:t>
        <w:br/>
      </w:r>
    </w:p>
    <w:p>
      <w:r>
        <w:t>The Kremlin has racked up a series of victories since Mr. Trump returned to the White House.</w:t>
        <w:br/>
      </w:r>
    </w:p>
    <w:p>
      <w:r>
        <w:t>自特朗普重返白宫以来，克里姆林宫取得了一系列胜利。</w:t>
        <w:br/>
      </w:r>
    </w:p>
    <w:p>
      <w:r>
        <w:t>Less than a month into his second term, Mr. Trump has eviscerated U.S.A.I.D., the U.S. foreign aid agency long reviled by Moscow. He has pushed through cabinet officials who regularly traffic in Kremlin talking points, including the new head of U.S. intelligence, Tulsi Gabbard. He has exacerbated the discord in relations with Europe, threatening Washington’s closest allies with a trade war. He has empowered and elevated Elon Musk, who spreads falsehoods beneficial to Moscow on X and publicly advocated in favor of Germany’s far-right movement.</w:t>
        <w:br/>
      </w:r>
    </w:p>
    <w:p>
      <w:r>
        <w:t>特朗普第二任期开始不到一个月，就彻底削弱了美国对外援助机构美国国际开发署，该机构长期受到莫斯科诟病。他提拔经常传播克里姆林宫谈话要点的内阁官员，其中包括情报机构新任负责人塔尔西·加巴德。他加剧了与欧洲关系的不和，以贸易战威胁华盛顿最亲密的盟友。他让埃隆·马斯克获得权力和地位，后者在X上散布有利于莫斯科的谎言，并公开支持德国的极右翼运动。</w:t>
        <w:br/>
      </w:r>
    </w:p>
    <w:p>
      <w:r>
        <w:t>Mr. Trump will now influence, possibly without European leaders present, how the biggest conflict on the continent since World War II gets resolved, with implications that could go beyond Ukraine itself to affect the broader security balance in Europe.</w:t>
        <w:br/>
      </w:r>
    </w:p>
    <w:p>
      <w:r>
        <w:t>如今，特朗普可能会在没有欧洲领导人在场的情况下影响欧洲大陆自二战以来最大的冲突的解决方式，其影响可能会超出乌克兰本身，影响欧洲更广泛的安全平衡。</w:t>
        <w:br/>
      </w:r>
    </w:p>
    <w:p>
      <w:r>
        <w:t>Those leaders, who see insurgent right-wing populist movements as a threat to the European Union and freedom on the continent, are worried, particularly given the apparent alignment of Mr. Trump and Mr. Putin against them.</w:t>
        <w:br/>
      </w:r>
    </w:p>
    <w:p>
      <w:r>
        <w:t>这些欧洲领导人将右翼民粹主义运动视为对欧盟和欧洲大陆自由的威胁，他们对此感到担忧，尤其是考虑到特朗普和普京明显一致反对他们。</w:t>
        <w:br/>
      </w:r>
    </w:p>
    <w:p>
      <w:r>
        <w:t>“This is the moment in which we are at our most vulnerable,” Ms. Tocci said.</w:t>
        <w:br/>
      </w:r>
    </w:p>
    <w:p>
      <w:r>
        <w:t>“这是我们最脆弱的时刻，”托奇说。</w:t>
        <w:br/>
      </w:r>
    </w:p>
    <w:p>
      <w:r>
        <w:t>“If ultimately what you are trying to do is destroy this project,” she added, referring to the E.U., “this is the moment to do it.”</w:t>
        <w:br/>
      </w:r>
    </w:p>
    <w:p>
      <w:r>
        <w:t>“如果你们最终想要做的是摧毁这项事业，”她还说，“现在正是时候，”其中的事业指的是欧盟。</w:t>
        <w:br/>
      </w:r>
    </w:p>
    <w:p>
      <w:pPr>
        <w:pStyle w:val="Heading1"/>
        <w:spacing w:before="0" w:after="280"/>
      </w:pPr>
      <w:r>
        <w:rPr>
          <w:rFonts w:ascii="Times New Roman" w:hAnsi="Times New Roman" w:eastAsia="宋体"/>
          <w:b/>
          <w:sz w:val="52"/>
        </w:rPr>
        <w:t>保时捷在中国为什么不“香”了？</w:t>
      </w:r>
    </w:p>
    <w:p>
      <w:r>
        <w:t>Why Porsche Is No Longer a ‘Premium’ Sports Car in China</w:t>
        <w:br/>
      </w:r>
    </w:p>
    <w:p>
      <w:r>
        <w:t>After decades of dominating China’s market for high-performance cars with precision engineering, German automakers are losing out to Chinese rivals that have shifted the definition of a high-end car to one that is electric, smart and affordable.</w:t>
        <w:br/>
      </w:r>
    </w:p>
    <w:p>
      <w:r>
        <w:t>德国汽车制造商们曾凭借精密的工程技术在中国高性能汽车市场占据了几十年的主导地位，但它们现在正在输给中国的竞争对手，因为后者已把高端汽车的定义改变为电动的、智能的，以及价格实惠的汽车。</w:t>
        <w:br/>
      </w:r>
    </w:p>
    <w:p>
      <w:r>
        <w:t>Many new Chinese vehicles resemble their German rivals, like the wildly popular Xiaomi SU7, which mimics Porsche’s Taycan. The SU7 rivals the Taycan in power and braking, but it also includes integrated artificial intelligence that can, for instance, help with parking and greet drivers with their favorite song. The cherry on top: It sells for roughly half the price of a Taycan.</w:t>
        <w:br/>
      </w:r>
    </w:p>
    <w:p>
      <w:r>
        <w:t>许多中国新车与德国竞争对手的车外形相似，比如广受欢迎的小米SU7很像保时捷的Taycan。SU7在动力和制动方面可与Taycan媲美，但前者也把人工智能集成进来，例如用人工智能协助停车，在司机打开车门时播放其最喜欢的歌曲以示迎接。锦上添花的是：SU7的售价大约是Taycan的一半。</w:t>
        <w:br/>
      </w:r>
    </w:p>
    <w:p>
      <w:r>
        <w:t>As a result, the German automakers that for decades commanded China’s premium car market are now seeing their sales dwindle, while Xiaomi — a leading Chinese smartphone manufacturer — last year sold more than 100,000 models of the SU7.</w:t>
        <w:br/>
      </w:r>
    </w:p>
    <w:p>
      <w:r>
        <w:t>结果是，几十年来一直主导中国高端汽车市场的德国汽车制造商正在看到自己的销量下​​降，而小米去年销售了10多万辆SU7，小米是中国领先的智能手机制造商。</w:t>
        <w:br/>
      </w:r>
    </w:p>
    <w:p>
      <w:r>
        <w:t>Among the hardest hit has been Porsche, which reported last month that its deliveries in China plunged 28 percent in 2024. Although Porsche’s sales were up in every other region around the world, the decline in China was significant enough to pull down its global deliveries for the year by 3 percent.</w:t>
        <w:br/>
      </w:r>
    </w:p>
    <w:p>
      <w:r>
        <w:t>受创最严重的是保时捷，公司上个月的财报称，2024年在中国交付的车辆暴跌了28%。虽然保时捷在全球其他地区的销量有所增长，但在华销量的下跌之大使公司今年的全球销量下降了3%。</w:t>
        <w:br/>
      </w:r>
    </w:p>
    <w:p>
      <w:r>
        <w:t>For years, German automakers relied on the Chinese market to make up for weaker demand elsewhere, leading them to ignore deeper structural problems at home. Chief among them was a reluctance to adopt the technology that has come to define driving in China: electric vehicles equipped with sophisticated software and, increasingly, artificial intelligence.</w:t>
        <w:br/>
      </w:r>
    </w:p>
    <w:p>
      <w:r>
        <w:t>多年来，德国汽车制造商一直依赖中国市场来弥补其他地区需求疲软的问题，导致它们忽视了在本国面临的更深层的结构性问题。最主要的问题是它们不愿采用已成为中国汽车主流的技术：配备了先进软件的电动汽车，这些软件已越来越多地将人工智能包括进来。</w:t>
        <w:br/>
      </w:r>
    </w:p>
    <w:p>
      <w:r>
        <w:t>“The German, but also the American and the Japanese-Korean, established Western manufacturers have greatly underestimated the development dynamics of the Chinese manufacturers, namely in the important fields of electro-mobility and software-defined vehicles,” said Stefan Bratzel, director of the Center for Automotive Management in Bergisch Gladbach, Germany.</w:t>
        <w:br/>
      </w:r>
    </w:p>
    <w:p>
      <w:r>
        <w:t>“德国（还有美国、以及日韩等）老牌西方制造商大大地低估了中国制造商的研发力度，也就是中国在电动出行和软件定义汽车等重要领域的进展，”德国贝尔吉施格拉德巴赫汽车管理中心主任斯戴凡·布拉泽说。</w:t>
        <w:br/>
      </w:r>
    </w:p>
    <w:p>
      <w:r>
        <w:t>Market experts said advances in software and features such as automated driving and remote control had become standard in Chinese electric cars, pressuring European automakers used to cashing in on their brand names to step up their game.</w:t>
        <w:br/>
      </w:r>
    </w:p>
    <w:p>
      <w:r>
        <w:t>市场专家称，软件方面的进步，加上自动驾驶和远程控制等功能已成为中国电动汽车的标配，这迫使习惯于依赖品牌赚钱的欧洲汽车制造商不得不提高自身的竞争力。</w:t>
        <w:br/>
      </w:r>
    </w:p>
    <w:p>
      <w:r>
        <w:t>“I think Chinese consumers right now are ready to accept that Chinese companies can produce cars that are considered as premium to them,” said Gary Ng, an economist with Natixis Corporate &amp; Investment Banking.</w:t>
        <w:br/>
      </w:r>
    </w:p>
    <w:p>
      <w:r>
        <w:t>“我认为，中国消费者现在已做好了准备，接受中国公司可以生产出他们认为高端的汽车，”法国外贸银行企业与投资银行经济学家加里·吴（音）说。</w:t>
        <w:br/>
      </w:r>
    </w:p>
    <w:p>
      <w:r>
        <w:t>This month, Porsche announced that it would part ways with its finance chief and a top sales executive, both of whom had come under pressure for Porsche’s poor performance, including in China.</w:t>
        <w:br/>
      </w:r>
    </w:p>
    <w:p>
      <w:r>
        <w:t>保时捷本月宣布，将解雇公司的首席财务官和一名高级销售主管，这两人都因保时捷业绩不佳（包括在中国市场）而受到压力。</w:t>
        <w:br/>
      </w:r>
    </w:p>
    <w:p>
      <w:r>
        <w:t>Adding to the pressure, President Trump has directed his advisers to devise new tariff levels for America’s trading partners, including the European Union. This could hurt Porsche, which, unlike BMW, Mercedes-Benz or other Volkswagen brands, supplies its U.S. market only with exports from Germany.</w:t>
        <w:br/>
      </w:r>
    </w:p>
    <w:p>
      <w:r>
        <w:t>雪上加霜的是，特朗普总统指示顾问为包括欧盟在内的美国贸易伙伴制定新的关税水平。这可能会对保时捷造成伤害。与宝马、梅赛德斯-奔驰或其他大众旗下的品牌不同，保时捷只从德国本土向美国出口产品。</w:t>
        <w:br/>
      </w:r>
    </w:p>
    <w:p>
      <w:r>
        <w:t>Last week, Porsche said it would cut up to 1,900 jobs in Germany over the coming years, amid a decline in global demand. Sales of the electric Taycan dropped by nearly half last year, to 20,836 deliveries, and sales of the new Panamera, a hybrid model, declined 13 percent last year, in part because Chinese buyers did not show as much interest as expected.</w:t>
        <w:br/>
      </w:r>
    </w:p>
    <w:p>
      <w:r>
        <w:t>上周，保时捷表示，由于全球需求下降，未来几年将在德国裁减多达1900个工作岗位。去年，保时捷电动汽车Taycan的销量下降了近一半，交付量为20836辆，新款混合动力车Panamera的销量下降了13%，部分原因是中国买家的兴趣不如预期。</w:t>
        <w:br/>
      </w:r>
    </w:p>
    <w:p>
      <w:r>
        <w:t>The extent of Porsche’s problem is reflected in car buyers like Seaky He, a social media content creator who lives in Changsha in China’s central Hunan Province. In 2017, she bought her first car, a bright red Mercedes-Benz CLA coupe. But last year, she decided to trade it in for a Xiaomi SU7.</w:t>
        <w:br/>
      </w:r>
    </w:p>
    <w:p>
      <w:r>
        <w:t>透过希基·何（音）这样的购车者，可以看到保时捷所面临问题的严重程度。她是湖南长沙的一名社交媒体内容创作者。2017年，她买了自己的第一辆车——一辆鲜红色的梅赛德斯-奔驰CLA轿跑车。但去年，她决定换一辆小米SU7。</w:t>
        <w:br/>
      </w:r>
    </w:p>
    <w:p>
      <w:r>
        <w:t>Xiaomi has loaded the SU7 with features like automatic parking and remotely activated temperature control, which are exactly what Ms. He said she, and other young Chinese drivers, wanted from a car.</w:t>
        <w:br/>
      </w:r>
    </w:p>
    <w:p>
      <w:r>
        <w:t>小米在SU7上安装了自动停车和远程激活温度控制等功能，希基·何表示，这符合自己与其他年轻的中国司机对汽车的期望。</w:t>
        <w:br/>
      </w:r>
    </w:p>
    <w:p>
      <w:r>
        <w:t>“In choosing my new car, I didn’t even consider buying another German vehicle,” Ms. He said.</w:t>
        <w:br/>
      </w:r>
    </w:p>
    <w:p>
      <w:r>
        <w:t>“选新车的时候，我根本没有考虑过再买一辆德国车，”希基·何说。</w:t>
        <w:br/>
      </w:r>
    </w:p>
    <w:p>
      <w:r>
        <w:t>The SU7 is not yet available for export, but a few models have reached the United States. James D. Farley Jr., the chief executive of Ford Motor, said he had one shipped from Shanghai to Chicago to drive for six months and “didn’t want to give it up.”</w:t>
        <w:br/>
      </w:r>
    </w:p>
    <w:p>
      <w:r>
        <w:t>SU7还没有出口，但是一些样车已经来到美国。福特汽车首席执行官小詹姆斯·法利说，他把其中一辆从上海运到芝加哥，开了六个月，并且“还想一直开下去”。</w:t>
        <w:br/>
      </w:r>
    </w:p>
    <w:p>
      <w:r>
        <w:t>Xiaomi has also been testing pared-down versions its SU7 Ultra, which will be released in China in March, on Germany’s storied racetrack, the Nürburgring. In October, the car set a record for the “fastest four-door sedan,” and industry media and car fans cheered the news, excited that the SU7 had beaten Porsche’s Taycan by 20 seconds.</w:t>
        <w:br/>
      </w:r>
    </w:p>
    <w:p>
      <w:r>
        <w:t>小米还在德国著名的纽博格林赛道上测试了SU7 Ultra的精简版，该车型将于3月在中国发布。去年10月，SU7创造了“最快四门轿车”的纪录，以20秒的优势击败了保时捷的Taycan，行业媒体和车迷们为这一消息欢呼雀跃。</w:t>
        <w:br/>
      </w:r>
    </w:p>
    <w:p>
      <w:r>
        <w:t>Racetrack officials pointed out, however, that the times were not comparable because the Chinese car was a preliminary version competing in an essentially open category, while the Taycan was a showroom-ready model and ran in a highly regulated category. Regardless, the message was unmistakable.</w:t>
        <w:br/>
      </w:r>
    </w:p>
    <w:p>
      <w:r>
        <w:t>然而，赛道官员指出，两辆车的测试时间没有可比性，因为中国的赛车是一个初步版本，在一个基本上开放的类别中竞争，而Taycan是一个已经可以进入展厅的车型，属于高度监管的类别。不管怎样，这个信息是准确无误的。</w:t>
        <w:br/>
      </w:r>
    </w:p>
    <w:p>
      <w:r>
        <w:t>“As German carmakers, we have to be at least as much or more innovative as we are more expensive,” Mr. Bratzel said. “And that has gradually been lost, because Chinese carmakers are now just as innovative, and some are even more innovative.”</w:t>
        <w:br/>
      </w:r>
    </w:p>
    <w:p>
      <w:r>
        <w:t>“作为德国汽车制造商，在价格更高的情况下，我们必须至少具备同等或更多的创新能力，”布拉泽说。“这一点已经逐渐丧失，因为中国汽车制造商现在同样具有创新能力，有些甚至更具创新性。”</w:t>
        <w:br/>
      </w:r>
    </w:p>
    <w:p>
      <w:pPr>
        <w:pStyle w:val="Heading1"/>
        <w:spacing w:before="0" w:after="280"/>
      </w:pPr>
      <w:r>
        <w:rPr>
          <w:rFonts w:ascii="Times New Roman" w:hAnsi="Times New Roman" w:eastAsia="宋体"/>
          <w:b/>
          <w:sz w:val="52"/>
        </w:rPr>
        <w:t>破产、欠薪：中国医院面临财务困境</w:t>
      </w:r>
    </w:p>
    <w:p>
      <w:r>
        <w:t>In China, Financial Stress Stalks Hospitals and Bankruptcies Soar</w:t>
        <w:br/>
      </w:r>
    </w:p>
    <w:p>
      <w:r>
        <w:t>Legal warnings posted on the door of a private, for-profit hospital in eastern China tracked its descent into financial failure.</w:t>
        <w:br/>
      </w:r>
    </w:p>
    <w:p>
      <w:r>
        <w:t>中国东部一家私立营利性医院的大门上张贴着法律警告，记录了它陷入财务失败的过程。</w:t>
        <w:br/>
      </w:r>
    </w:p>
    <w:p>
      <w:r>
        <w:t>Huiren Hospital in the city of Suqian was warned for failing to pay employees. Four months later, a judicial summons said it still had not paid back wages. Finally, in September a paper taped across its entrance declared the building closed.</w:t>
        <w:br/>
      </w:r>
    </w:p>
    <w:p>
      <w:r>
        <w:t>宿迁市的汇仁医院曾因拖欠员工工资而受到警告。四个月后，法院传票称该医院仍未支付工资。最终在去年9月，一张贴在医院大门口的封条宣告大楼关闭。</w:t>
        <w:br/>
      </w:r>
    </w:p>
    <w:p>
      <w:r>
        <w:t>The hospital, once known for treating men with infertility or sexually transmitted diseases, had been hollowed out. The furniture and equipment were gone. There was no staff.</w:t>
        <w:br/>
      </w:r>
    </w:p>
    <w:p>
      <w:r>
        <w:t>这家曾以治疗男性不育症或性病闻名的医院已变得空空荡荡。家具和设备都不见了。没有工作人员。</w:t>
        <w:br/>
      </w:r>
    </w:p>
    <w:p>
      <w:r>
        <w:t>Public and private hospitals across China are suffering financially. During the Covid-19 pandemic, their expenses swelled from the enormous cost of mass testing — a core component of the government’s campaign to prevent the spread of the coronavirus. At the same time, hospitals generated less revenue because patients avoided crowded waiting rooms for fear of contracting the virus.</w:t>
        <w:br/>
      </w:r>
    </w:p>
    <w:p>
      <w:r>
        <w:t>中国各地的公立和私立医院正在面临财务困难。新冠病毒大流行期间，政府开展了防止新冠病毒传播的运动，大规模病毒检测是那场运动的核心部分，检测的巨额成本导致医院的开支激增。与此同时，由于患者避免在拥挤的候诊室里感染病毒，医院的收入减少了。</w:t>
        <w:br/>
      </w:r>
    </w:p>
    <w:p>
      <w:r>
        <w:t>After pandemic restrictions lifted, hospitals encountered a new problem: an economy slumping from a collapse in the real estate sector. People put off noncritical care to save money, and local governments failed to provide much-needed financial support to public hospitals.</w:t>
        <w:br/>
      </w:r>
    </w:p>
    <w:p>
      <w:r>
        <w:t>疫情防控措施解除后，医院遇到了一个新问题：房地产市场崩盘引发了经济下滑。人们为了省钱，推迟了非紧急疾病的治疗，地方政府也没有钱为公立医院提供急需的财政支持。</w:t>
        <w:br/>
      </w:r>
    </w:p>
    <w:p>
      <w:r>
        <w:t>Hospitals are also facing a more fundamental challenge. As China’s population ages, health care costs are increasing faster than the money flowing into the country’s insurance funds. The government, in turn, is engaged in a campaign to reduce spending. Hospitals have been left in the lurch when insurance has not fully reimbursed them for certain procedures or medications.</w:t>
        <w:br/>
      </w:r>
    </w:p>
    <w:p>
      <w:r>
        <w:t>医院还面临一个更根本的挑战。随着中国人口老龄化，医疗费用的增长速度超过了医保基金进款的速度。接下来是政府开始努力削减支出。医保不完全报销某些手术或药物的费用后，医院陷入了困境。</w:t>
        <w:br/>
      </w:r>
    </w:p>
    <w:p>
      <w:r>
        <w:t>Over the past two decades, the number of hospitals in China has more than doubled. Private health care facilities, in particular, grew eightfold. Many hospitals took on loans to expand, serve more patients and offer more services. But as the money coming in slowed, some institutions struggled to repay debts.</w:t>
        <w:br/>
      </w:r>
    </w:p>
    <w:p>
      <w:r>
        <w:t>中国的医院数量在过去20年里增加了一倍多。私立医疗机构增长的速度更快，在20年里翻了三番。许多医院为了扩张、服务更多患者和提供更多服务而贷款。但随着收回资金的速度放慢，一些医疗机构在偿还债务上遇到了困难。</w:t>
        <w:br/>
      </w:r>
    </w:p>
    <w:p>
      <w:r>
        <w:t>The hospital boom coincided with China’s economic rise, resulting in more people living healthier and for longer. The average life expectancy has increased more than 15 years since the 1970s, while the infant mortality rate was below 0.5 percent in 2023, down from 30 percent in the 1950s.</w:t>
        <w:br/>
      </w:r>
    </w:p>
    <w:p>
      <w:r>
        <w:t>医院的繁荣与中国经济的崛起同步发生，这使得更多人活得更健康，寿命更长。自20世纪70年代以来，中国的人均预期寿命增加了15年以上，婴儿死亡率已从20世纪50年代的30%下降到2023年的0.5%以下。</w:t>
        <w:br/>
      </w:r>
    </w:p>
    <w:p>
      <w:r>
        <w:t>But the country’s recent economic struggles have wreaked havoc on the business of hospitals, an acute problem in a country where people mostly receive medical care in hospitals.</w:t>
        <w:br/>
      </w:r>
    </w:p>
    <w:p>
      <w:r>
        <w:t>但中国最近的经济困难已对医院的业务造成破坏，这对大多数人主要在医院看病的国家来说是一个严重的问题。</w:t>
        <w:br/>
      </w:r>
    </w:p>
    <w:p>
      <w:r>
        <w:t>More than 200 hospitals have publicly declared bankruptcy in the past five years, compared with seven in the previous five years, according to a national bankruptcy database. Nearly all of the bankruptcies involve private hospitals. The closings represent a small number of China’s total hospitals — nearly 40,000 at the end of 2023. But the trend is worrisome, experts said.</w:t>
        <w:br/>
      </w:r>
    </w:p>
    <w:p>
      <w:r>
        <w:t>国家破产数据库的数据显示，过去五年里已有200多家医院公开宣布破产，而此前五年只有七家。几乎所有宣布破产的都是私立医院。关门的医院只占中国医院总数的一小部分，截至2023年底，中国总共有近4万家医院。但专家们说，这个趋势令人担忧。</w:t>
        <w:br/>
      </w:r>
    </w:p>
    <w:p>
      <w:r>
        <w:t>“This is just the beginning, and there will be more,” said He Bin, an independent Chinese medical industry analyst.</w:t>
        <w:br/>
      </w:r>
    </w:p>
    <w:p>
      <w:r>
        <w:t>“这只是开始，以后会越来越多，”中国医疗行业的独立分析师贺滨说。</w:t>
        <w:br/>
      </w:r>
    </w:p>
    <w:p>
      <w:r>
        <w:t>Hospitals borrowed heavily in recent years. Public hospital debt nearly quadrupled from 2011 to 2021, according to the China Health Statistics Yearbook.</w:t>
        <w:br/>
      </w:r>
    </w:p>
    <w:p>
      <w:r>
        <w:t>近几年来，医院背负大量债务。据《中国卫生统计年鉴》，公立医院的债务在2011年到2021年期间几乎翻了两番。</w:t>
        <w:br/>
      </w:r>
    </w:p>
    <w:p>
      <w:r>
        <w:t>In November, the Affiliated Hospital of the Medical College of Jiaying University, a public hospital in Meizhou in southern China, said it had hired an accounting firm to help liquidate its assets. A month earlier, local media said the hospital was suspending operations. Members of the medical staff who had not been paid for 10 months were told to resign.</w:t>
        <w:br/>
      </w:r>
    </w:p>
    <w:p>
      <w:r>
        <w:t>去年11月，中国南方城市梅州的一家公立医院——嘉应学院医学院附属医院表示，已聘请了一家会计师事务所来帮助清算资产。一个月前，当地媒体报道，这家医院暂时停诊。已经10个月没拿到工资的医务人员被要求辞职。</w:t>
        <w:br/>
      </w:r>
    </w:p>
    <w:p>
      <w:r>
        <w:t>A woman who answered the phone at the hospital in December said it was no longer operating, but she declined to explain why.</w:t>
        <w:br/>
      </w:r>
    </w:p>
    <w:p>
      <w:r>
        <w:t>去年12月，一名在医院接听电话的女士说，医院已经停诊，但拒绝解释原因。</w:t>
        <w:br/>
      </w:r>
    </w:p>
    <w:p>
      <w:r>
        <w:t>The hospital had invested $16 million for a new building in 2021, hoping to gain China’s highest classification for hospitals. But its revenue plummeted during and after the pandemic. In financial reports, the hospital said business revenue fell by half in 2023.</w:t>
        <w:br/>
      </w:r>
    </w:p>
    <w:p>
      <w:r>
        <w:t>这家医院希望被评为中国最高等级的医院，2021年盖了新楼，主体建筑和配套设备总投资达1.2亿元。但医院的收入在新冠疫情期间和疫情后大幅下降。医院在财务报告中表示，2023年的业务收入同比减少了一半。</w:t>
        <w:br/>
      </w:r>
    </w:p>
    <w:p>
      <w:r>
        <w:t>The country must “prudently resolve the long-term debt problems of hospitals,” Lei Haichao, director of China’s National Health Commission, said last month in an article for a Chinese Communist Party magazine. The National Health Commission told all local government officials in June to pay close attention to budget deficits, long-term debt and unpaid wages.</w:t>
        <w:br/>
      </w:r>
    </w:p>
    <w:p>
      <w:r>
        <w:t>中国国家卫生健康委员会主任雷海潮上个月在中共杂志上发表文章说，需要“稳妥化解长期债务问题”。国家卫健委在去年6月下发的一份通知中要求，所有地方政府官员“密切关注收不抵支、长期债务、拖欠薪酬等”问题。</w:t>
        <w:br/>
      </w:r>
    </w:p>
    <w:p>
      <w:r>
        <w:t>To hospital workers, the financial woes are all too real.</w:t>
        <w:br/>
      </w:r>
    </w:p>
    <w:p>
      <w:r>
        <w:t>对医院工作人员来说，财务困难真实存在，让他们深受影响。</w:t>
        <w:br/>
      </w:r>
    </w:p>
    <w:p>
      <w:r>
        <w:t>Nana Yang, who works at a public hospital in Zhejiang Province in eastern China, said her pay had been slashed for the first time in her 12-year career. The hospital also cut staff meal allowances, and her department stopped providing free drinking water.</w:t>
        <w:br/>
      </w:r>
    </w:p>
    <w:p>
      <w:r>
        <w:t>在中国浙江省一家公立医院工作的杨娜娜（音）说，她最近遭遇了在那家医院工作12年来的第一次减薪。医院还削减了员工的餐补，她所在的科室已不再提供免费饮用水。</w:t>
        <w:br/>
      </w:r>
    </w:p>
    <w:p>
      <w:r>
        <w:t>Public hospital jobs had been considered stable, Ms. Yang said. The pay was lower, but salaries increased over time.</w:t>
        <w:br/>
      </w:r>
    </w:p>
    <w:p>
      <w:r>
        <w:t>杨女士说，公立医院的工作曾一直被认为是稳定的。虽然工资较低，但工作时间长了也会涨上去。</w:t>
        <w:br/>
      </w:r>
    </w:p>
    <w:p>
      <w:r>
        <w:t>In September, a laboratory worker at a private hospital in Fuyang City in eastern China told the mayor of being owed five months’ pay. The mayor’s office responded that the hospital’s operations were “poor” and suggested a payment plan until “the funds were sufficient.”</w:t>
        <w:br/>
      </w:r>
    </w:p>
    <w:p>
      <w:r>
        <w:t>去年9月，中国东部阜阳市一家私立医院的化验室工作人员向市长投诉说，她已被拖欠了五个月的工资。市长办公室的回复是医院运营状态“较差”，并表示将提供一个付款计划，直到“资金宽裕”。</w:t>
        <w:br/>
      </w:r>
    </w:p>
    <w:p>
      <w:r>
        <w:t>The hospitals’ financial problems are being exacerbated by China’s demographic crisis: As a bulging number of older people are adding costs, fewer younger people are paying into the insurance system.</w:t>
        <w:br/>
      </w:r>
    </w:p>
    <w:p>
      <w:r>
        <w:t>中国的人口危机加剧了医院的财务问题：老年人口的增长导致了医疗费用的增加，但缴纳医保的年轻人口却越来越少。</w:t>
        <w:br/>
      </w:r>
    </w:p>
    <w:p>
      <w:r>
        <w:t>For most of China’s 1.4 billion people, health care costs are paid under one of two insurance programs. The main one, which covers more than two-thirds of the population, serves rural residents and self-employed or unemployed individuals in urban areas, including children and older adults. It is government-subsidized, although people are expected to contribute by paying insurance premiums.</w:t>
        <w:br/>
      </w:r>
    </w:p>
    <w:p>
      <w:r>
        <w:t>中国14亿人口中的大多数人靠两个医疗保险计划中的一个支付医疗费用。主要的医疗保险计划覆盖了全国三分之二以上的人口，包括农村居民以及城市的个体经营者或失业者，包括儿童和老年人。虽然政府为这个计划提供补贴，但参保者也需要缴纳医保费。</w:t>
        <w:br/>
      </w:r>
    </w:p>
    <w:p>
      <w:r>
        <w:t>But the number of people paying into the program has declined for four straight years. Economic struggles are causing more people to go without insurance. Health officials in a city in southern China warned that “giving up health insurance is like not wearing a seatbelt on the highway.”</w:t>
        <w:br/>
      </w:r>
    </w:p>
    <w:p>
      <w:r>
        <w:t>但缴纳医保费人数已连续四年下降。经济困难正在导致越来越多的人弃保。中国南方某市的卫生官员警告说，“放弃医保就好比‘高速上不系安全带’。”</w:t>
        <w:br/>
      </w:r>
    </w:p>
    <w:p>
      <w:r>
        <w:t>Liu Junqiang, a sociology professor at Tsinghua University, has estimated that the insurance funds will run out of money in the 2030s. In 2019, he proposed lifting the retirement age and getting medical expenses under control, steps the government has taken.</w:t>
        <w:br/>
      </w:r>
    </w:p>
    <w:p>
      <w:r>
        <w:t>清华大学社会学教授刘军强估计，医保基金将在下个十年耗尽。他曾在2019年建议推迟退休年龄，控制医疗费用的增长，政府已采纳了这些建议。</w:t>
        <w:br/>
      </w:r>
    </w:p>
    <w:p>
      <w:r>
        <w:t>China has decreased how much hospitals are reimbursed, contributing to their money problems, according to a former accounting official at a hospital in southeastern Sichuan Province. He asked not to be identified for fear of retribution.</w:t>
        <w:br/>
      </w:r>
    </w:p>
    <w:p>
      <w:r>
        <w:t>据曾在四川东南部一家医院从事财务工作的官员说，政府已经降低了医院的报销金额，这是医院出现资金问题的原因之一。他因为担心遭到报复要求不具名。</w:t>
        <w:br/>
      </w:r>
    </w:p>
    <w:p>
      <w:r>
        <w:t>The government has also created a centralized system for buying prescription drugs. That has reduced overall costs by creating fierce price competition among companies — drawing a public backlash about the quality of medication.</w:t>
        <w:br/>
      </w:r>
    </w:p>
    <w:p>
      <w:r>
        <w:t>政府还设立了一个集中采购处方药的系统，通过在药企之间引发激烈价格竞争，从而降低了总体成本，但也引发了公众对药品质量的强烈不满。</w:t>
        <w:br/>
      </w:r>
    </w:p>
    <w:p>
      <w:r>
        <w:t>At the same time, patients are turning to cheaper alternatives than a trip to the hospital. Community clinics, the inexpensive backbone of China’s health care system before the hospital boom, are back in vogue, while telehealth visits with a doctor are growing in popularity.</w:t>
        <w:br/>
      </w:r>
    </w:p>
    <w:p>
      <w:r>
        <w:t>与此同时，患者正在转向比去医院更便宜的替代方案。社区诊所是医院繁荣之前中国医疗保健系统的廉价支柱，现在又重新流行起来，远程医疗也越来越受欢迎。</w:t>
        <w:br/>
      </w:r>
    </w:p>
    <w:p>
      <w:r>
        <w:t>Mr. He, the medical industry analyst, said it was especially painful because public hospitals had expanded at their fastest rate in the past decade. And some of them spent extravagantly to try to gain higher classifications, which could draw more revenue. They invested in new buildings, he said. One hospital even bought a piano for its lobby.</w:t>
        <w:br/>
      </w:r>
    </w:p>
    <w:p>
      <w:r>
        <w:t>医疗行业分析师贺先生说，这让公立医院的处境尤其艰难，因为它们在过去十年的扩张速度最快。有些公立医院为了获得更高的评级花了很多钱，高评级能给它们带来更高的收入。医院投资盖了新楼，他说。一家医院甚至买了一架钢琴放在大厅里。</w:t>
        <w:br/>
      </w:r>
    </w:p>
    <w:p>
      <w:r>
        <w:t>“But the hospitals did not foresee that the economy would suddenly start to decline,” Mr. He added.</w:t>
        <w:br/>
      </w:r>
    </w:p>
    <w:p>
      <w:r>
        <w:t>“但是医院没有预见到经济会突然开始衰退，”何先生补充道。</w:t>
        <w:br/>
      </w:r>
    </w:p>
    <w:p>
      <w:pPr>
        <w:pStyle w:val="Heading1"/>
        <w:spacing w:before="0" w:after="280"/>
      </w:pPr>
      <w:r>
        <w:rPr>
          <w:rFonts w:ascii="Times New Roman" w:hAnsi="Times New Roman" w:eastAsia="宋体"/>
          <w:b/>
          <w:sz w:val="52"/>
        </w:rPr>
        <w:t>中国称美国应带头削减核武器和军费开支</w:t>
      </w:r>
    </w:p>
    <w:p>
      <w:r>
        <w:t>China Says U.S. Should Lead Trump’s Proposed Arms Control Effort</w:t>
        <w:br/>
      </w:r>
    </w:p>
    <w:p>
      <w:r>
        <w:t>China said Friday that the United States should take the lead in the reduction of nuclear weapons and military spending, after President Trump proposed working with China and Russia on these issues.</w:t>
        <w:br/>
      </w:r>
    </w:p>
    <w:p>
      <w:r>
        <w:t>在特朗普总统提议与中国和俄罗斯就削减核武器和军费开支方面开展合作后，上周五，中国表示，美国应该在这些方面发挥带头作用。</w:t>
        <w:br/>
      </w:r>
    </w:p>
    <w:p>
      <w:r>
        <w:t>Mr. Trump had told reporters on Thursday in the Oval Office that he would like to hold talks with both China’s top leader, Xi Jinping, and President Vladimir V. Putin of Russia about “slowing down, stopping and reducing nuclear weapons.”</w:t>
        <w:br/>
      </w:r>
    </w:p>
    <w:p>
      <w:r>
        <w:t>特朗普于周四在椭圆形办公室告诉记者，他希望与中国最高领导人习近平和俄罗斯总统普京就“减缓、停止和削减核武器”举行会谈。</w:t>
        <w:br/>
      </w:r>
    </w:p>
    <w:p>
      <w:r>
        <w:t>“There’s no reason for us to be building brand-new nuclear weapons,” he said. “We already have so many you can destroy the world 50 times over, 100 times over.” He also said he would urge the countries to commit to slashing their respective military budgets by half.</w:t>
        <w:br/>
      </w:r>
    </w:p>
    <w:p>
      <w:r>
        <w:t>“我们没有理由制造全新的核武器，”他说。“我们已经有这么多了，可以摧毁世界50次，100次。”他还表示，他将敦促各国承诺将各自的军事预算削减一半。</w:t>
        <w:br/>
      </w:r>
    </w:p>
    <w:p>
      <w:r>
        <w:t>In response, Guo Jiakun, a spokesman for China’s foreign ministry, depicted China as a much smaller player among nuclear powers, compared to the United States.</w:t>
        <w:br/>
      </w:r>
    </w:p>
    <w:p>
      <w:r>
        <w:t>对此，中国外交部发言人郭嘉琨回应称，与美国相比，中国在核大国中是规模要小得多的参与者。</w:t>
        <w:br/>
      </w:r>
    </w:p>
    <w:p>
      <w:r>
        <w:t>“As countries with the largest nuclear arsenals, the United States and Russia should earnestly fulfill their special priority responsibilities for nuclear disarmament,” Mr. Guo said at a regular news briefing.</w:t>
        <w:br/>
      </w:r>
    </w:p>
    <w:p>
      <w:r>
        <w:t>“美俄作为拥有最大核武库的国家，理应切实履行核裁军特殊、优先责任，”郭嘉琨在例行新闻发布会上说。</w:t>
        <w:br/>
      </w:r>
    </w:p>
    <w:p>
      <w:r>
        <w:t>Mr. Guo noted that the United States had the largest military budget in the world, and, therefore, “should set an example in reducing military expenditure.”</w:t>
        <w:br/>
      </w:r>
    </w:p>
    <w:p>
      <w:r>
        <w:t>郭嘉琨指出，美国拥有世界上最大的军事预算，因此，“应该在削减军费方面优先作出表率。”</w:t>
        <w:br/>
      </w:r>
    </w:p>
    <w:p>
      <w:r>
        <w:t>The U.S. Department of Defense estimates China has more than 600 nuclear warheads in its stockpile and is on pace to have over 1,000 by 2030. By comparison, the United States and Russia each has more than 5,000 nuclear warheads.</w:t>
        <w:br/>
      </w:r>
    </w:p>
    <w:p>
      <w:r>
        <w:t>美国国防部估计，中国拥有600多枚核弹头，到2030年将超过1000枚。相比之下，美国和俄罗斯各自拥有5000多枚核弹头。</w:t>
        <w:br/>
      </w:r>
    </w:p>
    <w:p>
      <w:r>
        <w:t>Ever since China detonated its first atomic bomb in 1964, Beijing has said that it would never initiate a nuclear strike unless it came under nuclear attack first — what it calls its “no first use” policy for deploying nuclear weapons.</w:t>
        <w:br/>
      </w:r>
    </w:p>
    <w:p>
      <w:r>
        <w:t>自1964年中国引爆第一颗原子弹以来，北京方面一直表示，除非中国首先受到核攻击，否则永远不会发动核打击——这就是中国在部署核武器方面的“不首先使用”政策。</w:t>
        <w:br/>
      </w:r>
    </w:p>
    <w:p>
      <w:r>
        <w:t>But China’s expanding and increasingly varied nuclear arsenal has fed skepticism among U.S. policymakers about whether Beijing is committed to its stated policy. China’s nuclear buildup also gives its leaders more ways to deter and threaten China’s rivals.</w:t>
        <w:br/>
      </w:r>
    </w:p>
    <w:p>
      <w:r>
        <w:t>但中国不断扩大和日益多样化的核武库使美国政策制定者对北京是否会恪守既定政策持怀疑态度。中国的核建设也使其领导人有更多的方式来威慑和威胁对手。</w:t>
        <w:br/>
      </w:r>
    </w:p>
    <w:p>
      <w:r>
        <w:t>Beijing has resisted nuclear arms talks with Washington because it does not want to agree to any controls before it has expanded and modernized its arsenal to the point where it feels it can confidently deter the United States, according to studies both in China and overseas.</w:t>
        <w:br/>
      </w:r>
    </w:p>
    <w:p>
      <w:r>
        <w:t>根据中国和海外的研究，北京一直拒绝与华盛顿进行核武器谈判，因为在核武库扩大和现代化到它认为可以自信地威慑美国的程度之前，它不想同意任何控制措施。</w:t>
        <w:br/>
      </w:r>
    </w:p>
    <w:p>
      <w:r>
        <w:t>Still, Mr. Guo said Beijing was “willing to work with all parties” to support multilateral arms control through the United Nations.</w:t>
        <w:br/>
      </w:r>
    </w:p>
    <w:p>
      <w:r>
        <w:t>尽管如此，郭嘉琨表示北京“愿与各方一道”，通过联合国支持多边军控。</w:t>
        <w:br/>
      </w:r>
    </w:p>
    <w:p>
      <w:r>
        <w:t>Mr. Guo did not directly address Mr. Trump’s call to cut military spending by half, saying only that China’s military budget was “relatively low” compared to the United States.</w:t>
        <w:br/>
      </w:r>
    </w:p>
    <w:p>
      <w:r>
        <w:t>郭嘉琨没有直接回应特朗普削减一半军费的呼吁，只表示中国的军事预算与美国相比“是比较低的”。</w:t>
        <w:br/>
      </w:r>
    </w:p>
    <w:p>
      <w:r>
        <w:t>Some Chinese analysts said that instead of focusing on arms control, Mr. Trump should also adopt a “no first use” nuclear policy.</w:t>
        <w:br/>
      </w:r>
    </w:p>
    <w:p>
      <w:r>
        <w:t>一些中国分析人士称，特朗普不应该把重点放在军备控制上，而应该采取“不首先使用”的核政策。</w:t>
        <w:br/>
      </w:r>
    </w:p>
    <w:p>
      <w:r>
        <w:t>“Given the situation in Ukraine and people’s worry about potential use of nuclear weapons, the priority right now in nuclear disarmament is not to reduce nuclear warheads, but to prevent countries from using nuclear weapons first,” said Zhou Bo, a retired senior colonel in the People’s Liberation Army of China who is now a senior fellow at the Center for International Security and Strategy at Tsinghua University in Beijing.</w:t>
        <w:br/>
      </w:r>
    </w:p>
    <w:p>
      <w:r>
        <w:t>“鉴于乌克兰的局势和人们对可能使用核武器的担忧，目前核裁军的重点不是减少核弹头，而是防止各国首先使用核武器，”中国人民解放军退役大校周波说，他现在是北京清华大学国际安全与战略中心的高级研究员。</w:t>
        <w:br/>
      </w:r>
    </w:p>
    <w:p>
      <w:pPr>
        <w:pStyle w:val="Heading1"/>
        <w:spacing w:before="0" w:after="280"/>
      </w:pPr>
      <w:r>
        <w:rPr>
          <w:rFonts w:ascii="Times New Roman" w:hAnsi="Times New Roman" w:eastAsia="宋体"/>
          <w:b/>
          <w:sz w:val="52"/>
        </w:rPr>
        <w:t>中国军舰现身悉尼外海，引发澳大利亚和新西兰警惕</w:t>
      </w:r>
    </w:p>
    <w:p>
      <w:r>
        <w:t>Chinese Warships Near Sydney Raise Alarm in Australia and New Zealand</w:t>
        <w:br/>
      </w:r>
    </w:p>
    <w:p>
      <w:r>
        <w:t>A group of Chinese navy vessels, including a formidable warship, sailing legally in the Tasman Sea have raised alarm in Australia and New Zealand because they were in unusually southern waters and on an undeclared mission.</w:t>
        <w:br/>
      </w:r>
    </w:p>
    <w:p>
      <w:r>
        <w:t>几艘在塔斯曼海合法航行的中国海军舰艇（包括一艘强大的军舰）由于来到异常靠南的水域，执行未经宣布的任务，引起了澳大利亚和新西兰的警惕。</w:t>
        <w:br/>
      </w:r>
    </w:p>
    <w:p>
      <w:r>
        <w:t>Australian officials said Thursday that they were closely monitoring the ships — a cruiser, a frigate and a supply vessel. They have been tracking them since last week, when they were detected off Australia’s northeast coast.</w:t>
        <w:br/>
      </w:r>
    </w:p>
    <w:p>
      <w:r>
        <w:t>澳大利亚官员周四表示，他们正在密切监视这些船只，其中包括一艘巡洋舰、一艘护卫舰和一艘补给舰。自上周在澳大利亚东北海岸发现这些船只以来，他们一直在追踪这些舰船。</w:t>
        <w:br/>
      </w:r>
    </w:p>
    <w:p>
      <w:r>
        <w:t>This week, the three ships were traveling within about 150 nautical miles of Sydney, outside Australia’s territorial waters but within its exclusive economic zone, according to an Australian government official speaking on condition of anonymity. Their presence near Sydney was first reported by The Financial Times.</w:t>
        <w:br/>
      </w:r>
    </w:p>
    <w:p>
      <w:r>
        <w:t>据一名不愿透露姓名的澳大利亚政府官员称，本周，这三艘船在距离悉尼约150海里的范围内航行，虽不在澳大利亚领海，但在其专属经济区内。《金融时报》最先报道了他们在悉尼附近出现的消息。</w:t>
        <w:br/>
      </w:r>
    </w:p>
    <w:p>
      <w:r>
        <w:t>China’s military has not publicly commented on the naval vessels, and the Chinese Embassy in Australia did not respond to a request for comment.</w:t>
        <w:br/>
      </w:r>
    </w:p>
    <w:p>
      <w:r>
        <w:t>中国军方尚未就这些海军舰艇发表公开评论，中国驻澳大利亚大使馆也没有回应置评请求。</w:t>
        <w:br/>
      </w:r>
    </w:p>
    <w:p>
      <w:r>
        <w:t>Richard Marles, Australia’s defense minister and deputy prime minister, said that the ships were operating in accordance with international law, and that the Australian military was closely observing their activities from the sea and from the air. He said in a television interview that the presence of the Chinese navy in the area was “not unprecedented,” but “unusual.”</w:t>
        <w:br/>
      </w:r>
    </w:p>
    <w:p>
      <w:r>
        <w:t>澳大利亚国防部长兼副总理理查德·马尔斯表示，这些船只的行动符合国际法，澳大利亚军方正从海上和空中密切监视它们的活动。他在接受电视采访时说，中国海军出现在该地区“并非史无前例”，但“不同寻常”。</w:t>
        <w:br/>
      </w:r>
    </w:p>
    <w:p>
      <w:r>
        <w:t>“We are keeping close watch on them, and we will be making sure that we watch every move,” he said.</w:t>
        <w:br/>
      </w:r>
    </w:p>
    <w:p>
      <w:r>
        <w:t>他说：“我们正在密切关注它们，我们将确保关注他们的一举一动。”</w:t>
        <w:br/>
      </w:r>
    </w:p>
    <w:p>
      <w:r>
        <w:t>Chinese warships docked at Sydney Harbor in 2019, in what the prime minister at the time called a “reciprocal visit” after Australian navy ships had visited Chinese ports. This time, Australian officials said they were in the dark about where the ships were headed and what their objective was.</w:t>
        <w:br/>
      </w:r>
    </w:p>
    <w:p>
      <w:r>
        <w:t>2019年，澳大利亚海军舰艇访问中国港口之后，中国军舰也在悉尼港停靠，当时的总理称之为“互访”。这一次，澳大利亚官员表示，他们对这些船只的目的地和目的一无所知</w:t>
        <w:br/>
      </w:r>
    </w:p>
    <w:p>
      <w:r>
        <w:t>But Australia had good reason to be concerned by the proximity of the Chinese warships to its coastline, according to Bec Strating, an expert on maritime disputes, given China’s recent history of exerting force in disputed waters like the South China Sea, and flouting maritime rules</w:t>
        <w:br/>
      </w:r>
    </w:p>
    <w:p>
      <w:r>
        <w:t>但据海洋争端专家贝克·斯特拉廷称，考虑到中国近期在南海等争议水域动用武力并藐视海事规则的举动，澳大利亚有充分的理由担心中国军舰靠近其海岸线。</w:t>
        <w:br/>
      </w:r>
    </w:p>
    <w:p>
      <w:r>
        <w:t>“What is the Chinese navy doing this far south?” said Ms. Strating, who is a professor of international relations at La Trobe University. “That would be the thing that is causing anxiety. Is this intelligence gathering, is this really just signaling to Australia that the Chinese are also able to have naval presence in these areas?”</w:t>
        <w:br/>
      </w:r>
    </w:p>
    <w:p>
      <w:r>
        <w:t>“中国海军到这么南的地方干什么？”拉筹伯大学国际关系教授斯特拉廷说。“这将引起焦虑。这是在收集情报吗？这真的只是在向澳大利亚发出信号，表明中国也有能力在这些地区部署海军吗？”</w:t>
        <w:br/>
      </w:r>
    </w:p>
    <w:p>
      <w:r>
        <w:t>One of the ships is the Renhai-class cruiser Zunyi, which the U.S. Naval Institute has described as “among the most formidable warships afloat.”</w:t>
        <w:br/>
      </w:r>
    </w:p>
    <w:p>
      <w:r>
        <w:t>其中一艘是055型巡洋舰遵义号，美国海军研究所将其描述为“海上最强大的战舰之一”。</w:t>
        <w:br/>
      </w:r>
    </w:p>
    <w:p>
      <w:r>
        <w:t>Collin Koh, a senior fellow at the Nanyang Technological University in Singapore, said the fact that one of the Chinese navy’s newest and most powerful warships was involved made it clear the trip was designed to send a message about China’s military, the People’s Liberation Army.</w:t>
        <w:br/>
      </w:r>
    </w:p>
    <w:p>
      <w:r>
        <w:t>新加坡南洋理工大学高级研究员许瑞麟表示，中国海军一艘最新、最强大的军舰参与了此次行动，显然表明此次航行旨在传递中国军队——中国人民解放军的信息。</w:t>
        <w:br/>
      </w:r>
    </w:p>
    <w:p>
      <w:r>
        <w:t>“It’s meant to demonstrate naval power,” he said. “It’s meant to signal to Australia and to the U.S., the P.L.A. navy is not going to be constrained in movements and actions.”</w:t>
        <w:br/>
      </w:r>
    </w:p>
    <w:p>
      <w:r>
        <w:t>“这是为了展示海军力量，”他说。“这意味着向澳大利亚和美国发出信号，中国海军的行动和行为不会受到限制。”</w:t>
        <w:br/>
      </w:r>
    </w:p>
    <w:p>
      <w:r>
        <w:t>New Zealand’s defense minister, Judith Collins, said on Thursday that its military was jointly monitoring the ships’ movements with Australia. She said she was concerned by the types of ships involved and by the lack of communication from China.</w:t>
        <w:br/>
      </w:r>
    </w:p>
    <w:p>
      <w:r>
        <w:t>新西兰国防部长朱迪思·柯林斯周四表示，新西兰军方正在与澳大利亚共同监视这些船只的动向。她说，她对涉事船只的类型以及中国方面缺乏沟通感到担忧。</w:t>
        <w:br/>
      </w:r>
    </w:p>
    <w:p>
      <w:r>
        <w:t>“I’m sorry to say things are more tense” since China launched an intercontinental ballistic missile in September that landed in the Pacific Ocean, Ms. Collins told reporters in Wellington, the capital, according to the New Zealand Herald.</w:t>
        <w:br/>
      </w:r>
    </w:p>
    <w:p>
      <w:r>
        <w:t>据《新西兰先驱报》报道，柯林斯在新西兰首都惠灵顿对记者表示，自从中国去年9月发射一枚洲际弹道导弹落入太平洋以来，“我很遗憾地说，局势更加紧张了”。</w:t>
        <w:br/>
      </w:r>
    </w:p>
    <w:p>
      <w:r>
        <w:t>Last week, an Australian maritime patrol plane had a close encounter with a Chinese fighter jet over the South China Sea. The Australian Defense Forces accused the Chinese of “unsafe and unprofessional” conduct, while a spokesman for China’s foreign ministry accused Australia of provocation and intruding into Chinese territory.</w:t>
        <w:br/>
      </w:r>
    </w:p>
    <w:p>
      <w:r>
        <w:t>上周，一架澳大利亚海上巡逻机在南中国海上空与一架中国战斗机近距离遭遇。澳大利亚国防军指责中国的行为“不安全和不专业”，而中国外交部发言人指责澳大利亚挑衅并侵入中国领土。</w:t>
        <w:br/>
      </w:r>
    </w:p>
    <w:p>
      <w:pPr>
        <w:pStyle w:val="Heading1"/>
        <w:spacing w:before="0" w:after="280"/>
      </w:pPr>
      <w:r>
        <w:rPr>
          <w:rFonts w:ascii="Times New Roman" w:hAnsi="Times New Roman" w:eastAsia="宋体"/>
          <w:b/>
          <w:sz w:val="52"/>
        </w:rPr>
        <w:t>当特朗普向普京屈服，世界将变得更危险</w:t>
      </w:r>
    </w:p>
    <w:p>
      <w:r>
        <w:t>With Trump’s Prostration to Putin, Expect a More Dangerous World</w:t>
        <w:br/>
      </w:r>
    </w:p>
    <w:p>
      <w:r>
        <w:t>I’m not sure most Americans appreciate the monumental damage President Trump is doing to the post-World War II order that is the wellspring of American global leadership and affluence.</w:t>
        <w:br/>
      </w:r>
    </w:p>
    <w:p>
      <w:r>
        <w:t>我不确定大多数美国人是否意识到特朗普总统对“二战”后秩序造成的巨大破坏，而这种秩序是美国全球领导地位和财富的源泉。</w:t>
        <w:br/>
      </w:r>
    </w:p>
    <w:p>
      <w:r>
        <w:t>He’s shattering it. He’s making the world more dangerous. He’s siding with an alleged war criminal, President Vladimir Putin of Russia, and poisoning relations with longtime U.S. allies. The trans-Atlantic alliance is unraveling.</w:t>
        <w:br/>
      </w:r>
    </w:p>
    <w:p>
      <w:r>
        <w:t>他把它打碎了。他让世界变得更危险。他站在被指控为战争罪犯的俄罗斯总统普京一边，毒化与美国长期盟友的关系。跨大西洋联盟正在瓦解。</w:t>
        <w:br/>
      </w:r>
    </w:p>
    <w:p>
      <w:r>
        <w:t>“We have Trump and his oligarchy of ignorant shoe shiners vandalizing the network of organizations, agreements and values — largely put in place by America since the Second World War — which have given most of us, including America, on the whole an extraordinary degree of peace and prosperity,” Chris Patten, the former British Conservative Party chairman and European foreign affairs chief, told me.</w:t>
        <w:br/>
      </w:r>
    </w:p>
    <w:p>
      <w:r>
        <w:t>“特朗普和他那群无知的擦鞋匠寡头正在破坏组织、协议和价值观的网络——主要是自“二战”以来由美国建立的——这个网络总体上给了我们大多数国家非同寻常的和平与繁荣，包括美国在内，”前英国保守党前主席、欧洲外交事务负责人彭定康(Chris Patten)对我说。</w:t>
        <w:br/>
      </w:r>
    </w:p>
    <w:p>
      <w:r>
        <w:t>Patten’s tough language is a reflection of the distress in Europe, for he is a lifelong Americanophile, and now, as Lord Patten of Barnes, a model of British dignity and restraint. He added, “I love America and was once happy to regard its president as leader of the free world. Not any longer. Where are the American values that I used to admire?”</w:t>
        <w:br/>
      </w:r>
    </w:p>
    <w:p>
      <w:r>
        <w:t>彭定康的强硬措辞反映了欧洲的苦恼，因为他一生都是美国的忠实拥趸，而且现在，作为巴恩斯的彭定康男爵，他是英国尊严与克制的典范。他还说：“我爱美国，我曾经乐于把美国总统视为自由世界的领袖。现在不再是了。我曾经崇拜的美国价值观在哪里？”</w:t>
        <w:br/>
      </w:r>
    </w:p>
    <w:p>
      <w:r>
        <w:t>I wish I knew what to tell him. But this is a humiliating month to be an American. When I was a young reporter, we referred to countries like Poland and Romania as Soviet satellites; now Trump is doing Putin’s bidding and seems determined to put the United States in the Russian orbit.</w:t>
        <w:br/>
      </w:r>
    </w:p>
    <w:p>
      <w:r>
        <w:t>我希望我知道能对他说些什么。但对美国人来说，这是耻辱的一个月。当我还是一个年轻记者的时候，我们把波兰和罗马尼亚这样的国家称为苏联的卫星国；现在特朗普正在听命于普京，似乎决心要让美国进入俄罗斯的轨道。</w:t>
        <w:br/>
      </w:r>
    </w:p>
    <w:p>
      <w:r>
        <w:t>Trump administration officials cozied up to Russian officials in Riyadh, Saudi Arabia, this week over “a lot of jokes,” as one of the Russians put it. The two sides discussed Ukraine, and thus Europe’s future, while excluding both the Ukrainians and the Europeans. There is talk of adopting Russia’s position on Ukraine and dropping sanctions against Moscow.</w:t>
        <w:br/>
      </w:r>
    </w:p>
    <w:p>
      <w:r>
        <w:t>特朗普政府官员本周在沙特阿拉伯利雅得讨好俄罗斯官员，用其中一名俄罗斯人的话说，“开了很多玩笑。”双方讨论了乌克兰问题，进而讨论了欧洲的未来，同时把乌克兰人和欧洲人都排除在外。双方讨论了采纳俄罗斯在乌克兰问题上的立场，以及放弃对莫斯科的制裁。</w:t>
        <w:br/>
      </w:r>
    </w:p>
    <w:p>
      <w:r>
        <w:t>This would be grotesque. I’ve covered the war in Ukraine, visited Russian torture chambers and interviewed Ukrainian children trafficked into Russia by the invaders. If only Trump and his aides had a fraction of the steel of one Ukrainian woman I interviewed in 2022, Alla Kuznietsova, who, even when subjected to electric shocks, beatings with cables and repeated rapes by Russian interrogators, refused to yield to them.</w:t>
        <w:br/>
      </w:r>
    </w:p>
    <w:p>
      <w:r>
        <w:t>这太荒唐了。我报道过乌克兰的战争，参观过俄罗斯的刑讯室，采访过被侵略者拐卖到俄罗斯的乌克兰儿童。如果特朗普和他的助手们有我2022年采访的乌克兰女子阿拉·库兹涅佐娃的一丁点骨气就好了。尽管遭受电击、电缆抽打，被俄罗斯审讯人员多次强奸，库兹涅佐娃还是拒绝向他们屈服。</w:t>
        <w:br/>
      </w:r>
    </w:p>
    <w:p>
      <w:r>
        <w:t>“We are grateful to Americans, but we just ask, please don’t leave us halfway,” she told me then. “Don’t leave us alone.” Yet now Trump has collapsed and seems ready to abandon heroes like her. What we’ve seen in the last 10 days from American officials is appeasement of the most craven kind.</w:t>
        <w:br/>
      </w:r>
    </w:p>
    <w:p>
      <w:r>
        <w:t>“我们感谢美国人，但我们只是请求，请不要半途丢下我们，”她当时对我说。“别丢下我们独自面对。”然而，现在特朗普已经崩溃，似乎准备抛弃像她这样的英雄。在过去10天里，我们从美国官员那里看到的是最懦弱的绥靖政策。</w:t>
        <w:br/>
      </w:r>
    </w:p>
    <w:p>
      <w:r>
        <w:t>As Neville Chamberlain’s ghost watched, Vice President JD Vance lit into Europeans in a speech in Munich and then met the leader of an extremist right-wing party, the Alternative for Germany, which many Germans see as descended from Nazism. Some of its members have downplayed the Holocaust, employed Nazi slogans and allegedly plotted to overthrow the government.</w:t>
        <w:br/>
      </w:r>
    </w:p>
    <w:p>
      <w:r>
        <w:t>在内维尔·张伯伦的幽灵注视之下，副总统JD·万斯在慕尼黑发表演讲，怒斥欧洲人，然后会见了极端右翼的德国另类选择党的领导人。许多德国人认为，该党是纳粹主义的后裔。一些成员对纳粹大屠杀轻描淡写，使用纳粹口号，据称还阴谋推翻政府。</w:t>
        <w:br/>
      </w:r>
    </w:p>
    <w:p>
      <w:r>
        <w:t>It is difficult to avoid the impression that the Trump administration is working to undermine democracy not only at home but also in Europe. As The Economist noted, what we’ve seen is “Donald Trump’s assault on Europe.”</w:t>
        <w:br/>
      </w:r>
    </w:p>
    <w:p>
      <w:r>
        <w:t>很难避免这样一种印象——特朗普政府不仅在国内，而且在欧洲也在努力破坏民主。正如《经济学人》所指出的，我们所看到的是“唐纳德·特朗普对欧洲的攻击”。</w:t>
        <w:br/>
      </w:r>
    </w:p>
    <w:p>
      <w:r>
        <w:t>Trump is widely expected to pull some troops out of Europe. And NATO looks more and more hollow; does anyone really think that if Russia dispatched little green men to seize Latvian villages, Trump would dispatch troops under NATO’s Article 5? It’s at least as likely that he would ask Putin about putting up a Trump Hotel there.</w:t>
        <w:br/>
      </w:r>
    </w:p>
    <w:p>
      <w:r>
        <w:t>人们普遍预计特朗普将从欧洲撤军。北约看起来越来越徒有其表；真的有人认为，如果俄罗斯派出“小绿人”部队占领了拉脱维亚的村庄，特朗普会根据北约第五条派遣军队吗？更有可能的是他会问普京能不能在那里建一座特朗普酒店。</w:t>
        <w:br/>
      </w:r>
    </w:p>
    <w:p>
      <w:r>
        <w:t>“European leaders are waking up to the fact that not only is the U.S. abandoning Ukraine, but that the U.S. represents a threat to the future of democracy and freedom in Europe,” wrote Phillips O’Brien, an international relations scholar at the University of St. Andrews in Scotland.</w:t>
        <w:br/>
      </w:r>
    </w:p>
    <w:p>
      <w:r>
        <w:t>苏格兰圣安德鲁斯大学国际关系学者菲利普斯·奥布莱恩写道，“欧洲领导人正在意识到，美国不仅在抛弃乌克兰，而且对欧洲民主和自由的未来构成了威胁。”</w:t>
        <w:br/>
      </w:r>
    </w:p>
    <w:p>
      <w:r>
        <w:t>Prime Minister Keir Starmer of Britain put it this way: “We’re facing a generational challenge.”</w:t>
        <w:br/>
      </w:r>
    </w:p>
    <w:p>
      <w:r>
        <w:t>英国总理基尔·斯塔默是这样说的：“我们正面临着一代人的挑战。”</w:t>
        <w:br/>
      </w:r>
    </w:p>
    <w:p>
      <w:r>
        <w:t>In fairness, Trump is right on a basic point: Europe should contribute much more to its own defense, rather than free-riding on American taxpayers. Europe is populous enough and rich enough that it could manage Russia on its own, but instead of managing a transition, Trump is close to switching sides.</w:t>
        <w:br/>
      </w:r>
    </w:p>
    <w:p>
      <w:r>
        <w:t>公平地说，特朗普在一个基本观点上是正确的：欧洲应该为自己的防务做出更多贡献，而不是免费搭美国纳税人的便车。欧洲有足够的人口和足够的财富，它可以自己管理俄罗斯，但特朗普不是管理这个过渡期，而是接近于换到另一边去。</w:t>
        <w:br/>
      </w:r>
    </w:p>
    <w:p>
      <w:r>
        <w:t>Trump says of the Ukraine war that Ukraine “should have never started it” — when of course Ukraine didn’t start anything. Trump might as well say that a mugging victim shouldn’t have punched the attacker’s fist with his nose.</w:t>
        <w:br/>
      </w:r>
    </w:p>
    <w:p>
      <w:r>
        <w:t>特朗普谈到乌克兰战争时说，乌克兰“不应该发动战争”——可乌克兰当然没有发动任何战争。特朗普可能会说，一个遭抢劫的人不应该用自己的鼻子去打袭击者的拳头。</w:t>
        <w:br/>
      </w:r>
    </w:p>
    <w:p>
      <w:r>
        <w:t>The Trump administration has lately sided with Moscow on one issue after another: Ukraine must cede territory, can’t join NATO and should hold new elections just as Russia insists. (Meanwhile, there’s no call for Russia to hold elections.) Trump even suggested that Russia should be readmitted to the Group of 7.</w:t>
        <w:br/>
      </w:r>
    </w:p>
    <w:p>
      <w:r>
        <w:t>最近，特朗普政府在一个又一个问题上站在莫斯科一边：乌克兰必须割让领土，不能加入北约，应该像俄罗斯坚持的那样举行新选举。（与此同时，没有人呼吁俄罗斯举行选举。）特朗普甚至建议俄罗斯应该重新加入七国集团。</w:t>
        <w:br/>
      </w:r>
    </w:p>
    <w:p>
      <w:r>
        <w:t>In a falsehood-filled rant on Truth Social on Wednesday, Trump went further. He denounced Ukraine’s elected president, Volodymyr Zelensky, as a “dictator” who had squandered money and had “better move fast or he is not going to have a country left.” Trump’s post had the tone of statements from the Kremlin.</w:t>
        <w:br/>
      </w:r>
    </w:p>
    <w:p>
      <w:r>
        <w:t>周三，特朗普在Truth Social上发表了一篇充满谎言的咆哮，令他的言论更进一步。他谴责乌克兰民选总统泽连斯基是一个挥霍钱财的“独裁者”，要他“最好快点行动，否则他的国家将不复存在”。特朗普的帖子和克里姆林宫声明的语气如出一辙。</w:t>
        <w:br/>
      </w:r>
    </w:p>
    <w:p>
      <w:r>
        <w:t>Trump embraced these positions of Putin without apparently negotiating much in return. Diplomacy is normally about give and take, but — as happens so often when Trump interacts with Putin — Trump has been all give.</w:t>
        <w:br/>
      </w:r>
    </w:p>
    <w:p>
      <w:r>
        <w:t>特朗普接受了普京的这些立场，但显然没有寻求多少回报。外交通常是给予和接受，但就像特朗普与普京互动时经常发生的那样，特朗普一直都在给予。</w:t>
        <w:br/>
      </w:r>
    </w:p>
    <w:p>
      <w:r>
        <w:t>The Trump approach to international relations buttresses Russia in other ways. His demands for territory from Panama, Greenland and Canada reinforce the Russian position that superpowers can grab whatever they want. His sanctioning of the International Criminal Court and calls for the forced removal of Gazans mark an abandonment of the rules-based international order that amplified American soft power. Trump is making Putin a winner.</w:t>
        <w:br/>
      </w:r>
    </w:p>
    <w:p>
      <w:r>
        <w:t>特朗普处理国际关系的方式在其他方面为俄罗斯提供了支持。他对巴拿马、格陵兰岛和加拿大的领土主张强化了俄罗斯的立场，即超级大国可以攫取任何他们想要的东西。他对国际刑事法院的制裁，要求强行驱逐加沙人，标志着他放弃了以规则为基础的国际秩序，这种秩序曾经扩大了美国的软实力。特朗普正在让普京成为赢家。</w:t>
        <w:br/>
      </w:r>
    </w:p>
    <w:p>
      <w:r>
        <w:t>Gabrielius Landsbergis, a former foreign minister of Lithuania, warns that if Trump continues to back Russia and Europe fails to step up, then “threats to European security will grow immensely. Putin will get braver, meaning more war in Ukraine, Moldova, Georgia and beyond.”</w:t>
        <w:br/>
      </w:r>
    </w:p>
    <w:p>
      <w:r>
        <w:t>前立陶宛外交部长加布里埃利厄斯·兰茨贝吉斯警告说，如果特朗普继续支持俄罗斯，而欧洲不加强行动，那么“对欧洲安全的威胁将大大增加。普京将变得更加大胆，这意味着乌克兰、摩尔多瓦、格鲁吉亚等地将爆发更多战争”。</w:t>
        <w:br/>
      </w:r>
    </w:p>
    <w:p>
      <w:r>
        <w:t>The danger goes beyond Europe. Perhaps the greatest international relations nightmare in the coming years would be a war between the United States and China, beginning near Taiwan or in the South China Sea. President Joe Biden deterred Chinese aggression by working closely with allies in Asia and making it obvious that Russia was paying a steep price for its invasion of Ukraine. If Trump instead lets Russia win and also frays relations with our allies, then China is more likely to move on Taiwan.</w:t>
        <w:br/>
      </w:r>
    </w:p>
    <w:p>
      <w:r>
        <w:t>危险不止于欧洲。未来几年国际关系中最大的噩梦或许是美国和中国之间的战争，从台湾附近或南海开始。拜登总统与亚洲盟友密切合作，并明确表示俄罗斯正在为入侵乌克兰付出高昂代价，从而威慑了中国的侵犯。如果特朗普让俄罗斯赢了，还破坏了我们与盟友的关系，那么中国就更有可能对台湾采取行动。</w:t>
        <w:br/>
      </w:r>
    </w:p>
    <w:p>
      <w:r>
        <w:t>“What awful times,” Patten told me. The post-World War II era has been a remarkable historical epoch of eight decades of prosperity and progress. But now, as the British foreign secretary remarked in August 1914, “the lamps are going out all over Europe,” and we must prepare for a more dangerous world.</w:t>
        <w:br/>
      </w:r>
    </w:p>
    <w:p>
      <w:r>
        <w:t>“多么可怕的时代，”彭定康对我说。第二次世界大战结束后的80年是一个繁荣进步的非凡历史时期。但现在，正如英国外交大臣在1914年8月所说的那样，“整个欧洲的灯都熄灭了，”我们必须为一个更加危险的世界做好准备。</w:t>
        <w:br/>
      </w:r>
    </w:p>
    <w:p>
      <w:pPr>
        <w:pStyle w:val="Heading1"/>
        <w:spacing w:before="0" w:after="280"/>
      </w:pPr>
      <w:r>
        <w:rPr>
          <w:rFonts w:ascii="Times New Roman" w:hAnsi="Times New Roman" w:eastAsia="宋体"/>
          <w:b/>
          <w:sz w:val="52"/>
        </w:rPr>
        <w:t>如果特朗普访问中国，美国能得到什么</w:t>
      </w:r>
    </w:p>
    <w:p>
      <w:r>
        <w:t>What America Can Gain if Trump Goes to China</w:t>
        <w:br/>
      </w:r>
    </w:p>
    <w:p>
      <w:r>
        <w:t>President Trump reportedly wants to visit China within his first 100 days in office. While the White House has not yet announced any details, planning for the trip may already be underway. The Chinese leadership under President Xi Jinping is unlikely to agree to a date until it is confident of a positive outcome, and an escalation of the current tariff battle could derail the meeting altogether.</w:t>
        <w:br/>
      </w:r>
    </w:p>
    <w:p>
      <w:r>
        <w:t>据报道，特朗普总统希望在上任头100天内访问中国。虽然白宫尚未宣布任何细节，但此行的筹备工作可能已经在进行中。习近平主席领导下的中国领导层通常只有在确定此行会有正面成果后，才会就此行的安排达成共识，而目前关税战的升级，可能会彻底破坏此次会面。</w:t>
        <w:br/>
      </w:r>
    </w:p>
    <w:p>
      <w:r>
        <w:t>Americans should welcome talks between Mr. Trump and his biggest rival. We should not expect, nor should American negotiators seek, a grand bargain that tries to address numerous unrelated economic and security issues. Instead, Mr. Trump and his negotiators should attempt to make progress on a discrete set of objectives that advance American interests. Whatever the outcome, this is not a Nixon-in-China moment. The geopolitical landscape is radically different from that of the early 1970s. Americans should look beyond the bluster to what Mr. Trump could really accomplish.</w:t>
        <w:br/>
      </w:r>
    </w:p>
    <w:p>
      <w:r>
        <w:t>对于特朗普与其最大的竞争对手之间的对话，美国人应该持欢迎态度。我们不应期待、美国谈判代表也不应该指望达成一项宏大协议，试图解决诸多互不相关的经济和安全问题。特朗普及其谈判代表应该做的是尝试在一系列局部议题上实现有利于美国的进展。无论结果如何，这都不是可与尼克松访华相提并论的时刻。当前的地缘政治格局与20世纪70年代初大不相同。美国人应该透过喧嚣看到特朗普能够真正实现的目标。</w:t>
        <w:br/>
      </w:r>
    </w:p>
    <w:p>
      <w:r>
        <w:t>The timing is opportune for this kind of focused negotiation. While China is a formidable strategic competitor, it is not in a position of unquestioned strength. It faces significant economic challenges, including a volatile real estate market, mounting government debt, weak consumer spending, a rapidly aging population and a slowdown in growth. This should give Mr. Trump leverage, but not as much as some experts expect. Mr. Xi views China’s domestic problems as short-term irritants and considers the United States and the American-led world order to be in inexorable decline.</w:t>
        <w:br/>
      </w:r>
    </w:p>
    <w:p>
      <w:r>
        <w:t>进行这种重点突出的谈判，眼下可谓恰逢其时。虽然中国是一个强大的战略竞争对手，但它并非处于无可置疑的优势地位。它面临着诸多重大经济挑战，包括房地产市场的不稳定、不断攀升的政府债务、疲软的消费支出、人口迅速老龄化以及增长放缓。这应该会给特朗普带来筹码，但不会像一些专家所期望的那样多。习近平认为国内问题是短期的麻烦，还认为美国和美国主导的世界秩序处于不可避免的衰落状态。</w:t>
        <w:br/>
      </w:r>
    </w:p>
    <w:p>
      <w:r>
        <w:t>Still, there are things that he will seek to bring home from the negotiating table. Mr. Xi most likely wants to avoid any more tariffs on Chinese products, prevent the United States from repealing China’s permanent normal trade relations status and persuade Mr. Trump to ease restrictions on China’s access to advanced American technology. Beijing’s strategy appears to be to use carrots and sticks to buy time and fend off U.S. pressure on all these fronts.</w:t>
        <w:br/>
      </w:r>
    </w:p>
    <w:p>
      <w:r>
        <w:t>不过，他还是会设法从谈判桌上有所斩获。习近平很可能希望避免对中国产品征收更多关税，阻止美国取消中国的永久正常贸易关系地位，并说服特朗普放宽对中国获取美国先进技术的限制。中国政府的战略似乎是用胡萝卜加大棒来争取时间，抵御美国在所有这些方面施加的压力。</w:t>
        <w:br/>
      </w:r>
    </w:p>
    <w:p>
      <w:r>
        <w:t>The carrots could include a willingness to increase its purchases of U.S. energy and agricultural products, make substantial investments in the United States that will create jobs, take back Chinese nationals who are in America illegally, step up efforts to stop the flow of chemicals that are used to produce fentanyl, and at least offer to help secure peace in Ukraine.</w:t>
        <w:br/>
      </w:r>
    </w:p>
    <w:p>
      <w:r>
        <w:t>胡萝卜可能包括愿意增加对美国能源和农产品的进口，在美国进行大量投资以创造就业机会，带回在美国非法居留的中国公民，加强阻止芬太尼前体流入美国的行动，以及至少提出愿意帮助乌克兰实现和平。</w:t>
        <w:br/>
      </w:r>
    </w:p>
    <w:p>
      <w:r>
        <w:t>There are several concrete things Mr. Trump can ask for. He should insist that China stop supporting Russia’s defense industrial base, which powers the war in Ukraine and poses a long-term threat to European and trans-Atlantic security. If Mr. Xi refuses, Mr. Trump should impose biting sanctions on Chinese companies and banks that help Moscow acquire drones, satellites and other important technologies. He will have to get Europe to do so as well.</w:t>
        <w:br/>
      </w:r>
    </w:p>
    <w:p>
      <w:r>
        <w:t>特朗普可以提出一些具体要求。他应该坚持要求中国停止支持俄罗斯的国防工业基础，那是乌克兰战争的动力来源，并对欧洲和跨大西洋安全构成长期威胁。如果习近平拒绝，特朗普应该对帮助莫斯科获取无人机、卫星和其他重要技术的中国公司和银行实施严厉制裁。他必须让欧洲也这样做。</w:t>
        <w:br/>
      </w:r>
    </w:p>
    <w:p>
      <w:r>
        <w:t>Mr. Trump is right that our trade with China is out of balance. He should persuade Mr. Xi to support a pathway to a fairer trade relationship. Before the two leaders meet, the administration should complete its review of the trade deal reached during Mr. Trump’s first term. Mr. Trump should also make clear to Mr. Xi that the United States expects China to meet most of its unfilled commitments, including its promises to purchase U.S. energy and agricultural goods.</w:t>
        <w:br/>
      </w:r>
    </w:p>
    <w:p>
      <w:r>
        <w:t>我们与中国的贸易失去了平衡，在这个方面，特朗普是对的。他应该说服习近平支持建立更公平的贸易关系。在两国领导人会晤之前，美国政府应完成对特朗普第一任期内达成的贸易协议的审查。特朗普还应向习近平明确表示，美国希望中国履行其大部分未兑现的承诺，包括购买美国能源和农产品的承诺。</w:t>
        <w:br/>
      </w:r>
    </w:p>
    <w:p>
      <w:r>
        <w:t>He could also affirm his interest in Chinese investment in the United States. As a presidential candidate, Mr. Trump broke with his party’s position and said he would welcome Chinese automotive investments, for example in battery and electric vehicle plants, that would employ American workers. The United States could benefit from such investments, but Mr. Trump should insist that China also share some of its technology, which would enable U.S. companies to catch up with their Chinese competitors. This would replicate Beijing’s longstanding practice of pressuring and sometimes requiring foreign companies to transfer their technology to Chinese entities as a condition for doing business in the Chinese market, often through joint ventures.</w:t>
        <w:br/>
      </w:r>
    </w:p>
    <w:p>
      <w:r>
        <w:t>他还可以明确自己对中国在美投资的兴趣。在大选期间，他打破了他所在党派的立场，表示欢迎中国在汽车领域的投资，例如电池和电动车工厂，这些投资将雇用美国工人。美国可以从这类投资中受益，但特朗普应坚持要求中国也分享一些技术，使美国企业能够赶上中国的竞争对手。这将复制北京长期以来的做法，即通过施压，有时甚至是直接提出要求，让外国企业将技术转让给中国实体，作为在中国市场开展业务的条件，通常是通过合资企业。</w:t>
        <w:br/>
      </w:r>
    </w:p>
    <w:p>
      <w:r>
        <w:t>There is also room for progress on nuclear weapons, although not the nuclear arms reductions talks between the United States, Russia and China that Mr. Trump has said he wants. Mr. Xi is committed to increasing his country’s nuclear arsenal, so it is closer to parity with the United States’ — a goal China is projected to reach by 2035. Mr. Trump should use this meeting to press for greater transparency about China’s nuclear weapons and urge Beijing to regularly discuss nuclear, cyber and space defense issues to reduce the risk of a conflict escalating to nuclear war.</w:t>
        <w:br/>
      </w:r>
    </w:p>
    <w:p>
      <w:r>
        <w:t>在核武器问题上也有取得进展的空间，尽管不是特朗普所希望的那种美国、俄罗斯和中国之间的核裁军谈判。习近平致力于增加中国的核武库，使其更接近与美国的核力量平衡——预计中国将在2035年达到该目标。特朗普应利用此次会晤敦促中国在核武器方面加大透明度，并敦促北京方面定期讨论核、网络和太空防御问题，以降低冲突升级为核战争的风险。</w:t>
        <w:br/>
      </w:r>
    </w:p>
    <w:p>
      <w:r>
        <w:t>Any deal between the United States and China will require Mr. Trump to make some concessions. In addition to forgoing new tariffs, the United States could agree to roll back tariff increases imposed in recent years in sectors with little or no impact on national security. We should expect China to do the same. China’s permanent normal trade relations status could remain intact. The United States could acknowledge mutual vulnerability to nuclear annihilation as a fact. Mr. Trump could also offer to host Mr. Xi for a summit in Washington, with enough pomp to convey the respect that China’s political system and Mr. Xi crave. (The last state visit for Mr. Xi in the United States was in 2015; he hosted Mr. Trump in 2017.)</w:t>
        <w:br/>
      </w:r>
    </w:p>
    <w:p>
      <w:r>
        <w:t>美中之间若要达成任何协议，特朗普的让步是少不了的。除了放弃加征新的关税，美国还可以同意取消近年来对国家安全影响很小或没有影响的领域加征的关税。我们应该期待中国也会这样做。中国的永久正常贸易关系地位可以保持不变。美国可以承认双方的相互核毁灭的可能性已成事实。特朗普还可以主动提出在华盛顿与习近平举行峰会，并以足够的隆重来表达中国的政治体制和习近平所渴望的尊重。（习近平上一次访美是在2015年；他在2017年接待了到访中国的特朗普。）</w:t>
        <w:br/>
      </w:r>
    </w:p>
    <w:p>
      <w:r>
        <w:t>Some things should be off the table in a Trump-Xi meeting, such as restrictions on the transfer of U.S. technology to China that could enhance its military capabilities. Moreover, Mr. Trump should not agree to limit arms sales to Taiwan or endorse Beijing’s objective of reunifying Taiwan with China.</w:t>
        <w:br/>
      </w:r>
    </w:p>
    <w:p>
      <w:r>
        <w:t>在特朗普与习近平的会晤中，有些领域是不可讨价还价的，例如限制向中国转让可能增强其军事能力的美国技术。此外，特朗普不应同意限制对台军售，或支持北京方面统一台湾的目标。</w:t>
        <w:br/>
      </w:r>
    </w:p>
    <w:p>
      <w:r>
        <w:t>Strategic competition between the United States and China will endure for many decades to come. Meetings between American and Chinese leaders provide crucial opportunities to push for progress in important areas of foreign policy and to manage risk. This first meeting of Mr. Trump’s second presidency presents an opportunity to secure a relationship with China that is more equitable and helps make America safer, stronger and more prosperous.</w:t>
        <w:br/>
      </w:r>
    </w:p>
    <w:p>
      <w:r>
        <w:t>美中之间的战略竞争将持续数十年。美中领导人之间的会晤为推动外交政策重要领域的进展和管理风险提供了至关重要的机会。特朗普第二任总统任期内的首次会晤提供了一个机会，以确保与中国建立更加公平的关系，以及帮助美国变得更安全、强大和繁荣。</w:t>
        <w:br/>
      </w:r>
    </w:p>
    <w:p>
      <w:pPr>
        <w:pStyle w:val="Heading1"/>
        <w:spacing w:before="0" w:after="280"/>
      </w:pPr>
      <w:r>
        <w:rPr>
          <w:rFonts w:ascii="Times New Roman" w:hAnsi="Times New Roman" w:eastAsia="宋体"/>
          <w:b/>
          <w:sz w:val="52"/>
        </w:rPr>
        <w:t>习近平让全世界为中国的错误买单</w:t>
      </w:r>
    </w:p>
    <w:p>
      <w:r>
        <w:t>Xi Is Making the World Pay for China’s Mistakes</w:t>
        <w:br/>
      </w:r>
    </w:p>
    <w:p>
      <w:r>
        <w:t>President Trump’s readiness to use coercive tariffs presents a profound threat to the postwar economic and political order, introducing an unpredictability to global commerce that makes it difficult for trade partners to know how to react — and next to impossible for businesses to plan.</w:t>
        <w:br/>
      </w:r>
    </w:p>
    <w:p>
      <w:r>
        <w:t>特朗普总统随时准备使用胁迫性关税，这对战后经济和政治秩序构成了深远的威胁，使全球商业充满不可预测性，令贸易伙伴难以应对，企业更是几乎无法制定计划。</w:t>
        <w:br/>
      </w:r>
    </w:p>
    <w:p>
      <w:r>
        <w:t>But he is not the only danger the world economy faces and may not even be the biggest. That may be President Xi Jinping of China, whose more strategic and calibrated industrial and economic policies are fundamentally distorting and harming global trade.</w:t>
        <w:br/>
      </w:r>
    </w:p>
    <w:p>
      <w:r>
        <w:t>但他不是世界经济面临的唯一威胁，甚至可能不是最大的威胁。最大的威胁可能来自中国国家主席习近平，他更具战略性、更为精心策划的产业和经济政策正在从根本上扭曲和损害全球贸易。</w:t>
        <w:br/>
      </w:r>
    </w:p>
    <w:p>
      <w:r>
        <w:t>Trade usually refers to the combination of imports and exports. But Mr. Xi has upended that idea, radically changing China’s trade interaction with the rest of the world, at least when it comes to manufactured goods. Over the past six years, China’s imports of such goods increased by an average of only $15 billion a year, essentially no change at all when inflation is taken into account. Its manufactured exports, on the other hand, have grown more than 10 times as fast, by over $150 billion a year. When it comes to manufactured goods, trade with China is virtually a one-way street.</w:t>
        <w:br/>
      </w:r>
    </w:p>
    <w:p>
      <w:r>
        <w:t>贸易通常是指进口和出口的结合。但习近平已颠覆了这个理念，彻底改变了中国与世界其他国家的贸易互动，至少在制成品方面是这样。在过去六年里，中国的制成品进口平均每年只增长了150亿美元，如果把通货膨胀考虑进来，这等于基本上没有变化。另一方面，中国制成品出口的增长率是进口增长率的10倍以上，平均每年增长逾1500亿美元。就制成品而言，中国与其他国家的贸易几乎是单向的。</w:t>
        <w:br/>
      </w:r>
    </w:p>
    <w:p>
      <w:r>
        <w:t>China now dominates global manufacturing, and its trade surplus dwarfs the biggest run by Germany and Japan during their eras of postwar export supremacy. Countries around the world get cheap Chinese products, but they can’t sell nearly as many of their own to China. Their export sectors are hurting — see Germany — and not hiring.</w:t>
        <w:br/>
      </w:r>
    </w:p>
    <w:p>
      <w:r>
        <w:t>中国现在主导着全球制造业，中国的贸易顺差远高于德国和日本在战后出口鼎盛时期的最高贸易顺差。世界各国都从中国购买廉价产品，但它们无法向中国出售同样多的产品。这些国家的出口行业正在受到伤害——比如德国——而且不再雇用新员工。</w:t>
        <w:br/>
      </w:r>
    </w:p>
    <w:p>
      <w:r>
        <w:t>Why is Mr. Xi doing this? To make up for the Chinese government’s mismanagement of its domestic economy.</w:t>
        <w:br/>
      </w:r>
    </w:p>
    <w:p>
      <w:r>
        <w:t>习近平为什么要这样做？他想弥补中国政府对国内经济的管理不善。</w:t>
        <w:br/>
      </w:r>
    </w:p>
    <w:p>
      <w:r>
        <w:t>The roots of the problem go back to the global financial crisis of 2008. The crisis caused Chinese exports to fall. The government could have offset this by strengthening the ability of Chinese consumers to buy the country’s products through policies that support household incomes and by reducing the hefty taxes on low-wage workers and domestic consumption that finance China’s state. This would have helped China transition to a more sustainable economic model that is balanced among industry, trade, investment and consumer spending.</w:t>
        <w:br/>
      </w:r>
    </w:p>
    <w:p>
      <w:r>
        <w:t>问题的根源可追溯到2008年的全球金融危机。那场危机导致中国的出口下降。政府本可以实施支持家庭收入的政策，增强中国消费者购买本国产品的能力，来抵消出口下降的影响，它还可以削减为维持国家财政而对低薪工人和国内消费征收的高额税收。那本会帮助中国过渡到更可持续的经济模式，让经济在工业、贸易、投资、消费方面保持平衡。</w:t>
        <w:br/>
      </w:r>
    </w:p>
    <w:p>
      <w:r>
        <w:t>Chinese leaders opted instead to funnel the country’s huge household savings into an immense investment boom. New bridges, roads and, above all, apartments were built, and all of that construction and related economic activity allowed China to rely a bit less on exports for growth. But this created a real estate bubble, and when Mr. Xi responded by cracking down on the housing sector in 2020, he triggered a deep property slump that has persisted.</w:t>
        <w:br/>
      </w:r>
    </w:p>
    <w:p>
      <w:r>
        <w:t>然而，中国领导人选择的做法是用该国规模庞大的家庭储蓄掀起了一场巨大的投资热潮。新建了桥梁、公路，尤其是修建了大量新公寓，虽然所有这些建设和相关的经济活动使中国在增长方面对出口的依赖有所减少，但造成了房地产泡沫。习近平做出的反应是从2020年开始遏制房地产行业，他的做法引发了房地产行持续至今的深度萧条。</w:t>
        <w:br/>
      </w:r>
    </w:p>
    <w:p>
      <w:r>
        <w:t>Mr. Xi’s response to the Covid pandemic also played a role. To cushion the pandemic’s economic shock, advanced economies around the world opened up their government checkbooks to support consumer spending. The one major economy that didn’t take significant steps to stimulate its economy and support households was the country where the virus first took hold: China. He is ideologically opposed to cutting government checks or anything else that smacks of welfarism, believing that consumer stimulus — unlike investment — generates no lasting value. So while consumers in the United States and elsewhere began spending again, including on Chinese imports, China was able to recover on the back of other countries’ stimulus checks while throwing everything into building out its manufacturing sector to replace the growth that property wasn’t providing.</w:t>
        <w:br/>
      </w:r>
    </w:p>
    <w:p>
      <w:r>
        <w:t>习近平对新冠病毒大流行的反应也起了一定作用。为了缓解疫情给经济带来的冲击，世界各地的发达国家政府都为支持消费者花钱敞开了腰包。唯一一个没有拿出刺激经济、支持家庭消费的重大措施的主要经济体就是疫情最早暴发的中国。习近平从意识形态的角度反对政府给老百姓发钱或采取任何带有福利主义色彩的措施，他认为消费刺激与投资不同，不会产生持久的价值。因此，当美国和其他地区的消费者重新开始消费，包括购买从中国进口的商品时，中国得以借助其他国家的刺激方案恢复了经济，同时将所有资源投入到扩大制造业上，以弥补房地产行业提供不了的经济增长。</w:t>
        <w:br/>
      </w:r>
    </w:p>
    <w:p>
      <w:r>
        <w:t>In other words, Mr. Xi is making China’s trade partners and competitors pay for the government’s misplaced bet on real estate and its longer-term failure to strengthen the spending of Chinese households.</w:t>
        <w:br/>
      </w:r>
    </w:p>
    <w:p>
      <w:r>
        <w:t>换句话说，由于政府把赌注错误地押在房地产、长期以来未能加强中国家庭的支出，习近平正在让中国的贸易伙伴和竞争对手为此付出代价。</w:t>
        <w:br/>
      </w:r>
    </w:p>
    <w:p>
      <w:r>
        <w:t>China does import commodities and natural resources, such as oil and iron ore, as well as advanced semiconductors that it hasn’t figured out how to engineer. But China’s dominance in manufacturing and exports cannot be overstated.</w:t>
        <w:br/>
      </w:r>
    </w:p>
    <w:p>
      <w:r>
        <w:t>中国确实进口大宗商品和自然资源，比如石油和铁矿石，以及自己尚未掌握制造技术的先进半导体。但中国在制造业和出口方面的主导地位不容小觑。</w:t>
        <w:br/>
      </w:r>
    </w:p>
    <w:p>
      <w:r>
        <w:t>Take automobiles, the anchor of so many industrialized countries’ manufacturing sectors for the past century. Around 20 years ago, China was a nonfactor in automaking. By 2018, it had the capacity to produce 40 million gasoline-powered cars per year, far more than the 25 million its economy needed. Since then, it has added, thanks in part to substantial government subsidies for the industry, the capacity to make 20 million electric vehicles annually, a number that may soon rise to 30 million. Annual global automotive demand is 90 million cars; China has the capacity to produce around two-thirds of that.</w:t>
        <w:br/>
      </w:r>
    </w:p>
    <w:p>
      <w:r>
        <w:t>以汽车为例，该行业在过去一个世纪里曾是许多工业化国家制造业的支柱。大约20年前，中国在汽车制造方面的地位还无足轻重。到2018年时，中国已具备年产4000万辆汽油动力车的能力，远远超过国内市场所需的2500万辆。那之后，由于政府对电动汽车行业的巨额补贴，中国又增加了年产2000万辆电动汽车的产能，这一数字可能很快会上升到3000万辆。全球的汽车年需求量为9000万辆，中国有能力满足全球三分之二的需求。</w:t>
        <w:br/>
      </w:r>
    </w:p>
    <w:p>
      <w:r>
        <w:t>This pattern is replicated in sector after sector. China routinely produces more than half of the global supply of steel, more than half of the world’s aluminum and more than half of the world’s ships. In clean technology sectors such as solar cells and batteries, China can produce many multiples of current global demand, and there are fears that it could replicate these successes in memory and automotive chips. What’s more, China has partly made up for the fall in domestic steel demand (caused by the housing implosion) by subsidizing the building and equipping of new factories that use domestic steel in churning out yet more manufactured exports for overseas markets.</w:t>
        <w:br/>
      </w:r>
    </w:p>
    <w:p>
      <w:r>
        <w:t>这种模式在一个又一个行业中复制。中国在正常情况下生产全球一半以上的钢铁、一半以上的铝，以及一半以上的船舶。在太阳能电池和电池等清洁技术领域，中国能生产数倍于全球需求的产品，并且有担忧认为，中国可能会在内存和汽车芯片领域复制这种成功。此外，中国通过补贴新工厂的建设和装备，部分弥补了（由房地产崩盘引起的）国内钢铁需求的下降，这些新工厂使用国内生产的钢铁，它们正在大量生产更多的制成品，向海外市场出口。</w:t>
        <w:br/>
      </w:r>
    </w:p>
    <w:p>
      <w:r>
        <w:t>All told, Chinese export volume is growing three times as fast as global trade. This means China’s success is directly coming at the expense of manufacturers in other countries, which increasingly cannot compete and face pressure to abandon sectors that China targets. With China’s real estate market still in the doldrums, the pattern shows no signs of changing. This points to a world economy in which China has no need for the industrial inputs of other countries while leaving those countries dependent on Chinese-made goods — and vulnerable to Beijing’s political and economic pressure.</w:t>
        <w:br/>
      </w:r>
    </w:p>
    <w:p>
      <w:r>
        <w:t>总的来看，中国出口量的增长速度是全球贸易增长速度的三倍。这意味着中国的成功是以牺牲其他国家的制造商为直接代价的，这些制造商越来越无法竞争，它们面临着退出被中国瞄准的行业的压力。由于中国房地产市场继续低迷，这种模式没有改变的迹象。它指向一种未来的世界经济格局——中国对其他国家的工业产出没有需求，而其他国家却依赖中国制造的商品，从而易受中国政府的政治和经济压力的影响。</w:t>
        <w:br/>
      </w:r>
    </w:p>
    <w:p>
      <w:r>
        <w:t>Mr. Trump’s tariffs compound the problem. It isn’t so much the tariffs themselves that pose a threat. Even a big change in U.S. policy such as the universal 10 percent tariff on imports that he proposed during the presidential campaign probably wouldn’t fundamentally upset global trade, as long as he stopped there. American consumers would face higher prices, and U.S. exporters would face retaliation from other countries. But the United States would continue to import a great deal, manufacturers around the world could fill some of the markets lost by U.S. exporters, and trading partners could plan for it all.</w:t>
        <w:br/>
      </w:r>
    </w:p>
    <w:p>
      <w:r>
        <w:t>特朗普的关税加剧了这一问题。关税本身并不构成多大的威胁。即使美国政策发生重大变化，比如开始对所有进口产品征收10%的关税，就像特朗普在竞选总统期间提出的那样，也可能不会从根本上打乱全球贸易，只要他就此打住。美国消费者将面临更高的价格，美国出口商将面临其他国家的报复。但美国将继续进口大量产品，世界各地的制造商能填补美国出口商丢掉的一些市场，贸易伙伴们能为这一切制定计划。</w:t>
        <w:br/>
      </w:r>
    </w:p>
    <w:p>
      <w:r>
        <w:t>But Mr. Trump’s unpredictability makes that kind of planning extremely difficult. And if he cuts the United States off from world trade, there are no other countries that can reasonably absorb all of China’s exports. Europe’s economy is stalled, and big emerging economies like India and Brazil are worried that Chinese imports are undercutting their manufacturing sectors. Without the outlet that global markets provide, China would be stuck. The only way out would be for Mr. Xi to make the sort of fundamental changes to China’s economy that he seems dead set against.</w:t>
        <w:br/>
      </w:r>
    </w:p>
    <w:p>
      <w:r>
        <w:t>但特朗普的不可预测性让制定这种计划变得极其困难。如果他让美国退出世界贸易的话，没有其他国家能切实地吸收中国的所有出口。欧洲经济已陷入停滞，印度和巴西等大的新兴经济体担心从中国进口产品会削弱本国的制造业。如果没有全球市场为中国产品提供出路的话，中国经济将陷入困境。中国经济唯一的出路就是让习近平对中国经济进行根本性的改革，而他似乎坚决反对那种改革。</w:t>
        <w:br/>
      </w:r>
    </w:p>
    <w:p>
      <w:r>
        <w:t>Mr. Xi has a one-way vision of trade. Mr. Trump often sounds as if he doesn’t believe in any trade. Between the two of them, the global economy is in for a rough ride.</w:t>
        <w:br/>
      </w:r>
    </w:p>
    <w:p>
      <w:r>
        <w:t>习近平对贸易的看法是单向的。特朗普经常听上去好像他根本不相信贸易。夹在这两人之间的全球经济将经历一段艰难时期。</w:t>
        <w:br/>
      </w:r>
    </w:p>
    <w:p>
      <w:pPr>
        <w:pStyle w:val="Heading1"/>
        <w:spacing w:before="0" w:after="280"/>
      </w:pPr>
      <w:r>
        <w:rPr>
          <w:rFonts w:ascii="Times New Roman" w:hAnsi="Times New Roman" w:eastAsia="宋体"/>
          <w:b/>
          <w:sz w:val="52"/>
        </w:rPr>
        <w:t>韩国应用商店下架DeepSeek</w:t>
      </w:r>
    </w:p>
    <w:p>
      <w:r>
        <w:t>South Korea Bans Downloads of DeepSeek, the Chinese A.I. App</w:t>
        <w:br/>
      </w:r>
    </w:p>
    <w:p>
      <w:r>
        <w:t>The South Korean government said on Monday that it had temporarily suspended new downloads of an artificial intelligence chatbot made by DeepSeek, the Chinese company that has sent shock waves through the tech world.</w:t>
        <w:br/>
      </w:r>
    </w:p>
    <w:p>
      <w:r>
        <w:t>周一，韩国政府表示，已暂停引发科技界震动的中国公司深度求索(DeepSeek)制造的人工智能聊天机器人的下载。</w:t>
        <w:br/>
      </w:r>
    </w:p>
    <w:p>
      <w:r>
        <w:t>On Monday night, the app was not available in the Apple or Google app stores in South Korea, although DeepSeek was still accessible via a web browser. Regulators said the app service would resume after they had ensured it complied with South Korea’s laws on protecting personal information.</w:t>
        <w:br/>
      </w:r>
    </w:p>
    <w:p>
      <w:r>
        <w:t>周一晚上，该应用在韩国的苹果和谷歌应用商店中都已经无法找到，尽管仍然可以通过网络浏览器访问深度求索。监管机构表示，在确保该应用服务符合韩国保护个人信息的法律后，将恢复其服务。</w:t>
        <w:br/>
      </w:r>
    </w:p>
    <w:p>
      <w:r>
        <w:t>The Chinese chatbot has topped the charts of most downloaded apps around the world since its release last month. The app is powered by an A.I. system whose performance rivals top products made by American companies and was built, DeepSeek said, for a fraction of their cost.</w:t>
        <w:br/>
      </w:r>
    </w:p>
    <w:p>
      <w:r>
        <w:t>自上月发布以来，这个中国聊天机器人已经成为全球下载量最多的应用。它由一个人工智能系统驱动，其性能可与美国公司生产的顶级产品相媲美，而且深度求索表示，其成本是美国同类产品的一个零头。</w:t>
        <w:br/>
      </w:r>
    </w:p>
    <w:p>
      <w:r>
        <w:t>DeepSeek’s claims that it built its technology with far fewer expensive computer chips than companies typically use sent U.S. tech stocks tumbling last month and provoked a debate over whether Washington has failed in its attempts to block China’s access to such chips.</w:t>
        <w:br/>
      </w:r>
    </w:p>
    <w:p>
      <w:r>
        <w:t>深度求索称其技术所用的计算机芯片远比其他公司通常使用的要便宜得多，这导致美国科技股上个月暴跌，并引发了一场关于华盛顿阻止中国获得此类芯片的努力是否已经失败的辩论。</w:t>
        <w:br/>
      </w:r>
    </w:p>
    <w:p>
      <w:r>
        <w:t>DeepSeek’s success has thrust the little-known company, which is backed by a stock trading firm, into the spotlight. In China, DeepSeek has been heralded as a hero of the country’s tech industry. The company’s founder, Liang Wenfeng, met China’s top leader, Xi Jinping, along with other tech executives on Monday.</w:t>
        <w:br/>
      </w:r>
    </w:p>
    <w:p>
      <w:r>
        <w:t>深度求索的成功使这个名不见经传、由一家股票交易公司支持的公司成为人们关注的焦点。在中国，深度求索被誉为中国科技行业的英雄。公司创始人梁文锋周一和其他科技高管一起与中国最高领导人习近平进行了会面。</w:t>
        <w:br/>
      </w:r>
    </w:p>
    <w:p>
      <w:r>
        <w:t>But outside China, the app’s popularity has worried regulators over DeepSeek’s security, censorship and management of sensitive data.</w:t>
        <w:br/>
      </w:r>
    </w:p>
    <w:p>
      <w:r>
        <w:t>但在中国以外，这款应用的流行让监管机构对其安全性、审查制度和敏感数据管理感到担忧。</w:t>
        <w:br/>
      </w:r>
    </w:p>
    <w:p>
      <w:r>
        <w:t>The app had become one of South Korea’s most popular downloads in the artificial intelligence category. Earlier this month, South Korea directed many government employees not to use DeepSeek products on official devices.</w:t>
        <w:br/>
      </w:r>
    </w:p>
    <w:p>
      <w:r>
        <w:t>这款应用已经成为韩国下载最多的人工智能应用之一。本月早些时候，韩国指示许多政府雇员不要在官方设备上使用深度求索的产品。</w:t>
        <w:br/>
      </w:r>
    </w:p>
    <w:p>
      <w:r>
        <w:t>Government agencies in Taiwan and Australia have also told workers not to use DeepSeek’s products, over security concerns.</w:t>
        <w:br/>
      </w:r>
    </w:p>
    <w:p>
      <w:r>
        <w:t>出于安全考虑，台湾和澳大利亚的政府机构也告诉雇员不要使用深度求索的产品。</w:t>
        <w:br/>
      </w:r>
    </w:p>
    <w:p>
      <w:r>
        <w:t>South Korea’s Personal Information Protection Commission said it had identified problems with how the app processes personal information, adding that it decided “it would inevitably take a considerable amount of time to correct” them. To address these concerns, DeepSeek had appointed an agent in South Korea last week, the regulator said.</w:t>
        <w:br/>
      </w:r>
    </w:p>
    <w:p>
      <w:r>
        <w:t>韩国个人信息保护委员会表示，已发现该应用程序处理个人信息的方式存在问题，并称该委员会认为，“纠正这些问题不可避免地需要相当长的时间。”监管机构表示，为了解决这些担忧，深度求索上周在韩国指定了一家代理商。</w:t>
        <w:br/>
      </w:r>
    </w:p>
    <w:p>
      <w:r>
        <w:t>The Chinese government has always required Chinese companies to conduct overseas operations in strict compliance with local laws and regulations, Guo Jiakun, a spokesman for China’s foreign ministry, said at a briefing on Monday.</w:t>
        <w:br/>
      </w:r>
    </w:p>
    <w:p>
      <w:r>
        <w:t>中国外交部发言人郭嘉昆在周一的新闻发布会上表示，中国政府一贯要求中国企业在海外开展业务时严格遵守当地法律法规。</w:t>
        <w:br/>
      </w:r>
    </w:p>
    <w:p>
      <w:r>
        <w:t>“We also hope that relevant countries will avoid taking the approach of generalizing and politicizing economic, trade and technological issues,” Mr. Guo said.</w:t>
        <w:br/>
      </w:r>
    </w:p>
    <w:p>
      <w:r>
        <w:t>“我们也希望有关国家避免采取将经贸科技问题泛安全化、政治化的做法，”郭嘉昆说。</w:t>
        <w:br/>
      </w:r>
    </w:p>
    <w:p>
      <w:pPr>
        <w:pStyle w:val="Heading1"/>
        <w:spacing w:before="0" w:after="280"/>
      </w:pPr>
      <w:r>
        <w:rPr>
          <w:rFonts w:ascii="Times New Roman" w:hAnsi="Times New Roman" w:eastAsia="宋体"/>
          <w:b/>
          <w:sz w:val="52"/>
        </w:rPr>
        <w:t>马斯克削减民主基金会资金，中国或成最大赢家</w:t>
      </w:r>
    </w:p>
    <w:p>
      <w:r>
        <w:t>Cuts to U.S.-Backed Rights Groups Seen as a Win for China</w:t>
        <w:br/>
      </w:r>
    </w:p>
    <w:p>
      <w:r>
        <w:t>The nonprofit groups track the imprisonment of Chinese political dissidents and the expansion of state censorship. They speak out for persecuted minority groups like the Uyghurs and Tibetans. And they help sustain attention on Beijing’s crackdown of freedoms in Hong Kong.</w:t>
        <w:br/>
      </w:r>
    </w:p>
    <w:p>
      <w:r>
        <w:t>这些非营利组织追踪中国政治异见人士的监禁情况以及国家审查制度的扩大。他们为维吾尔族和藏族等受迫害的少数族群发声。他们还让人们保持对北京镇压香港自由的关注。</w:t>
        <w:br/>
      </w:r>
    </w:p>
    <w:p>
      <w:r>
        <w:t>The future of their work is now in question as Elon Musk’s government efficiency operation takes aim at an important backer of such groups: the National Endowment for Democracy, or N.E.D., an American nonprofit largely funded by the United States.</w:t>
        <w:br/>
      </w:r>
    </w:p>
    <w:p>
      <w:r>
        <w:t>现在，他们的工作前景陷入不确定性，因为埃隆·马斯克的政府效率行动瞄准了这些团体的一个重要支持者：美国国家民主基金会(NED)，这是一家主要由美国资助的非营利组织。</w:t>
        <w:br/>
      </w:r>
    </w:p>
    <w:p>
      <w:r>
        <w:t>Several China-focused nonprofits told The New York Times that the endowment had informed them this past week that their funding had been suspended indefinitely. Money distributed to the endowment was no longer being delivered after members of Mr. Musk’s so-called Department of Government Efficiency gained access to the Treasury Department’s payment system.</w:t>
        <w:br/>
      </w:r>
    </w:p>
    <w:p>
      <w:r>
        <w:t>几家专注中国事务的非营利组织告诉《纽约时报》，该基金会上周通知它们，对它们的拨款已无限期暂停。在马斯克所谓的政府效率部成员获得美国财政部支付系统的访问权限后，分配给该基金的资金就不再发放了。</w:t>
        <w:br/>
      </w:r>
    </w:p>
    <w:p>
      <w:r>
        <w:t>The stoppage of N.E.D. funds affects groups all over the world, but activists say the impact on groups focused on China will be especially severe. Such work has become more crucial — and risky — as Xi Jinping, the most powerful Chinese leader in decades, has waged a far-reaching crackdown on civil society and tightened control on information.</w:t>
        <w:br/>
      </w:r>
    </w:p>
    <w:p>
      <w:r>
        <w:t>美国国家民主基金会的资金被叫停影响到世界各地的组织，但活动人士表示，专注中国的组织受到的影响将尤为严重。随着数十年来中国最有权势的领导人习近平对公民社会发起广泛打压并收紧信息控制，这类工作变得更为重要，也更为危险。</w:t>
        <w:br/>
      </w:r>
    </w:p>
    <w:p>
      <w:r>
        <w:t>Across China, scores of activists, lawyers, journalists and intellectuals have been harassed, detained or jailed since Mr. Xi came to power in 2012. In the far-western region of Xinjiang, officials have detained and imprisoned an estimated hundreds of thousands of Uyghurs and members of other Muslim ethnic minorities.</w:t>
        <w:br/>
      </w:r>
    </w:p>
    <w:p>
      <w:r>
        <w:t>自2012年习近平上台以来，中国各地已有大批活动人士、律师、记者和知识分子遭到骚扰、拘留或监禁。在西部边远的新疆地区，官员们拘留和监禁了据估数十万名维吾尔人和其他穆斯林少数民族人士。</w:t>
        <w:br/>
      </w:r>
    </w:p>
    <w:p>
      <w:r>
        <w:t>It is unclear how many organizations have been affected by the cuts to the endowment’s funding. The Treasury Department and the endowment, which was allocated $315 million by Congress this year, did not respond to requests for comment. The Department of Government Efficiency could not be reached for comment.</w:t>
        <w:br/>
      </w:r>
    </w:p>
    <w:p>
      <w:r>
        <w:t>目前尚不清楚有多少组织受到民主基金会资金削减的影响。该基金会今年从国会获得了3.15亿美元的拨款，财政部和基金会均未回应置评请求。记者也未能联系到政府效率部置评。</w:t>
        <w:br/>
      </w:r>
    </w:p>
    <w:p>
      <w:r>
        <w:t>The National Endowment for Democracy was established by Congress during the Reagan administration to bolster democracy worldwide. It has long attracted the ire of Beijing, which has accused the group of committing “evil deeds” by instigating protests and “colluding with anti-China destabilizing forces” in Taiwan, Hong Kong, Xinjiang and Tibet.</w:t>
        <w:br/>
      </w:r>
    </w:p>
    <w:p>
      <w:r>
        <w:t>美国国家民主基金会是国会在里根政府时期成立的，旨在促进全球民主。长期以来，北京一直对该基金会表示不满，指责其在台湾、香港、新疆和西藏煽动抗议活动并“与反华势力勾结”，犯下“恶行”。</w:t>
        <w:br/>
      </w:r>
    </w:p>
    <w:p>
      <w:r>
        <w:t>Among the endowment’s grantees is China Digital Times, a United States-based website that monitors Chinese internet controls and censorship. It recently exposed a Chinese state-sponsored disinformation campaign targeting Canada’s former finance minister Chrystia Freeland, who is running to succeed Prime Minister Justin Trudeau.</w:t>
        <w:br/>
      </w:r>
    </w:p>
    <w:p>
      <w:r>
        <w:t>该基金的受资助者包括中国数字时代，这是一家总部位于美国的网站，监控中国的互联网控制和审查情况。该网站最近曝光了中国政府支持的针对加拿大前财政部长克里斯蒂娅·弗里兰的虚假信息宣传活动，弗里兰正在竞选加拿大总理特鲁多的继任者职位。</w:t>
        <w:br/>
      </w:r>
    </w:p>
    <w:p>
      <w:r>
        <w:t>The website’s founder, Xiao Qiang, said his operations were “severely disrupted” by the funding suspension, resulting in pay cuts and work-hour reductions for staff.</w:t>
        <w:br/>
      </w:r>
    </w:p>
    <w:p>
      <w:r>
        <w:t>网站创始人萧强表示，资金中断导致网站运营“被严重扰乱”，只得减少员工的工资和工作时间。</w:t>
        <w:br/>
      </w:r>
    </w:p>
    <w:p>
      <w:r>
        <w:t>“We are facing significant financial challenges that threaten our ability to continue our work,” said Mr. Xiao, whose website has been financially supported by the endowment since the site was established in 2013.</w:t>
        <w:br/>
      </w:r>
    </w:p>
    <w:p>
      <w:r>
        <w:t>“我们正面临巨大的财务挑战，这威胁到我们能否继续工作，”萧强说。自2013年建立以来，他的网站一直得到该基金的资助。</w:t>
        <w:br/>
      </w:r>
    </w:p>
    <w:p>
      <w:r>
        <w:t>A representative of the World Uyghur Congress, a group of exiled Uyghurs, which has also seen its N.E.D. funding frozen, said the cuts came at a difficult time for their advocacy work. The group said that the plight of Muslim Uyghurs in China had been overshadowed by other global crises, like the wars in Ukraine and Gaza. And its advocacy efforts have been complicated by Beijing’s growing ability to silence its critics abroad by targeting their family members still in the country and pressuring governments to repatriate asylum seekers.</w:t>
        <w:br/>
      </w:r>
    </w:p>
    <w:p>
      <w:r>
        <w:t>世界维吾尔代表大会是一个流亡维吾尔人的组织，它来自NED的资金也遭到冻结。该组织的一名代表表示，此次资金削减正值他们的倡导工作面临困难时期。该组织表示，中国境内维吾尔穆斯林的困境被乌克兰和加沙战争等其他全球危机所掩盖。北京压制海外批评者的能力越来越强——他们针对海外维吾尔人仍在中国的家庭成员，并向各国政府施压，要求他们遣返寻求庇护者，这使得世界维吾尔代表大会的倡导工作变得愈发复杂。</w:t>
        <w:br/>
      </w:r>
    </w:p>
    <w:p>
      <w:r>
        <w:t>The funding was especially important, the group said, because private donors like companies or entrepreneurs with overseas business interests were more vulnerable to Chinese retribution.</w:t>
        <w:br/>
      </w:r>
    </w:p>
    <w:p>
      <w:r>
        <w:t>该组织表示，来自NED的资金尤其重要，因为私人捐助者，如拥有海外商业利益的公司或企业家，更容易受到中国的报复。</w:t>
        <w:br/>
      </w:r>
    </w:p>
    <w:p>
      <w:r>
        <w:t>Some activists had hoped that the Trump administration’s appointment of politicians with hawkish views on China was a sign that they would retain support from the United States. They lamented how abruptly the funds were cut.</w:t>
        <w:br/>
      </w:r>
    </w:p>
    <w:p>
      <w:r>
        <w:t>一些活动人士原本希望特朗普政府任命对华鹰派政客是他们会继续获得美国支持的迹象。他们对资金被突然切断感到遗憾。</w:t>
        <w:br/>
      </w:r>
    </w:p>
    <w:p>
      <w:r>
        <w:t>“We in the China community were initially hopeful and optimistic about this administration because of appointments like Marco Rubio,” Zumretay Arkin, the vice president of the World Uyghur Congress, said about the secretary of state, who has long been critical of Beijing’s human rights record.</w:t>
        <w:br/>
      </w:r>
    </w:p>
    <w:p>
      <w:r>
        <w:t>“由于对马尔科·鲁比奥这样的人的任命，我们这些中国社区的人原本对这届政府充满希望和感到乐观。”世界维吾尔代表大会副主席祖姆雷泰·阿尔金在谈到这位长期以来一直批评北京人权记录的国务卿时表示。</w:t>
        <w:br/>
      </w:r>
    </w:p>
    <w:p>
      <w:r>
        <w:t>“We are shocked by how rapidly things have changed in not even a month,” she continued.</w:t>
        <w:br/>
      </w:r>
    </w:p>
    <w:p>
      <w:r>
        <w:t>“我们对不到一个月内事态发生如此迅速的变化感到震惊，”她继续说道。</w:t>
        <w:br/>
      </w:r>
    </w:p>
    <w:p>
      <w:r>
        <w:t>Li Qiang, the founder of the New York-based China Labor Watch, which seeks to end the forced labor and trafficking of Chinese workers, said he was told on Wednesday that N.E.D. funds to his group would be halted for the first time in the 23 years he has been a grantee of the organization.</w:t>
        <w:br/>
      </w:r>
    </w:p>
    <w:p>
      <w:r>
        <w:t>总部设在纽约的中国劳工观察组织致力于终止对中国工人的强迫劳动和贩卖行为。其创始人李强表示，他于周三接到NED将暂停资助的通知，这是他成为该组织受助者23年来的头一遭。</w:t>
        <w:br/>
      </w:r>
    </w:p>
    <w:p>
      <w:r>
        <w:t>He said the sweeping way in which Mr. Musk had mobilized people online to attack groups like the National Endowment for Democracy reminded him of political crackdowns in China aimed at consolidating control under a top leader.</w:t>
        <w:br/>
      </w:r>
    </w:p>
    <w:p>
      <w:r>
        <w:t>他说，马斯克在网上动员人们攻击美国国家民主基金会等组织的方式让他想起了中国为巩固最高领导人的控制而进行的政治打压。</w:t>
        <w:br/>
      </w:r>
    </w:p>
    <w:p>
      <w:r>
        <w:t>“History has proven that this approach ultimately led to chaos in China, resulting in the deaths of thousands of innocent people,” Mr. Li said.</w:t>
        <w:br/>
      </w:r>
    </w:p>
    <w:p>
      <w:r>
        <w:t>“历史已经证明，这种做法最终导致中国陷入混乱，造成成千上万无辜民众的死亡，”李强说。</w:t>
        <w:br/>
      </w:r>
    </w:p>
    <w:p>
      <w:r>
        <w:t>Chinese nationalist voices, on the other hand, applauded President Trump’s and Mr. Musk’s moves to cripple the endowment. China has accused it of fomenting all kinds of dissent against Beijing, including the 2019 antigovernment protests in Hong Kong. Beijing said the endowment’s support for rights groups there was an attempt at destabilizing the city and weakening Beijing’s control over it. (Hong Kong activists have rejected the accusation of foreign meddling as an attempt at belittling their grievances.)</w:t>
        <w:br/>
      </w:r>
    </w:p>
    <w:p>
      <w:r>
        <w:t>另一方面，中国的民族主义者对特朗普总统和马斯克削弱该基金的举措表示赞赏。中国一直指责该基金煽动各种反对北京的异见活动，包括2019年香港的反政府抗议活动。北京表示，该基金对香港人权组织的支持是企图破坏香港稳定，削弱北京对香港的控制。（香港活动人士否认外国干涉的指控，认为这是试图贬低他们的不满。）</w:t>
        <w:br/>
      </w:r>
    </w:p>
    <w:p>
      <w:r>
        <w:t>“I’m undoubtedly happy about it, and, hopefully, this cutoff will be long-term instead of temporary,” said Hu Xijin, a retired editor in chief of The Global Times, a Communist Party tabloid, in an interview.</w:t>
        <w:br/>
      </w:r>
    </w:p>
    <w:p>
      <w:r>
        <w:t>“我对此无疑是高兴的，希望这种断供是长期的，而非临时的，”共产党小报《环球时报》退休总编辑胡锡进在接受采访时表示。</w:t>
        <w:br/>
      </w:r>
    </w:p>
    <w:p>
      <w:r>
        <w:t>Wang Yiwei, the director of the Institute of International Affairs at Renmin University in Beijing, said the dismantling of U.S. foreign aid pointed to a retreat by the United States from the global stage. He said the endowment’s work was America’s way of interfering in the internal affairs of other countries and a waste of taxpayers’ money.</w:t>
        <w:br/>
      </w:r>
    </w:p>
    <w:p>
      <w:r>
        <w:t>中国人民大学国际事务研究所所长王义桅表示，美国停止对外援助表明美国在全球舞台上的撤退。他说，该基金会的工作是美国干涉其他国家内政的方式，浪费了纳税人的钱。</w:t>
        <w:br/>
      </w:r>
    </w:p>
    <w:p>
      <w:r>
        <w:t>“China welcomes this, of course, and so do other countries,” he said.</w:t>
        <w:br/>
      </w:r>
    </w:p>
    <w:p>
      <w:r>
        <w:t>“中国欢迎，当然欢迎，就是其他国家也欢迎呀，”他说。</w:t>
        <w:br/>
      </w:r>
    </w:p>
    <w:p>
      <w:pPr>
        <w:pStyle w:val="Heading1"/>
        <w:spacing w:before="0" w:after="280"/>
      </w:pPr>
      <w:r>
        <w:rPr>
          <w:rFonts w:ascii="Times New Roman" w:hAnsi="Times New Roman" w:eastAsia="宋体"/>
          <w:b/>
          <w:sz w:val="52"/>
        </w:rPr>
        <w:t>特朗普的对等关税将如何威胁全球经济</w:t>
      </w:r>
    </w:p>
    <w:p>
      <w:r>
        <w:t>How Trump’s One-for-One Tariff Plan Threatens the Global Economy</w:t>
        <w:br/>
      </w:r>
    </w:p>
    <w:p>
      <w:r>
        <w:t>The world economy was already grappling with a perplexing assortment of variables, from geopolitical conflicts and a slowdown in China to the evolving complexities of climate change. Then, President Trump unleashed a plan to uproot decades of trade policy.</w:t>
        <w:br/>
      </w:r>
    </w:p>
    <w:p>
      <w:r>
        <w:t>从地缘政治冲突、中国经济放缓到气候变化日益复杂的演变，世界经济已经在努力应对各种令人困惑的变数。现在特朗普总统又发布了一项计划，将数十年来的贸易政策彻底颠覆。</w:t>
        <w:br/>
      </w:r>
    </w:p>
    <w:p>
      <w:r>
        <w:t>In starting a process to impose so-called reciprocal tariffs on American trading partners, Mr. Trump increased volatility for international businesses. He broadened the scope of his unfolding trade war.</w:t>
        <w:br/>
      </w:r>
    </w:p>
    <w:p>
      <w:r>
        <w:t>在启动对美国贸易伙伴征收所谓对等关税的过程中，特朗普给跨国企业增加了不确定性。他扩大了正在展开的贸易战的范围。</w:t>
        <w:br/>
      </w:r>
    </w:p>
    <w:p>
      <w:r>
        <w:t>In basic concept, the argument for reciprocal tariffs is straightforward: Whatever levies American companies face in exporting their wares to another country should apply to imports from that same country. Mr. Trump has long championed this principle, presenting it as a simple matter of fairness — redress to the fact that many American trading partners maintain higher tariffs.</w:t>
        <w:br/>
      </w:r>
    </w:p>
    <w:p>
      <w:r>
        <w:t>就基本概念来说，实施对等关税的理由很简单：美国企业在向其他国家出口商品时所面临的关税应该适用于来自该国的进口商品。特朗普长期以来一直主张该原则，将其作为事关公平的简单问题——这是针对许多美国贸易伙伴维持了较高关税这一事实做出的修正。</w:t>
        <w:br/>
      </w:r>
    </w:p>
    <w:p>
      <w:r>
        <w:t>Yet in practice, calculating individual tariff rates on thousands of products drawn from more than 150 countries poses a monumental problem of execution for a vast range of companies, from American manufacturers dependent on imported parts to retailers that buy their goods from overseas.</w:t>
        <w:br/>
      </w:r>
    </w:p>
    <w:p>
      <w:r>
        <w:t>然而，在实践中，分别计算来自150多个国家的成千上万种产品的关税税率，对于众多企业来说——从依赖进口零部件的美国制造商，再到从海外采购商品的零售商——执行起来存在巨大的困难。</w:t>
        <w:br/>
      </w:r>
    </w:p>
    <w:p>
      <w:r>
        <w:t>“It’s potentially a herculean task,” said Ted Murphy, an international trade expert at Sidley Austin, a law firm in Washington. “For every widget, every tariff classification, you can have 150 different duty rates. You’ve got Albania to Zimbabwe.”</w:t>
        <w:br/>
      </w:r>
    </w:p>
    <w:p>
      <w:r>
        <w:t>华盛顿盛德律师事务所的国际贸易专家泰德·墨菲表示，“这可能是一项艰巨的任务。对于每个小零件、每个税目，都可能有150个不同的税率。从字母A开头的国家到字母Z开头的国家，你都要去计算。”</w:t>
        <w:br/>
      </w:r>
    </w:p>
    <w:p>
      <w:r>
        <w:t>The order that Mr. Trump signed on Thursday directed his agencies to study how to proceed with reciprocal tariffs. That raised the risk of increasing costs for American consumers at a time of deepening concern over inflation, challenging the president’s own vows to bring down prices on groceries and other everyday items. And that heightened the possibility of greater delay from the Federal Reserve in lowering borrowing costs.</w:t>
        <w:br/>
      </w:r>
    </w:p>
    <w:p>
      <w:r>
        <w:t>根据特朗普上周四签署的命令，他授意手下部门要研究如何推进对等关税。在对通货膨胀的担忧日益加深之际，这增加了美国消费者成本上升的风险，同时也对特朗普关于降低食品杂货和其他日常用品价格的承诺构成了挑战。而且，这还增加了美联储在降低借贷成本方面进一步推迟行动的可能性。</w:t>
        <w:br/>
      </w:r>
    </w:p>
    <w:p>
      <w:r>
        <w:t>It also hastens the diminishing of the world trading system, which has long been centered on multilateral blocs and adjudicated by the World Trade Organization. Mr. Trump is aiming to advance a new era in which treaties give way to country-to-country negotiations amid a spirit of nationalist brio.</w:t>
        <w:br/>
      </w:r>
    </w:p>
    <w:p>
      <w:r>
        <w:t>它还加速了世界贸易体系的衰落，该体系长期以来一直以多边集团为中心，并由世界贸易组织负责争端的裁决。特朗普的目标是推动一个新时代的到来，在这个时代里，随着民族主义的热情高涨，贸易条约将让位于国与国之间的谈判。</w:t>
        <w:br/>
      </w:r>
    </w:p>
    <w:p>
      <w:r>
        <w:t>The transition threatens to add to strains on global supply chains after years of upheaval. International businesses have contended with an unfolding trade war between the world’s two largest economies, the United States and China. They have confronted impediments to passage through the Suez and Panama Canals, sending shipping prices soaring.</w:t>
        <w:br/>
      </w:r>
    </w:p>
    <w:p>
      <w:r>
        <w:t>这一转变可能会加剧本已经历多年动荡的全球供应链的压力。跨国企业一直在应对美国和中国这两个全球最大经济体之间正在展开的贸易战。它们还面临通过苏伊士运河和巴拿马运河的通行障碍，导致航运价格飙升。</w:t>
        <w:br/>
      </w:r>
    </w:p>
    <w:p>
      <w:r>
        <w:t>Now, Mr. Trump has presented them with another formidable puzzle.</w:t>
        <w:br/>
      </w:r>
    </w:p>
    <w:p>
      <w:r>
        <w:t>现在，特朗普又给他们出了一道难题。</w:t>
        <w:br/>
      </w:r>
    </w:p>
    <w:p>
      <w:r>
        <w:t>Under the system that has held sway for three decades, member countries of the World Trade Organization set tariffs for every type of good, extending the same basic rate to all members. They have also negotiated treaties — with other countries, and via regional trading blocs — that have further eased tariffs.</w:t>
        <w:br/>
      </w:r>
    </w:p>
    <w:p>
      <w:r>
        <w:t>在这个过去30年占据主导地位的体系下，世界贸易组织的成员国为每一种商品设定了关税，对所有成员实行相同的基本税率。它们还与其他国家或者通过区域贸易团体达成条约，进一步降低了关税。</w:t>
        <w:br/>
      </w:r>
    </w:p>
    <w:p>
      <w:r>
        <w:t>Mr. Trump has long described the United States as a victim of this structure, citing trade deficits with China, Mexico and Germany. In announcing the advent of reciprocal tariffs on Thursday, he served notice that he claims authority to renegotiate the terms to his liking, absent respect for existing trade agreements.</w:t>
        <w:br/>
      </w:r>
    </w:p>
    <w:p>
      <w:r>
        <w:t>长期以来，特朗普以美国对中国、墨西哥和德国的贸易逆差为由将美国描述为该体制的受害者。他在周四宣布对等关税的到来，明确表示自己有权按照自己的喜好重新谈判，毫不尊重现有的贸易协定。</w:t>
        <w:br/>
      </w:r>
    </w:p>
    <w:p>
      <w:r>
        <w:t>It seemed no coincidence that Mr. Trump made his announcement on the day that India’s prime minister, Narendra Modi, visited the White House. The United States runs a substantial trade deficit with India, with the value of its imported goods outweighing its exports last year by $45 billion.</w:t>
        <w:br/>
      </w:r>
    </w:p>
    <w:p>
      <w:r>
        <w:t>特朗普在印度总理莫迪访问白宫的当天宣布这一消息，似乎并非巧合。美国对印度存在巨额贸易逆差，去年进口比出口多出450亿美元。</w:t>
        <w:br/>
      </w:r>
    </w:p>
    <w:p>
      <w:r>
        <w:t>Those imports include plastics and chemical products that incur tariffs of less than 6 percent when shipped to the United States, according to data compiled by the World Bank. When similar categories of American goods are exported to India, they confront tariffs ranging from 10 to 30 percent.</w:t>
        <w:br/>
      </w:r>
    </w:p>
    <w:p>
      <w:r>
        <w:t>根据世界银行汇编的数据，从印度进口的商品包括运往美国时关税不到6%的塑料和化学品。当同类美国商品出口到印度时，它们面临的是10%到30%不等的关税。</w:t>
        <w:br/>
      </w:r>
    </w:p>
    <w:p>
      <w:r>
        <w:t>If the Trump administration were to lift American levies to equal levels, that would force American factories to pay more for chemicals and plastics.</w:t>
        <w:br/>
      </w:r>
    </w:p>
    <w:p>
      <w:r>
        <w:t>如果特朗普政府将美国的关税提高到同等水平，那将迫使美国工厂为化学品和塑料支付更多费用。</w:t>
        <w:br/>
      </w:r>
    </w:p>
    <w:p>
      <w:r>
        <w:t>The same pattern holds across a broad sweep of consumer and industrial products — footwear from Vietnam, machinery and agriculture from Brazil, textiles and rubber from Indonesia.</w:t>
        <w:br/>
      </w:r>
    </w:p>
    <w:p>
      <w:r>
        <w:t>同样的模式也适用于众多消费品和工业产品，包括来自越南的鞋类、来自巴西的机械和农业产品、来自印尼的纺织品和橡胶。</w:t>
        <w:br/>
      </w:r>
    </w:p>
    <w:p>
      <w:r>
        <w:t>A leading electronics industry trade association, IPC, on Thursday warned that increased trade protectionism would damage the American economy.</w:t>
        <w:br/>
      </w:r>
    </w:p>
    <w:p>
      <w:r>
        <w:t>领先的电子行业贸易协会——国际电子工业联接协会周四警告，贸易保护主义的抬头将损害美国经济。</w:t>
        <w:br/>
      </w:r>
    </w:p>
    <w:p>
      <w:r>
        <w:t>“New tariffs will raise manufacturing costs, disrupt supply chains, and drive production offshore, further weakening America’s electronics industrial base,” the association’s president, John W. Mitchell, said in a statement.</w:t>
        <w:br/>
      </w:r>
    </w:p>
    <w:p>
      <w:r>
        <w:t>该协会主席约翰·米切尔在声明中表示，“新关税将提高制造成本，扰乱供应链，并将生产推向海外，进一步削弱美国的电子工业基础。”</w:t>
        <w:br/>
      </w:r>
    </w:p>
    <w:p>
      <w:r>
        <w:t>Some experts see in Mr. Trump’s approach a potential negotiating tactic aimed at forcing trading partners to lower their own tariffs, rather than a prelude to the United States lifting its own. If that proves true, the process of calculating new tariff rates might actually lower prices.</w:t>
        <w:br/>
      </w:r>
    </w:p>
    <w:p>
      <w:r>
        <w:t>一些专家认为，特朗普的做法是一种潜在的谈判策略，旨在迫使贸易伙伴降低自己的关税，而不是美国提高关税的前奏。如果事实证明这是真的，那么计算新关税税率的过程实际上可能会降低价格。</w:t>
        <w:br/>
      </w:r>
    </w:p>
    <w:p>
      <w:r>
        <w:t>“There are a lot of ways this can go very badly for us,” said Christine McDaniel, a former Treasury official under President George W. Bush and now a senior research fellow at the Mercatus Center at George Mason University in Virginia. “But if he can get other countries to open up their markets, there is a narrow path where this could end up promoting trade,” she said.</w:t>
        <w:br/>
      </w:r>
    </w:p>
    <w:p>
      <w:r>
        <w:t>“这对我们来说可能会带来很糟糕的结果，”乔治·W·布什政府的财政部官员、现任弗吉尼亚州乔治梅森大学莫卡特斯中心高级研究员的克里斯汀·麦克丹尼尔表示，“但如果他能让其他国家开放市场，就会有一条狭窄的通道，最终可能促进贸易。”</w:t>
        <w:br/>
      </w:r>
    </w:p>
    <w:p>
      <w:r>
        <w:t>Still others warn that any process of negotiation could be guided less by national objectives than the interests of Mr. Trump’s allies. Tesla, the electric vehicle company run by the administration loyalist Elon Musk, could benefit from exemptions to increased tariffs on key components.</w:t>
        <w:br/>
      </w:r>
    </w:p>
    <w:p>
      <w:r>
        <w:t>然而，也有人警告，这种谈判更多是受特朗普盟友的利益左右，而不是为了国家利益。由特朗普政府的忠实支持者埃隆·马斯克经营的电动汽车公司特斯拉可能会受益于关键零部件的增税豁免。</w:t>
        <w:br/>
      </w:r>
    </w:p>
    <w:p>
      <w:r>
        <w:t>The tumult is leaving companies that operate in the United States having to guess how events will transpire as they weigh the costs of importing parts or finished goods. Business, as the cliché goes, craves nothing more than certainty. That commodity is getting more scarce.</w:t>
        <w:br/>
      </w:r>
    </w:p>
    <w:p>
      <w:r>
        <w:t>这场混乱让在美国运营的公司在权衡进口零部件或成品的成本时，不得不猜测事态将如何发展。正如俗话所说，商业最需要的就是确定性。而确定性是一件越来越稀缺的商品。</w:t>
        <w:br/>
      </w:r>
    </w:p>
    <w:p>
      <w:r>
        <w:t>Ever since Mr. Trump’s first term, when he put tariffs on Chinese imports — a policy that President Joseph R. Biden Jr. extended — companies that sell into the American market have shifted some production out of China.</w:t>
        <w:br/>
      </w:r>
    </w:p>
    <w:p>
      <w:r>
        <w:t>自从特朗普在第一个任期对中国进口商品征收关税以来（拜登总统延续了这项政策），向美国市场销售产品的公司已经将部分生产转移到中国以外。</w:t>
        <w:br/>
      </w:r>
    </w:p>
    <w:p>
      <w:r>
        <w:t>Surging prices to move cargo by container ship have prompted companies to close the distance between their factories and their American customers, a trend known as nearshoring.</w:t>
        <w:br/>
      </w:r>
    </w:p>
    <w:p>
      <w:r>
        <w:t>集装箱船运价的飙升促使企业将工厂放在距离美国市场更近的地方，这一趋势被称为近岸外包。</w:t>
        <w:br/>
      </w:r>
    </w:p>
    <w:p>
      <w:r>
        <w:t>Walmart, a retail empire ruled by the pursuit of low prices, has moved orders from Chinese plants to India and Mexico. Columbia Sportswear has scouted factory sites in Central America. MedSource Labs, a medical device manufacturer, has moved orders from factories in China to a new plant in Colombia.</w:t>
        <w:br/>
      </w:r>
    </w:p>
    <w:p>
      <w:r>
        <w:t>以追求低价著称的零售帝国沃尔玛已将订单从中国工厂转移到印度和墨西哥。户外品牌哥伦比亚已在中美洲物色厂址。医疗设备制造商MedSource Labs已将订单从中国工厂转移到哥伦比亚的一家新工厂。</w:t>
        <w:br/>
      </w:r>
    </w:p>
    <w:p>
      <w:r>
        <w:t>Mr. Trump has challenged the merits of such strategies by threatening 25 percent tariffs on imports from Mexico, Canada and Colombia, before quickly delaying or setting aside such plans. He has imposed across-the-board levies on steel and aluminum. He has delivered 10 percent tariffs on Chinese imports. Where he may turn next is the subject of a potentially expensive parlor game playing out in corporate board rooms.</w:t>
        <w:br/>
      </w:r>
    </w:p>
    <w:p>
      <w:r>
        <w:t>特朗普不认为这些是有益的策略，他威胁要对从墨西哥、加拿大和哥伦比亚进口的商品征收25%的关税，但随后又迅速推迟或搁置了该计划。他对钢铁和铝征收全面关税。他对来自中国的进口商品加征10%的关税。企业的管理层将对他下一步的举动做出代价高昂的猜测。</w:t>
        <w:br/>
      </w:r>
    </w:p>
    <w:p>
      <w:r>
        <w:t>Some surmise that the uncertainty stemming from these moves is precisely the point. Mr. Trump has long asserted that his ultimate goal is to force businesses to set up factories in the United States — the only reliable way to avoid U.S. tariffs. The more countries he menaces, the greater the risks for any company that invests in a plant somewhere else.</w:t>
        <w:br/>
      </w:r>
    </w:p>
    <w:p>
      <w:r>
        <w:t>一些人推测，这些举措带来的不确定性正是目的所在。特朗普长期以来一直坚称，他的最终目标是迫使企业在美国设立工厂——这是避免美国关税的唯一可靠方法。他威胁的国家越多，在其他地方投资建厂的企业面临的风险就越大。</w:t>
        <w:br/>
      </w:r>
    </w:p>
    <w:p>
      <w:r>
        <w:t>The trouble is that even businesses with factories in the United States depend on parts and raw materials from around the world. More than one-fourth of American imports represent parts, components and raw materials. Making these goods more expensive damages the competitiveness of domestic companies, imperiling American jobs.</w:t>
        <w:br/>
      </w:r>
    </w:p>
    <w:p>
      <w:r>
        <w:t>问题是，即使在美国设厂的企业也要依赖来自世界各地的零部件和原材料。超过四分之一的美国进口商品是零部件、组件和原材料。提高这些商品的价格，会损害国内企业的竞争力，危及美国的工作岗位。</w:t>
        <w:br/>
      </w:r>
    </w:p>
    <w:p>
      <w:r>
        <w:t>Last week, Ford Motor warned that tariffs on Mexico and Canada would wreak havoc with its supply chains.</w:t>
        <w:br/>
      </w:r>
    </w:p>
    <w:p>
      <w:r>
        <w:t>上周，福特汽车警告，对墨西哥和加拿大的关税将对其供应链造成严重破坏。</w:t>
        <w:br/>
      </w:r>
    </w:p>
    <w:p>
      <w:r>
        <w:t>“A 25 percent tariff across the Mexico and Canadian border will blow a hole in the U.S. industry that we have never seen,” the company’s chief executive, Jim Farley, said.</w:t>
        <w:br/>
      </w:r>
    </w:p>
    <w:p>
      <w:r>
        <w:t>“对来自墨西哥和加拿大的商品加征25%的关税，将给美国工业带来前所未有的冲击，”该公司首席执行官吉姆·法利说。</w:t>
        <w:br/>
      </w:r>
    </w:p>
    <w:p>
      <w:r>
        <w:t>For now, the business world is again struggling to divine which of Mr. Trump’s pronouncements are merely a gambit, and which portend real changes.</w:t>
        <w:br/>
      </w:r>
    </w:p>
    <w:p>
      <w:r>
        <w:t>目前，商界又在努力推测特朗普的哪些声明只是一个策略，哪些预示着真正的变化。</w:t>
        <w:br/>
      </w:r>
    </w:p>
    <w:p>
      <w:r>
        <w:t>On spreadsheets maintained by multinational companies, the applicable tariff rates for every country on earth suddenly seem subject to reworking.</w:t>
        <w:br/>
      </w:r>
    </w:p>
    <w:p>
      <w:r>
        <w:t>在跨国公司的电子表格上，世界上每个国家的适用关税税率似乎突然之间需要重新调整了。</w:t>
        <w:br/>
      </w:r>
    </w:p>
    <w:p>
      <w:r>
        <w:t>Or not.</w:t>
        <w:br/>
      </w:r>
    </w:p>
    <w:p>
      <w:r>
        <w:t>但也不一定。</w:t>
        <w:br/>
      </w:r>
    </w:p>
    <w:p>
      <w:r>
        <w:t>“We take Trump seriously, but not necessarily literally,” said Mr. Murphy, the trade lawyer. “He talks in broad strokes, but we have to watch what actually emerges.”</w:t>
        <w:br/>
      </w:r>
    </w:p>
    <w:p>
      <w:r>
        <w:t>“我们认真对待特朗普，但并不总是完全按照他所说的字面意思去理解，”贸易律师墨菲说。“他说得很笼统，但我们必须观察实际情况是怎么回事。”</w:t>
        <w:br/>
      </w:r>
    </w:p>
    <w:p>
      <w:pPr>
        <w:pStyle w:val="Heading1"/>
        <w:spacing w:before="0" w:after="280"/>
      </w:pPr>
      <w:r>
        <w:rPr>
          <w:rFonts w:ascii="Times New Roman" w:hAnsi="Times New Roman" w:eastAsia="宋体"/>
          <w:b/>
          <w:sz w:val="52"/>
        </w:rPr>
        <w:t>DeepSeek是如何把构建AI的价格“打下来”的</w:t>
      </w:r>
    </w:p>
    <w:p>
      <w:r>
        <w:t>How Did DeepSeek Build Its A.I. With Less Money?</w:t>
        <w:br/>
      </w:r>
    </w:p>
    <w:p>
      <w:r>
        <w:t>Last month, U.S. financial markets tumbled after a Chinese start-up called DeepSeek said it had built one of the world’s most powerful artificial intelligence systems using far fewer computer chips than many experts thought possible.</w:t>
        <w:br/>
      </w:r>
    </w:p>
    <w:p>
      <w:r>
        <w:t>上个月，一家名为“深度求索”(DeepSeek)的中国初创公司表示，它用比许多专家认为的最低限度要少得多的芯片，打造出世界上最强大的人工智能系统之一，随后美国金融市场出现暴跌。</w:t>
        <w:br/>
      </w:r>
    </w:p>
    <w:p>
      <w:r>
        <w:t>A.I. companies typically train their chatbots using supercomputers packed with 16,000 specialized chips or more. But DeepSeek said it needed only about 2,000.</w:t>
        <w:br/>
      </w:r>
    </w:p>
    <w:p>
      <w:r>
        <w:t>人工智能公司通常使用装有1.6万枚或更多专用芯片的超级计算机来训练聊天机器人。但深度求索表示，该公司只用了大约2000枚芯片。</w:t>
        <w:br/>
      </w:r>
    </w:p>
    <w:p>
      <w:r>
        <w:t>As DeepSeek engineers detailed in a research paper published just after Christmas, the start-up used several technological tricks to significantly reduce the cost of building its system. Its engineers needed only about $6 million in raw computing power, roughly one-tenth of what Meta spent in building its latest A.I. technology.</w:t>
        <w:br/>
      </w:r>
    </w:p>
    <w:p>
      <w:r>
        <w:t>正如深度求索工程师在圣诞节甫一过后发表的一篇研究论文中详细说明的那样，这家初创公司使用了一些技术手段，显著降低了系统构建成本。它的工程师只需要约600万美元的纯算力，大约是Meta在构建其最新人工智能技术时所花费的十分之一。</w:t>
        <w:br/>
      </w:r>
    </w:p>
    <w:p>
      <w:r>
        <w:t>What exactly did DeepSeek do? Here is a guide.</w:t>
        <w:br/>
      </w:r>
    </w:p>
    <w:p>
      <w:r>
        <w:t>深度求索到底做了什么？这里是一些介绍。</w:t>
        <w:br/>
      </w:r>
    </w:p>
    <w:p>
      <w:r>
        <w:t>How are A.I. technologies built?</w:t>
        <w:br/>
      </w:r>
    </w:p>
    <w:p>
      <w:r>
        <w:t>AI技术是如何构建的？</w:t>
        <w:br/>
      </w:r>
    </w:p>
    <w:p>
      <w:r>
        <w:t>The leading A.I. technologies are based on what scientists call neural networks, mathematical systems that learn their skills by analyzing enormous amounts of data.</w:t>
        <w:br/>
      </w:r>
    </w:p>
    <w:p>
      <w:r>
        <w:t>领先的人工智能技术基于科学家所说的神经网络，即通过分析大量数据来学习技能的数学系统。</w:t>
        <w:br/>
      </w:r>
    </w:p>
    <w:p>
      <w:r>
        <w:t>The most powerful systems spend months analyzing just about all the English text on the internet as well as many images, sounds and other multimedia. That requires enormous amounts of computing power.</w:t>
        <w:br/>
      </w:r>
    </w:p>
    <w:p>
      <w:r>
        <w:t>最强大的系统需要花费数月时间分析互联网上几乎所有的英文文本，以及许多图像、声音和其他多媒体内容。这需要庞大的运算能力。</w:t>
        <w:br/>
      </w:r>
    </w:p>
    <w:p>
      <w:r>
        <w:t>About 15 years ago, A.I. researchers realized that specialized computer chips called graphics processing units, or GPUs, were an effective way of doing this kind of data analysis. Companies like the Silicon Valley chipmaker Nvidia originally designed these chips to render graphics for computer video games. But GPUs also had a knack for running the math that powered neural networks.</w:t>
        <w:br/>
      </w:r>
    </w:p>
    <w:p>
      <w:r>
        <w:t>大约15年前，人工智能的研究者意识到，一种被称为图形处理单元(GPU)的专用计算机芯片是进行这种数据分析的有效方式。像硅谷芯片制造商英伟达这样的公司最初设计这些芯片是为了在电脑游戏中渲染图形。但GPU也擅长运行推动神经网络的数学运算。</w:t>
        <w:br/>
      </w:r>
    </w:p>
    <w:p>
      <w:r>
        <w:t>As companies packed more GPUs into their computer data centers, their A.I. systems could analyze more data.</w:t>
        <w:br/>
      </w:r>
    </w:p>
    <w:p>
      <w:r>
        <w:t>随着各家公司将更多的GPU集成到计算机数据中心，它们的人工智能系统可以分析更多的数据。</w:t>
        <w:br/>
      </w:r>
    </w:p>
    <w:p>
      <w:r>
        <w:t>But the best GPUs cost around $40,000, and they need huge amounts of electricity. Sending the data between chips can use more electrical power than running the chips themselves.</w:t>
        <w:br/>
      </w:r>
    </w:p>
    <w:p>
      <w:r>
        <w:t>但最先进的GPU每块售价在4万美元上下，而且需要大量的电力。在芯片之间传输数据比运行芯片本身更耗电。</w:t>
        <w:br/>
      </w:r>
    </w:p>
    <w:p>
      <w:r>
        <w:t>How was DeepSeek able to reduce costs?</w:t>
        <w:br/>
      </w:r>
    </w:p>
    <w:p>
      <w:r>
        <w:t>深度求索是如何把成本降下来的？</w:t>
        <w:br/>
      </w:r>
    </w:p>
    <w:p>
      <w:r>
        <w:t>It did many things. Most notably, it embraced a method called “mixture of experts.”</w:t>
        <w:br/>
      </w:r>
    </w:p>
    <w:p>
      <w:r>
        <w:t>它做了很多工作。其中最值得注意的是，它采用了一种所谓的“混合专家”法。</w:t>
        <w:br/>
      </w:r>
    </w:p>
    <w:p>
      <w:r>
        <w:t>Companies usually created a single neural network that learned all the patterns in all the data on the internet. This was expensive, because it required enormous amounts of data to travel between GPU chips.</w:t>
        <w:br/>
      </w:r>
    </w:p>
    <w:p>
      <w:r>
        <w:t>公司通常会创建一个单一的神经网络，学习互联网上所有数据的所有模式。这样做的成本很高，因为它需要大量的数据在GPU芯片之间传输。</w:t>
        <w:br/>
      </w:r>
    </w:p>
    <w:p>
      <w:r>
        <w:t>If one chip was learning how to write a poem and another was learning how to write a computer program, they still needed to talk to each other, just in case there was some overlap between poetry and programming.</w:t>
        <w:br/>
      </w:r>
    </w:p>
    <w:p>
      <w:r>
        <w:t>如果一枚芯片正在学习如何写一首诗，而另一枚芯片正在学习如何编写计算机程序，它们还是需要相互交流，以防诗歌和编程之间出现某种重叠。</w:t>
        <w:br/>
      </w:r>
    </w:p>
    <w:p>
      <w:r>
        <w:t>With the mixture of experts method, researchers tried to solve this problem by splitting the system into many neural networks: one for poetry, one for computer programming, one for biology, one for physics and so on. There might be 100 of these smaller “expert” systems. Each expert could concentrate on its particular field.</w:t>
        <w:br/>
      </w:r>
    </w:p>
    <w:p>
      <w:r>
        <w:t>研究人员尝试通过混合专家法来解决这个问题，他们将系统拆分成许多神经网络：一个用于诗歌，一个用于计算机编程，一个用于生物学，一个用于物理学，等等。这样较小的专家系统可能多达100个。每个专家都可以专注在特定领域。</w:t>
        <w:br/>
      </w:r>
    </w:p>
    <w:p>
      <w:r>
        <w:t>Many companies have struggled with this method, but DeepSeek was able to do it well. Its trick was to pair those smaller “expert” systems with a “generalist” system.</w:t>
        <w:br/>
      </w:r>
    </w:p>
    <w:p>
      <w:r>
        <w:t>许多公司在尝试这种方法时并不顺利，但深度求索能够很好地做到这一点。它的诀窍是将那些较小的“专家”系统与一个“通才”系统配对。</w:t>
        <w:br/>
      </w:r>
    </w:p>
    <w:p>
      <w:r>
        <w:t>The experts still needed to trade some information with one another, and the generalist — which had a decent but not detailed understanding of each subject — could help coordinate interactions between the experts.</w:t>
        <w:br/>
      </w:r>
    </w:p>
    <w:p>
      <w:r>
        <w:t>专家系统仍然需要相互交换一些信息，而通才系统可以帮助协调专家系统之间的互动。通才系统对每个主题都有不错的理解，但比较粗略。</w:t>
        <w:br/>
      </w:r>
    </w:p>
    <w:p>
      <w:r>
        <w:t>It is a bit like an editor’s overseeing a newsroom filled with specialist reporters.</w:t>
        <w:br/>
      </w:r>
    </w:p>
    <w:p>
      <w:r>
        <w:t>这有点像一个主编负责一个全是专业记者的新闻编辑室。</w:t>
        <w:br/>
      </w:r>
    </w:p>
    <w:p>
      <w:r>
        <w:t>And that is more efficient?</w:t>
        <w:br/>
      </w:r>
    </w:p>
    <w:p>
      <w:r>
        <w:t>这样做的效率更高吗？</w:t>
        <w:br/>
      </w:r>
    </w:p>
    <w:p>
      <w:r>
        <w:t>Much more. But that is not the only thing DeepSeek did. It also mastered a simple trick involving decimals that anyone who remembers his or her elementary school math class can understand.</w:t>
        <w:br/>
      </w:r>
    </w:p>
    <w:p>
      <w:r>
        <w:t>高很多。但深度求索做的不仅仅是这些。它还掌握了一个涉及小数的简单技巧，只要你还记得小学数学，就能理解。</w:t>
        <w:br/>
      </w:r>
    </w:p>
    <w:p>
      <w:r>
        <w:t>There is math involved in this?</w:t>
        <w:br/>
      </w:r>
    </w:p>
    <w:p>
      <w:r>
        <w:t>这里涉及数学？</w:t>
        <w:br/>
      </w:r>
    </w:p>
    <w:p>
      <w:r>
        <w:t>Remember your math teacher explaining the concept of pi. Pi, also denoted as π, is a number that never ends: 3.14159265358979 …</w:t>
        <w:br/>
      </w:r>
    </w:p>
    <w:p>
      <w:r>
        <w:t>还记得你的数学老师讲过的π吗？圆周率，也就是π，是一个无限数字：3.14159265358979……</w:t>
        <w:br/>
      </w:r>
    </w:p>
    <w:p>
      <w:r>
        <w:t>You can use π to do useful calculations, like determining the circumference of a circle. When you do those calculations, you shorten π to just a few decimals: 3.14. If you use this simpler number, you get a pretty good estimation of a circle’s circumference.</w:t>
        <w:br/>
      </w:r>
    </w:p>
    <w:p>
      <w:r>
        <w:t>你可以用π来做一些有用的计算，比如确定圆的周长。当你做这些计算时，你会把π缩短到仅几位小数：3.14。使用这个更简单的数字，你就能很好地估算出一个圆的周长。</w:t>
        <w:br/>
      </w:r>
    </w:p>
    <w:p>
      <w:r>
        <w:t>DeepSeek did something similar — but on a much larger scale — in training its A.I. technology.</w:t>
        <w:br/>
      </w:r>
    </w:p>
    <w:p>
      <w:r>
        <w:t>深度求索在训练它的人工智能技术时做了类似的事情，不过规模要大得多。</w:t>
        <w:br/>
      </w:r>
    </w:p>
    <w:p>
      <w:r>
        <w:t>The math that allows a neural network to identify patterns in text is really just multiplication — lots and lots and lots of multiplication. We’re talking months of multiplication across thousands of computer chips.</w:t>
        <w:br/>
      </w:r>
    </w:p>
    <w:p>
      <w:r>
        <w:t>让神经网络识别文本模式的数学实际上只是乘法——很多很多很多的乘法。我们说的是数千枚计算机芯片进行持续数月的乘法运算。</w:t>
        <w:br/>
      </w:r>
    </w:p>
    <w:p>
      <w:r>
        <w:t>Typically, chips multiply numbers that fit into 16 bits of memory. But DeepSeek squeezed each number into only 8 bits of memory — half the space. In essence, it lopped several decimals from each number.</w:t>
        <w:br/>
      </w:r>
    </w:p>
    <w:p>
      <w:r>
        <w:t>通常，芯片会将能放入16位存储器的数字相乘。但深度求索将每个数字压缩到只有八位的存储器中，节省了一半的空间。实际上就是在每个数字中删掉了几位小数。</w:t>
        <w:br/>
      </w:r>
    </w:p>
    <w:p>
      <w:r>
        <w:t>This meant that each calculation was less accurate. But that didn’t matter. The calculations were accurate enough to produce a really powerful neural network.</w:t>
        <w:br/>
      </w:r>
    </w:p>
    <w:p>
      <w:r>
        <w:t>这意味着每次计算的准确性都会降低。但这并不重要。这些计算准确度足以产生一个非常强大的神经网络。</w:t>
        <w:br/>
      </w:r>
    </w:p>
    <w:p>
      <w:r>
        <w:t>That’s it?</w:t>
        <w:br/>
      </w:r>
    </w:p>
    <w:p>
      <w:r>
        <w:t>就这么简单？</w:t>
        <w:br/>
      </w:r>
    </w:p>
    <w:p>
      <w:r>
        <w:t>Well, they added another trick.</w:t>
        <w:br/>
      </w:r>
    </w:p>
    <w:p>
      <w:r>
        <w:t>这个嘛，他们另外还有一招。</w:t>
        <w:br/>
      </w:r>
    </w:p>
    <w:p>
      <w:r>
        <w:t>After squeezing each number into 8 bits of memory, DeepSeek took a different route when multiplying those numbers together. When determining the answer to each multiplication problem — making a key calculation that would help decide how the neural network would operate — it stretched the answer across 32 bits of memory. In other words, it kept many more decimals. It made the answer more precise.</w:t>
        <w:br/>
      </w:r>
    </w:p>
    <w:p>
      <w:r>
        <w:t>在将每个数字塞进八位存储器后，深度求索在将这些数字相乘时采取了不同的方法。在确定每个乘法问题的答案时——进行有助于决定神经网络将如何运作的关键计算——它将答案扩展到32位存储器中。换句话说，这样就保留了更多的小数，使得答案更为精确。</w:t>
        <w:br/>
      </w:r>
    </w:p>
    <w:p>
      <w:r>
        <w:t>So any high school student could have done this?</w:t>
        <w:br/>
      </w:r>
    </w:p>
    <w:p>
      <w:r>
        <w:t>所以高中生都能做到这一点吗？</w:t>
        <w:br/>
      </w:r>
    </w:p>
    <w:p>
      <w:r>
        <w:t>Well, no. The DeepSeek engineers showed in their paper that they were also very good at writing the very complicated computer code that tells GPUs what to do. They knew how to squeeze even more efficiency out of these chips.</w:t>
        <w:br/>
      </w:r>
    </w:p>
    <w:p>
      <w:r>
        <w:t>当然不是。深度求索的工程师在论文中表明，他们也非常擅长编写非常复杂的计算机代码，告诉GPU该做什么。他们知道如何从这些芯片中榨取更高的效率。</w:t>
        <w:br/>
      </w:r>
    </w:p>
    <w:p>
      <w:r>
        <w:t>Few people have that kind of skill. But serious A.I. labs have the talented engineers needed to match what DeepSeek has done.</w:t>
        <w:br/>
      </w:r>
    </w:p>
    <w:p>
      <w:r>
        <w:t>具备这种技能的人不多。但一个人工智能实验室只要有心成事，就能找到与深度求索所做的事情相匹配的优秀工程师。</w:t>
        <w:br/>
      </w:r>
    </w:p>
    <w:p>
      <w:r>
        <w:t>Then why didn’t they do this already?</w:t>
        <w:br/>
      </w:r>
    </w:p>
    <w:p>
      <w:r>
        <w:t>那为什么他们没有早些做到这一点呢？</w:t>
        <w:br/>
      </w:r>
    </w:p>
    <w:p>
      <w:r>
        <w:t>Some A.I. labs may be using at least some of the same tricks already. Companies like OpenAI do not always reveal what they are doing behind closed doors.</w:t>
        <w:br/>
      </w:r>
    </w:p>
    <w:p>
      <w:r>
        <w:t>一些人工智能实验室可能已经在使用相同的技巧了，至少是其中的一部分。像OpenAI这样的公司并不总是透露他们在幕后所做的事情。</w:t>
        <w:br/>
      </w:r>
    </w:p>
    <w:p>
      <w:r>
        <w:t>But others were clearly surprised by DeepSeek’s work. Doing what the start-up did is not easy. The experimentation needed to find a breakthrough like this involves millions of dollars — if not billions — in electrical power.</w:t>
        <w:br/>
      </w:r>
    </w:p>
    <w:p>
      <w:r>
        <w:t>但显然还是有人对深度求索的工作感到惊讶。要做到这家初创公司所做的事情，并不简单。找到这样的突破点所需的实验，需要用到数百万甚至数十亿美元的电力。</w:t>
        <w:br/>
      </w:r>
    </w:p>
    <w:p>
      <w:r>
        <w:t>In other words, it requires enormous amounts of risk.</w:t>
        <w:br/>
      </w:r>
    </w:p>
    <w:p>
      <w:r>
        <w:t>换句话说，需要冒巨大的风险。</w:t>
        <w:br/>
      </w:r>
    </w:p>
    <w:p>
      <w:r>
        <w:t>“You have to put a lot of money on the line to try new things — and often, they fail,” said Tim Dettmers, a researcher at the Allen Institute for Artificial Intelligence in Seattle who specializes in building efficient A.I. systems and previously worked as an A.I. researcher at Meta.</w:t>
        <w:br/>
      </w:r>
    </w:p>
    <w:p>
      <w:r>
        <w:t>西雅图艾伦人工智能研究所的研究员蒂姆·德特默斯说，“你必须投入大量资金来尝试新事物——而且它们往往会以失败告终。”德特默斯从事构建高效人工智能系统的探究，之前曾在Meta担任人工智能研究员。</w:t>
        <w:br/>
      </w:r>
    </w:p>
    <w:p>
      <w:r>
        <w:t>“That is why we don’t see much innovation: People are afraid to lose many millions just to try something that doesn’t work,” he added.</w:t>
        <w:br/>
      </w:r>
    </w:p>
    <w:p>
      <w:r>
        <w:t>“这就是为什么我们看到的创新没有那么多的原因：人们害怕大量投入都打了水漂，”他补充道。</w:t>
        <w:br/>
      </w:r>
    </w:p>
    <w:p>
      <w:r>
        <w:t>Many pundits pointed out that DeepSeek’s $6 million covered only what the start-up spent when training the final version of the system. In their paper, the DeepSeek engineers said they had spent additional funds on research and experimentation before the final training run. But the same is true of any cutting-edge A.I. project.</w:t>
        <w:br/>
      </w:r>
    </w:p>
    <w:p>
      <w:r>
        <w:t>许多专家指出，深度求索的600万美元只涵盖了这家初创公司在训练系统最终版本时的费用。深度求索的工程师在论文中表示，他们在最终的训练运行之前，还在研究和实验上花费了额外的资金。但任何尖端人工智能项目都是如此。</w:t>
        <w:br/>
      </w:r>
    </w:p>
    <w:p>
      <w:r>
        <w:t>DeepSeek experimented, and it paid off. Now, because the Chinese start-up has shared its methods with other A.I. researchers, its technological tricks are poised to significantly reduce the cost of building A.I.</w:t>
        <w:br/>
      </w:r>
    </w:p>
    <w:p>
      <w:r>
        <w:t>深度求索进行了尝试，并取得了成功。现在，由于这家中国初创公司已经与其他人工智能研究人员分享了方法，它所采用的技术手段有望显著降低构建人工智能的成本。</w:t>
        <w:br/>
      </w:r>
    </w:p>
    <w:p>
      <w:pPr>
        <w:pStyle w:val="Heading1"/>
        <w:spacing w:before="0" w:after="280"/>
      </w:pPr>
      <w:r>
        <w:rPr>
          <w:rFonts w:ascii="Times New Roman" w:hAnsi="Times New Roman" w:eastAsia="宋体"/>
          <w:b/>
          <w:sz w:val="52"/>
        </w:rPr>
        <w:t>晚餐吃得少，健康好处多？</w:t>
      </w:r>
    </w:p>
    <w:p>
      <w:r>
        <w:t>Should Dinner Be the Smallest Meal of the Day?</w:t>
        <w:br/>
      </w:r>
    </w:p>
    <w:p>
      <w:r>
        <w:t>Q: I’ve heard that it’s bad for dinner to be your biggest meal of the day. Is that true?</w:t>
        <w:br/>
      </w:r>
    </w:p>
    <w:p>
      <w:r>
        <w:t>问：我听说把晚餐作为一天中最丰盛的一餐是不好的。这是真的吗？</w:t>
        <w:br/>
      </w:r>
    </w:p>
    <w:p>
      <w:r>
        <w:t>The maxim has been around for decades: “Eat breakfast like a king, lunch like a prince and dinner like a pauper.” It’s not bad advice, experts say. It’s also the opposite of how most people in the United States eat, with dinner often being the largest meal of the day.</w:t>
        <w:br/>
      </w:r>
    </w:p>
    <w:p>
      <w:r>
        <w:t>有句格言流传了几十年：“早餐吃得像国王，午餐吃得像王子，晚餐吃得像乞丐。”专家说，这是个不错的建议。但与大多数美国人的饮食方式相反，对于美国人来说，晚餐通常是一天中最丰盛的一餐。</w:t>
        <w:br/>
      </w:r>
    </w:p>
    <w:p>
      <w:r>
        <w:t>Marta Garaulet, a professor of physiology at the University of Murcia in Spain, spends several months a year in the United States. She has noticed that many Americans are often so busy that they don’t have time to eat a substantial meal until the evening. It’s a striking contrast to eating habits in Spain (and other European countries), where lunch is typically the largest meal. A traditional dinner is light, consisting of something like vegetable or fish soup, a slice of bread with cheese, and a salad.</w:t>
        <w:br/>
      </w:r>
    </w:p>
    <w:p>
      <w:r>
        <w:t>西班牙穆尔西亚大学的生理学教授玛尔塔·加劳莱特每年在美国生活几个月。她注意到，许多美国人经常很忙，直到晚上才有时间吃一顿丰盛大餐。这与西班牙乃至其他欧洲国家的饮食习惯形成鲜明对比，在西班牙，午餐通常是最丰盛的一餐。传统的晚餐是很清淡的，包括蔬菜或鱼汤，一片奶酪面包和沙拉。</w:t>
        <w:br/>
      </w:r>
    </w:p>
    <w:p>
      <w:r>
        <w:t>Scientists are still untangling how meal size and timing might affect health. But they do know one thing: It’s probably best to avoid making dinner your largest meal, Dr. Garaulet said.</w:t>
        <w:br/>
      </w:r>
    </w:p>
    <w:p>
      <w:r>
        <w:t>科学家们仍在研究饭量和进餐时间对健康的影响。但加劳莱特说，他们明确地知道一件事：最好不要把晚餐当成最丰盛的一餐。</w:t>
        <w:br/>
      </w:r>
    </w:p>
    <w:p>
      <w:r>
        <w:t>Why Meal Size and Timing Matter</w:t>
        <w:br/>
      </w:r>
    </w:p>
    <w:p>
      <w:r>
        <w:t>为什么餐量和进餐时间非常重要</w:t>
        <w:br/>
      </w:r>
    </w:p>
    <w:p>
      <w:r>
        <w:t>For decades, nutrition researchers have focused on what — not when — people eat, so we don’t have many large or long-term studies on the influence of meal timing on health, said Nour Makarem, an assistant professor of epidemiology at the Columbia University Mailman School of Public Health.</w:t>
        <w:br/>
      </w:r>
    </w:p>
    <w:p>
      <w:r>
        <w:t>哥伦比亚大学梅尔曼公共卫生学院的流行病学助理教授努尔·马卡雷姆说，几十年来，营养研究人员关注的是人们吃什么，而不是什么时候吃，因此，关于吃饭时间对健康影响的大型或长期研究并不多。</w:t>
        <w:br/>
      </w:r>
    </w:p>
    <w:p>
      <w:r>
        <w:t>But, she said, the studies that do exist show some consistent links. People who consume a greater percentage of calories in the evening tend to be at higher risk for obesity, Type 2 diabetes, high blood pressure and higher levels of inflammation.</w:t>
        <w:br/>
      </w:r>
    </w:p>
    <w:p>
      <w:r>
        <w:t>但是，她说，现有研究显示了一些一致的联系。晚上摄入较多卡路里的人罹患肥胖症、2型糖尿病、高血压和炎症的风险更高。</w:t>
        <w:br/>
      </w:r>
    </w:p>
    <w:p>
      <w:r>
        <w:t>Your body’s internal clock, which regulates how your cells function, may be at least partly to blame, said Frank A.J.L. Scheer, the director of the medical chronobiology program at Brigham and Women’s Hospital in Boston.</w:t>
        <w:br/>
      </w:r>
    </w:p>
    <w:p>
      <w:r>
        <w:t>波士顿布莱根妇女医院医学时间生物学项目主任弗兰克·A·J·L·舍尔说，体内调节细胞功能的生物钟可能至少是部分原因。</w:t>
        <w:br/>
      </w:r>
    </w:p>
    <w:p>
      <w:r>
        <w:t>In the morning, he said, your body is primed to handle a big meal. It is ready to absorb nutrients and distribute them to your cells to fuel the day’s activities. But gradually, as the day wears on, the organs that help you metabolize nutrients, like your liver and pancreas, start to respond more sluggishly.</w:t>
        <w:br/>
      </w:r>
    </w:p>
    <w:p>
      <w:r>
        <w:t>他说，早晨，你的身体已经做好准备，可以大吃一顿。它已经准备好吸收营养，并将它们分配给体内细胞，为一天的活动提供能量。但是，渐渐地，随着时间流逝，肝脏和胰腺等帮助你代谢营养物质的器官反应开始变慢。</w:t>
        <w:br/>
      </w:r>
    </w:p>
    <w:p>
      <w:r>
        <w:t>Researchers see these effects most clearly in blood sugar levels. If you consume two identical meals, one in the morning and one in the evening, your blood sugar spike will be larger and will stay elevated for longer after the evening meal, Dr. Scheer said.</w:t>
        <w:br/>
      </w:r>
    </w:p>
    <w:p>
      <w:r>
        <w:t>研究人员在血糖水平方面看到了最明显的影响。舍尔说，如果在早上和晚上各吃一顿内容完全相同的饭，血糖峰值会更高，晚餐后血糖保持在高水平的时间会更长。</w:t>
        <w:br/>
      </w:r>
    </w:p>
    <w:p>
      <w:r>
        <w:t>And when your levels of melatonin — a hormone that signals it’s time to sleep — rise an hour or two before bedtime, that suppresses insulin secretion from the pancreas, Dr. Garaulet said, making it harder for your body to regulate your blood sugar.</w:t>
        <w:br/>
      </w:r>
    </w:p>
    <w:p>
      <w:r>
        <w:t>当体内的褪黑素——一种提示你该睡觉的激素——在睡前一两个小时升高，就会抑制胰腺的胰岛素分泌，加劳莱特说，这会令身体调节血糖变得更加困难。</w:t>
        <w:br/>
      </w:r>
    </w:p>
    <w:p>
      <w:r>
        <w:t>If your blood sugar is frequently elevated from large evening meals, Dr. Garaulet said, your risk of developing high blood pressure, chronic inflammation, obesity and Type 2 diabetes may rise.</w:t>
        <w:br/>
      </w:r>
    </w:p>
    <w:p>
      <w:r>
        <w:t>加劳莱特说，如果血糖经常因为晚上大量进食而升高，那么罹患高血压、慢性炎症、肥胖和2型糖尿病的风险可能会增加。</w:t>
        <w:br/>
      </w:r>
    </w:p>
    <w:p>
      <w:r>
        <w:t>Research also suggests that consuming large meals at night can increase the activity of certain metabolic pathways that lead to fat storage while you’re sleeping, Dr. Scheer said.</w:t>
        <w:br/>
      </w:r>
    </w:p>
    <w:p>
      <w:r>
        <w:t>舍尔说，研究还表明，晚上吃得太多会增加某些代谢途径的活动，继而导致脂肪在睡眠中储存。</w:t>
        <w:br/>
      </w:r>
    </w:p>
    <w:p>
      <w:r>
        <w:t>In fact, in a 2022 review of nine weight loss trials, researchers found that those who consumed the most calories at breakfast or lunch lost slightly more weight than those who consumed the most calories at dinner. They also had better insulin, glucose and LDL (or “bad”) cholesterol readings.</w:t>
        <w:br/>
      </w:r>
    </w:p>
    <w:p>
      <w:r>
        <w:t>事实上，在2022年对九项减肥试验的一项回顾中，研究人员发现，在早餐或午餐中摄入最多卡路里的人，比在晚餐中摄入最多卡路里的人减掉的体重略多。他们的胰岛素、葡萄糖和低密度脂蛋白胆固醇（或者“坏胆固醇”）指标也更好。</w:t>
        <w:br/>
      </w:r>
    </w:p>
    <w:p>
      <w:r>
        <w:t>In another recent study, researchers found that people were less hungry throughout the day when their largest meal was breakfast than when it was dinner, said Alexandra Johnstone, a professor of nutrition at the University of Aberdeen in Scotland who led the study.</w:t>
        <w:br/>
      </w:r>
    </w:p>
    <w:p>
      <w:r>
        <w:t>主持这项研究的苏格兰阿伯丁大学营养学教授亚历山德拉·约翰斯通说，在最近的另一项研究中，研究人员发现，如果人们以早餐为主餐，全天的饥饿感会比以晚餐为主餐少。</w:t>
        <w:br/>
      </w:r>
    </w:p>
    <w:p>
      <w:r>
        <w:t>Advice From the Experts</w:t>
        <w:br/>
      </w:r>
    </w:p>
    <w:p>
      <w:r>
        <w:t>专家的建议</w:t>
        <w:br/>
      </w:r>
    </w:p>
    <w:p>
      <w:r>
        <w:t>Dinner doesn’t necessarily have to be your smallest meal of the day, Dr. Makarem said. But ideally it shouldn’t be the largest, and it’s best to avoid eating late into the evening. She suggested looking for small ways to consume more calories earlier in the day.</w:t>
        <w:br/>
      </w:r>
    </w:p>
    <w:p>
      <w:r>
        <w:t>马卡雷姆说，晚餐不是一定要成为一天中餐量最少的一餐。但理想情况下，它不应该是餐量最多的，而且最好避免深夜进餐。她建议寻找一些小方法，在一天中较早的时间里摄入更多卡路里。</w:t>
        <w:br/>
      </w:r>
    </w:p>
    <w:p>
      <w:r>
        <w:t>Start by prioritizing a nourishing breakfast, one that incorporates protein-rich and sating foods like Greek yogurt, eggs or beans, Dr. Johnstone said. People sometimes tell her that they’re not hungry in the morning, but that may be because they had a large dinner the night before, she said.</w:t>
        <w:br/>
      </w:r>
    </w:p>
    <w:p>
      <w:r>
        <w:t>约翰斯通说，首先要优先考虑一顿营养丰富的早餐，包括富含蛋白质和令人产生饱腹感的食物，比如希腊酸奶、鸡蛋或豆类。她说，人们有时会告诉她，他们早上不饿，但这可能是因为他们前一天晚上吃了一顿丰盛的晚餐。</w:t>
        <w:br/>
      </w:r>
    </w:p>
    <w:p>
      <w:r>
        <w:t>Also try to make time for a substantial lunch, Dr. Garaulet added. When dinner comes around, you’ll be less hungry and less likely to consume a bigger meal. And you may be less enticed by late-night snacks.</w:t>
        <w:br/>
      </w:r>
    </w:p>
    <w:p>
      <w:r>
        <w:t>加劳莱特补充说，还要尽量抽出时间吃一顿丰盛的午餐。这样，当晚餐来临时，你就不会那么饥饿，也不太可能吃得太多。而且可能也就不会被夜宵所诱惑。</w:t>
        <w:br/>
      </w:r>
    </w:p>
    <w:p>
      <w:r>
        <w:t>If you do find yourself ravenous at dinner or later in the evening, Dr. Makarem suggested steering clear of processed foods and those high in added sugars and sodium. Instead, prioritize lower calorie foods that will fill you up without spiking your blood sugar, like legumes, grilled fish, chicken breast, vegetables, fruits and whole grains.</w:t>
        <w:br/>
      </w:r>
    </w:p>
    <w:p>
      <w:r>
        <w:t>如果你在晚餐或更晚的时候感觉很饿，马卡雷姆建议避开加工食品，以及钠与添加糖含量较高的食品。要优先选择低热量的食物，诸如豆类、烤鱼、鸡胸肉、蔬菜、水果和全谷物，它们既能产生饱腹感，又不会让血糖飙升。</w:t>
        <w:br/>
      </w:r>
    </w:p>
    <w:p>
      <w:pPr>
        <w:pStyle w:val="Heading1"/>
        <w:spacing w:before="0" w:after="280"/>
      </w:pPr>
      <w:r>
        <w:rPr>
          <w:rFonts w:ascii="Times New Roman" w:hAnsi="Times New Roman" w:eastAsia="宋体"/>
          <w:b/>
          <w:sz w:val="52"/>
        </w:rPr>
        <w:t>中国拟在伦敦新建“巨型”使馆，引发争议和反对</w:t>
      </w:r>
    </w:p>
    <w:p>
      <w:r>
        <w:t>In Giant Chinese Embassy in London, Opponents See Long Arm of Beijing</w:t>
        <w:br/>
      </w:r>
    </w:p>
    <w:p>
      <w:r>
        <w:t>It was the site of Britain’s Royal Mint, where coins were struck from 1810 to 1975. It sits atop the ruins of a Cistercian abbey dating to the 14th century, as well as a burial ground from the Black Death. And from the 16th century to the early 18th century, it was a supply yard for the Royal Navy.</w:t>
        <w:br/>
      </w:r>
    </w:p>
    <w:p>
      <w:r>
        <w:t>这里曾是英国皇家铸币厂的所在地，从1810年到1975年，硬币在这里铸造。铸币厂建在一个14世纪的西多会修道院的遗址，以及黑死病时期的一块墓地上。从16世纪到18世纪初，这里曾是皇家海军的补给站。</w:t>
        <w:br/>
      </w:r>
    </w:p>
    <w:p>
      <w:r>
        <w:t>Now the storied compound known as Royal Mint Court is on the brink of a new chapter as the home of the Chinese Embassy in London. If Britain’s Labour government approves the project, as seems likely, China will move its embassy from its current quarters in Marylebone to an imposing, 5.5-acre complex across town, which would be the largest diplomatic outpost in Europe.</w:t>
        <w:br/>
      </w:r>
    </w:p>
    <w:p>
      <w:r>
        <w:t>如今，这片被称为皇家铸币厂的传奇建筑群可能即将开启新的篇章，它将成为中国驻伦敦大使馆的所在地。如果英国的工党政府批准这个项目的话（这看来很有可能），中国将把大使馆从其目前所在的马里波恩搬到伦敦另一边这个占地逾33亩的宏伟壮观建筑群，它将是欧洲最大的外交前哨。</w:t>
        <w:br/>
      </w:r>
    </w:p>
    <w:p>
      <w:r>
        <w:t>Handing Beijing such a prime piece of real estate, next to the Tower of London and in the shadow of the skyscrapers of London’s City, has set off a storm of opposition from neighborhood residents, China hawks in the British Parliament and Hong Kong democracy advocates who have resettled in Britain.</w:t>
        <w:br/>
      </w:r>
    </w:p>
    <w:p>
      <w:r>
        <w:t>这块地离伦敦塔很近，位于伦敦金融城摩天大楼的影子之下，将位置这么好的地块交给北京，引发了附近居民、英国议会里的对华鹰派人士，以及定居英国的香港民主倡导者的强烈反对。</w:t>
        <w:br/>
      </w:r>
    </w:p>
    <w:p>
      <w:r>
        <w:t>Some say China could use the embassy, with its proximity to strategic fiber-optic cables that snake under the financial district, to spy on dissidents and ordinary Britons. Others claim its location, on a busy road just off the Tower Bridge, would make it hard for crowds to gather to protest issues like Beijing’s crackdown on Hong Kong or its persecution of ethnic minorities in Xinjiang.</w:t>
        <w:br/>
      </w:r>
    </w:p>
    <w:p>
      <w:r>
        <w:t>一些人说，中国会用新建的使馆来监视异见人士和普通英国人，因为离使馆很近的金融区地下埋着长长的战略光缆。还有些人声称，新使馆位于伦敦塔桥附近一条繁忙的道路上，那会让人们聚集在使馆外举行抗议活动变得更加困难，比如抗议中国政府镇压香港的民主示威活动，或迫害新疆少数民族等问题。</w:t>
        <w:br/>
      </w:r>
    </w:p>
    <w:p>
      <w:r>
        <w:t>“This is not just a building; this is an extension of the Chinese Communist Party’s power in the U.K.,” said Chloe Cheung, a representative of the Committee for Freedom in Hong Kong Foundation, a pro-democracy group, as she spoke to more than 1,000 protesters who rallied at the site this month.</w:t>
        <w:br/>
      </w:r>
    </w:p>
    <w:p>
      <w:r>
        <w:t>“这不只是一栋建筑；这是中国共产党在英国权力的延伸，”亲民主组织香港自由委员会基金会的代表张晞晴本月对 1000多名在该地点集会的抗议者发表讲话时说。</w:t>
        <w:br/>
      </w:r>
    </w:p>
    <w:p>
      <w:r>
        <w:t>Ms. Cheung, who left Hong Kong in 2020, warned that the supersized embassy would be “about control, fear and silencing voices.” She noted that the Hong Kong authorities had offered a reward for her arrest.</w:t>
        <w:br/>
      </w:r>
    </w:p>
    <w:p>
      <w:r>
        <w:t>张晞晴已在2020年离开了香港，她警告，这个超大型的大使馆将事关“控制、恐惧和噤声”。她指出，自己已遭到香港当局的悬赏通缉。</w:t>
        <w:br/>
      </w:r>
    </w:p>
    <w:p>
      <w:r>
        <w:t>The protesters, many of whom, like Ms. Cheung, are immigrants from Hong Kong, brandished banners and placards that read, “CCP is Watching You. Stop the Mega Embassy!” But afterward, as they politely tidied up the site, several acknowledged there had been a shift in the political winds.</w:t>
        <w:br/>
      </w:r>
    </w:p>
    <w:p>
      <w:r>
        <w:t>抗议者当中，许多人跟张晞晴一样是来自香港的移民，他们挥舞着横幅和标语牌，上面写着“中共在看着你。停止建造巨型大使馆！”但抗议结束后，当他们礼貌地清理现场时，几个人承认政治风向已经发生了变化。</w:t>
        <w:br/>
      </w:r>
    </w:p>
    <w:p>
      <w:r>
        <w:t>In 2022, the borough council of Tower Hamlets denied permission for the project. But China resubmitted the proposal after the Labour Party swept into power last July. China’s top leader, Xi Jinping, raised the matter in a call with Prime Minister Keir Starmer, and Mr. Starmer later told him the government had “called in” the planning application, giving it the ultimate say on whether it gets a greenlight.</w:t>
        <w:br/>
      </w:r>
    </w:p>
    <w:p>
      <w:r>
        <w:t>2022年，塔哈姆莱茨区议会曾拒绝批准这个项目。但工党去年7月大获全胜上台后，中国重新提交了申请。中国最高领导人习近平与英国首相基尔·斯塔默通电话时提出了这个问题，斯塔默后来告诉习近平，他的政府已“介入”规划申请，让它在是否批准的问题上有最终决定权。</w:t>
        <w:br/>
      </w:r>
    </w:p>
    <w:p>
      <w:r>
        <w:t>A public inquiry on the proposal ended on Wednesday, and a decision by Housing Secretary Angela Rayner is expected by the summer.</w:t>
        <w:br/>
      </w:r>
    </w:p>
    <w:p>
      <w:r>
        <w:t>对该项目的公开调查已于周三结束，住房大臣安杰拉·雷纳预计将在今年夏天做出决定。</w:t>
        <w:br/>
      </w:r>
    </w:p>
    <w:p>
      <w:r>
        <w:t>Two of her fellow ministers — David Lammy, the foreign secretary, and Yvette Cooper, the home secretary — gave the plan provisional support last month. In a letter to the council, Mr. Lammy and Ms. Cooper noted that the Metropolitan Police had dropped an earlier objection that the site could not accommodate demonstrations without disrupting nearby roads.</w:t>
        <w:br/>
      </w:r>
    </w:p>
    <w:p>
      <w:r>
        <w:t>她的两名同僚——外交大臣戴维·拉米和内政大臣伊薇特·库珀——上个月已对规划表示了初步支持。拉米和库珀在写给地方议会的信中指出，伦敦警察厅已撤销了早先的反对意见，警察厅曾认为该地点无法容纳示威活动而不影响附近道路通行。</w:t>
        <w:br/>
      </w:r>
    </w:p>
    <w:p>
      <w:r>
        <w:t>“Given the importance of countries having functioning diplomatic premises in each other’s capitals,” they wrote, “it is right that China is able to carry out its diplomatic work in the United Kingdom, as the United Kingdom does in China.”</w:t>
        <w:br/>
      </w:r>
    </w:p>
    <w:p>
      <w:r>
        <w:t>“考虑到各国在彼此首都设立功能性外交机构的重要性，”他们写道，“中国在英国开展外交工作是正当的，就像英国在中国做的一样。”</w:t>
        <w:br/>
      </w:r>
    </w:p>
    <w:p>
      <w:r>
        <w:t>The Chinese Embassy in London did not respond to a request for comment. But last month, a spokeswoman for China’s Ministry of Foreign Affairs, Mao Ning, said, “It is the international obligation of host countries to provide support and facilitation for the building of diplomatic premises.”</w:t>
        <w:br/>
      </w:r>
    </w:p>
    <w:p>
      <w:r>
        <w:t>中国驻伦敦大使馆没有回应置评请求。但上个月，中国外交部发言人毛宁表示，“东道国有国际义务为外交机构的建设提供支持和便利。”</w:t>
        <w:br/>
      </w:r>
    </w:p>
    <w:p>
      <w:r>
        <w:t>Britain’s government has plenty of reasons to break the deadlock. The Chinese authorities have blocked Britain’s plans to rebuild its embassy in Beijing while they await approval for theirs. Britain is looking to China as a source of foreign investment at a time when its economy is stagnating and its relationship with the United States is uncertain. The chancellor of the Exchequer, Rachel Reeves, recently visited Beijing, drumming up 600 million pounds ($756 million) of commitments.</w:t>
        <w:br/>
      </w:r>
    </w:p>
    <w:p>
      <w:r>
        <w:t>英国政府有充分的理由打破僵局。在等待英国政府批准建新使馆的同时，中国政府已停止了英国重建驻北京大使馆的计划。在经济停滞、与美国关系不确定的情况下，英国正在把中国视为外国投资的来源。财政大臣雷切尔·里夫斯最近访问了北京，获得了6亿英镑（约合55亿人民币）的投资承诺。</w:t>
        <w:br/>
      </w:r>
    </w:p>
    <w:p>
      <w:r>
        <w:t>“There’s no question that British policy was very pro-China under David Cameron, then switched to being hostile toward China under subsequent governments, and now has switched back to being more accommodating,” said Tony Travers, professor of politics at the London School of Economics.</w:t>
        <w:br/>
      </w:r>
    </w:p>
    <w:p>
      <w:r>
        <w:t>“毫无疑问，在戴维·卡梅伦执政期间，英国的对华政策非常友好，但之后的几届政府执政期间，英国的政策转向了对华敌视，现在又转回到了更为包容的态度，”伦敦政治经济学院政治学教授托尼·特拉弗斯说。</w:t>
        <w:br/>
      </w:r>
    </w:p>
    <w:p>
      <w:r>
        <w:t>Mr. Cameron, a Conservative who was prime minister from 2010 to 2016, famously declared a “golden era” of economic ties between Britain and China. He took Mr. Xi out for a celebratory pint at a 16th-century pub.</w:t>
        <w:br/>
      </w:r>
    </w:p>
    <w:p>
      <w:r>
        <w:t>卡梅伦是保守党人，曾于2010年至2016年担任英国首相，他做过一件很著名的事情，就是宣布英中经济关系进入了“黄金时代”。他曾带着习近平去了一家16世纪的酒吧喝酒庆祝。</w:t>
        <w:br/>
      </w:r>
    </w:p>
    <w:p>
      <w:r>
        <w:t>By 2020, Prime Minister Boris Johnson, also a Conservative, had banned technology from the Chinese communications giant Huawei from Britain’s high-speed wireless network on national security grounds. He extended an offer to many Hong Kong residents to live and work in Britain; more than 150,000 have done so.</w:t>
        <w:br/>
      </w:r>
    </w:p>
    <w:p>
      <w:r>
        <w:t>到2020年时，同样是保守党人的英国首相鲍里斯·约翰逊以国家安全为由，禁止中国通信设备巨头华为的技术进入英国的高速无线网络。他向许多香港居民发出了邀请，让他们到英国来生活和工作；目前已有逾15万人接受了邀请。</w:t>
        <w:br/>
      </w:r>
    </w:p>
    <w:p>
      <w:r>
        <w:t>Professor Travers noted that it was a quirk of the London planning process that big building projects face three layers of scrutiny: local councils, the mayor’s office and the national government. “It touches micro planning issues at one end and ends up as a matter of high diplomacy on the other,” he said.</w:t>
        <w:br/>
      </w:r>
    </w:p>
    <w:p>
      <w:r>
        <w:t>特拉弗斯指出，伦敦规划过程中的一件怪事是，大型建设项目面临三层审查：地方议会、市长办公室、国家政府。“这些审查的一头涉及微观规划问题，另一头则最终成为高级外交事务，”他说。</w:t>
        <w:br/>
      </w:r>
    </w:p>
    <w:p>
      <w:r>
        <w:t>Chinese officials lobbied members of the council, sending them French wine, tea and, in one case, a Chinese-English children’s book, according to government records. (Some of the gifts were returned.) Critics in Parliament noted that China also orchestrated a letter-writing campaign that included submissions from brand-name companies like Bank of China and Air China.</w:t>
        <w:br/>
      </w:r>
    </w:p>
    <w:p>
      <w:r>
        <w:t>根据政府的记录，中国官员曾向地方议会成员游说，向他们赠送法国葡萄酒、茶叶，还有一次送了本中英双语的儿童读物。（一些礼物已被退回。）英国议会里的批评者指出，中国还策划了一场写信运动，其中包括来自中国银行、中国国际航空等知名企业的信件。</w:t>
        <w:br/>
      </w:r>
    </w:p>
    <w:p>
      <w:r>
        <w:t>The Tower Hamlets council is unusual in that it is not controlled by an established political party, but by an independent party, Aspire. Having voted to reject the embassy in 2022, some councilors complained that the government was brushing aside their concerns, including fears that the Chinese could tap into sensitive communications lines that run into the City of London.</w:t>
        <w:br/>
      </w:r>
    </w:p>
    <w:p>
      <w:r>
        <w:t>塔哈姆莱茨议会的不同寻常之处是，它不由一个存在已久的政党控制，而是由独立政党Aspire控制。2022年投票否决了新建大使馆的方案后，一些议员曾抱怨说，政府无视他们的担忧，包括担心中国人可能窃听通往伦敦金融城的敏感通信线路。</w:t>
        <w:br/>
      </w:r>
    </w:p>
    <w:p>
      <w:r>
        <w:t>“We’ve been pushed into a corner,” said Peter Golds, a Conservative council member who took part in the protest. “We said we don’t want it, repeatedly. And suddenly the government are overruling us.”</w:t>
        <w:br/>
      </w:r>
    </w:p>
    <w:p>
      <w:r>
        <w:t>“我们已被逼入墙角，”参加抗议活动的保守党议员彼得·戈尔兹说。“我们多次说不想要使馆。突然间，政府正在推翻我们的决定。”</w:t>
        <w:br/>
      </w:r>
    </w:p>
    <w:p>
      <w:r>
        <w:t>Critics said they were puzzled that the police dropped their concerns about protests outside the embassy. They also asked why the British government was taking such a solicitous approach toward Beijing after an incident in 2022 when a pro-democracy demonstrator was dragged on to the grounds of the Chinese Consulate in Manchester and beaten by staff members.</w:t>
        <w:br/>
      </w:r>
    </w:p>
    <w:p>
      <w:r>
        <w:t>批评人士称，警方不再考虑使馆外抗议活动的问题令他们不解。他们还想知道，2022年曾发生了一个事件：一名支持民主的示威者被拖进曼彻斯特中国领事馆的院子，遭到工作人员殴打，在发生了这种事情后，为什么英国政府仍对中国表现出如此殷勤的态度。</w:t>
        <w:br/>
      </w:r>
    </w:p>
    <w:p>
      <w:r>
        <w:t>“It is simply the wrong place for this embassy to be,” said Tom Tugendhat, a Conservative who served as security minister and is one of China’s most vocal critics in Parliament. “But it is also the wrong thing to have,” he said, adding, “We already have too much state repression, too much influence, too much aggression.”</w:t>
        <w:br/>
      </w:r>
    </w:p>
    <w:p>
      <w:r>
        <w:t>“这个地方根本不适合建大使馆，”保守党人汤姆·图根哈特说，他曾担任安全大臣，是英国议会中对华最直言不讳的批评者之一。“但这也是一件不该有的事情，”他说，并补充道，“我们已经承受了太多的国家镇压、太多的外部影响力，太多的攻击性。”</w:t>
        <w:br/>
      </w:r>
    </w:p>
    <w:p>
      <w:r>
        <w:t>Government officials pointed out that Mr. Lammy and Ms. Cooper did not offer the project unqualified support. In their letter, they said approval should be contingent on making a design change to the front of the embassy, where the Chinese want to construct a viewing area for the Cistercian ruins.</w:t>
        <w:br/>
      </w:r>
    </w:p>
    <w:p>
      <w:r>
        <w:t>政府官员指出，拉米和库珀并没有对项目提供无条件的支持。他们在信中说，批准的条件是改变使馆建筑前部的设计，中国想在使馆建筑前部建一个观看西多会遗址的露台。</w:t>
        <w:br/>
      </w:r>
    </w:p>
    <w:p>
      <w:r>
        <w:t>Opening part of the complex to the public, they said, would raise safety concerns and they urged China to surround it with a “hard perimeter.” A lawyer for the Chinese government told the public inquiry that China had no intention of altering the design — by a prominent British architect, David Chipperfield — to accommodate the ministers’ concerns.</w:t>
        <w:br/>
      </w:r>
    </w:p>
    <w:p>
      <w:r>
        <w:t>他们说，向公众开放建筑群的一部分将带来安全问题，并敦促中国将建筑群围在“坚固的墙”里。中国政府的一名律师在公开调查的听证会上表示，中国不想为了顺应大臣们的要求改变设计，新使馆是英国著名建筑师戴维·奇普菲尔德设计的。</w:t>
        <w:br/>
      </w:r>
    </w:p>
    <w:p>
      <w:r>
        <w:t>At the inquiry and demonstration, there was a palpable sense that the embassy’s opponents had probably lost their battle. Some said their biggest hope now was a change in government in Britain. But Mr. Starmer’s Labour Party does not have to face the voters for more than four years.</w:t>
        <w:br/>
      </w:r>
    </w:p>
    <w:p>
      <w:r>
        <w:t>在调查和示威活动中有一种明显的感觉，即反对建新使馆的人可能已经在这场斗争中失败了。有的人说，他们现在最大的希望是英国更换政府。但斯塔默领导的工党在未来四年多的时间里都不必面对选民。</w:t>
        <w:br/>
      </w:r>
    </w:p>
    <w:p>
      <w:r>
        <w:t>“An American government wouldn’t permit it,” Mr. Golds said. “Can you imagine building a Chinese embassy right by Wall Street?”</w:t>
        <w:br/>
      </w:r>
    </w:p>
    <w:p>
      <w:r>
        <w:t>“美国政府是不会批准的，”戈尔兹说。“你能想象在华尔街边上建中国大使馆吗？”</w:t>
        <w:br/>
      </w:r>
    </w:p>
    <w:p>
      <w:pPr>
        <w:pStyle w:val="Heading1"/>
        <w:spacing w:before="0" w:after="280"/>
      </w:pPr>
      <w:r>
        <w:rPr>
          <w:rFonts w:ascii="Times New Roman" w:hAnsi="Times New Roman" w:eastAsia="宋体"/>
          <w:b/>
          <w:sz w:val="52"/>
        </w:rPr>
        <w:t>“世贸组织完蛋了”：全球自由贸易体系面临何种前景</w:t>
      </w:r>
    </w:p>
    <w:p>
      <w:r>
        <w:t>‘The W.T.O. Is Toast.’ What Happens to Global Trade Now.</w:t>
        <w:br/>
      </w:r>
    </w:p>
    <w:p>
      <w:r>
        <w:t>When President Trump announced that he would impose new tariffs on imports from countries around the world, he launched a frontal attack on the global free trade system created in the aftermath of World War II.</w:t>
        <w:br/>
      </w:r>
    </w:p>
    <w:p>
      <w:r>
        <w:t>当特朗普总统宣布将对来自世界各国的进口商品征收新关税时，他发动了对“二战”后建立的全球自由贸易体系的正面攻击。</w:t>
        <w:br/>
      </w:r>
    </w:p>
    <w:p>
      <w:r>
        <w:t>Mr. Trump’s move, announced Thursday and set to begin as soon as April, represents a bet that the United States will gain leverage by replacing global tariffs with its own tariffs, which are taxes on imports.</w:t>
        <w:br/>
      </w:r>
    </w:p>
    <w:p>
      <w:r>
        <w:t>特朗普周四宣布的这一举措最快将于4月开始实施，它代表着一种押注——美国将通过用自己的关税（即进口关税）取代全球关税来获取更大的谈判筹码。</w:t>
        <w:br/>
      </w:r>
    </w:p>
    <w:p>
      <w:r>
        <w:t>The United States, the world’s largest importer, has for decades bought far more from the rest of the world than it sells. Mr. Trump wants to change that and is calculating that other countries, with more exports at stake, might be cautious about retaliating by raising their own tariffs.</w:t>
        <w:br/>
      </w:r>
    </w:p>
    <w:p>
      <w:r>
        <w:t>作为全球最大的进口国，几十年来，美国从世界其他地方购买的商品远远超过它出口的商品。特朗普希望改变这种状况，他认为其他出口更多的国家可能会对提高关税进行报复持谨慎态度。</w:t>
        <w:br/>
      </w:r>
    </w:p>
    <w:p>
      <w:r>
        <w:t>But instead, many trade experts warn, Mr. Trump’s action could presage a global shift toward higher tariffs. That would pose a big challenge to the World Trade Organization, which was established in 1993 to coordinate global tariffs and trade rules.</w:t>
        <w:br/>
      </w:r>
    </w:p>
    <w:p>
      <w:r>
        <w:t>然而，许多贸易专家警告，特朗普的行动可能预示着全球向更高关税的转变。这将对世界贸易组织构成巨大挑战，该组织成立于1993年，旨在协调全球关税和贸易规则。</w:t>
        <w:br/>
      </w:r>
    </w:p>
    <w:p>
      <w:r>
        <w:t>Decisions by other countries to follow Mr. Trump’s example and set tariffs unilaterally could impede trade, raising prices for everyone. The free trade promise of consumers buying from the lowest-cost producers could be imperiled.</w:t>
        <w:br/>
      </w:r>
    </w:p>
    <w:p>
      <w:r>
        <w:t>其他国家如果决定效仿特朗普的做法，单方面设定关税，可能会阻碍贸易，导致价格上涨，影响到每个人。消费者从成本最低的生产商那里购买商品的自由贸易承诺可能会受到威胁。</w:t>
        <w:br/>
      </w:r>
    </w:p>
    <w:p>
      <w:r>
        <w:t>“I would say the W.T.O. is toast, but what matters now is how other members respond,” said Deborah Elms, the head of trade policy at the Hinrich Foundation, which is focused on trade. “Do they stand up for the system? Or do they also ignore key principles, provisions and practices?”</w:t>
        <w:br/>
      </w:r>
    </w:p>
    <w:p>
      <w:r>
        <w:t>“我想说世贸组织完蛋了，但现在重要的是其他成员国如何回应，”专注于贸易的韩礼士基金会贸易政策主管黛博拉·埃尔姆斯说。“他们还会支持这个体系吗？还是他们也会忽视那些关键的原则、规定和做法？”</w:t>
        <w:br/>
      </w:r>
    </w:p>
    <w:p>
      <w:r>
        <w:t>How We Got Here: GATT and the W.T.O.</w:t>
        <w:br/>
      </w:r>
    </w:p>
    <w:p>
      <w:r>
        <w:t>我们是如何走到这一步的：《关贸总协定》与世贸组织</w:t>
        <w:br/>
      </w:r>
    </w:p>
    <w:p>
      <w:r>
        <w:t>The main agreement governing international trade, even today, is the General Agreement on Tariffs and Trade, or GATT.</w:t>
        <w:br/>
      </w:r>
    </w:p>
    <w:p>
      <w:r>
        <w:t>直到今天，管理国际贸易的主要协定仍是《关税及贸易总协定》，简称《关贸总协定》。</w:t>
        <w:br/>
      </w:r>
    </w:p>
    <w:p>
      <w:r>
        <w:t>Only 23 countries, including colonial powers like Britain and France, signed that agreement in 1947. The pact’s signatories agreed to charge the same tariffs to all other member countries — a crucial provision that Mr. Trump is challenging. Member nations negotiated for years to reduce these tariffs.</w:t>
        <w:br/>
      </w:r>
    </w:p>
    <w:p>
      <w:r>
        <w:t>1947年签署该协议的只有23个国家，包括英法等殖民大国。该协定的签署国同意对所有其他成员国征收同样的关税——特朗普正在挑战这一关键条款。各成员国为降低这些关税进行了多年的谈判。</w:t>
        <w:br/>
      </w:r>
    </w:p>
    <w:p>
      <w:r>
        <w:t>The most important of these multiyear negotiations was the Uruguay Round, which led to an agreement in 1993 to reduce tariffs further. The negotiators, from 117 nations, also created the World Trade Organization to administer GATT rules and negotiations and to provide binding arbitration of disputes.</w:t>
        <w:br/>
      </w:r>
    </w:p>
    <w:p>
      <w:r>
        <w:t>这些持续多年的谈判中最重要的是乌拉圭回合谈判，它导致了1993年达成进一步降低关税的协议。来自117个国家的谈判代表还创建了世界贸易组织，以管理《关贸总协定》的规则和谈判，并对争端提供具有约束力的仲裁。</w:t>
        <w:br/>
      </w:r>
    </w:p>
    <w:p>
      <w:r>
        <w:t>An American Backlash Against the W.T.O.</w:t>
        <w:br/>
      </w:r>
    </w:p>
    <w:p>
      <w:r>
        <w:t>美国对世贸组织的强烈反弹</w:t>
        <w:br/>
      </w:r>
    </w:p>
    <w:p>
      <w:r>
        <w:t>At the start of President Trump’s first term, he and his trade advisers voiced frustration with how the W.T.O.’s arbitration panels had worked out. They contended that the panels were reluctant to condemn export subsidies and other measures by countries like China that sought to strengthen their manufacturing sectors, in violation of the rules of free trade. And they complained that the panels often decided against the United States.</w:t>
        <w:br/>
      </w:r>
    </w:p>
    <w:p>
      <w:r>
        <w:t>在特朗普总统的第一个任期开始时，他和他的贸易顾问对世贸组织仲裁小组的工作方式表示了不满。他们认为，专家组不愿谴责中国等国家为了加强本国制造业而采取的出口补贴和其他违反自由贸易规则的措施。他们还抱怨仲裁小组经常做出不利于美国的裁决。</w:t>
        <w:br/>
      </w:r>
    </w:p>
    <w:p>
      <w:r>
        <w:t>Mr. Trump blocked the naming of judges to the W.T.O.’s top body for resolving disputes. That body became unable to meet as judges’ terms expired, and could no longer issue binding verdicts.</w:t>
        <w:br/>
      </w:r>
    </w:p>
    <w:p>
      <w:r>
        <w:t>特朗普阻止了世贸组织解决争端的最高机构的法官任命。随着法官任期的结束，该机构无法举行会议，也不能再作出有约束力的判决。</w:t>
        <w:br/>
      </w:r>
    </w:p>
    <w:p>
      <w:r>
        <w:t>Trade officials in Mr. Trump’s first term discussed whether to rewrite tariff rates, but decided that would be a step too far. The prospect of setting new tariffs for more than 4,000 import categories for U.S. trade with more than 150 countries was too daunting.</w:t>
        <w:br/>
      </w:r>
    </w:p>
    <w:p>
      <w:r>
        <w:t>特朗普第一个任期内的贸易官员讨论了是否要改变关税税率，但认为这一步走得太远。在美国与150多个国家的贸易中，要为4000多个进口类别设定新的关税，这一前景过于艰巨。</w:t>
        <w:br/>
      </w:r>
    </w:p>
    <w:p>
      <w:r>
        <w:t>But Mr. Trump is preparing to do just that, overturning GATT’s most basic rules by setting tariffs unilaterally. The United States would match other countries’ tariffs and then add further tariffs to offset subsidies and non-tariff trade barriers in those countries. Mr. Trump particularly complained about value-added taxes in Europe and very steep tariffs in developing countries.</w:t>
        <w:br/>
      </w:r>
    </w:p>
    <w:p>
      <w:r>
        <w:t>但如今特朗普正准备这么做，通过单方面设定关税来推翻《关贸总协定》最基本的规则。美国的关税将与其他国家的关税相匹配，然后增加额外关税，以抵消这些国家的补贴和非关税贸易壁垒。特朗普尤其抱怨欧洲征收增值税以及发展中国家的高额关税。</w:t>
        <w:br/>
      </w:r>
    </w:p>
    <w:p>
      <w:r>
        <w:t>Steep Tariffs in Developing Countries</w:t>
        <w:br/>
      </w:r>
    </w:p>
    <w:p>
      <w:r>
        <w:t>发展中国家的高关税</w:t>
        <w:br/>
      </w:r>
    </w:p>
    <w:p>
      <w:r>
        <w:t>When GATT was established in 1947, only a handful of countries had industrialized their economies, and many of them were in ruins because of World War II. As colonial empires broke up into numerous developing countries, leaders of the world’s poor countries worried that they might never have a chance to develop manufacturing industries.</w:t>
        <w:br/>
      </w:r>
    </w:p>
    <w:p>
      <w:r>
        <w:t>关贸总协定于1947年成立时，只有少数几个国家实现了经济工业化，其中许多国家因第二次世界大战而沦为废墟。随着殖民帝国分裂成许多发展中国家，世界上那些贫穷国家的领导人担心本国可能永远没有机会发展制造业。</w:t>
        <w:br/>
      </w:r>
    </w:p>
    <w:p>
      <w:r>
        <w:t>Developing countries insisted on keeping high tariffs to limit imports of factory goods. They also insisted on being allowed to subsidize their agricultural sectors to try to become self-sufficient in food.</w:t>
        <w:br/>
      </w:r>
    </w:p>
    <w:p>
      <w:r>
        <w:t>发展中国家坚持保留高关税，以限制工业品的进口。他们还坚持要求允许补贴本国农业部门，努力实现粮食自给自足。</w:t>
        <w:br/>
      </w:r>
    </w:p>
    <w:p>
      <w:r>
        <w:t>Some of these developing countries, like China and India, are now among the world’s largest economies. But they have maintained their status as developing countries under GATT rules, allowing them to keep tariffs much higher than in developed economies and heavily subsidize agriculture. Only in response to Mr. Trump’s trade war in 2018 and 2019 did China begin to reduce its tariffs voluntarily, while retaining the world’s largest agricultural subsidies.</w:t>
        <w:br/>
      </w:r>
    </w:p>
    <w:p>
      <w:r>
        <w:t>其中，中国和印度等发展中国家如今已跻身世界最大经济体之列。但根据《关贸总协定》的规则，它们一直保持着发展中国家的地位，这使得它们可以保持比发达经济体高得多的关税，并对农业进行大量补贴。直到2018年和2019年，作为对特朗普贸易战的回应，中国才开始自愿降低关税，同时保留了世界上最大的农业补贴。</w:t>
        <w:br/>
      </w:r>
    </w:p>
    <w:p>
      <w:r>
        <w:t>Mr. Trump signaled that developing countries with high tariffs may be hit with equally high American tariffs. But developing countries, including China and India, contend that while their industrial sectors have grown enormously, their populations are not yet affluent. They still have low average incomes and want to remain mostly self-sufficient in food.</w:t>
        <w:br/>
      </w:r>
    </w:p>
    <w:p>
      <w:r>
        <w:t>特朗普暗示，征收高关税的发展中国家可能会被美国征收同样高的关税。但包括中国和印度在内的发展中国家声称，虽然它们的工业部门已经大幅增长，但它们的人口还不够富裕。他们的人均收入仍然很低，并希望在粮食方面基本保持自给自足。</w:t>
        <w:br/>
      </w:r>
    </w:p>
    <w:p>
      <w:r>
        <w:t>The dilemma now for Europe and most developing countries is that they desperately need to run trade surpluses with the United States to afford their large trade deficits with China. If they retaliate against President Trump’s tariffs, they may trigger a global trade war and doom the W.T.O., which has helped them grow faster for so long.</w:t>
        <w:br/>
      </w:r>
    </w:p>
    <w:p>
      <w:r>
        <w:t>欧洲和大多数发展中国家现在面临的困境是，它们迫切需要对美国保持贸易顺差，以承担对中国的巨额贸易逆差。如果它们对特朗普总统的关税进行报复，可能会引发一场全球贸易战，从而毁掉长期以来帮助它们实现更快增长的世贸组织。</w:t>
        <w:br/>
      </w:r>
    </w:p>
    <w:p>
      <w:pPr>
        <w:pStyle w:val="Heading1"/>
        <w:spacing w:before="0" w:after="280"/>
      </w:pPr>
      <w:r>
        <w:rPr>
          <w:rFonts w:ascii="Times New Roman" w:hAnsi="Times New Roman" w:eastAsia="宋体"/>
          <w:b/>
          <w:sz w:val="52"/>
        </w:rPr>
        <w:t>“大S”徐熙媛去世：“活得漂亮”的一生</w:t>
      </w:r>
    </w:p>
    <w:p>
      <w:r>
        <w:t>Barbie Hsu, Taiwanese Actress and Star of ‘Meteor Garden,’ Dies at 48</w:t>
        <w:br/>
      </w:r>
    </w:p>
    <w:p>
      <w:r>
        <w:t>Barbie Hsu, a Taiwanese actress, television host and pop star who catapulted to Pan-Asian popularity in 2001 as the star of the Cinderella-style teenage drama “Meteor Garden,” died on Feb. 2 in Tokyo. She was 48.</w:t>
        <w:br/>
      </w:r>
    </w:p>
    <w:p>
      <w:r>
        <w:t>2001年因出演灰姑娘风格的青春电视剧《流星花园》在泛亚洲地区一举成名的台湾演员、电视主持人和流行歌手徐熙媛于2月2日在东京去世，享年48岁。</w:t>
        <w:br/>
      </w:r>
    </w:p>
    <w:p>
      <w:r>
        <w:t>Her death was announced to TVBS News in Taiwan by her sister Dee Hsu, who said the cause was complications of the flu. The family had been vacationing in Japan.</w:t>
        <w:br/>
      </w:r>
    </w:p>
    <w:p>
      <w:r>
        <w:t>她的妹妹徐熙娣向台湾TVBS新闻台宣布了她的死讯，称死因是流感并发症。当时她们一家在日本度假。</w:t>
        <w:br/>
      </w:r>
    </w:p>
    <w:p>
      <w:r>
        <w:t>In “Meteor Garden,” an adaptation of the Japanese manga “Boys Over Flowers,” Ms. Hsu played Dong Shan Cai, a naïve yet headstrong student from a poor family who is terrorized by a group of four handsome boys who call themselves F4 after she enrolls in the elite private school they attend. She reluctantly enters high society when F4’s leader, Dao Ming Si (played by Jerry Yan), falls for her.</w:t>
        <w:br/>
      </w:r>
    </w:p>
    <w:p>
      <w:r>
        <w:t>在改编自日本漫画《花样男子》的《流星花园》中，徐熙媛饰演的董杉菜是一个出身贫寒、单纯倔强的学生。她进入了一所精英私立学校，校内一群自称F4的英俊男孩让她遭受霸凌。后来F4的首领道明寺（言承旭饰）爱上了她，于是她不情愿地进入了上流社会。</w:t>
        <w:br/>
      </w:r>
    </w:p>
    <w:p>
      <w:r>
        <w:t>With her expressive eyes and elfin features, Ms. Hsu was a natural for the role, and she exploded in popularity across swaths of Asia, where she was known by the nickname Big S.</w:t>
        <w:br/>
      </w:r>
    </w:p>
    <w:p>
      <w:r>
        <w:t>徐熙媛有着充满表现力的眼睛和精灵般的面容，是杉菜这个角色的不二人选，绰号“大S”的她在亚洲各地大受欢迎，。</w:t>
        <w:br/>
      </w:r>
    </w:p>
    <w:p>
      <w:r>
        <w:t>Fans were particularly drawn to her character’s relatable and resilient nature. “I am like a blade of grass,” she said in one episode. “No matter how many times you cut me down, I will grow back and live again.”</w:t>
        <w:br/>
      </w:r>
    </w:p>
    <w:p>
      <w:r>
        <w:t>粉丝们尤其被杉菜这个角色的亲和力和坚韧的性格所吸引。“虽然在你们眼中我是杂草，”她在其中一集里说。“但是我告诉你们，你们是永远除不掉我的。”</w:t>
        <w:br/>
      </w:r>
    </w:p>
    <w:p>
      <w:r>
        <w:t>The four male stars used the series’ influence to promote their boy band, also called F4 — for “Flower Four” — making “Meteor Garden” an early example of the genre known as idol drama, formulaic but addictive love stories featuring pop stars. Ms. Hsu’s character became the genre’s classic protagonist.</w:t>
        <w:br/>
      </w:r>
    </w:p>
    <w:p>
      <w:r>
        <w:t>片中的四位男星利用该剧的影响力来宣传他们的男子组合，该组合也被称为F4，即“花之四人组”，这使得《流星花园》成为偶像剧的早期典范，一种以流行明星为主角的爱情故事，虽然公式化但令人欲罢不能。徐熙媛的角色成了该类型的经典主角。</w:t>
        <w:br/>
      </w:r>
    </w:p>
    <w:p>
      <w:r>
        <w:t>As Mei Ting Li, a professor of media studies at the Chinese University of Hong Kong who specializes in fandom and popular culture, wrote in an email, the show “became the archetype of Chinese-language TV drama that allowed the cross-media celebrity business.”</w:t>
        <w:br/>
      </w:r>
    </w:p>
    <w:p>
      <w:r>
        <w:t>正如香港中文大学专门研究粉丝圈和流行文化的媒体研究教授李薇婷在电子邮件中所写的那样，这部剧“成为使明星可以跨媒介发展的华语电视剧的原型”。</w:t>
        <w:br/>
      </w:r>
    </w:p>
    <w:p>
      <w:r>
        <w:t>The series’ popularity led to later shows adapted from the same source material, including a 2018 Chinese drama of the same name and the hugely successful “Boys Over Flowers” (2009).</w:t>
        <w:br/>
      </w:r>
    </w:p>
    <w:p>
      <w:r>
        <w:t>这部剧的热播带动了后来改编自原作漫画的剧集，包括2018年的同名中国电视剧和2009年大获成功的《花样男子》(Boys Over Flowers)。</w:t>
        <w:br/>
      </w:r>
    </w:p>
    <w:p>
      <w:r>
        <w:t>Its popularity spread as far as the Philippines, where it became one of the country’s highest-rated shows, inspiring a quasi-religious fervor among young people that became known as “Meteor fever.” Filipino men adopted the floppy hair and dress of their favorite characters, and the stars were mobbed when they visited the country.</w:t>
        <w:br/>
      </w:r>
    </w:p>
    <w:p>
      <w:r>
        <w:t>该剧的热潮远播至菲律宾，成为该国收视率最高的节目之一，在年轻人中引发了一种近乎宗教的狂热，后来被称为“流星热”。菲律宾男人模仿他们最喜爱角色的蓬松发型和服装，该剧明星们访问菲律宾时也被团团围住。</w:t>
        <w:br/>
      </w:r>
    </w:p>
    <w:p>
      <w:r>
        <w:t>During one visit, in 2003, the media conglomerate ABS-CBN, which aired “Meteor Garden,” used decoy actors in wigs to distract the paparazzi, and some 100 policemen were deployed to manage unruly crowds.</w:t>
        <w:br/>
      </w:r>
    </w:p>
    <w:p>
      <w:r>
        <w:t>在2003年的一次访问中，播放《流星花园》的媒体集团ABS-CBN使用戴假发的诱饵演员来分散狗仔队的注意力，还部署了大约100名警察来管理不守秩序的人群。</w:t>
        <w:br/>
      </w:r>
    </w:p>
    <w:p>
      <w:r>
        <w:t>Hsi-yuan Hsu was born on Oct. 6, 1976, in Taipei, Taiwan, to Huang Chun-Mei and Hsu Chien. The household was tumultuous: Her mother separated from her father over his gambling. Barbie’s mother supported her and her two sisters by working as a real estate broker.</w:t>
        <w:br/>
      </w:r>
    </w:p>
    <w:p>
      <w:r>
        <w:t>徐熙媛于1976年10月6日出生于台湾台北，父亲是徐坚，母亲是黄春梅。这是个动荡不安的家庭：父亲赌博，母亲因此与他分居，做房地产经纪人养活徐熙媛和另外两个姐妹。</w:t>
        <w:br/>
      </w:r>
    </w:p>
    <w:p>
      <w:r>
        <w:t>In 1994, Ms. Hsu and her younger sister, Dee, enrolled in the Hwa Kang Arts School in Taipei, where they befriended a group of classmates nicknamed the Seven Fairies, including the actresses and singers Mavis Fan, Pace Wu and Aya Liu.</w:t>
        <w:br/>
      </w:r>
    </w:p>
    <w:p>
      <w:r>
        <w:t>1994年，徐熙媛和妹妹徐熙娣进入台北的华冈艺校，在那里结识了一群同学，她们昵称为“七仙女”，其中包括演员兼歌手范晓萱、吴佩慈和阿雅。</w:t>
        <w:br/>
      </w:r>
    </w:p>
    <w:p>
      <w:r>
        <w:t>While at Hwa Kang, the Hsu sisters began performing as a pop duo known as S.O.S., or Sisters of Shu; their 1995 bubblegum pop song “Ten Minutes of Love” became a breakout hit. They later changed their name to A.S.O.S., for All Sisters of Shu, and co-hosted variety shows like “Guess,” from 1996 to 2000, and “100% Entertainment,” from 1998 to 2005.</w:t>
        <w:br/>
      </w:r>
    </w:p>
    <w:p>
      <w:r>
        <w:t>在华冈就读期间，两姐妹开始以S.O.S（意为徐家姐妹）二人流行组合的形式登台表演。她们1995年的泡泡糖流行歌曲《十分钟的恋爱》一炮而红。她们后来改名为A.S.O.S，即“徐家全体姐妹”，并共同主持了1996年至2000年的《我猜我猜我猜猜猜》和1998年至2005年的《娱乐百分百》等综艺节目。</w:t>
        <w:br/>
      </w:r>
    </w:p>
    <w:p>
      <w:r>
        <w:t>Ms. Hsu leveraged her “Meteor Garden” fame to promote two best-selling beauty guides, published in 2004 and 2007, that encouraged readers to try red wine facials to prevent aging and Rogaine to thicken their eyebrows.</w:t>
        <w:br/>
      </w:r>
    </w:p>
    <w:p>
      <w:r>
        <w:t>徐熙媛利用自己通过《流星花园》获得的名气推广了两本非常畅销的美容指南，分别于2004年和2007年出版，书中鼓励读者尝试用红酒做面部护理来防止衰老，用生发剂落健(Rogaine)让眉毛变得更浓密。</w:t>
        <w:br/>
      </w:r>
    </w:p>
    <w:p>
      <w:r>
        <w:t>In 2008, she branched out into Chinese-language cinema by playing a woman kidnapped by a gang of Interpol agents in “Connected,” a remake of the 2004 Hollywood thriller “Cellular.” In 2010, she played a sadistic young woman who murdered her fiancé and his parents on her wedding night in the martial arts film “Reign of Assassins,” starring Michelle Yeoh.</w:t>
        <w:br/>
      </w:r>
    </w:p>
    <w:p>
      <w:r>
        <w:t>2008年，她涉足华语电影，在翻拍2004年好莱坞惊悚片《一线声机》(Cellular)的《保持通话》中饰演被几名国际刑警探员绑架的女子。2010年，她在杨紫琼主演的武侠片《剑雨》中饰演一名在新婚之夜杀害未婚夫及其父母的虐待狂女人。</w:t>
        <w:br/>
      </w:r>
    </w:p>
    <w:p>
      <w:r>
        <w:t>Ms. Hsu withdrew from acting in 2011, but her tumultuous relationship with the Chinese businessman Wang Xiaofei, whom she married in 2010, kept her in the spotlight; they divorced in 2021. Her survivors include a son, Hsi-Lin, and a daughter, Hsi-Yueh, as well as her second husband, Koo Jun-yup, a South Korean singer known as DJ Koo, whom she married in 2022.</w:t>
        <w:br/>
      </w:r>
    </w:p>
    <w:p>
      <w:r>
        <w:t>徐熙媛于2011年退出演艺圈，但她与中国商人汪小菲的动荡关系（两人于2010年结婚）使她一直处于聚光灯下；他们于2021年离婚。她的遗属包括女儿汪希玥、儿子汪希箖，以及她的第二任丈夫具俊晔，一位艺名DJ Koo的韩国歌手，两人于2022年结婚。</w:t>
        <w:br/>
      </w:r>
    </w:p>
    <w:p>
      <w:r>
        <w:t>Ms. Hsu experienced a host of health issues, including heart disease and epilepsy, as well as a near-fatal seizure during the birth of her son. Her death sent ripples of grief across Asia and trended on Weibo, the Chinese social media platform. The South China Morning Post reported that many of her bereaved fans turned to the Chinese artificial intelligence start-up DeepSeek to construct farewell letters mimicking her writing style.</w:t>
        <w:br/>
      </w:r>
    </w:p>
    <w:p>
      <w:r>
        <w:t>徐熙媛有过各种健康问题，包括心脏病和癫痫，生儿子时的癫痫发作几乎致命。她的去世令亚洲各地的许多人深感悲痛，并在中国社交媒体平台微博上引发热议。据《南华早报》报道，许多难过的粉丝求助于中国人工智能初创公司深度求索(DeepSeek)，要让它模仿她的写作风格撰写告别信。</w:t>
        <w:br/>
      </w:r>
    </w:p>
    <w:p>
      <w:r>
        <w:t>Many of these letters noted her signature phrase: “Live beautifully.”</w:t>
        <w:br/>
      </w:r>
    </w:p>
    <w:p>
      <w:r>
        <w:t>许多信中都有她的标志语录：“活得漂亮。”</w:t>
        <w:br/>
      </w:r>
    </w:p>
    <w:p>
      <w:pPr>
        <w:pStyle w:val="Heading1"/>
        <w:spacing w:before="0" w:after="280"/>
      </w:pPr>
      <w:r>
        <w:rPr>
          <w:rFonts w:ascii="Times New Roman" w:hAnsi="Times New Roman" w:eastAsia="宋体"/>
          <w:b/>
          <w:sz w:val="52"/>
        </w:rPr>
        <w:t>特朗普“拥抱”普京，逆转美国80年外交政策</w:t>
      </w:r>
    </w:p>
    <w:p>
      <w:r>
        <w:t>Trump’s Pivot Toward Putin’s Russia Upends Generations of U.S. Policy</w:t>
        <w:br/>
      </w:r>
    </w:p>
    <w:p>
      <w:r>
        <w:t>For more than a decade, the West has faced off against the East again in what was widely called a new cold war. But with President Trump back in office, America is giving the impression that it could be switching sides.</w:t>
        <w:br/>
      </w:r>
    </w:p>
    <w:p>
      <w:r>
        <w:t>十多年来，西方在一场被广泛称为“新冷战”的战争中再次与东方对峙。但随着特朗普总统重新上台，美国给人一种要更改立场的印象。</w:t>
        <w:br/>
      </w:r>
    </w:p>
    <w:p>
      <w:r>
        <w:t>Even as American and Russian negotiators sat down together on Tuesday for the first time since Moscow’s full-fledged invasion of Ukraine nearly three years ago, Mr. Trump has signaled that he is willing to abandon America’s allies to make common cause with President Vladimir V. Putin of Russia.</w:t>
        <w:br/>
      </w:r>
    </w:p>
    <w:p>
      <w:r>
        <w:t>周二，美国和俄罗斯的代表坐下来谈判，这是近三年前莫斯科全面入侵乌克兰以来的第一次，特朗普却已经表态，他愿意放弃美国的盟友，与俄罗斯总统普京达成共同目标。</w:t>
        <w:br/>
      </w:r>
    </w:p>
    <w:p>
      <w:r>
        <w:t>As far as Mr. Trump is concerned, Russia is not responsible for the war that has devastated its neighbor. Instead, he suggests that Ukraine is to blame for Russia’s invasion of it. To listen to Mr. Trump talk with reporters on Tuesday about the conflict was to hear a version of reality that would be unrecognizable on the ground in Ukraine and certainly would never have been heard from any other American president of either party.</w:t>
        <w:br/>
      </w:r>
    </w:p>
    <w:p>
      <w:r>
        <w:t>在特朗普看来，俄罗斯不应对这场摧毁其邻国的战争负责。相反，他认为乌克兰应该为俄罗斯入侵乌克兰负责。周二，听特朗普对记者谈论这场冲突，就会听到一种与乌克兰当地现实完全不符的叙述，而且不会从其他任何一位总统口中听到这种说法，无论是哪个党派。</w:t>
        <w:br/>
      </w:r>
    </w:p>
    <w:p>
      <w:r>
        <w:t>In Mr. Trump’s telling, Ukrainian leaders were at fault for the war for not agreeing to surrender territory and therefore, he suggested, they do not deserve a seat at the table for the peace talks that he has just initiated with Mr. Putin. “You should have never started it,” Mr. Trump said, referring to Ukrainian leaders who, in fact, did not start it. “You could have made a deal.”</w:t>
        <w:br/>
      </w:r>
    </w:p>
    <w:p>
      <w:r>
        <w:t>按照特朗普的说法，乌克兰领导人应为这场战争负责，因为他们不同意交出领土，因此，他表示，他们不应该在他刚刚与普京启动的和平谈判中占有一席之地。“你们根本就不应该挑起战争，”特朗普在谈起乌克兰领导人人时说，尽管事实上，战争根本不是他们挑起的。“你们本可以达成协议。”</w:t>
        <w:br/>
      </w:r>
    </w:p>
    <w:p>
      <w:r>
        <w:t>Speaking at his Mar-a-Lago estate in Florida, he went on: “You have a leadership now that’s allowed a war to go on that should have never even happened.” By contrast, Mr. Trump uttered not one word of reproach for Mr. Putin or for Russia, which first invaded Ukraine in 2014, waged a low-intensity war against it through all four years of Mr. Trump’s first term and then invaded it in 2022 aiming to take over the whole country.</w:t>
        <w:br/>
      </w:r>
    </w:p>
    <w:p>
      <w:r>
        <w:t>他在佛罗里达州的马阿拉歌庄园说：“你们现在的领导层允许一场本不应该发生的战争继续下去。”相比之下，特朗普对普京或俄罗斯没有说一句责备的话。俄罗斯在2014年首次入侵乌克兰，在特朗普第一个任期的四年里一直在对乌克兰发动低强度战争，然后在2022年入侵乌克兰，意图占领整个国家。</w:t>
        <w:br/>
      </w:r>
    </w:p>
    <w:p>
      <w:r>
        <w:t>Mr. Trump is in the middle of executing one of the most jaw-dropping pivots in American foreign policy in generations, a 180-degree turn that will force friends and foes to recalibrate in fundamental ways. Ever since the end of World War II, a long parade of American presidents saw first the Soviet Union and then, after a brief and illusory interregnum, its successor Russia as a force to be wary of, at the very least. Mr. Trump gives every appearance of viewing it as a collaborator in future joint ventures.</w:t>
        <w:br/>
      </w:r>
    </w:p>
    <w:p>
      <w:r>
        <w:t>特朗普正在实施美国外交政策数十年来最令人瞠目结舌的转变之一，这是一个180度的大转弯，将迫使朋友和敌人做出根本性的调整。自第二次世界大战结束以来的一系列美国总统首先将苏联视为需要警惕的力量，然后在短暂而虚幻的过渡期之后，又将其后继者俄罗斯视为至少需要警惕的力量。而特朗普似乎把俄罗斯视为可以共创一番事业的合作者。</w:t>
        <w:br/>
      </w:r>
    </w:p>
    <w:p>
      <w:r>
        <w:t>He makes clear that the United States is done isolating Mr. Putin for his unprovoked aggression against a weaker neighbor and the slaughter of hundreds of thousands of people. Instead, Mr. Trump, who has always had a perplexing fondness for Mr. Putin, wants to readmit Russia to the international club and make it one of America’s top friends.</w:t>
        <w:br/>
      </w:r>
    </w:p>
    <w:p>
      <w:r>
        <w:t>他明确表示，美国已经不再因为普京无端侵略较弱邻国、屠杀数十万人而孤立他。相反，一直对普京有着令人费解的好感的特朗普希望俄罗斯重新加入国际俱乐部，成为美国的顶级朋友之一。</w:t>
        <w:br/>
      </w:r>
    </w:p>
    <w:p>
      <w:r>
        <w:t>“It’s a disgraceful reversal of 80 years of American foreign policy,” said Kori Schake, who is the director of foreign and defense policy studies at the American Enterprise Institute and was a national security aide to President George W. Bush.</w:t>
        <w:br/>
      </w:r>
    </w:p>
    <w:p>
      <w:r>
        <w:t>“这是对美国80年外交政策的可耻逆转，”美国企业研究所外交与国防政策研究主任、乔治·W·布什总统的国家安全助理科里·舍克说。</w:t>
        <w:br/>
      </w:r>
    </w:p>
    <w:p>
      <w:r>
        <w:t>“Throughout the Cold War, the U.S. refused to legitimate Soviet conquest of the Baltic States, and it gave heart to people fighting for their freedom,” she continued. “Now we’re legitimating aggression to create spheres of influence. Every American president of the last 80 years would oppose President Trump’s statement.”</w:t>
        <w:br/>
      </w:r>
    </w:p>
    <w:p>
      <w:r>
        <w:t>“在整个冷战期间，美国拒绝承认苏联对波罗的海国家的征服，这鼓舞了那些为自由而战的人们，”她还说。“现在我们正在将侵略正当化，以创造势力范围。过去80年的每一位美国总统都会反对特朗普总统的声明。”</w:t>
        <w:br/>
      </w:r>
    </w:p>
    <w:p>
      <w:r>
        <w:t>In Mr. Trump’s circle, the pivot is a necessary corrective to years of misguided policy. He and his allies see the cost of defending Europe as too high, given other needs. Coming to some kind of accommodation with Moscow, in this view, would allow the United States to bring home more troops or shift national security resources toward China, which they see as “the biggest threat,” as Secretary of State Marco Rubio put it last month.</w:t>
        <w:br/>
      </w:r>
    </w:p>
    <w:p>
      <w:r>
        <w:t>在特朗普的圈子里，转向是对多年来错误政策的必要纠正。他和他的盟友认为，考虑到其他需求，保卫欧洲的成本太高。在这种观点看来，与莫斯科达成某种和解，将使美国能够撤回更多的军队，或者将国家安全资源转向中国，正如国务卿鲁比奥上个月所说的那样，他们认为中国是“最大威胁”。</w:t>
        <w:br/>
      </w:r>
    </w:p>
    <w:p>
      <w:r>
        <w:t>The U.S. reversal has certainly been pronounced over the past week. Just days after Vice President JD Vance excoriated European allies, saying “the threat from within” was more worrisome than Russia, Mr. Rubio met with Russia’s foreign minister, Sergey V. Lavrov, and talked up “the incredible opportunities that exist to partner with the Russians” if they could simply dispose of the Ukraine war.</w:t>
        <w:br/>
      </w:r>
    </w:p>
    <w:p>
      <w:r>
        <w:t>美国的反转在过去一周显露无疑。就在副总统JD·万斯痛骂欧洲盟友，并表示“来自内部的威胁”比俄罗斯更令人担忧几天后，鲁比奥会见了俄罗斯外交部长谢尔盖·拉夫罗夫，谈到只要他们能够解决乌克兰战争，那么“与俄罗斯合作是一个千载难逢的机遇”。</w:t>
        <w:br/>
      </w:r>
    </w:p>
    <w:p>
      <w:r>
        <w:t>No Ukrainian leaders were in the room for the meeting, held in Riyadh, Saudi Arabia, much less other Europeans, although Mr. Rubio called several foreign ministers afterward to brief them. Instead, by all appearances, this was a meeting of two big powers dividing up areas of dominance, a modern-day Congress of Vienna or Yalta Conference.</w:t>
        <w:br/>
      </w:r>
    </w:p>
    <w:p>
      <w:r>
        <w:t>在沙特阿拉伯利雅得举行的这次会议上，没有乌克兰领导人在场，更不用说其他欧洲国家的领导人了，尽管鲁比奥随后给几位外交部长打了电话，向他们介绍了情况。从各种迹象来看，这是两个大国瓜分地盘的会议，是现代的维也纳会议或雅尔塔会议。</w:t>
        <w:br/>
      </w:r>
    </w:p>
    <w:p>
      <w:r>
        <w:t>Mr. Trump has long seen Mr. Putin as a compatriot, a strong and “very savvy” player whose effort to bully Ukraine into making territorial concessions was nothing short of “genius.” Mr. Putin, in his eyes, is someone worthy of admiration and respect, unlike the leaders of traditional U.S. allies like Germany, Canada or France, for whom he exhibits scorn.</w:t>
        <w:br/>
      </w:r>
    </w:p>
    <w:p>
      <w:r>
        <w:t>长期以来，特朗普一直把普京视为自己的同类，一个强大且“非常精明”的玩家，认为他胁迫乌克兰做出领土让步的举动简直可以用“天才”来形容。在他看来，普京是一个值得钦佩和尊重的人，不像德国、加拿大或法国等美国传统盟友的领导人，他对那些领导人表现出蔑视。</w:t>
        <w:br/>
      </w:r>
    </w:p>
    <w:p>
      <w:r>
        <w:t>Indeed, Mr. Trump has spent the first month of his second term stiffing the allies, not only leaving them out of the emerging Ukraine talks but threatening tariffs against them, demanding they increase their military spending and asserting claims over some of their territory. His billionaire patron Elon Musk has publicly backed the far-right Alternative for Germany party.</w:t>
        <w:br/>
      </w:r>
    </w:p>
    <w:p>
      <w:r>
        <w:t>事实上，特朗普在第二个任期的第一个月里一直在刁难盟国，不仅把它们排除在即将展开的乌克兰谈判之外，还威胁要对它们征收关税，要求它们增加军费开支，并对它们的部分领土提出主张。他的亿万富翁赞助人埃隆·马斯克公开支持极右翼的德国另类选择党。</w:t>
        <w:br/>
      </w:r>
    </w:p>
    <w:p>
      <w:r>
        <w:t>“For now, the Europeans see this as Trump normalizing Russia relations while treating his allies, the Europeans, as untrusted,” said Ian Bremmer, president of Eurasia Group, an international consulting firm. “Supporting the AfD, who the German leaders consider a neo-Nazi party, makes Trump look like an adversary to Europe’s largest economy. It’s an extraordinary change.”</w:t>
        <w:br/>
      </w:r>
    </w:p>
    <w:p>
      <w:r>
        <w:t>国际咨询公司欧亚集团总裁伊恩·布雷默说，“目前，欧洲人认为特朗普是在实现与俄罗斯关系正常化，同时将其盟友欧洲人视为不可信任。支持被德国领导人视为新纳粹政党的德国另类选择党，这让特朗普看起来像是欧洲最大经济体的对手。这是一个非同寻常的变化。”</w:t>
        <w:br/>
      </w:r>
    </w:p>
    <w:p>
      <w:r>
        <w:t>Mr. Trump vowed during the campaign that he could end the Ukraine war in 24 hours, which he has failed to do, and in fact said he would bring peace to Ukraine even before his inauguration, which he also failed to do. After a nearly 90-minute phone call with Mr. Putin last week, Mr. Trump assigned Mr. Rubio and two other advisers, Michael Waltz and Steve Witkoff, to pursue negotiations.</w:t>
        <w:br/>
      </w:r>
    </w:p>
    <w:p>
      <w:r>
        <w:t>特朗普在竞选期间曾发誓说，他可以在24小时内结束乌克兰战争，但他没有做到，事实上，他甚至在就职前就表示要给乌克兰带来和平，也没有做到。上周，在与普京进行了近90分钟的电话交谈后，特朗普指派鲁比奥和另外两名顾问迈克尔·瓦尔兹和史蒂夫·维特科夫继续进行谈判。</w:t>
        <w:br/>
      </w:r>
    </w:p>
    <w:p>
      <w:r>
        <w:t>The concessions that Mr. Trump and his team have floated sound like a Kremlin wish list: Russia gets to keep all of the Ukrainian territory it illegally seized by force. The United States will not provide Ukraine with security guarantees, much less allow it into NATO. Sanctions will be lifted. The president has even suggested that Russia be readmitted to the Group of 7 major powers after it was expelled for its original 2014 incursion into Ukraine.</w:t>
        <w:br/>
      </w:r>
    </w:p>
    <w:p>
      <w:r>
        <w:t>特朗普和他的团队提出的让步听起来像是克里姆林宫的愿望清单：俄罗斯可以保留以武力非法占领的所有乌克兰领土。美国不会向乌克兰提供安全保障，更不用说允许它加入北约了。制裁将被解除。总统甚至建议重新接纳俄罗斯加入七国集团，此前俄罗斯因2014年入侵乌克兰而被逐出该组织。</w:t>
        <w:br/>
      </w:r>
    </w:p>
    <w:p>
      <w:r>
        <w:t>What would Mr. Putin have to give up for a deal? He would have to stop killing Ukrainians while he pockets his victory. Mr. Trump has not highlighted other concessions he would insist on. Nor has he said how Mr. Putin could be trusted to keep an agreement given that he violated a 1994 pact guaranteeing Ukrainian sovereignty and two cease-fire deals negotiated in Minsk, Belarus, in 2014 and 2015.</w:t>
        <w:br/>
      </w:r>
    </w:p>
    <w:p>
      <w:r>
        <w:t>为了达成协议，普京必须放弃什么？他需要在将胜利收入囊中同时停止杀害乌克兰人。特朗普没有强调他将坚持要求什么其他让步。他也没有说，鉴于普京违反了1994年保障乌克兰主权的协议，以及2014年和2015年在白俄罗斯明斯克谈判达成的两项停火协议，人们怎么能够相信普京会遵守协议。</w:t>
        <w:br/>
      </w:r>
    </w:p>
    <w:p>
      <w:r>
        <w:t>Mr. Trump’s evident faith in his ability to seal a deal with Mr. Putin mystifies veteran national security officials who have dealt with Russia over the years.</w:t>
        <w:br/>
      </w:r>
    </w:p>
    <w:p>
      <w:r>
        <w:t>特朗普明显相信自己有能力与普京达成协议，这让多年来与俄罗斯打交道的资深国家安全官员感到困惑。</w:t>
        <w:br/>
      </w:r>
    </w:p>
    <w:p>
      <w:r>
        <w:t>“We should be talking to them in the same way that we talked to Soviet leaders throughout the Cold War,” said Celeste A. Wallander, who dealt with Russia and Ukraine issues as assistant secretary of defense under President Joseph R. Biden Jr. “Which is you don’t trust them.”</w:t>
        <w:br/>
      </w:r>
    </w:p>
    <w:p>
      <w:r>
        <w:t>曾在拜登总统的助理国防部长时期处理俄罗斯和乌克兰问题的塞莱斯特·沃兰达说，“我们应该像在整个冷战期间与苏联领导人对话的方式同他们交谈——那就是，你不信任他们。”</w:t>
        <w:br/>
      </w:r>
    </w:p>
    <w:p>
      <w:r>
        <w:t>“When you do negotiations,” she continued, “you do them with the presumption that they will violate them. You try to find overlapping interests, but recognize that our interests are fundamentally in conflict and we’re trying to manage a dangerous adversary, not become best friends.”</w:t>
        <w:br/>
      </w:r>
    </w:p>
    <w:p>
      <w:r>
        <w:t>“当你进行谈判时，”她继续说，“你要假定他们会违背约定。你要努力找到双方重叠的利益，但要认识到，我们的利益从根本上是冲突的，我们正在努力对付一个危险的对手，而不是和他们成为好朋友。”</w:t>
        <w:br/>
      </w:r>
    </w:p>
    <w:p>
      <w:r>
        <w:t>Speaking with reporters on Tuesday, Mr. Trump made it sound as if he did consider Russia to be a friend — but not Ukraine. “Russia wants to do something,” he said. “They want to stop the savage barbarianism.”</w:t>
        <w:br/>
      </w:r>
    </w:p>
    <w:p>
      <w:r>
        <w:t>周二对记者讲话时，特朗普的语气听起来好像他确实把俄罗斯当成了朋友，但不把乌克兰当成朋友。“俄罗斯想做点什么，”他说。“他们想要阻止野蛮的残暴行为。”</w:t>
        <w:br/>
      </w:r>
    </w:p>
    <w:p>
      <w:r>
        <w:t>Mr. Trump expressed dismay about the killing and destruction wrought by what he called a “senseless war,” comparing scenes from the front to the Battle of Gettysburg with “body parts all over the field.” Ukraine, he said, was “being wiped out” and the war had to end. But he did not say who was wiping out Ukraine, leaving it clear he faulted its own leaders and dismissing their insistence to be part of any negotiations.</w:t>
        <w:br/>
      </w:r>
    </w:p>
    <w:p>
      <w:r>
        <w:t>特朗普对他所说的“毫无意义的战争”造成的杀戮和破坏表示沮丧，他把前线的场景比作葛底斯堡战役，“战场上到处都是残肢。”他说，乌克兰正在“被消灭”，战争必须结束。但他没有说是谁在消灭乌克兰，只是明确指责了乌克兰自己的领导人，并驳斥了他们坚持要参与任何谈判的主张。</w:t>
        <w:br/>
      </w:r>
    </w:p>
    <w:p>
      <w:r>
        <w:t>“I hear that they’re upset about not having a seat,” Mr. Trump said. “Well, they’ve had a seat for three years. And a long time before that. This could have been settled very easily. Just a half-baked negotiator could have settled this years ago without, I think, without the loss of much land, very little land. Without the loss of any lives. And without the loss of cities that are just laying on their sides.”</w:t>
        <w:br/>
      </w:r>
    </w:p>
    <w:p>
      <w:r>
        <w:t>“我听说他们因为没有座位而不高兴，”特朗普说。“嗯，他们有座位已经三年了。在之前的很长一段时间里，这件事本来很容易解决的。我认为，只需要一个半吊子谈判者，几年前就可以解决这个问题，不会损失很多土地，很少的土地。没有任何生命损失。也不会有那么多城市被夷为平地。”</w:t>
        <w:br/>
      </w:r>
    </w:p>
    <w:p>
      <w:r>
        <w:t>He repeated his claim that the invasion would not have happened had he been president, ignoring the fact that Russian-sponsored forces had waged war inside Ukraine all four years of his first term. “I could have made a deal for Ukraine that would have given them almost all of the land,” he said without explaining why he did not try to negotiate peace when he was in office.</w:t>
        <w:br/>
      </w:r>
    </w:p>
    <w:p>
      <w:r>
        <w:t>他重申，如果当时他是总统，入侵就不会发生，这无视了俄罗斯支持的军队在他第一个任期的四年里一直在乌克兰境内发动战争的事实。“我本可以为乌克兰达成一项协议，把几乎所有的土地都给他们，”他说，但他没有解释为什么他在执政期间没有试图通过谈判实现和平。</w:t>
        <w:br/>
      </w:r>
    </w:p>
    <w:p>
      <w:r>
        <w:t>As he often does, Mr. Trump flavored his comments with multiple false claims. Among them, he said that the United States has contributed three times as much aid to Ukraine since the war started as Europe has. In fact, according to the Kiel Institute for the World Economy, Europe has allocated $138 billion compared with $119 billion from the United States.</w:t>
        <w:br/>
      </w:r>
    </w:p>
    <w:p>
      <w:r>
        <w:t>特朗普像往常一样，在他的言论中加入了许多虚假的说法。其中，他说，自战争开始以来，美国向乌克兰提供的援助是欧洲的三倍。事实上，根据基尔世界经济研究所的数据，欧洲拨款1380亿美元，而美国只拨款1190亿美元。</w:t>
        <w:br/>
      </w:r>
    </w:p>
    <w:p>
      <w:r>
        <w:t>He also denigrated President Volodymyr Zelensky of Ukraine, saying more than once that “he’s down at 4 percent in approval rating.” In fact, Mr. Zelensky’s approval rating has fallen from its once-stratospheric heights, but only to around 50 percent — not that different from Mr. Trump’s own.</w:t>
        <w:br/>
      </w:r>
    </w:p>
    <w:p>
      <w:r>
        <w:t>他还诋毁乌克兰总统泽连斯基，不止一次说“他的支持率只有4%”。事实上，泽连斯基的支持率从曾经的极高水平下降，但只降到50%左右——与特朗普的支持率相差不大。</w:t>
        <w:br/>
      </w:r>
    </w:p>
    <w:p>
      <w:r>
        <w:t>Mr. Trump also agreed with a Russian talking point that Ukraine should have new elections to play a part in negotiations. “Yeah, I would say that when they want a seat at the table, you could say the people have to — wouldn’t the people of Ukraine have to say, like, you know, it’s been a long time since we had an election?” he said. “That’s not a Russia thing. That’s something coming from me and coming from many other countries also.”</w:t>
        <w:br/>
      </w:r>
    </w:p>
    <w:p>
      <w:r>
        <w:t>特朗普还同意俄罗斯的一个观点，即乌克兰要想参与谈判，首先要举行新的选举。“是的，我会说，当他们想要在谈判桌上占有一席之地时，你可以说，乌克兰人民必须——难道乌克兰人民不是必须说，比如，我们已经很久没有举行选举了吗？”他说。“这跟俄罗斯没关系。这是我的看法，也是许多其他国家的看法。”</w:t>
        <w:br/>
      </w:r>
    </w:p>
    <w:p>
      <w:r>
        <w:t>What other countries he did not say. Nor did he say anything about the need for elections in Russia, where any voting is controlled by the Kremlin and its allies.</w:t>
        <w:br/>
      </w:r>
    </w:p>
    <w:p>
      <w:r>
        <w:t>至于其他国家是哪些国家，他没有说。他也没有提到在俄罗斯举行选举的必要性，在该国，任何投票都由克里姆林宫及其盟友控制。</w:t>
        <w:br/>
      </w:r>
    </w:p>
    <w:p>
      <w:r>
        <w:t>Mr. Trump’s remarks were not scripted and came in response to questions by reporters. But they reflected how he sees the situation and foreshadowed the next few months. They also sent fresh shock waves through Europe, which is coming to grips with the fact that its chief ally in the new cold war no longer sees itself that way.</w:t>
        <w:br/>
      </w:r>
    </w:p>
    <w:p>
      <w:r>
        <w:t>特朗普的讲话没有讲稿，而是在回答记者提问时发表的。但它们反映了他对形势的看法，并预示了未来几个月的情况。它们也给欧洲带来了新的冲击，欧洲正在认真对待这样一个事实：它在新冷战中的主要盟友不再把自己当做主要盟友。</w:t>
        <w:br/>
      </w:r>
    </w:p>
    <w:p>
      <w:r>
        <w:t>“Some of the most shameful comments uttered by a president in my lifetime,” Ian Bond, deputy director of the Center for European Reform in London, wrote online. “Trump is siding with the aggressor, blaming the victim. In the Kremlin they must be jumping for joy.”</w:t>
        <w:br/>
      </w:r>
    </w:p>
    <w:p>
      <w:r>
        <w:t>“这是我一生中见过的总统发表的最可耻的言论，”伦敦欧洲改革中心副主任伊恩·邦德在网上写道。“特朗普站在侵略者一边，指责受害者。在克里姆林宫，他们肯定高兴得都蹦起来了。”</w:t>
        <w:br/>
      </w:r>
    </w:p>
    <w:p>
      <w:pPr>
        <w:pStyle w:val="Heading1"/>
        <w:spacing w:before="0" w:after="280"/>
      </w:pPr>
      <w:r>
        <w:rPr>
          <w:rFonts w:ascii="Times New Roman" w:hAnsi="Times New Roman" w:eastAsia="宋体"/>
          <w:b/>
          <w:sz w:val="52"/>
        </w:rPr>
        <w:t>特朗普希望与中国达成更大更好的贸易协议</w:t>
      </w:r>
    </w:p>
    <w:p>
      <w:r>
        <w:t>Trump Eyes a Bigger, Better Trade Deal With China</w:t>
        <w:br/>
      </w:r>
    </w:p>
    <w:p>
      <w:r>
        <w:t>During the Biden administration, Donald J. Trump would sit in his mirrored and gold-trimmed salon at Mar-a-Lago where he had once hosted China’s leader, Xi Jinping, brooding to visitors about the outcome of the trade agreement he signed with China in 2020.</w:t>
        <w:br/>
      </w:r>
    </w:p>
    <w:p>
      <w:r>
        <w:t>马阿拉歌庄园的沙龙镶有镜子、金碧辉煌，特朗普曾在这里接待中国领导人习近平。拜登执政期间，特朗普会坐在这里，同来访者喋喋不休地谈起他与中国2020年贸易协定的结果。</w:t>
        <w:br/>
      </w:r>
    </w:p>
    <w:p>
      <w:r>
        <w:t>Mr. Trump would castigate “stupid people” in the White House for failing to honor “my trade agreement,” and muse about how, if he won a second term, he could strike the deal of a century with Mr. Xi.</w:t>
        <w:br/>
      </w:r>
    </w:p>
    <w:p>
      <w:r>
        <w:t>特朗普会痛斥白宫里的“蠢人”没有履行“我的贸易协定”，并且遐想如果赢得第二个任期将如何与习近平达成世纪交易。</w:t>
        <w:br/>
      </w:r>
    </w:p>
    <w:p>
      <w:r>
        <w:t>Now back in the Oval Office, President Trump is eyeing the possibility of a new trade deal with China.</w:t>
        <w:br/>
      </w:r>
    </w:p>
    <w:p>
      <w:r>
        <w:t>现在，回到了椭圆形办公室，特朗普总统正在考虑与中国达成新贸易协议的可能性。</w:t>
        <w:br/>
      </w:r>
    </w:p>
    <w:p>
      <w:r>
        <w:t>More than half a dozen current and former advisers and others familiar with Mr. Trump’s thinking say that, although there would be significant hurdles to reaching any agreement, the president would like to strike a wide-ranging deal with Mr. Xi, one that goes beyond just reworking the trading relationship.</w:t>
        <w:br/>
      </w:r>
    </w:p>
    <w:p>
      <w:r>
        <w:t>超过六名现任和前任顾问以及其他熟悉特朗普想法的人表示，尽管达成任何协议都会遇到重大障碍，但总统希望与习近平达成一项广泛的协议，而不仅仅是重新调整贸易关系。</w:t>
        <w:br/>
      </w:r>
    </w:p>
    <w:p>
      <w:r>
        <w:t>Mr. Trump has expressed interest in a deal that would include substantial investments and commitments from the Chinese to buy more American products (despite China’s failure to buy an additional $200 billion of goods and services under the 2020 agreement). He would like an agreement to also include issues like nuclear weapons security, which he envisions ironing out man to man with Mr. Xi, his advisers say.</w:t>
        <w:br/>
      </w:r>
    </w:p>
    <w:p>
      <w:r>
        <w:t>特朗普表示有兴趣达成一项协议，其中将包括中国的大量投资和购买更多美国产品的承诺（尽管中国未能根据2020年的协议额外购买2000亿美元的商品和服务）。他的顾问表示，他希望达成的协议还包括核武器安全等问题，他希望与习近平一对一地解决这些问题。</w:t>
        <w:br/>
      </w:r>
    </w:p>
    <w:p>
      <w:r>
        <w:t>Mr. Trump is already following a familiar playbook of tariffs and other threats as he looks to negotiate a deal. On Feb. 1, he hit Beijing with 10 percent tariffs on all Chinese imports — what the president called an “opening salvo” — quickly resulting in retaliation from the Chinese. He has also floated the idea of revoking the permanent normal trading relations the United States extended to China more than 20 years ago.</w:t>
        <w:br/>
      </w:r>
    </w:p>
    <w:p>
      <w:r>
        <w:t>在寻求谈判达成协议的过程中，特朗普已经开始使用他熟悉的关税和其他威胁手段。2月1日，他对所有中国进口商品加征10%的关税——总统称之为“开场攻势”——迅速招致中国的报复。他还提出了取消20多年前美国给予中国的永久正常贸易关系地位。</w:t>
        <w:br/>
      </w:r>
    </w:p>
    <w:p>
      <w:r>
        <w:t>China is one of the United States’ biggest national security threats, but it is also a major trading partner and a pivotal actor on a range of issues, including nuclear security, technology and pandemic preparedness.</w:t>
        <w:br/>
      </w:r>
    </w:p>
    <w:p>
      <w:r>
        <w:t>中国是美国最大的国家安全威胁之一，但它也是美国的主要贸易伙伴，在核安全、技术和流行病防范等一系列问题上扮演着举足轻重的角色。</w:t>
        <w:br/>
      </w:r>
    </w:p>
    <w:p>
      <w:r>
        <w:t>Whether the United States and China attain closer ties, or spiral into conflict, may come down largely to the mercurial inclinations of Mr. Trump as he pressures Beijing to give more ground to the United States.</w:t>
        <w:br/>
      </w:r>
    </w:p>
    <w:p>
      <w:r>
        <w:t>美中是建立更紧密的关系还是陷入冲突，这在很大程度上可能取决于特朗普在向中国政府施压，让美国获得更多好处时的多变倾向。</w:t>
        <w:br/>
      </w:r>
    </w:p>
    <w:p>
      <w:r>
        <w:t>Michael Pillsbury, a China expert who advised Mr. Trump as he negotiated a trade deal in his first term, said the president told him “a few months ago that he wants to make a deal with Xi Jinping that benefits both sides.”</w:t>
        <w:br/>
      </w:r>
    </w:p>
    <w:p>
      <w:r>
        <w:t>曾在特朗普第一个任期内谈判贸易协议时为他提供咨询的中国问题专家白邦瑞(Michael Pillsbury)说，总统“几个月前告诉他，他希望与中国达成一项对双方都有利的协议”。</w:t>
        <w:br/>
      </w:r>
    </w:p>
    <w:p>
      <w:r>
        <w:t>Mr. Pillsbury said that the Trump team was discussing issues like who would take charge of the talks, what elements of the 2020 trade deal the Chinese had failed to honor and how best to bring China back to the negotiating table.</w:t>
        <w:br/>
      </w:r>
    </w:p>
    <w:p>
      <w:r>
        <w:t>白邦瑞表示，特朗普团队正在讨论一些问题，比如将由谁负责谈判，中国没有遵守2020年贸易协议的哪些内容，以及如何最好地将中国带回谈判桌。</w:t>
        <w:br/>
      </w:r>
    </w:p>
    <w:p>
      <w:r>
        <w:t>“The internal debate has started,” he said.</w:t>
        <w:br/>
      </w:r>
    </w:p>
    <w:p>
      <w:r>
        <w:t>“内部讨论已经开始，”他说。</w:t>
        <w:br/>
      </w:r>
    </w:p>
    <w:p>
      <w:r>
        <w:t>Matthew Turpin, a White House official during the first Trump administration who is now a fellow at the Hoover Institute, said it was not surprising that Mr. Trump — who has advertised himself to American voters as a deal maker — wanted to seek a new arrangement with China, one that was favorable to the United States.</w:t>
        <w:br/>
      </w:r>
    </w:p>
    <w:p>
      <w:r>
        <w:t>特朗普第一届政府期间的白宫官员、现任胡佛研究所研究员的马修·特平说，特朗普想与中国寻求一种对美国有利的新安排，这并不意外，他一直向美国选民标榜自己是一个交易撮合者。</w:t>
        <w:br/>
      </w:r>
    </w:p>
    <w:p>
      <w:r>
        <w:t>“If the day ends in a ‘y,’ it’s a day that’s good for a deal,” Mr. Turpin said. But he added, “Donald Trump doesn’t want to do what he would perceive as bad deals.”</w:t>
        <w:br/>
      </w:r>
    </w:p>
    <w:p>
      <w:r>
        <w:t>“他随时愿意达成协议，”特平说。但他补充道，“唐纳德·特朗普不想做他认为不好的交易。”</w:t>
        <w:br/>
      </w:r>
    </w:p>
    <w:p>
      <w:r>
        <w:t>Advisers and analysts say the governments would have to overcome many obstacles to reach a deal, and that the Trump administration has not yet settled on what it wants from China. The two sides have been floating proposals to bring Mr. Xi to Mar-a-Lago, or Mr. Trump to Beijing, but no official visit is yet planned.</w:t>
        <w:br/>
      </w:r>
    </w:p>
    <w:p>
      <w:r>
        <w:t>顾问和分析人士表示，两国政府必须克服许多障碍才能达成协议，而特朗普政府尚未确定希望从中国得到什么。双方一直在讨论让习近平访问马阿拉歌，或让特朗普访问北京的提议，但目前还没有正式访问的计划。</w:t>
        <w:br/>
      </w:r>
    </w:p>
    <w:p>
      <w:r>
        <w:t>Advisers like Howard Lutnick, Mr. Trump’s commerce secretary; Treasury Secretary Scott Bessent; and the billionaire Elon Musk have been encouraging the president’s instincts, telling him he is in a position to strike a significant agreement, a former official and another person familiar with the conversations said.</w:t>
        <w:br/>
      </w:r>
    </w:p>
    <w:p>
      <w:r>
        <w:t>一名前官员和另一名知情人士表示，特朗普的商务部长霍华德·卢特尼克、财政部长斯科特·贝森特和亿万富翁埃隆·马斯克等顾问一直在鼓励总统使用直觉，告诉总统他有能力达成一项重大协议。</w:t>
        <w:br/>
      </w:r>
    </w:p>
    <w:p>
      <w:r>
        <w:t>The president and his advisers blame the Chinese for not keeping to the terms of the 2020 agreement, as well as the Biden administration for failing to enforce it. Throughout Mr. Trump’s first term, he held trade talks with the Chinese, ultimately imposing tariffs on more than $300 billion of their products in an effort to force them into an agreement, levies that Mr. Biden chose to maintain.</w:t>
        <w:br/>
      </w:r>
    </w:p>
    <w:p>
      <w:r>
        <w:t>总统和他的顾问指责中国没有遵守2020年协议的条款，也指责拜登政府没有执行该协议。在特朗普的第一个任期内，他与中国进行了贸易谈判，最终对超过3000亿美元的中国产品征收关税，以迫使中方达成协议，拜登选择维持这种关税。</w:t>
        <w:br/>
      </w:r>
    </w:p>
    <w:p>
      <w:r>
        <w:t>In their 2020 pact, Chinese officials had pledged to open certain markets to foreign companies, better protect technology secrets and buy American crops and energy. But they never came close to meeting the purchasing targets, which Beijing said was because of the Covid pandemic.</w:t>
        <w:br/>
      </w:r>
    </w:p>
    <w:p>
      <w:r>
        <w:t>在2020年的协议中，中国官员承诺向外国公司开放某些市场，更好地保护美国的技术秘密，并购买美国的农作物和能源。但他们从未接近实现采购目标，北京称这是由于新冠疫情。</w:t>
        <w:br/>
      </w:r>
    </w:p>
    <w:p>
      <w:r>
        <w:t>In an executive order signed his first day, Mr. Trump ordered his advisers to review China’s compliance with the deal and decide whether to impose tariffs or other penalties by April. During his confirmation hearing in January, Mr. Bessent suggested Beijing could make “catch up” purchases to fulfill those commitments.</w:t>
        <w:br/>
      </w:r>
    </w:p>
    <w:p>
      <w:r>
        <w:t>在上任第一天签署的行政命令中，特朗普命令顾问们审查中国对该协议的遵守情况，并在4月之前决定是否征收关税或其他惩罚措施。在今年1月的任命听证会上，贝森特表示，北京可能会进行“补足性”采购，以履行这些承诺。</w:t>
        <w:br/>
      </w:r>
    </w:p>
    <w:p>
      <w:r>
        <w:t>Some U.S. analysts have suggested that recent weakness in the Chinese economy might make Mr. Xi more willing to strike a deal. But the U.S.-China relationship has become even more challenging in ways that could make arriving at a new pact harder.</w:t>
        <w:br/>
      </w:r>
    </w:p>
    <w:p>
      <w:r>
        <w:t>一些美国分析人士认为，最近中国经济的疲软可能会让习近平更愿意达成协议。但美中关系在某些方面变得更具挑战性，这可能使达成新协议变得更加困难。</w:t>
        <w:br/>
      </w:r>
    </w:p>
    <w:p>
      <w:r>
        <w:t>Weakness in its property market has forced Beijing to lean even more heavily on exports. China is flooding the world with cars, solar panels and other products, putting factories in other countries out of business.</w:t>
        <w:br/>
      </w:r>
    </w:p>
    <w:p>
      <w:r>
        <w:t>房地产市场的疲软迫使中国政府更加依赖出口。中国的汽车、太阳能电池板和其他产品正涌入世界各地，导致其他国家的工厂倒闭。</w:t>
        <w:br/>
      </w:r>
    </w:p>
    <w:p>
      <w:r>
        <w:t>Wendy Cutler, a former U.S. trade negotiator who is now a vice president at the Asia Society Policy Institute, said any arrangement must address these thorny issues. “Even if you wanted to start a negotiation with China, it’s going to be very difficult,” she said.</w:t>
        <w:br/>
      </w:r>
    </w:p>
    <w:p>
      <w:r>
        <w:t>美国前贸易谈判代表、现任亚洲协会政策研究所副所长的温迪·卡特勒说，任何安排都必须处理这些棘手的问题。“即使你想与中国开始谈判，也会非常困难，”她说。</w:t>
        <w:br/>
      </w:r>
    </w:p>
    <w:p>
      <w:r>
        <w:t>The view from Beijing</w:t>
        <w:br/>
      </w:r>
    </w:p>
    <w:p>
      <w:r>
        <w:t>北京的看法</w:t>
        <w:br/>
      </w:r>
    </w:p>
    <w:p>
      <w:r>
        <w:t>Chinese officials seem to view Mr. Trump warily, expecting relations to remain contentious. They are aware that Mr. Trump is unafraid of imposing stiff tariffs and other penalties, but think the president’s desire to rework trade relations could bring him back to the negotiating table.</w:t>
        <w:br/>
      </w:r>
    </w:p>
    <w:p>
      <w:r>
        <w:t>中国官员似乎对特朗普持谨慎态度，预期双方关系仍将充满争议。他们意识到特朗普不忌讳使用高额关税和其他惩罚措施，但认为总统希望重修贸易关系的愿望可能会让他回到谈判桌。</w:t>
        <w:br/>
      </w:r>
    </w:p>
    <w:p>
      <w:r>
        <w:t>In a recent paper, Zhu Min, a former senior Chinese official and deputy managing director of the International Monetary Fund, and two co-authors argued that Mr. Trump will feel compelled to make good on promises to voters by promoting economic and job growth and expanding exports. On the other hand, they said, Mr. Trump “has an arrogant and self-righteous personality,” and will wield power in a “random, crude fashion.”</w:t>
        <w:br/>
      </w:r>
    </w:p>
    <w:p>
      <w:r>
        <w:t>在最近的一篇论文中，中国前高级官员、原国际货币基金组织副总裁朱民与两位合著者认为，特朗普会觉得有必要通过促进经济和就业增长以及扩大出口来兑现对选民的承诺。另一方面，他们表示，特朗普“有一种傲慢和自以为是的个性”，他将以“随机、粗暴的方式”行使权力。</w:t>
        <w:br/>
      </w:r>
    </w:p>
    <w:p>
      <w:r>
        <w:t>“China must understand Trump’s dual character, closely observe his behavior, negotiate with him based on his fundamental political goals as the bottom line, and exploit his erratic and volatile personality to play on that bottom line,” they wrote.</w:t>
        <w:br/>
      </w:r>
    </w:p>
    <w:p>
      <w:r>
        <w:t>“中国必须理解特朗普的双重性格，密切观察他的行为，以他的基本政治目标为底线与他进行谈判，并利用他反复无常和不稳定的个性来把握这一底线，”他们写道。</w:t>
        <w:br/>
      </w:r>
    </w:p>
    <w:p>
      <w:r>
        <w:t>Some Chinese analysts have downplayed the likelihood of a deal, given the increasingly antagonistic relationship. But Chinese officials and think tank experts have been working on a proposal to attract Mr. Trump’s interest, and running the idea by business people and other experts.</w:t>
        <w:br/>
      </w:r>
    </w:p>
    <w:p>
      <w:r>
        <w:t>鉴于两国关系日益对立，一些中国分析人士对达成协议不抱太大希望。但中国官员和智库专家一直在制定一项能够吸引特朗普兴趣的提案，并向商界人士和其他专家征求意见。</w:t>
        <w:br/>
      </w:r>
    </w:p>
    <w:p>
      <w:r>
        <w:t>According to a former diplomat, who declined to be named to discuss private conversations, one Chinese offer could include investments in the United States that would create an estimated half a million jobs in industries like solar, electric vehicles and batteries. Chinese companies are willing to discuss taking minority stakes in joint ventures or licensing their technology to American partners, the diplomat said.</w:t>
        <w:br/>
      </w:r>
    </w:p>
    <w:p>
      <w:r>
        <w:t>据一位不愿透露姓名的前外交官透露，中国的一项提议可能包括在美国的投资，这将在太阳能、电动汽车和电池等行业创造大约50万个工作岗位。这位外交官表示，中国公司愿意讨论在合资企业中持有少数股权，或将其技术授权给美方的合作伙伴。</w:t>
        <w:br/>
      </w:r>
    </w:p>
    <w:p>
      <w:r>
        <w:t>The proposal could also include substantial Chinese purchases of American exports, as well as cooperation on maintaining peace with North Korea and rebuilding Ukraine. It may also include promises to maintain the dollar as the pre-eminent global currency. (China and Russia’s efforts to develop an alternative have rankled Mr. Trump.)</w:t>
        <w:br/>
      </w:r>
    </w:p>
    <w:p>
      <w:r>
        <w:t>该提案可能还包括中国大量采购美国出口产品，以及在维护与朝鲜的和平以及重建乌克兰方面的合作。它也可能包括承诺维持美元作为全球主要货币的地位。（中国和俄罗斯培育替代方案的努力已经激怒了特朗普。）</w:t>
        <w:br/>
      </w:r>
    </w:p>
    <w:p>
      <w:r>
        <w:t>It’s not clear what the Chinese would ask for in return, though many analysts believe Mr. Xi would try to get relief from some of the tariffs Mr. Trump has imposed on the country, as well as export controls that have limited China’s access to advanced technology.</w:t>
        <w:br/>
      </w:r>
    </w:p>
    <w:p>
      <w:r>
        <w:t>目前尚不清楚中国会寻求什么样的回报，但许多分析人士认为，习近平会希望特朗普放松对中国征收的部分关税，以及限制中国获取先进技术的出口管制。</w:t>
        <w:br/>
      </w:r>
    </w:p>
    <w:p>
      <w:r>
        <w:t>Chinese officials and others with government ties have also been trying to develop unofficial back channels, through which leaders have historically passed information back and forth while Beijing and Washington negotiate.</w:t>
        <w:br/>
      </w:r>
    </w:p>
    <w:p>
      <w:r>
        <w:t>中国官员和其他与政府有联系的人也一直在试图开辟非正式的沟通渠道，历史上，双方领导人在谈判时，会通过这样的渠道来回传递信息。</w:t>
        <w:br/>
      </w:r>
    </w:p>
    <w:p>
      <w:r>
        <w:t>The Chinese have particularly been probing the role that Mr. Musk — who has extensive business interests in China through Tesla — will play in the Trump administration. Han Zheng, China’s vice president, who was sent to attend Mr. Trump’s inauguration in lieu of Mr. Xi, met with Mr. Musk in January, as well as Vice President JD Vance.</w:t>
        <w:br/>
      </w:r>
    </w:p>
    <w:p>
      <w:r>
        <w:t>马斯克通过特斯拉在中国拥有广泛的商业利益，中国人一直在探究他将在特朗普政府中扮演什么角色。中国国家副主席韩正代表习近平参加特朗普的就职典礼，他在1月的时候会见了马斯克和副总统万斯。</w:t>
        <w:br/>
      </w:r>
    </w:p>
    <w:p>
      <w:r>
        <w:t>It’s not clear how much Mr. Musk has discussed China with Mr. Trump. But a former official familiar with the conversations said Mr. Musk had expressed confidence that deals could be made, and that it was important for the United States to find ways to work with China to avoid heightened tensions.</w:t>
        <w:br/>
      </w:r>
    </w:p>
    <w:p>
      <w:r>
        <w:t>目前还不清楚马斯克与特朗普就中国问题讨论过多少。但一位知情的前官员表示，马斯克曾表示有信心达成交易，并且认为美国必须找到与中国的合作方式，以避免紧张关系的升级。</w:t>
        <w:br/>
      </w:r>
    </w:p>
    <w:p>
      <w:r>
        <w:t>The question of investment</w:t>
        <w:br/>
      </w:r>
    </w:p>
    <w:p>
      <w:r>
        <w:t>投资问题</w:t>
        <w:br/>
      </w:r>
    </w:p>
    <w:p>
      <w:r>
        <w:t>Mr. Bessent and Mr. Lutnick — who may end up leading any negotiations with China — are considering proposals that they believe could rebalance trade, people familiar with the discussions said.</w:t>
        <w:br/>
      </w:r>
    </w:p>
    <w:p>
      <w:r>
        <w:t>知情人士表示，最终可能会主导对华谈判的贝森特和卢特尼克正在考虑一些他们认为可以重新平衡贸易的提议。</w:t>
        <w:br/>
      </w:r>
    </w:p>
    <w:p>
      <w:r>
        <w:t>That includes significant Chinese investments in the United States; substantial purchases of U.S. crops, airplanes and other goods; and potentially some arrangement to address Chinese manufacturing overcapacity.</w:t>
        <w:br/>
      </w:r>
    </w:p>
    <w:p>
      <w:r>
        <w:t>这包括中国在美国的大量投资；大量购买美国农产品、飞机和其他商品；以及有可能做出一些安排，来解决中国制造业产能过剩的问题。</w:t>
        <w:br/>
      </w:r>
    </w:p>
    <w:p>
      <w:r>
        <w:t>Mr. Lutnick declined to comment. Mr. Bessent, Mr. Musk and a spokesman for the White House did not respond to a request for comment. A person familiar with Mr. Bessent’s views, who requested anonymity to discuss his thinking, said Mr. Bessent was primarily focused on enforcement of China’s prior trade commitments at this point, not future demands.</w:t>
        <w:br/>
      </w:r>
    </w:p>
    <w:p>
      <w:r>
        <w:t>卢特尼克拒绝置评。贝森特、马斯克和白宫发言人没有回应置评请求。一位熟悉贝森特观点但要求匿名的人士表示，贝森特目前主要关注的是中国对先前的贸易承诺的执行情况，而不是未来的要求。</w:t>
        <w:br/>
      </w:r>
    </w:p>
    <w:p>
      <w:r>
        <w:t>Welcoming Chinese factory investment in the United States could be particularly divisive within the Trump administration, given that several officials — including Secretary of State Marco Rubio; Mike Waltz, the national security adviser; and Peter Navarro, senior trade counselor — see Chinese investment as a security threat.</w:t>
        <w:br/>
      </w:r>
    </w:p>
    <w:p>
      <w:r>
        <w:t>鉴于包括国务卿马可·鲁比奥、国家安全顾问迈克·沃尔茨和高级贸易顾问彼得·纳瓦罗在内的多位官员将中国投资视为安全威胁，欢迎中国工厂到美国投资可能会在特朗普政府内部尤其引发分歧。</w:t>
        <w:br/>
      </w:r>
    </w:p>
    <w:p>
      <w:r>
        <w:t>Federal and state governments, as well as Congress, have also taken a stricter stance on Chinese purchases of technology companies and real estate in recent years.</w:t>
        <w:br/>
      </w:r>
    </w:p>
    <w:p>
      <w:r>
        <w:t>近年来，联邦和州政府以及国会也对中国收购科技公司和房地产采取了更严格的立场。</w:t>
        <w:br/>
      </w:r>
    </w:p>
    <w:p>
      <w:r>
        <w:t>But Mr. Trump has considered deals where others would not, like supporting an investment by Japan’s Nippon Steel in U.S. Steel, and finding an acquirer to rescue TikTok. While campaigning, Mr. Trump said he would welcome Chinese companies to build auto plants in the United States, as long as they hired locally.</w:t>
        <w:br/>
      </w:r>
    </w:p>
    <w:p>
      <w:r>
        <w:t>但特朗普也曾考虑过其他人不会做的交易，比如支持日本新日铁对美国钢铁公司的投资，以及寻找收购者来拯救TikTok。特朗普在竞选期间表示，他欢迎中国公司在美国建造汽车厂，只要他们在当地雇佣员工。</w:t>
        <w:br/>
      </w:r>
    </w:p>
    <w:p>
      <w:r>
        <w:t>One person familiar with meetings Mr. Trump attended during his first term to review incoming investments for national security issues said that the president had dismissed intelligence community assessments about the risks and argued for selling assets to the Chinese, as long as the price was right.</w:t>
        <w:br/>
      </w:r>
    </w:p>
    <w:p>
      <w:r>
        <w:t>一位熟悉特朗普在第一个任期内相关情况的人士表示，他在审查境外投资国家安全问题的会议上对情报部门的评估提出了不同意见，主张只要价格合适，就应该向中国出售资产。</w:t>
        <w:br/>
      </w:r>
    </w:p>
    <w:p>
      <w:r>
        <w:t>Unlike other officials, Mr. Trump does not appear to have a strong ideological stance on U.S. technology restrictions on China or Taiwanese democracy, instead viewing them as another source of leverage over Beijing.</w:t>
        <w:br/>
      </w:r>
    </w:p>
    <w:p>
      <w:r>
        <w:t>与其他官员不同的是，特朗普似乎对美国的对华技术限制，以及对台湾民主都不持强烈的意识形态立场，而是将其视为对北京施压的筹码。</w:t>
        <w:br/>
      </w:r>
    </w:p>
    <w:p>
      <w:r>
        <w:t>Mr. Trump also sees the relationship with China in personal terms, as an issue to iron out between himself and the Chinese leader. In his first month in office, Mr. Trump has taken an aggressive approach to the foreign leaders of Canada, Colombia, Denmark and Panama, but has had positive words for Mr. Xi.</w:t>
        <w:br/>
      </w:r>
    </w:p>
    <w:p>
      <w:r>
        <w:t>特朗普还从个人角度看待对话关系，认为这是他和中国领导人之间需要解决的问题。在上任的第一个月里，特朗普对加拿大、哥伦比亚、丹麦和巴拿马的外国领导人采取了咄咄逼人的态度，但对习近平却给予了正面评价。</w:t>
        <w:br/>
      </w:r>
    </w:p>
    <w:p>
      <w:r>
        <w:t>In January, Mr. Trump wrote on Truth Social that he and Mr. Xi would cooperate to make the world more peaceful and safe.</w:t>
        <w:br/>
      </w:r>
    </w:p>
    <w:p>
      <w:r>
        <w:t>1月，特朗普在Truth Social上写道，他与习近平的合作将使世界变得更加和平与安全。</w:t>
        <w:br/>
      </w:r>
    </w:p>
    <w:p>
      <w:r>
        <w:t>“It is my expectation that we will solve many problems together, and starting immediately,” he said.</w:t>
        <w:br/>
      </w:r>
    </w:p>
    <w:p>
      <w:r>
        <w:t>“我期望我们能一起解决许多问题，而且是立即开始，”他说。</w:t>
        <w:br/>
      </w:r>
    </w:p>
    <w:p>
      <w:pPr>
        <w:pStyle w:val="Heading1"/>
        <w:spacing w:before="0" w:after="280"/>
      </w:pPr>
      <w:r>
        <w:rPr>
          <w:rFonts w:ascii="Times New Roman" w:hAnsi="Times New Roman" w:eastAsia="宋体"/>
          <w:b/>
          <w:sz w:val="52"/>
        </w:rPr>
        <w:t>习近平会见商界领袖，马云出席备受关注</w:t>
      </w:r>
    </w:p>
    <w:p>
      <w:r>
        <w:t>Xi Meets With Chinese Business Leaders, Including Jack Ma</w:t>
        <w:br/>
      </w:r>
    </w:p>
    <w:p>
      <w:r>
        <w:t>When Beijing sidelined Jack Ma, China’s most prominent entrepreneur, by slamming the brakes on his business in 2020, it sent an unmistakable message that no company was above the Chinese Communist Party.</w:t>
        <w:br/>
      </w:r>
    </w:p>
    <w:p>
      <w:r>
        <w:t>中国政府2020年对马云的业务猛踩刹车，让这位中国最杰出的企业家靠边站时，它传递了一个确定无疑的信息：任何公司都不能凌驾于中国共产党之上。</w:t>
        <w:br/>
      </w:r>
    </w:p>
    <w:p>
      <w:r>
        <w:t>On Monday, China’s top leader, Xi Jinping, tried out a different approach.</w:t>
        <w:br/>
      </w:r>
    </w:p>
    <w:p>
      <w:r>
        <w:t>周一，中国最高领导人习近平尝试了一个不同的方法。</w:t>
        <w:br/>
      </w:r>
    </w:p>
    <w:p>
      <w:r>
        <w:t>Mr. Xi met with corporate chieftains, including Mr. Ma, who has largely kept out of the public eye for the past four years, in a show of support at an economically precarious time.</w:t>
        <w:br/>
      </w:r>
    </w:p>
    <w:p>
      <w:r>
        <w:t>他出席了企业巨头们的座谈会，在经济不稳定的时候展示对他们的支持，过去四年基本上未在公开场合露面的马云也出现在座谈会上。</w:t>
        <w:br/>
      </w:r>
    </w:p>
    <w:p>
      <w:r>
        <w:t>The heads of the electronics companies Huawei and Xiaomi, the battery maker CATL and the electric vehicle giant BYD were among the business leaders who applauded and took notes as Mr. Xi presided over the meeting, according to a video published by state media. The reports did not describe the nature of the discussions or list everyone who attended, but noted that Mr. Xi listened to the concerns of the executives.</w:t>
        <w:br/>
      </w:r>
    </w:p>
    <w:p>
      <w:r>
        <w:t>官方媒体发布的一段视频显示，出席座谈会的有电子产品公司华为和小米的老总，还有电池制造商宁德时代的老总以及电动汽车巨头比亚迪的负责人，习近平发表讲话时，这些人不时地鼓掌并做笔记。官媒的报道没有描述他们讨论了什么，也没有给出所有与会者的名字，但指出习近平听取了高管们的发言。</w:t>
        <w:br/>
      </w:r>
    </w:p>
    <w:p>
      <w:r>
        <w:t>It was the first gathering between Mr. Xi and corporate leaders since President Trump targeted China in a series of tariffs, which he said were aimed at reducing the enormous American trade deficit with the country. The tariffs add to a growing list of threats to China’s economy, on top a property crisis, falling prices and fragile consumer sentiment.</w:t>
        <w:br/>
      </w:r>
    </w:p>
    <w:p>
      <w:r>
        <w:t>这是自从特朗普总统对中国征收一系列关税以来习近平与企业领导人的首次会面。特朗普称征收这些关税是为了减少美国对中国的巨大贸易逆差。中国经济已经面临房市危机、物价下跌、消费者信心不足等诸多威胁，而关税导致了威胁的增加。</w:t>
        <w:br/>
      </w:r>
    </w:p>
    <w:p>
      <w:r>
        <w:t>The private sector has taken a back seat under Mr. Xi, who has put greater emphasis on state-owned enterprises in a drive for Chinese self-reliance. Reports over the weekend that Mr. Xi might meet with top business leaders had sparked optimism among investors that Beijing might change tack.</w:t>
        <w:br/>
      </w:r>
    </w:p>
    <w:p>
      <w:r>
        <w:t>在习近平的领导下，中国的民营企业被置于次要地位。习近平为了推动中国自力更生而更为重视国有企业。周末有报道称习近平可能会接见商界高层人物后，在投资者中引发了政府可能会改变做法的乐观情绪。</w:t>
        <w:br/>
      </w:r>
    </w:p>
    <w:p>
      <w:r>
        <w:t>Stocks in Hong Kong, where many major Chinese companies trade, have risen in recent weeks, driven in large part by news that DeepSeek, a Chinese start-up, had built a powerful artificial intelligence program using fewer computer chips than any Silicon Valley giant. Liang Wenfeng, the founder of DeepSeek, was at the meeting on Monday, according to Chinese media.</w:t>
        <w:br/>
      </w:r>
    </w:p>
    <w:p>
      <w:r>
        <w:t>香港股市已在最近几周出现上涨，这里是许多中国主要公司的上市地点。港股上涨在很大程度上是受有关中国初创公司DeepSeek的新闻推动，这家公司研发出一个强大的人工智能大模型，但使用的计算机芯片比所有硅谷巨头的都少。据中国媒体报道，DeepSeek的创始人梁文峰参加了周一的座谈会。</w:t>
        <w:br/>
      </w:r>
    </w:p>
    <w:p>
      <w:r>
        <w:t>On Monday, the Hang Seng Index in Hong Kong initially rallied but finished the day down slightly. Stocks in mainland China rose about 0.25 percent.</w:t>
        <w:br/>
      </w:r>
    </w:p>
    <w:p>
      <w:r>
        <w:t>香港的恒生指数周一开盘后一度上涨，但收盘时略微下跌。中国大陆的股指周一上涨了约0.25%。</w:t>
        <w:br/>
      </w:r>
    </w:p>
    <w:p>
      <w:r>
        <w:t>The summit was one of the top topics of discussion on Weibo, a popular online platform in China, on Monday.</w:t>
        <w:br/>
      </w:r>
    </w:p>
    <w:p>
      <w:r>
        <w:t>周一，该座谈会称为中国热门网络平台微博上的热门话题之一。</w:t>
        <w:br/>
      </w:r>
    </w:p>
    <w:p>
      <w:r>
        <w:t>For many, the most important question ahead of the meeting was whether Mr. Ma, the Alibaba Group founder, would be in attendance.</w:t>
        <w:br/>
      </w:r>
    </w:p>
    <w:p>
      <w:r>
        <w:t>对许多人来说，他们在开座谈会前最关心的一个问题是阿里巴巴集团的创始人马云是否会出席。</w:t>
        <w:br/>
      </w:r>
    </w:p>
    <w:p>
      <w:r>
        <w:t>It was the first time Mr. Ma had been seen in public with Mr. Xi since the government intervened to stop the $34 billion initial public offering of Mr. Ma’s Ant Group in 2020, after the executive publicly criticized Chinese regulators for stifling innovation. The move by regulators to stop what would have been the world’s biggest I.P.O. was a key development in a multiyear government crackdown on Chinese entrepreneurs. Mr. Ma has kept largely out of the public eye since then.</w:t>
        <w:br/>
      </w:r>
    </w:p>
    <w:p>
      <w:r>
        <w:t>马云曾在2020年公开批评中国监管机构扼杀创新，之后中国政府出面干预，阻止了马云的蚂蚁集团340亿美元的首次公开募股。这是人们在政府叫停蚂蚁IPO后第一次看到马云出现在有习近平在场的公开场合。监管机构叫停了本来有可能成为全球最大的一笔IPO，该做法是中国政府在接下来的几年里打击民营企业家的关键一步。马云在那以后基本上不再出现在公众视野中。</w:t>
        <w:br/>
      </w:r>
    </w:p>
    <w:p>
      <w:r>
        <w:t>Fred Hu, founder of the investment firm Primavera Capital in Hong Kong, called Monday’s meeting a symbolic “course correction.”</w:t>
        <w:br/>
      </w:r>
    </w:p>
    <w:p>
      <w:r>
        <w:t>香港投资公司春华资本的创始人胡祖六把周一的座谈会称为象征性的“路线调整”。</w:t>
        <w:br/>
      </w:r>
    </w:p>
    <w:p>
      <w:r>
        <w:t>“In recent years the private sector has been hit by policies, politics and regulations,” he said.</w:t>
        <w:br/>
      </w:r>
    </w:p>
    <w:p>
      <w:r>
        <w:t>“近年来，民营部门已受到政策、政治和法规的打击，”他说。</w:t>
        <w:br/>
      </w:r>
    </w:p>
    <w:p>
      <w:r>
        <w:t>Mr. Ma’s attendance sent a message “that successful private entrepreneurs will be respected rather than penalized,” Mr. Hu added.</w:t>
        <w:br/>
      </w:r>
    </w:p>
    <w:p>
      <w:r>
        <w:t>马云出席座谈会传递了一个信息，那就是“成功的民营企业家将受到尊重，而不是受到惩罚”，胡祖六还说。</w:t>
        <w:br/>
      </w:r>
    </w:p>
    <w:p>
      <w:r>
        <w:t>Alibaba did not respond to a request for comment.</w:t>
        <w:br/>
      </w:r>
    </w:p>
    <w:p>
      <w:r>
        <w:t>阿里巴巴没有回应置评请求。</w:t>
        <w:br/>
      </w:r>
    </w:p>
    <w:p>
      <w:r>
        <w:t>While Mr. Xi’s outreach was filled with hopeful symbolism, it was not clear that it would result in substantive change for companies or help address China’s broader economic woes.</w:t>
        <w:br/>
      </w:r>
    </w:p>
    <w:p>
      <w:r>
        <w:t>虽然习近平的到场充满了给人以希望的象征意义，但尚不清楚这是否会给企业带来实质性的变化，或是否对解决中国更广泛的经济难题有帮助。</w:t>
        <w:br/>
      </w:r>
    </w:p>
    <w:p>
      <w:r>
        <w:t>Mr. Xi rounded up the heads of corporate China at a splashy meeting in 2018, where he emphasized the Communist Party’s support of private companies and pledged “this will not change one bit.”</w:t>
        <w:br/>
      </w:r>
    </w:p>
    <w:p>
      <w:r>
        <w:t>习近平2018年曾在民营企业家座谈会上高调露面，他发表讲话时强调了中共对民营企业的支持，还打保票说“这一点丝毫不会动摇”。</w:t>
        <w:br/>
      </w:r>
    </w:p>
    <w:p>
      <w:r>
        <w:t>Not long after, Beijing began to crack down on private business, rolling out regulations to curb property financing, private tutoring companies, perceived corruption in health care and pay practices financial services. In its campaigns, the party has cut off funding from state-owned banks, banned companies and detained some of China’s most famous executives and tycoons.</w:t>
        <w:br/>
      </w:r>
    </w:p>
    <w:p>
      <w:r>
        <w:t>但没过多久，中国政府就开始打击民营企业，出台了限制房地产融资、私人课外辅导公司的法规，打击了医疗服务业被认为存在的腐败，解决了金融服务业被认为存在的薪酬过高问题。在这场运动中，中共阻止了民营企业从国有银行获得资金，取缔了一些企业，并拘留了一些中国最著名的高管和大亨。</w:t>
        <w:br/>
      </w:r>
    </w:p>
    <w:p>
      <w:r>
        <w:t>Local governments saddled with debt have taken to fining private businesses and households and even detaining executives to drum up extra cash.</w:t>
        <w:br/>
      </w:r>
    </w:p>
    <w:p>
      <w:r>
        <w:t>负债累累的地方政府为了竭力开源，开始对民营企业和家庭处以罚款，甚至拘留高管。</w:t>
        <w:br/>
      </w:r>
    </w:p>
    <w:p>
      <w:r>
        <w:t>This practice has fueled a sense of insecurity among ordinary people about their financial wealth and future, said Chen Zhiwu, a finance professor at the University of Hong Kong.</w:t>
        <w:br/>
      </w:r>
    </w:p>
    <w:p>
      <w:r>
        <w:t>香港大学金融学教授陈志武表示，这种做法加剧了普通民众对自己财富和未来的不安全感。</w:t>
        <w:br/>
      </w:r>
    </w:p>
    <w:p>
      <w:r>
        <w:t>Last week, China’s head of economic crime prosecutions said that the government was working to “rectify profit-driven law enforcement.”</w:t>
        <w:br/>
      </w:r>
    </w:p>
    <w:p>
      <w:r>
        <w:t>上周，中国最高人民检察院经济犯罪检察厅厅长说，政府“将整治趋利性执法”。</w:t>
        <w:br/>
      </w:r>
    </w:p>
    <w:p>
      <w:r>
        <w:t>But experts said Beijing will need to do more to increase investment by Chinese companies and foreign businesses if it wants to create jobs and spur consumer spending. Its biggest gesture in recent months was the announcement of a $1.4 trillion plan to bail out local governments, a plan many economists said was not bold enough.</w:t>
        <w:br/>
      </w:r>
    </w:p>
    <w:p>
      <w:r>
        <w:t>但专家们表示，如果政府想创造就业机会、刺激消费支出的话，它需要采取更多措施来增加中国企业和外国企业的投资。中国政府在最近几个月采取的最大措施是公布了一项为地方政府纾困的10万亿元计划，许多经济学家认为这项计划不够大胆。</w:t>
        <w:br/>
      </w:r>
    </w:p>
    <w:p>
      <w:r>
        <w:t>Not even Mr. Ma’s return to the spotlight may be enough to address lingering concerns.</w:t>
        <w:br/>
      </w:r>
    </w:p>
    <w:p>
      <w:r>
        <w:t>即使马云重返公众视野，可能也不足以驱散挥之不去的担忧。</w:t>
        <w:br/>
      </w:r>
    </w:p>
    <w:p>
      <w:r>
        <w:t>“At the end of the day the reality is that the private business sector in China is only of value when the party needs some growth or needs to stabilize the economy,” said Mr. Chen.</w:t>
        <w:br/>
      </w:r>
    </w:p>
    <w:p>
      <w:r>
        <w:t>“归根结底，现实情况是，中国的民营企业只是在中共需要增长或需要稳定经济时才受到重视，”陈志武说。</w:t>
        <w:br/>
      </w:r>
    </w:p>
    <w:p>
      <w:r>
        <w:t>“Once the economy is stabilized, the private business owners would be thrown into the trash can once again.”</w:t>
        <w:br/>
      </w:r>
    </w:p>
    <w:p>
      <w:r>
        <w:t>“一旦经济稳定下来，民营企业家们会再次被抛弃。”</w:t>
        <w:br/>
      </w:r>
    </w:p>
    <w:p>
      <w:pPr>
        <w:pStyle w:val="Heading1"/>
        <w:spacing w:before="0" w:after="280"/>
      </w:pPr>
      <w:r>
        <w:rPr>
          <w:rFonts w:ascii="Times New Roman" w:hAnsi="Times New Roman" w:eastAsia="宋体"/>
          <w:b/>
          <w:sz w:val="52"/>
        </w:rPr>
        <w:t>禁止躺平：中国多地设立“蜗牛奖”羞辱不作为干部</w:t>
      </w:r>
    </w:p>
    <w:p>
      <w:r>
        <w:t>China’s Motivational Tactic for State Workers: Public Shaming</w:t>
        <w:br/>
      </w:r>
    </w:p>
    <w:p>
      <w:r>
        <w:t>Chinese government workers have a lot to worry about these days. Cash-strapped local governments are struggling to pay their salaries. Political controls are tightening in the name of national security. A yearslong anti-corruption purge shows no sign of ending.</w:t>
        <w:br/>
      </w:r>
    </w:p>
    <w:p>
      <w:r>
        <w:t>近来，中国政府工作人员有很多烦恼。资金紧张的地方政府在工资支付上捉襟见肘。以国家安全为名的政治控制正在收紧。长达数年的反腐清洗没有结束的迹象。</w:t>
        <w:br/>
      </w:r>
    </w:p>
    <w:p>
      <w:r>
        <w:t>Now, the workers also have to make sure not to get slapped with a “Snail Award” — a designation that more localities are rolling out to shame their lowest-performing employees.</w:t>
        <w:br/>
      </w:r>
    </w:p>
    <w:p>
      <w:r>
        <w:t>现在，工作人员还必须确保自己不会被授予“蜗牛奖”——越来越多的地方推出了这一称号，以羞辱表现最差的工作者。</w:t>
        <w:br/>
      </w:r>
    </w:p>
    <w:p>
      <w:r>
        <w:t>“Through this sarcastic ‘encouragement,’ the awardees can blush and sweat and refresh their minds,” read one commentary on a Communist Party-affiliated website, noting that they had hurt the party and the government’s credibility by just “getting by.”</w:t>
        <w:br/>
      </w:r>
    </w:p>
    <w:p>
      <w:r>
        <w:t>“通过暗讽式‘激励’，让获得者红脸出汗，提神醒脑，”一个中共下属网站上的评论写道，并指出，这些人只是在“混日子”，损害了党和政府的信誉。</w:t>
        <w:br/>
      </w:r>
    </w:p>
    <w:p>
      <w:r>
        <w:t>Perhaps now more than ever, the Chinese government cannot afford to have its officials slacking off. As economic growth slows, it needs leaders to introduce new projects, attract investors and inspire ordinary people — in essence, unleash the dynamism that powered China’s rise.</w:t>
        <w:br/>
      </w:r>
    </w:p>
    <w:p>
      <w:r>
        <w:t>比起以往，现在或许是中国政府最不能容忍官员懈怠的时候。随着经济增长放缓，中国需要领导人推出新项目，吸引投资者，激励普通民众——从本质上讲，就是释放推动中国崛起的活力。</w:t>
        <w:br/>
      </w:r>
    </w:p>
    <w:p>
      <w:r>
        <w:t>But many officials seem unmotivated, if not outright afraid to act. Under China’s hard-line leader, Xi Jinping, the state has cracked down on various sectors, from internet companies to private-tutoring firms to finance. It has become impossible to guess what might be next in line. Any policy that deviates from the central government’s could be seen as politically disloyal.</w:t>
        <w:br/>
      </w:r>
    </w:p>
    <w:p>
      <w:r>
        <w:t>但许多官员似乎没有动力，甚至完全不敢采取行动。在中国强硬领导人习近平治下，国家打击了从互联网公司、家教公司到金融等各个领域。现在已经无法猜测接下来会发生什么。任何偏离中央政府的政策都可能被视为政治上的不忠。</w:t>
        <w:br/>
      </w:r>
    </w:p>
    <w:p>
      <w:r>
        <w:t>Whereas officials once competed to claim flashy infrastructure projects, officials have more recently been punished for raising money or pushing forward construction projects without authorization. The safest route, it seems, is to do nothing.</w:t>
        <w:br/>
      </w:r>
    </w:p>
    <w:p>
      <w:r>
        <w:t>尽管官员们曾经竞相争取华而不实的基础设施项目，但最近，官员却因未经授权筹集资金或推进建设项目而受到惩罚。最安全的办法似乎是什么都不做。</w:t>
        <w:br/>
      </w:r>
    </w:p>
    <w:p>
      <w:r>
        <w:t>Until it’s not. Amid the flurry of calls for officials to step up, at least three cities have been giving out snail awards, according to People’s Daily, the party’s official mouthpiece. Video clips on Chinese social media, taken from a state-run television show in Sichuan Province, show stony-faced men in suits being handed framed certificates.</w:t>
        <w:br/>
      </w:r>
    </w:p>
    <w:p>
      <w:r>
        <w:t>但现在不行了。据中共官方喉舌媒体《人民日报》报道，经过一系列要求官员更努力的呼吁，至少有三个城市开始颁发“蜗牛奖”。中国社交媒体上的一段来自四川省官方电视节目视频的剪辑显示，几名穿着西装、面无表情的男子接过装裱好的证书。</w:t>
        <w:br/>
      </w:r>
    </w:p>
    <w:p>
      <w:r>
        <w:t>That is one of the gentler punishments. An urban district in Guangdong Province said that it had set up a database to track officials it said were “lying flat” — Chinese slang for slacking off. Other places have boasted of reassigning or firing employees.</w:t>
        <w:br/>
      </w:r>
    </w:p>
    <w:p>
      <w:r>
        <w:t>这是比较温和的惩罚之一。广东省一个城区表示，他们建立了一个数据库，用来追踪那些“躺平”的官员。“躺平”是中国俗语，意思是消极怠工。还有的地方还宣传了自己对员工进行岗位调整或解雇的处理。</w:t>
        <w:br/>
      </w:r>
    </w:p>
    <w:p>
      <w:r>
        <w:t>The Central Commission for Discipline Inspection, the party’s internal anti-corruption body, said last month that it punished 138,000 officials in 2024 for offenses including “irresponsibility,” “inaction” or “pretending to work.” That was more than double the number the year before, and by far the category with the most people punished. The second-most-common offense, improperly giving or receiving gifts, had half as many culprits.</w:t>
        <w:br/>
      </w:r>
    </w:p>
    <w:p>
      <w:r>
        <w:t>中共内部的反腐败机构中央纪律检查委员会上个月表示，它在2024年处罚了13.8万名官员，原因包括“不担当”“不作为”和“假作为”。这一数字是前一年的两倍多，也是迄今为止受处罚人数最多的类别。第二常见的违法行为是不当赠送或收受礼物，受罚的人数只有上一项的一半。</w:t>
        <w:br/>
      </w:r>
    </w:p>
    <w:p>
      <w:r>
        <w:t>“Taking tough measures to deal with ‘lying flat cadres’ is actually to protect the enthusiasm and initiative of those who are doing things and being enterprising,” the anti-graft body said in a recent article.</w:t>
        <w:br/>
      </w:r>
    </w:p>
    <w:p>
      <w:r>
        <w:t>“动真碰硬处理‘躺平式干部’，其实也是保护干事创业者的积极性和主动性，”该反贪机构在前不久的一篇文章中写道。</w:t>
        <w:br/>
      </w:r>
    </w:p>
    <w:p>
      <w:r>
        <w:t>Trying to frighten already scared officials into action, of course, may not be a recipe for success. So the central authorities have also tried to strike a more reassuring tone. On Monday, Mr. Xi met with some of the country’s top entrepreneurs, which many observers saw as a signal of a renewed embrace of the private sector. That could nudge local governments to be more willing to collaborate with them.</w:t>
        <w:br/>
      </w:r>
    </w:p>
    <w:p>
      <w:r>
        <w:t>当然，试图吓唬已经受到惊吓的官员采取行动，这可能不会成功。因此，中央政府也试图采取一种更加安抚的语气。周一，习近平会见了该国的一些顶级企业家，许多观察人士认为这是重新接纳私营部门的信号。这可能会促使地方政府更愿意与它们合作。</w:t>
        <w:br/>
      </w:r>
    </w:p>
    <w:p>
      <w:r>
        <w:t>In December, two top commissions that oversee state-owned companies’ investments pledged to “reasonably tolerate normal investment risks.” If a project failed to meet expectations, the people responsible could be exempted from punishment, the commissions said.</w:t>
        <w:br/>
      </w:r>
    </w:p>
    <w:p>
      <w:r>
        <w:t>去年12月，监督国有企业投资的两个最高委员会承诺“合理确定风险容忍度”。它们表示，如果项目未能达到预期，责任人可以免于处罚。</w:t>
        <w:br/>
      </w:r>
    </w:p>
    <w:p>
      <w:r>
        <w:t>Officials have also suggested that party members can be given a second chance. An official in Sichuan Province who directed unauthorized funds toward a public toilet construction project was let off with just a warning, the local disciplinary committee there said, because he had not been seeking personal gain.</w:t>
        <w:br/>
      </w:r>
    </w:p>
    <w:p>
      <w:r>
        <w:t>官员们还建议，可以给党员第二次机会。四川省一名官员将未经授权的资金用于公共厕所建设项目，当地纪委称，由于他没有谋取私利，因此仅受到警告处分。</w:t>
        <w:br/>
      </w:r>
    </w:p>
    <w:p>
      <w:r>
        <w:t>But local officials are unlikely to be convinced, because the overall trend toward tighter political controls is clear, said Dongshu Liu, a professor of Chinese politics at City University of Hong Kong. Even if Beijing is encouraging officials to be proactive now, the space for doing so is limited. “They want you to work hard, but they want you to work hard on following central orders,” Professor Liu said.</w:t>
        <w:br/>
      </w:r>
    </w:p>
    <w:p>
      <w:r>
        <w:t>但香港城市大学中国政治学教授刘东舒说，地方官员不太可能被说服，因为收紧政治控制的总体趋势很明显。即使中国政府现在鼓励官员积极主动，但这样做的空间也很有限。“他们希望你努力工作，但他们希望你努力服从中央命令，”刘东舒说。</w:t>
        <w:br/>
      </w:r>
    </w:p>
    <w:p>
      <w:r>
        <w:t>Indeed, speaking to the disciplinary commission last month, Mr. Xi doubled down on his calls for political purges, urging officials to “not give a single step” in cracking down on corruption and other bad behavior.</w:t>
        <w:br/>
      </w:r>
    </w:p>
    <w:p>
      <w:r>
        <w:t>实际上，在上个月对纪委的讲话中，习近平强调了对政治清洗的呼吁，敦促官员在打击腐败和其他不良行为方面“半步不退让”。</w:t>
        <w:br/>
      </w:r>
    </w:p>
    <w:p>
      <w:r>
        <w:t>Even if Beijing can convince lower-level officials that it is politically safe to take risks again, those officials may have other reasons not to do so. Some local governments have reportedly been unable to pay their workers. The most low-level officials must also contend with growing workloads, often involving frequent in-person checks on residents and businesses, as Mr. Xi pushes for the state to increase its presence in daily life.</w:t>
        <w:br/>
      </w:r>
    </w:p>
    <w:p>
      <w:r>
        <w:t>即使北京能够说服下级官员相信，再次冒险在政治上是安全的，这些官员也可能有其他理由不这样做。据报道，一些地方政府已经无力支付工人工资。随着习近平推动加强国家在人们日常生活中的作用，最低级别的官员还必须应对日益增加的工作量，经常需要亲自考察居民和企业的状况。</w:t>
        <w:br/>
      </w:r>
    </w:p>
    <w:p>
      <w:r>
        <w:t>And yet, record numbers of young Chinese are still competing for civil service positions. That might seem surprising, given the pressures of the job. But the underlying reason may be the same as why the government is so eager to kick officials back into action: the weak economy. For all their downsides, civil service jobs are seen as stable.</w:t>
        <w:br/>
      </w:r>
    </w:p>
    <w:p>
      <w:r>
        <w:t>然而，仍有创纪录数量的中国年轻人在竞争公务员职位。考虑到这份工作的压力之大，这似乎令人惊讶。但潜在的原因可能与政府如此急于让官员们重新行动起来的原因是一样的：疲弱的经济。尽管公务员职位有种种缺点，但被视为稳定的工作。</w:t>
        <w:br/>
      </w:r>
    </w:p>
    <w:p>
      <w:r>
        <w:t>“Yes, being a civil servant is not as good as it was 10 years ago,” Professor Liu said. “But other choices are even worse.”</w:t>
        <w:br/>
      </w:r>
    </w:p>
    <w:p>
      <w:r>
        <w:t>“是的，当公务员不如十年前好，”刘东舒说。“但其他选择更糟糕。”</w:t>
        <w:br/>
      </w:r>
    </w:p>
    <w:p>
      <w:pPr>
        <w:pStyle w:val="Heading1"/>
        <w:spacing w:before="0" w:after="280"/>
      </w:pPr>
      <w:r>
        <w:rPr>
          <w:rFonts w:ascii="Times New Roman" w:hAnsi="Times New Roman" w:eastAsia="宋体"/>
          <w:b/>
          <w:sz w:val="52"/>
        </w:rPr>
        <w:t>特朗普拟征收对等关税，或打破全球贸易规则</w:t>
      </w:r>
    </w:p>
    <w:p>
      <w:r>
        <w:t>Trump Says He’ll Rework Global Trading Relations With ‘Reciprocal’ Tariffs</w:t>
        <w:br/>
      </w:r>
    </w:p>
    <w:p>
      <w:r>
        <w:t>President Trump on Thursday set in motion a plan for new tariffs on other countries globally, an ambitious move that could shatter the rules of global trading and is likely to set off furious negotiations.</w:t>
        <w:br/>
      </w:r>
    </w:p>
    <w:p>
      <w:r>
        <w:t>特朗普总统周四启动了一项对全球其他国家征收新关税的计划，这一雄心勃勃的举动可能打破全球贸易规则，并引发激烈谈判。</w:t>
        <w:br/>
      </w:r>
    </w:p>
    <w:p>
      <w:r>
        <w:t>The president directed his advisers to come up with new tariff levels that take into account a range of trade barriers and other economic approaches adopted by America’s trading partners. That includes not only the tariffs that other countries charge the United States, but also the taxes they charge on foreign products, the subsidies they give their industries, their exchange rates, and other behaviors the president deems unfair.</w:t>
        <w:br/>
      </w:r>
    </w:p>
    <w:p>
      <w:r>
        <w:t>总统指示顾问们，在考虑美国贸易伙伴采取的一系列贸易壁垒和其他经济措施的基础上提出新的关税水平。这不仅包括其他国家对美国征收的关税，还包括他们对外国产品的征税、对本国产业的补贴、汇率，以及总统认为不公平的其他行为。</w:t>
        <w:br/>
      </w:r>
    </w:p>
    <w:p>
      <w:r>
        <w:t>The president has said the step was necessary to even out America’s “unfair” relationships and stop other countries from taking advantage of the United States on trade. But he made clear that his ultimate goal was to force companies to bring their manufacturing back to the United States.</w:t>
        <w:br/>
      </w:r>
    </w:p>
    <w:p>
      <w:r>
        <w:t>特朗普表示，有必要采取这一措施来平衡美国与其他国家的“不公平”关系，并阻止其他国家在贸易上利用美国。但他明确表示，他的最终目标是迫使企业将制造业迁回美国。</w:t>
        <w:br/>
      </w:r>
    </w:p>
    <w:p>
      <w:r>
        <w:t>“If you build your product in the United States, there are no tariffs,” he said during remarks in the Oval Office.</w:t>
        <w:br/>
      </w:r>
    </w:p>
    <w:p>
      <w:r>
        <w:t>“如果你在美国生产产品，就没有关税，”他在椭圆形办公室发表讲话时说。</w:t>
        <w:br/>
      </w:r>
    </w:p>
    <w:p>
      <w:r>
        <w:t>Howard Lutnick, the president’s nominee for commerce secretary, said the measures could be ready as soon as April 2. He will oversee the plan along with Jamieson Greer, Mr. Trump’s pick for trade representative, and other advisers.</w:t>
        <w:br/>
      </w:r>
    </w:p>
    <w:p>
      <w:r>
        <w:t>总统提名的商务部长霍华德·卢特尼克表示，这些措施最早可于4月2日就绪。他将与特朗普提名的贸易代表贾米森·格里尔和其他顾问一起负责该计划。</w:t>
        <w:br/>
      </w:r>
    </w:p>
    <w:p>
      <w:r>
        <w:t>The decision to rework the tariffs that America charges on imported goods would represent a dramatic overhaul of the global trading system. For decades, the United States has set its tariff levels through negotiations at international trade bodies like the World Trade Organization.</w:t>
        <w:br/>
      </w:r>
    </w:p>
    <w:p>
      <w:r>
        <w:t>重新制定美国进口商品关税的决定将代表着对全球贸易体系的一次重大改革。几十年来，美国一直通过世界贸易组织等国际贸易机构的谈判来设定关税水平。</w:t>
        <w:br/>
      </w:r>
    </w:p>
    <w:p>
      <w:r>
        <w:t>Setting new levies — likely to be higher than what the United States charges today — would effectively scrap that system in favor of one determined solely by U.S. officials and based on their own criteria.</w:t>
        <w:br/>
      </w:r>
    </w:p>
    <w:p>
      <w:r>
        <w:t>设定新的关税标准——很可能比美国目前征收的关税更高——将从实际上废除这一体系，变为完全由美国官员根据自己的标准决定新关税。</w:t>
        <w:br/>
      </w:r>
    </w:p>
    <w:p>
      <w:r>
        <w:t>Timothy Brightbill, a lawyer at Wiley Rein, said a move toward a reciprocity-based tariff system would be “a fundamental change to U.S. trade policy, and among the biggest in more than 75 years — since the creation of the current multilateral trading system,” in 1947.</w:t>
        <w:br/>
      </w:r>
    </w:p>
    <w:p>
      <w:r>
        <w:t>威利律师事务所的律师蒂莫西·布莱特比尔表示，转向对等为基础的关税体系将是“美国贸易政策的根本改变，也是自1947年、当前多边贸易体系建立以来75年来最大的改变之一”。</w:t>
        <w:br/>
      </w:r>
    </w:p>
    <w:p>
      <w:r>
        <w:t>Chad Bown, a senior fellow at the Peterson Institute for International Economics, said Mr. Trump’s tariffs would violate W.T.O. rules in two ways. Applying different tariff rates to different countries would violate a commitment by W.T.O. members not to discriminate against one another. And if the United States raises its tariff rates beyond the maximum rate it has negotiated with other members, that would break trading rules, too.</w:t>
        <w:br/>
      </w:r>
    </w:p>
    <w:p>
      <w:r>
        <w:t>彼得森国际经济研究所的高级研究员查德·鲍恩表示，特朗普的关税将在两个方面违反世贸组织的规则。对不同的国家征收不同的关税将违反世贸组织成员之间不相互歧视的承诺。如果美国提高关税税率，超过与其他成员国谈判达成的最高水平，那也会违反贸易规则。</w:t>
        <w:br/>
      </w:r>
    </w:p>
    <w:p>
      <w:r>
        <w:t>“A decision to unilaterally increase U.S. import tariffs, product by product, country by country, would be President Trump’s biggest blow yet to the rules-based trading system,” Mr. Bown said.</w:t>
        <w:br/>
      </w:r>
    </w:p>
    <w:p>
      <w:r>
        <w:t>鲍恩说，“单方面决定逐个产品、逐个国家提高美国进口关税，这个决定将是特朗普总统迄今对基于规则的贸易体系的最大打击。”</w:t>
        <w:br/>
      </w:r>
    </w:p>
    <w:p>
      <w:r>
        <w:t>The action seems likely to kick off intense negotiations with governments whose economies depend on exports to the United States. It could also elicit trade wars on multiple fronts if other countries choose to increase their own tariffs in retaliation.</w:t>
        <w:br/>
      </w:r>
    </w:p>
    <w:p>
      <w:r>
        <w:t>这一行动似乎可能引发那些经济依赖对美出口的国家与美国展开激烈谈判。如果其他国家选择提高自己的关税作为报复，也可能引发多方面的贸易战。</w:t>
        <w:br/>
      </w:r>
    </w:p>
    <w:p>
      <w:r>
        <w:t>A White House official, who did not have permission to speak for attribution, said in a call with reporters on Thursday that other countries would be given the opportunity to negotiate on the levies they will face.</w:t>
        <w:br/>
      </w:r>
    </w:p>
    <w:p>
      <w:r>
        <w:t>一名未获得发言授权的白宫官员周四在接受记者电话采访时表示，其他国家将有机会就它们面临的关税进行谈判。</w:t>
        <w:br/>
      </w:r>
    </w:p>
    <w:p>
      <w:r>
        <w:t>Nearly every country would be affected, but the move could have particularly significant consequences for India, Japan and the European Union. Mr. Trump and his staff members have repeatedly pointed to Europe’s value-added tax as an additional injustice on top of tariffs.</w:t>
        <w:br/>
      </w:r>
    </w:p>
    <w:p>
      <w:r>
        <w:t>几乎每个国家都会受到影响，但此举对印度、日本和欧盟的影响可能尤为重大。特朗普及其工作人员一再指出，欧洲的增值税是关税之外的又一个不公正之处。</w:t>
        <w:br/>
      </w:r>
    </w:p>
    <w:p>
      <w:r>
        <w:t>The European Union requires a standard value-added tax rate on most goods and services, and while the rates vary by country, they average about 22 percent across European nations. The tax is applied at each stage in a supply chain, and the cost is usually borne by the end consumer.</w:t>
        <w:br/>
      </w:r>
    </w:p>
    <w:p>
      <w:r>
        <w:t>欧盟要求对大多数商品和服务征收标准增值税，虽然各国税率不同，但欧洲各国的平均税率约为22%。该税收适用于供应链的每个阶段，成本通常由最终消费者承担。</w:t>
        <w:br/>
      </w:r>
    </w:p>
    <w:p>
      <w:r>
        <w:t>The United States is an outlier among advanced economies in not levying a value-added tax on products like cars.</w:t>
        <w:br/>
      </w:r>
    </w:p>
    <w:p>
      <w:r>
        <w:t>在发达经济体当中，美国是不向汽车等产品征收增值税的异类。</w:t>
        <w:br/>
      </w:r>
    </w:p>
    <w:p>
      <w:r>
        <w:t>Mr. Trump’s proposal represents a significant reversal in a decades-long push in trade policy toward lowering international barriers. While past presidents have often negotiated with foreign countries over tariffs, those agreements have typically led to lower levies, not higher ones. No president has taken Mr. Trump’s approach of raising U.S. tariffs to match other countries’ rates.</w:t>
        <w:br/>
      </w:r>
    </w:p>
    <w:p>
      <w:r>
        <w:t>特朗普的提议代表了几十年来推动降低国际壁垒这一贸易政策的重大逆转。虽然过去的总统经常与外国就关税问题进行谈判，但这些协议通常会降低关税，而不是提高关税。没有哪位总统采取特朗普提高美国关税以赶上其他国家税率的做法。</w:t>
        <w:br/>
      </w:r>
    </w:p>
    <w:p>
      <w:r>
        <w:t>The reciprocal tariff plan is the latest move by Mr. Trump to punish allies and adversaries alike with an extraordinary array of trade actions. On Monday, the president signed a proclamation imposing 25 percent tariffs on all foreign steel and aluminum. Mr. Trump said his advisers would also meet over the next four weeks to discuss measures on cars, pharmaceuticals, chips and other goods.</w:t>
        <w:br/>
      </w:r>
    </w:p>
    <w:p>
      <w:r>
        <w:t>对等关税计划是特朗普以一系列非同寻常的贸易行动惩罚盟友和对手的最新举措。周一，他签署了一项公告，对所有外国钢铝加征25%的关税。特朗普表示，他的顾问们还将在未来四周举行会议，讨论对汽车、药品、芯片和其他商品采取的措施。</w:t>
        <w:br/>
      </w:r>
    </w:p>
    <w:p>
      <w:r>
        <w:t>Mr. Trump did acknowledge that his reciprocal tariff plan could result in prices going up. That’s because consumers tend to pay higher prices when goods are taxed at a higher rate. But the president said that any increase would be short-lived and that his plan would result in more jobs. “Prices could go up somewhat short term, but prices will also go down.”</w:t>
        <w:br/>
      </w:r>
    </w:p>
    <w:p>
      <w:r>
        <w:t>特朗普承认，他的对等关税计划可能会导致价格上涨。这是因为当商品被征收的税率较高时，消费者往往要支付更高的价格。但总统表示，这种情况将是短暂的，他的计划将带来更多的就业机会。“短期内物价可能会上涨，但今后物价也会下跌。”</w:t>
        <w:br/>
      </w:r>
    </w:p>
    <w:p>
      <w:r>
        <w:t>In the long term, he said, it’s going to “make our country a fortune.”</w:t>
        <w:br/>
      </w:r>
    </w:p>
    <w:p>
      <w:r>
        <w:t>他说，从长远来看，这将“为我们的国家带来巨大财富”。</w:t>
        <w:br/>
      </w:r>
    </w:p>
    <w:p>
      <w:r>
        <w:t>In the past weeks, Mr. Trump’s almost-daily tariff threats have rocked diplomatic and economic relationships. The United States imposed an additional 10 percent tariff on all products from China last week, and came within hours of putting sweeping tariffs on Canada and Mexico that would have brought U.S. tariff rates to a level not seen since the 1940s.</w:t>
        <w:br/>
      </w:r>
    </w:p>
    <w:p>
      <w:r>
        <w:t>过去几周，特朗普几乎每天都发出关税威胁，动摇了外交和经济关系。上周，美国对来自中国的所有产品加征10%的关税，差一点就对加拿大和墨西哥征收全面关税，这将使美国的关税税率达到自上世纪40年代以来的最高水平。</w:t>
        <w:br/>
      </w:r>
    </w:p>
    <w:p>
      <w:r>
        <w:t>The president had criticized Canada and Mexico over drug and migrant crossings into the United States, but agreed to put off the tariffs for 30 days after the countries offered him some concessions.</w:t>
        <w:br/>
      </w:r>
    </w:p>
    <w:p>
      <w:r>
        <w:t>总统曾就毒品和移民越境进入美国的问题批评加拿大和墨西哥，但在这两个国家向他做出一些让步后，他同意将关税推迟30天。</w:t>
        <w:br/>
      </w:r>
    </w:p>
    <w:p>
      <w:r>
        <w:t>Reciprocal tariffs will likely broaden Mr. Trump’s trade fight to even more countries. It remains to be seen whether the president uses the strategy to drastically raise U.S. barriers to imports, or as a lever to extract concessions from countries that end up opening foreign markets.</w:t>
        <w:br/>
      </w:r>
    </w:p>
    <w:p>
      <w:r>
        <w:t>对等关税可能会将特朗普的贸易战扩大到更多的国家。总统是利用这一战略大幅提高美国的进口壁垒，还是将其作为一种杠杆，迫使其他国家最终开放市场、做出让步，这还有待观察。</w:t>
        <w:br/>
      </w:r>
    </w:p>
    <w:p>
      <w:r>
        <w:t>When asked which legal authority would be used to impose tariffs, the White House official said the president could draw on several, depending on the action and country, including Section 232, which relates to national security; Section 301, which relates to unfair trading; and the International Emergency Economic Powers Act.</w:t>
        <w:br/>
      </w:r>
    </w:p>
    <w:p>
      <w:r>
        <w:t>当被问及将使用哪些法律权力来征收关税时，这位白宫官员表示，总统可以根据行动和国家情况，使用几种法律权力，包括涉及国家安全的232条款，涉及不公平贸易的301条款，以及《国际紧急经济权力法》。</w:t>
        <w:br/>
      </w:r>
    </w:p>
    <w:p>
      <w:r>
        <w:t>The official said that Mr. Trump was not ruling out a further “universal” tariff later to reduce the U.S. trade deficit, but that for now the president had chosen to pursue reciprocal treatment. The United States has set its tariff rates for imports lower than that of some trading partners, because for decades U.S. officials were convinced of the benefits of freer trade. They believed lower tariffs would allow the United States to import cheap products for U.S. consumers and raw materials for its factories, fueling the American economy.</w:t>
        <w:br/>
      </w:r>
    </w:p>
    <w:p>
      <w:r>
        <w:t>该官员表示，特朗普不排除以后进一步征收“普遍”关税，以减少美国的贸易逆差，但目前总统选择了寻求对等待遇。美国设定的进口关税税率低于一些贸易伙伴，因为几十年来，美国官员一直相信自由贸易的好处。他们认为，降低关税将使美国能够为消费者进口廉价产品，为工厂进口原材料，从而推动美国经济。</w:t>
        <w:br/>
      </w:r>
    </w:p>
    <w:p>
      <w:r>
        <w:t>Mr. Trump’s views differ. He argues that equaling out American tariff rates is essential to restoring U.S. manufacturing, and that higher tariffs will reduce the trade deficit. Some economists disagree, arguing that movements in currency could offset any effects on the trade deficit.</w:t>
        <w:br/>
      </w:r>
    </w:p>
    <w:p>
      <w:r>
        <w:t>特朗普的观点则不同。他认为，美国对外国征收同等的关税对恢复美国制造业至关重要，而且提高关税将减少贸易逆差。一些经济学家不同意这种说法，他们认为汇率变动可以抵消对贸易逆差的任何影响。</w:t>
        <w:br/>
      </w:r>
    </w:p>
    <w:p>
      <w:r>
        <w:t>Economists and historians also say that the varying tariffs that countries put on one another’s products are not evidence of discrimination. Rather, they reflect the priorities that each government had when it agreed to maximum tariff rates in negotiations with other members of the World Trade Organization.</w:t>
        <w:br/>
      </w:r>
    </w:p>
    <w:p>
      <w:r>
        <w:t>经济学家和历史学家还表示，各国对彼此产品征收不同的关税并不是歧视的证据。实际上，它们反映了各国政府在与世界贸易组织其他成员国谈判并同意最高关税税率时的优先事项。</w:t>
        <w:br/>
      </w:r>
    </w:p>
    <w:p>
      <w:r>
        <w:t>Raising tariffs above the rate the United States has agreed to at the W.T.O. would violate the trade group’s commitments, and other members of the W.T.O. could challenge that action. But the panel at the W.T.O. in charge of resolving such disputes was effectively neutered in the first Trump administration when the United States refused to appoint any more members to it. The Biden administration continued that policy.</w:t>
        <w:br/>
      </w:r>
    </w:p>
    <w:p>
      <w:r>
        <w:t>将关税提高到美国在世贸组织同意的水平之上将违反该组织的承诺，世贸组织的其他成员国可能会对这一行动提出挑战。但在特朗普第一届政府期间，世贸组织负责解决此类争端的小组实际上相当于被阉割了，因为美国拒绝任命更多成员加入该小组。拜登政府延续了这一政策。</w:t>
        <w:br/>
      </w:r>
    </w:p>
    <w:p>
      <w:pPr>
        <w:pStyle w:val="Heading1"/>
        <w:spacing w:before="0" w:after="280"/>
      </w:pPr>
      <w:r>
        <w:rPr>
          <w:rFonts w:ascii="Times New Roman" w:hAnsi="Times New Roman" w:eastAsia="宋体"/>
          <w:b/>
          <w:sz w:val="52"/>
        </w:rPr>
        <w:t>探访全球“小额豁免”货物枢纽：从广州作坊走向世界</w:t>
      </w:r>
    </w:p>
    <w:p>
      <w:r>
        <w:t>Where China’s Exports Begin: Inside the Vast Markets of Guangzhou</w:t>
        <w:br/>
      </w:r>
    </w:p>
    <w:p>
      <w:r>
        <w:t>Rows of white concrete buildings near the Pearl River in southern China house one of the world’s fastest-growing industries: Gritty workshops are churning out inexpensive clothing that is exported straight to homes and small businesses around the world. No tariffs are paid, and no customs inspections are conducted.</w:t>
        <w:br/>
      </w:r>
    </w:p>
    <w:p>
      <w:r>
        <w:t>在中国南部的珠江沿岸，一排排白色的混凝土建筑里，孕育着世界上发展最为迅速的行业之一：简陋的作坊大量生产着廉价服装，这些服装直接出口到世界各地的家庭和小企业。无需缴纳关税，也无需接受海关检查。</w:t>
        <w:br/>
      </w:r>
    </w:p>
    <w:p>
      <w:r>
        <w:t>The laborers who make these goods earn as little as $5 an hour, including overtime, for workdays that can last 10 hours or more. They pay $130 a month to sleep on bunk beds in tiny rooms above factories packed with sewing machines and mounds of cloth.</w:t>
        <w:br/>
      </w:r>
    </w:p>
    <w:p>
      <w:r>
        <w:t>生产这些商品的工人时薪低至不到40元人民币，加班也是这个标准，而每天的工作时长可能长达10小时甚至更久。他们每月要支付1000元，才能在堆满缝纫机和成垛布料的工厂楼上的小房间里得到一个上下铺床位。</w:t>
        <w:br/>
      </w:r>
    </w:p>
    <w:p>
      <w:r>
        <w:t>“It’s hard work,” said Wu Hua, who sews pants, seven days a week, at a factory in Guangzhou, a vast metropolis that straddles the Pearl River.</w:t>
        <w:br/>
      </w:r>
    </w:p>
    <w:p>
      <w:r>
        <w:t>“太辛苦，”吴华（音）说道。他在横跨珠江的大都市广州的一家工厂里缝制裤子，一周工作七天。</w:t>
        <w:br/>
      </w:r>
    </w:p>
    <w:p>
      <w:r>
        <w:t>E-commerce giants have forged close links from international markets to workers like Mr. Wu, shaking retailing and economies around the globe.</w:t>
        <w:br/>
      </w:r>
    </w:p>
    <w:p>
      <w:r>
        <w:t>电商巨头们在国际市场和像吴华这样的工人之间建立了紧密的联系，这震动了全球的零售业和经济。</w:t>
        <w:br/>
      </w:r>
    </w:p>
    <w:p>
      <w:r>
        <w:t>The number of duty-free shipments to the United States has risen more than tenfold since 2016, to four million parcels per day last year. Similar shipments to the European Union have climbed even faster, reaching 12 million parcels a day last year. Duty-free shipments to developing countries like Thailand and South Africa have also surged.</w:t>
        <w:br/>
      </w:r>
    </w:p>
    <w:p>
      <w:r>
        <w:t>自2016年以来，运往美国的免税包裹数量增长了十倍多，去年达到了每天400万件。运往欧盟的类似包裹增长得更快，去年达到了每天1200万件。运往泰国和南非等发展中国家的免税包裹数量也大幅激增。</w:t>
        <w:br/>
      </w:r>
    </w:p>
    <w:p>
      <w:r>
        <w:t>Now a global backlash is underway. President Trump ordered a halt on Feb. 4 to the duty-free entry, without inspection, of parcels with goods worth up to $800. Mr. Trump temporarily suspended his order to give officials time to devise a plan for dealing with the mounds of parcels that immediately started piling up at airports for inspection.</w:t>
        <w:br/>
      </w:r>
    </w:p>
    <w:p>
      <w:r>
        <w:t>如今，一场全球性的抵制行动正在展开。特朗普总统在2月4日下令停止价值800美元（约合人民币5800元）以下商品的包裹免税免检入境。特朗普暂时中止了他的这一命令，以便让官员们有时间制定一个计划，来处理那些立即开始堆积在机场等待检查的大量包裹。</w:t>
        <w:br/>
      </w:r>
    </w:p>
    <w:p>
      <w:r>
        <w:t>Since taking office less than a month ago, Mr. Trump has launched a fusillade of trade actions, including an order on Thursday for his advisers to come up with new tariff levels that take into account a range of trade barriers. But a lasting halt on duty-free shipments could be one of the most far-reaching move. These shipments have skirted until now not only his new tariffs, including a 10 percent tax on all goods from China, but also many other tariffs that have accumulated over the years.</w:t>
        <w:br/>
      </w:r>
    </w:p>
    <w:p>
      <w:r>
        <w:t>上任还不到一个月，特朗普就发起了一连串的贸易行动，包括周四下令让他的顾问们制定新的关税水平，要考虑到一系列的贸易壁垒，其中包括周四实施的新关税，以应对其他国家对美国商品加征的更高关税。但永久停止免税包裹入境可能是影响最为深远的举措。到目前为止，这些包裹不仅避开了他新征收的关税，包括对所有中国商品征收的10%的关税，还避开了多年来累积的许多其他关税。</w:t>
        <w:br/>
      </w:r>
    </w:p>
    <w:p>
      <w:r>
        <w:t>The U.S. action on so-called de minimis shipments — low-value parcels that customs services don’t bother inspecting or calculating tariffs on — was one of many. Last summer, South Africa imposed 45 percent tariffs on even the smallest imports of clothing. Thailand ended its exemption of low-value imported parcels from sales taxes, although it continues to allow tariff-free entry of parcels up to 1,500 Thai baht ($44). And the European Commission, the executive arm of the European Union, proposed this month to end the 27-nation bloc’s duty-free treatment of packages worth up to 150 euros ($156).</w:t>
        <w:br/>
      </w:r>
    </w:p>
    <w:p>
      <w:r>
        <w:t>美国针对所谓的“小额豁免”——即海关部门不愿费力去检查或计算关税的低价值包裹——采取的行动只是众多行动之一。去年夏天，南非甚至对最小额的服装进口也征收了45%的关税。泰国取消了对低价值进口包裹的销售税豁免，不过仍允许价值不超过1500泰铢（约合人民币325元）的包裹免关税入境。而欧盟的执行机构欧盟委员会本月提议取消欧盟27个成员国对价值150欧元（约合人民币1142元）以下包裹的免税待遇。</w:t>
        <w:br/>
      </w:r>
    </w:p>
    <w:p>
      <w:r>
        <w:t>Countries have cited different reasons for their restrictions. Mr. Trump contended that by skirting customs inspections, the duty-free parcels had become a conduit for fentanyl and related materials to enter the United States. The European Commission cited a need to ensure product safety in imports, stop counterfeit goods and prevent unfair competition. South Africa and Thailand acted to protect local shop owners.</w:t>
        <w:br/>
      </w:r>
    </w:p>
    <w:p>
      <w:r>
        <w:t>各国对其采取的限制措施给出了不同的理由。特朗普声称，免税包裹通过绕过海关检查，成了芬太尼及相关物质进入美国的渠道。欧盟委员会则表示，有必要确保进口产品的安全，阻止假冒伪劣商品，并防止不公平竞争。南非和泰国采取行动是为了保护本地商户。</w:t>
        <w:br/>
      </w:r>
    </w:p>
    <w:p>
      <w:r>
        <w:t>“We have a duty to ensure that goods entering our market are safe and that all traders respect consumers’ rights,” said Michael McGrath, a European commissioner.</w:t>
        <w:br/>
      </w:r>
    </w:p>
    <w:p>
      <w:r>
        <w:t>“我们有责任确保进入我们市场的商品是安全的，并且所有商家都尊重消费者的权益，”欧盟委员迈克尔·麦格拉思说道。</w:t>
        <w:br/>
      </w:r>
    </w:p>
    <w:p>
      <w:r>
        <w:t>This corner of southern China near Hong Kong has been a hub of low-cost manufacturing for export since the 1980s, especially apparel. But the rise of e-commerce sellers around the world has created ever-growing demand of such shipments.</w:t>
        <w:br/>
      </w:r>
    </w:p>
    <w:p>
      <w:r>
        <w:t>自上世纪80年代以来，中国南部靠近香港的这个地区一直是低成本制造业产品出口的中心，尤其是服装制造业。但随着全球电商卖家的兴起，对这类货物的运输需求与日俱增。</w:t>
        <w:br/>
      </w:r>
    </w:p>
    <w:p>
      <w:r>
        <w:t>Guangzhou has emerged as the global hub of de minimis shipments. Across many square miles of the city, fast fashion garments are made in concrete buildings with sewing shops, and sometimes living quarters above them.</w:t>
        <w:br/>
      </w:r>
    </w:p>
    <w:p>
      <w:r>
        <w:t>广州已成为全球“小额豁免”货物枢纽。在这座城市的大片区域里，快速时尚服装在有着缝纫车间的混凝土建筑里生产，有时这些建筑的楼上就是生活区。</w:t>
        <w:br/>
      </w:r>
    </w:p>
    <w:p>
      <w:r>
        <w:t>Shein and Temu, competing Chinese e-commerce giants that together hold at least a third of the de minimis industry, coordinate much of their supply chains from large offices in Guangzhou. Amazon has introduced its own de minimis business, Haul, for shipments from China.</w:t>
        <w:br/>
      </w:r>
    </w:p>
    <w:p>
      <w:r>
        <w:t>中国的电商巨头希音(Shein)和拼多多旗下的Temu相互竞争，加起来至少占据了“小额豁免”行业的三分之一，它们在广州的大型办公室里协调着大部分供应链。亚马逊也推出了从中国发货的“小额豁免”业务Haul。</w:t>
        <w:br/>
      </w:r>
    </w:p>
    <w:p>
      <w:r>
        <w:t>China’s de minimis industry is not confined to Guangzhou. Nor is it limited to the industry’s mainstay, clothing.</w:t>
        <w:br/>
      </w:r>
    </w:p>
    <w:p>
      <w:r>
        <w:t>中国的“小额豁免”行业并不局限于广州，也不局限于该行业的主要产品——服装。</w:t>
        <w:br/>
      </w:r>
    </w:p>
    <w:p>
      <w:r>
        <w:t>Yiwu, a city 600 miles northeast of Guangzhou with a vast wholesale market, has become another hub. It coordinates de minimis exports of toys, hats and other small items from towns scattered across the Yangtze River delta.</w:t>
        <w:br/>
      </w:r>
    </w:p>
    <w:p>
      <w:r>
        <w:t>广州东北方向960公里之外的义乌拥有大型批发市场，已成为另一个中心。它协调着长江三角洲地区各个城镇的玩具、帽子和其他小商品的“小额豁免”货物出口业务。</w:t>
        <w:br/>
      </w:r>
    </w:p>
    <w:p>
      <w:r>
        <w:t>Shein, in particular, has presented itself as a new business concept, connecting far-flung customers with factories ready to cut and sew almost anything. Collaborating with 5,000 workshops and small factories across China, Shein’s approach almost completely eliminates the need for store inventory, or even for stores and retail staff.</w:t>
        <w:br/>
      </w:r>
    </w:p>
    <w:p>
      <w:r>
        <w:t>尤其是希音，它将自己打造成了一种新的商业模式，把遥远的客户与那些几乎可以裁剪和缝制任何东西的工厂联系起来。希音与中国各地的5000家作坊和小工厂合作，这种模式几乎完全消除了对店铺库存的需求，甚至对店铺和零售员工的需求也大大减少。</w:t>
        <w:br/>
      </w:r>
    </w:p>
    <w:p>
      <w:r>
        <w:t>“At Shein, we have reimagined the supply chain by empowering thousands of small and medium-sized businesses, giving them full insight into what our customers want and need,” the company says on its website.</w:t>
        <w:br/>
      </w:r>
    </w:p>
    <w:p>
      <w:r>
        <w:t>“在希音，我们通过赋能数千家中小企业重新构想了供应链，让他们充分了解我们的客户想要什么、需要什么，”该公司在其网站上这样说道。</w:t>
        <w:br/>
      </w:r>
    </w:p>
    <w:p>
      <w:r>
        <w:t>But workshop owners in Guangzhou complain that Shein is too demanding.</w:t>
        <w:br/>
      </w:r>
    </w:p>
    <w:p>
      <w:r>
        <w:t>但广州的作坊主们抱怨说，希音的要求太苛刻了。</w:t>
        <w:br/>
      </w:r>
    </w:p>
    <w:p>
      <w:r>
        <w:t>Li Zhi’s workshop produced garments for a Shein contractor four years ago, but the arrangement lasted only a year. “Shein demands high quality but offers low prices,” she said while sorting lace fabric on a table.</w:t>
        <w:br/>
      </w:r>
    </w:p>
    <w:p>
      <w:r>
        <w:t>李志（音译）的作坊四年前为希音的一个承包商生产服装，但这种合作只持续了一年。“希音质量要求高，开价低，”她一边在桌子上整理蕾丝面料一边说道。</w:t>
        <w:br/>
      </w:r>
    </w:p>
    <w:p>
      <w:r>
        <w:t>She now sells instead to wholesalers for China’s domestic market, who offer her higher prices. But business remains difficult, she said, as a shortage of blue-collar workers has sent the going rate for a day’s labor to almost $70, from $48 four years ago.</w:t>
        <w:br/>
      </w:r>
    </w:p>
    <w:p>
      <w:r>
        <w:t>她现在转而把产品卖给中国国内市场的批发商，这些批发商给她的价格更高。但她说生意依然难做，因为蓝领工人的短缺使得日薪从四年前的约350元人民币涨到了约500元。</w:t>
        <w:br/>
      </w:r>
    </w:p>
    <w:p>
      <w:r>
        <w:t>In China today, almost two-thirds of 18-year-olds enroll in a college or university, up from 10 percent in 2000. That has left few young Chinese willing to do factory work.</w:t>
        <w:br/>
      </w:r>
    </w:p>
    <w:p>
      <w:r>
        <w:t>如今在中国，18岁的年轻人中几乎有三分之二会进入大学就读，而在2000年这一比例仅为10%。这使得愿意进工厂工作的中国年轻人越来越少。</w:t>
        <w:br/>
      </w:r>
    </w:p>
    <w:p>
      <w:r>
        <w:t>“Business is deteriorating every year,” Ms. Li said. “There are fewer and fewer workers now — mostly those born in the ’70s and ’80s.”</w:t>
        <w:br/>
      </w:r>
    </w:p>
    <w:p>
      <w:r>
        <w:t>“（生意）一年不如一年，”李志说，“因为现在工人越来越少，基本就是70、80后，90后很少了，这个要吃苦的。”</w:t>
        <w:br/>
      </w:r>
    </w:p>
    <w:p>
      <w:r>
        <w:t>If Mr. Trump permanently ends the de minimis rule, imported apparel that is now duty-free would be subject to basic tariffs of 3 to 30 percent, plus a 7.5 percent tariff imposed during his first term, plus a 10 percent tariff on all imports from China that the president imposed on Feb. 4. On top of that, there would be customs processing fees of $5 to $20 per parcel.</w:t>
        <w:br/>
      </w:r>
    </w:p>
    <w:p>
      <w:r>
        <w:t>如果特朗普永久终止“小额豁免”规定，现在免税的进口服装将需要缴纳3%至30%的基本关税，再加上他第一任期内征收的7.5%的关税，以及总统在2月4日对所有来自中国的进口商品征收的10%的关税。除此之外，每个包裹还将有5到20美元（约合人民币36至145元）的海关处理费。</w:t>
        <w:br/>
      </w:r>
    </w:p>
    <w:p>
      <w:r>
        <w:t>Shein said its suppliers paid their workers twice as much as local minimum wages. Temu said nearly 60 percent of its sales in the United States were now from American warehouses with shipments that go through customs, with tariffs paid.</w:t>
        <w:br/>
      </w:r>
    </w:p>
    <w:p>
      <w:r>
        <w:t>希音表示，其供应商支付给工人的工资是当地最低工资的两倍。Temu表示，目前其在美国近60%的销售额来自美国的仓库，这些货物是经过海关并已缴纳关税的。</w:t>
        <w:br/>
      </w:r>
    </w:p>
    <w:p>
      <w:r>
        <w:t>The competitive advantages of the de minimis export industry in China go beyond avoiding tariffs and skirting customs inspections. More than 90 percent of China’s cotton is grown in Xinjiang, a region in China’s far northwest. Many Western governments have begun restricting or banning imports with any content from Xinjiang after mass arrests there by China’s security agencies and evidence of forced labor among the region’s predominantly Muslim ethnic groups, particularly the Uyghurs.</w:t>
        <w:br/>
      </w:r>
    </w:p>
    <w:p>
      <w:r>
        <w:t>中国的“小额豁免”出口行业的竞争优势不仅仅在于避免关税和绕过海关检查。中国90%以上的棉花产自遥远的西北部地区新疆。在中国安全机构在新疆大规模逮捕人员，以及有证据表明该地区以穆斯林为主的少数民族（尤其是维吾尔族）存在强迫劳动的情况后，许多西方国家政府已开始限制或禁止进口任何含有新疆成分的产品。</w:t>
        <w:br/>
      </w:r>
    </w:p>
    <w:p>
      <w:r>
        <w:t>Households and small businesses that buy de minimis parcels from China bear legal responsibility for making sure their parcels have no cotton or other content from Xinjiang. But regulators in the West have been reluctant to bring charges.</w:t>
        <w:br/>
      </w:r>
    </w:p>
    <w:p>
      <w:r>
        <w:t>从中国购买“小额豁免”包裹的家庭和小企业有确保包裹不含新疆棉花或其他成分的法律义务。但西方监管机构一直不愿提出指控。</w:t>
        <w:br/>
      </w:r>
    </w:p>
    <w:p>
      <w:r>
        <w:t>Big retailers, by contrast, generally comply with Xinjiang-related legislation when they import large shipping containers of clothing for their stores.</w:t>
        <w:br/>
      </w:r>
    </w:p>
    <w:p>
      <w:r>
        <w:t>相比之下，大型零售商在为其店铺进口成货柜的服装时，通常会遵守与新疆相关的法规。</w:t>
        <w:br/>
      </w:r>
    </w:p>
    <w:p>
      <w:r>
        <w:t>Workshop owners in Guangzhou said they did not know where their fabric suppliers obtained their cotton.</w:t>
        <w:br/>
      </w:r>
    </w:p>
    <w:p>
      <w:r>
        <w:t>广州的作坊主们表示，他们不知道自己的面料供应商从哪里采购棉花。</w:t>
        <w:br/>
      </w:r>
    </w:p>
    <w:p>
      <w:r>
        <w:t>Yun Congping, a Guangzhou sewing shop owner who supplies the Thai market, said he and other merchants needed exports.</w:t>
        <w:br/>
      </w:r>
    </w:p>
    <w:p>
      <w:r>
        <w:t>为泰国市场供货的广州缝纫店老板恽从平（音）说，他和其他商家需要出口业务。</w:t>
        <w:br/>
      </w:r>
    </w:p>
    <w:p>
      <w:r>
        <w:t>“If we don’t accept the deals” to supply low-priced exports, he said, “there’s nothing else to do.”</w:t>
        <w:br/>
      </w:r>
    </w:p>
    <w:p>
      <w:r>
        <w:t>只能接受这些低价的出口供货生意，“不做就没事做，”他说。</w:t>
        <w:br/>
      </w:r>
    </w:p>
    <w:p>
      <w:pPr>
        <w:pStyle w:val="Heading1"/>
        <w:spacing w:before="0" w:after="280"/>
      </w:pPr>
      <w:r>
        <w:rPr>
          <w:rFonts w:ascii="Times New Roman" w:hAnsi="Times New Roman" w:eastAsia="宋体"/>
          <w:b/>
          <w:sz w:val="52"/>
        </w:rPr>
        <w:t>特朗普裁员重挫打击外国影响力行动</w:t>
      </w:r>
    </w:p>
    <w:p>
      <w:r>
        <w:t>Trump Dismantles Government Fight Against Foreign Influence Operations</w:t>
        <w:br/>
      </w:r>
    </w:p>
    <w:p>
      <w:r>
        <w:t>The Trump administration is targeting government officials who had been flagging foreign interference in U.S. elections, despite ongoing concerns that adversaries are stoking political and social divisions by spreading propaganda and disinformation online, current and former government officials said.</w:t>
        <w:br/>
      </w:r>
    </w:p>
    <w:p>
      <w:r>
        <w:t>现任和前任政府官员表示，尽管人们一直担心对手通过在网上散布宣传和虚假信息来煽动政治和社会分裂，那些曾经警告外国干预美国选举的官员遭到了特朗普政府的针对。</w:t>
        <w:br/>
      </w:r>
    </w:p>
    <w:p>
      <w:r>
        <w:t>The administration has already reassigned several dozen officials working on the issue at the Federal Bureau of Investigation and forced out others at the Cybersecurity and Infrastructure Security Agency, part of the Department of Homeland Security, they said.</w:t>
        <w:br/>
      </w:r>
    </w:p>
    <w:p>
      <w:r>
        <w:t>他们说，政府已将联邦调查局数十名负责该问题的官员调任，并迫使国土安全部下属的网络安全和基础设施安全局负责该问题的一些官员离职。</w:t>
        <w:br/>
      </w:r>
    </w:p>
    <w:p>
      <w:r>
        <w:t>The cuts have focused on people who were not only combating false content online but also working on broader safeguards to protect elections from cyberattacks or other attempts to disrupt voting systems. In last year’s election, the teams tracked and publicized numerous influence operations from Russia, China and Iran to blunt their impact on unsuspecting voters.</w:t>
        <w:br/>
      </w:r>
    </w:p>
    <w:p>
      <w:r>
        <w:t>这次裁员所针对的不仅是那些在网上打击虚假内容的人员，还包括从事更广泛保障工作，寻求保护选举免受网络攻击或其他破坏投票系统企图的人员。在去年的选举中，这些团队追踪并公布了来自俄罗斯、中国和伊朗的众多影响行动，以削弱它们对毫无戒心的选民的影响。</w:t>
        <w:br/>
      </w:r>
    </w:p>
    <w:p>
      <w:r>
        <w:t>Experts are alarmed that the cuts could leave the United States defenseless against covert foreign influence operations and embolden foreign adversaries seeking to disrupt democratic governments.</w:t>
        <w:br/>
      </w:r>
    </w:p>
    <w:p>
      <w:r>
        <w:t>专家们警告说，削减开支可能会使美国对外国的秘密影响行动失去防御能力，并使企图破坏各国民主政府的外国对手更加大胆。</w:t>
        <w:br/>
      </w:r>
    </w:p>
    <w:p>
      <w:r>
        <w:t>Arizona’s secretary of state, Adrian Fontes, a Democrat, warned in a letter to President Trump that the cuts were comparable to shutting down the National Oceanic and Atmospheric Administration ahead of hurricane season.</w:t>
        <w:br/>
      </w:r>
    </w:p>
    <w:p>
      <w:r>
        <w:t>亚利桑那州州务卿、民主党人阿德里安·丰特斯在给特朗普总统的一封信中警告说，这些人员裁减相当于在飓风季节前关闭国家海洋和大气管理局。</w:t>
        <w:br/>
      </w:r>
    </w:p>
    <w:p>
      <w:r>
        <w:t>“This decision undermines Arizona’s election security,” he wrote, “at a time when our enemies around the world are using online tools to push their agendas and ideologies into our very homes.”</w:t>
        <w:br/>
      </w:r>
    </w:p>
    <w:p>
      <w:r>
        <w:t>“这个决定破坏了亚利桑那州的选举安全，”他写道，“而此时我们在世界各地的敌人正利用网络工具，把他们的议程和意识形态推到我们的家中。”</w:t>
        <w:br/>
      </w:r>
    </w:p>
    <w:p>
      <w:r>
        <w:t>Mr. Trump and other officials have said that in the guise of fighting misinformation and disinformation, the government had infringed on free speech rights of Americans. Tricia McLaughlin, an assistant secretary at Department of Homeland Security, said that the cybersecurity agency “is undertaking an evaluation of how it has executed its election security mission with a particular focus on any work related to mis-, dis- and malinformation,” and that while that is continuing, personnel who had worked on those issues “have been placed on administrative leave.”</w:t>
        <w:br/>
      </w:r>
    </w:p>
    <w:p>
      <w:r>
        <w:t>特朗普和其他官员表示，此前政府打着打击错误信息和虚假信息的幌子，侵犯了美国人的言论自由权利。国土安全部副部长特里西娅·麦克劳克林表示，该网络安全机构“正在评估其执行选举安全任务的情况，特别关注与错误、虚假和虚假信息有关的任何工作”，在评估工作继续进行的同时，此前负责这些问题的人员“已被行政休假”。</w:t>
        <w:br/>
      </w:r>
    </w:p>
    <w:p>
      <w:r>
        <w:t>Acting on one of Mr. Trump’s first executive orders, Attorney General Pam Bondi on Feb. 5 shut down an F.B.I. task force that had been formed after Russia intervened in the 2016 presidential election and reassigned several dozen officials and agents who had been involved, the officials said. The F.B.I. confirmed in a statement the agency “has fully complied” with Ms. Bondi’s directive to disband the task force.</w:t>
        <w:br/>
      </w:r>
    </w:p>
    <w:p>
      <w:r>
        <w:t>这些官员说，根据特朗普的首批行政命令之一，司法部长帕姆·邦迪于2月5日关闭了联邦调查局在俄罗斯干预2016年总统大选后成立的特别工作组，并调整了数十名参与其中的官员和特工的岗位。联邦调查局在声明中证实，该机构“完全遵守”了邦迪关于解散特别工作组的指示。</w:t>
        <w:br/>
      </w:r>
    </w:p>
    <w:p>
      <w:r>
        <w:t>CISA has also forced out more than a dozen officials who had been monitoring foreign influence operations targeting the nation’s elections. They were among the more than 130 positions eliminated in total at the agency, according to a department statement.</w:t>
        <w:br/>
      </w:r>
    </w:p>
    <w:p>
      <w:r>
        <w:t>网络安全和基础设施安全局还迫使十几名官员下台，这些官员曾负责监督针对美国选举的外国影响行动。根据该部门的一份声明，他们包括在该机构总共被裁撤的130多个职位当中。</w:t>
        <w:br/>
      </w:r>
    </w:p>
    <w:p>
      <w:r>
        <w:t>On Friday, an internal memorandum from the agency’s acting director, Bridget E. Bean, announced the suspension of funding for a program that coordinated election security on the federal, state and local levels.</w:t>
        <w:br/>
      </w:r>
    </w:p>
    <w:p>
      <w:r>
        <w:t>上周五，该局代理局长布里奇特·比恩在一份内部备忘录中宣布，暂停为一个协调联邦、州和地方层面选举安全的项目提供资金。</w:t>
        <w:br/>
      </w:r>
    </w:p>
    <w:p>
      <w:r>
        <w:t>Even before Mr. Trump returned to the White House, Republicans on Capitol Hill had refused to renew the mandate for the State Department’s Global Engagement Center, the most prominent government agency fighting propaganda from Russia and China. It shut down in December. Many of its staff of 125 have since been reassigned, while others have left or not had their contracts renewed, officials said.</w:t>
        <w:br/>
      </w:r>
    </w:p>
    <w:p>
      <w:r>
        <w:t>甚至在特朗普重返白宫之前，国会山的共和党人就已经拒绝延长国务院全球参与中心的授权，该中心是打击俄罗斯和中国宣传的最著名的政府机构。它于去年12月关闭。官员们表示，该中心125名员工中的许多人已被调岗，其他人已经离职或没有续约。</w:t>
        <w:br/>
      </w:r>
    </w:p>
    <w:p>
      <w:r>
        <w:t>In recent years, many Republicans have been skeptical of warnings about disinformation campaigns. They accused Democrats of demonizing political views with which they disagreed as “Russian propaganda,” and they viewed warnings about “disinformation” as a way to pressure social media companies to censor speech supporting Mr. Trump’s views.</w:t>
        <w:br/>
      </w:r>
    </w:p>
    <w:p>
      <w:r>
        <w:t>近年来，许多共和党人对有关虚假宣传活动的警告持怀疑态度。他们指责民主党人将他们不同意的政治观点妖魔化为“俄罗斯的宣传”，认为民主党人对“虚假信息”的警告是向社交媒体公司施压的一种方式，要求其审查支持特朗普观点的言论。</w:t>
        <w:br/>
      </w:r>
    </w:p>
    <w:p>
      <w:r>
        <w:t>In one of his first major foreign policy speeches as vice president, JD Vance said that the Biden administration had “bullied social media companies to censor so-called misinformation.”</w:t>
        <w:br/>
      </w:r>
    </w:p>
    <w:p>
      <w:r>
        <w:t>在担任副总统后的首次重要外交政策演讲中，JD·万斯表示，拜登政府“胁迫社交媒体公司审查所谓的错误信息”。</w:t>
        <w:br/>
      </w:r>
    </w:p>
    <w:p>
      <w:r>
        <w:t>Republican supporters of Mr. Trump had telegraphed many of the administration’s steps ahead of his election. But the breadth and speed of the efforts to abolish the teams put in place to fight malign activity online have surprised those involved, including engineers at companies like Google and Meta, who have for years regularly exchanged information with government officials, including during Mr. Trump’s first term.</w:t>
        <w:br/>
      </w:r>
    </w:p>
    <w:p>
      <w:r>
        <w:t>特朗普政府的许多举措，共和党支持者们在大选之前就已经有所表示。但是，为打击网络恶意活动而设立的团队被裁撤的广度和速度让参与其中的人感到意外，其中包括谷歌和Meta等公司的工程师，他们多年来一直定期与政府官员交换信息，包括在特朗普的第一个任期内。</w:t>
        <w:br/>
      </w:r>
    </w:p>
    <w:p>
      <w:r>
        <w:t>CISA has already removed a “Rumor v. Reality” page on its website, which had provided tips to dispel disinformation about the reliability of the voting process. The internal memorandum from Ms. Bean, first reported by Wired, said that the agency would also conduct a review to correct “any past activities identified as past misconduct by the federal government related to censorship of protected speech.” Some officials at the State Department have been told to stop using the word “disinformation” in memos, one official there said.</w:t>
        <w:br/>
      </w:r>
    </w:p>
    <w:p>
      <w:r>
        <w:t>网络安全和基础设施安全局已经删除了其网站上的“谣言与真实”页面，该页面提供了一些提示，以消除有关投票过程可靠性的虚假信息。据《连线》(Wired)杂志最先报道的比恩内部备忘录，该机构还将进行审查，纠正“联邦政府过去认定的任何与审查受保护言论有关的不当行为”。国务院的一名官员表示，国务院的一些官员已被告知，不要在备忘录中使用“虚假信息”一词。</w:t>
        <w:br/>
      </w:r>
    </w:p>
    <w:p>
      <w:r>
        <w:t>The new director of national intelligence, Tulsi Gabbard, has made repeated promises to depoliticize the spy agencies. American officials briefed on her plans say that will include a review of the work done by the office’s Foreign Malign Influence Center, which was established by Congress in 2022.</w:t>
        <w:br/>
      </w:r>
    </w:p>
    <w:p>
      <w:r>
        <w:t>新任国家情报总监图尔西·加巴德一再承诺将间谍机构非政治化。了解她计划的联邦官员表示，这将包括对美国国会于2022年成立的外国恶性影响中心的工作进行审查。</w:t>
        <w:br/>
      </w:r>
    </w:p>
    <w:p>
      <w:r>
        <w:t>That office, along with the F.B.I. and the cybersecurity agency, regularly disclosed foreign influence operations during last year’s presidential campaign, including one from Iran that targeted Mr. Trump, which officials said was trying to prevent his re-election. Many of the officials involved with the efforts to warn the public about foreign influence campaigns at the time emphasized that the work was nonpartisan, and that they had avoided calling out Americans who amplified foreign narratives because of the right to free speech.</w:t>
        <w:br/>
      </w:r>
    </w:p>
    <w:p>
      <w:r>
        <w:t>该办公室与联邦调查局和网络安全机构一起，在去年的总统竞选期间定期披露外国影响行动，其中包括伊朗针对特朗普的行动，官员们称这是在试图阻止特朗普连任。当时，许多参与向公众发出有关外国影响力运动警告的官员强调，这项工作是无党派的，出于言论自由权的考虑，他们避免指责放大外国言论的美国人。</w:t>
        <w:br/>
      </w:r>
    </w:p>
    <w:p>
      <w:r>
        <w:t>A recent report by the Foundation for Defense of Democracies, a hawkish research organization in Washington, credited the government effort for blunting the impact of foreign influence ahead of November’s election by informing voters, for example, that numerous videos being spread online were created by Russia and showed fake people.</w:t>
        <w:br/>
      </w:r>
    </w:p>
    <w:p>
      <w:r>
        <w:t>华盛顿的鹰派研究机构捍卫民主基金会最近发布的一份报告称赞政府在11月大选前削弱外国影响的努力，比如告知选民，网上流传的大量视频是俄罗斯制作的，里面显示的人是假的。</w:t>
        <w:br/>
      </w:r>
    </w:p>
    <w:p>
      <w:r>
        <w:t>“The U.S. government should continue to treat foreign malign influence as a national security issue,” the report said, calling for the agencies to receive “the proper funding to continue their work.”</w:t>
        <w:br/>
      </w:r>
    </w:p>
    <w:p>
      <w:r>
        <w:t>“美国政府应继续将外国恶意影响视为国家安全问题，”报告称，并呼吁这些机构获得“适当的资金，以继续开展工作”。</w:t>
        <w:br/>
      </w:r>
    </w:p>
    <w:p>
      <w:r>
        <w:t>Instead, the new administration has followed the recommendations of Project 2025, the conservative blueprint for restructuring the federal government from which Mr. Trump sought to distance himself during the presidential campaign and has now embraced.</w:t>
        <w:br/>
      </w:r>
    </w:p>
    <w:p>
      <w:r>
        <w:t>与此相反，新政府遵循了保守派重组联邦政府的蓝图“2025计划”的建议，特朗普在总统竞选期间试图与该计划保持距离，现在却开始接受。</w:t>
        <w:br/>
      </w:r>
    </w:p>
    <w:p>
      <w:r>
        <w:t>Project 2025 called for the closing of the election security unit at CISA, as well as the F.B.I.’s task force. Republicans in Congress and several states have also waged a legal and political campaign against what they claimed was a sweeping “censorship industrial complex” under the Biden administration.</w:t>
        <w:br/>
      </w:r>
    </w:p>
    <w:p>
      <w:r>
        <w:t>2025计划要求关闭网络安全和基础设施安全局的选举安全部门，以及联邦调查局的相关特别工作组。国会和几个州的共和党人也发起了一场法律和政治运动，反对他们所称的拜登政府领导下的全面“审查产业综合体”。</w:t>
        <w:br/>
      </w:r>
    </w:p>
    <w:p>
      <w:r>
        <w:t>“I think that they may have drunk their own Kool-Aid in terms of believing that there is this kind of censorship industrial complex that all these people were involved in,” Lawrence Norden, a vice president at the progressive Brennan Center for Justice at New York University School of Law, said, referring to the officials now shutting down the teams. “I’m not sure that they fully understand who everybody is and what they do.”</w:t>
        <w:br/>
      </w:r>
    </w:p>
    <w:p>
      <w:r>
        <w:t>“我认为，他们可能是喝了自己炮制的迷汤，相信所有这些人都参与了这种审查产业综合体，”纽约大学法学院进步派机构布伦南司法中心副主任劳伦斯·诺顿说。他指的是现在撤销这些团队的官员们。“我不确定他们是否完全了解每个人的身份以及他们的工作。”</w:t>
        <w:br/>
      </w:r>
    </w:p>
    <w:p>
      <w:r>
        <w:t>Lance Hunter, a professor at Augusta University in Georgia, said that eliminating defenses against foreign influence campaigns would leave the United States more vulnerable to them.</w:t>
        <w:br/>
      </w:r>
    </w:p>
    <w:p>
      <w:r>
        <w:t>乔治亚州奥古斯塔大学教授兰斯·亨特说，取消针对外国影响运动的防御措施，会让美国更容易受到这些活动的影响。</w:t>
        <w:br/>
      </w:r>
    </w:p>
    <w:p>
      <w:r>
        <w:t>“Foreign influence operations are often conducted to attempt to increase the appearance of government ineffectiveness and instability in the country,” he said. “They are also carried out to disrupt elections and increase division and polarization in the country.”</w:t>
        <w:br/>
      </w:r>
    </w:p>
    <w:p>
      <w:r>
        <w:t>“外国施加影响的行动通常是为了加深我国政府无能和国家不稳定的印象，”他说。“他们还破坏选举，加剧我国的分裂和极化。”</w:t>
        <w:br/>
      </w:r>
    </w:p>
    <w:p>
      <w:r>
        <w:t>During his visit to Europe last week, however, Mr. Vance belittled the idea that a foreign adversary like Russia could sway an election in a strong democratic nation, referring to accusations that resulted in Romania overturning the first round of voting in its election.</w:t>
        <w:br/>
      </w:r>
    </w:p>
    <w:p>
      <w:r>
        <w:t>然而，在上周访问欧洲期间，万斯驳斥了俄罗斯这样的外国对手会影响一个强大民主国家选举的说法，他提到了导致罗马尼亚推翻第一轮选举投票的指控。</w:t>
        <w:br/>
      </w:r>
    </w:p>
    <w:p>
      <w:r>
        <w:t>“If your democracy can be destroyed with a few hundred thousands of dollars of digital advertising from a foreign country,” Mr. Vance said, “then it wasn’t very strong to begin with.”</w:t>
        <w:br/>
      </w:r>
    </w:p>
    <w:p>
      <w:r>
        <w:t>万斯说，“如果你的民主可以被外国几十万美元的数字广告摧毁，那么它本来就不是很强大。”</w:t>
        <w:br/>
      </w:r>
    </w:p>
    <w:p>
      <w:pPr>
        <w:pStyle w:val="Heading1"/>
        <w:spacing w:before="0" w:after="280"/>
      </w:pPr>
      <w:r>
        <w:rPr>
          <w:rFonts w:ascii="Times New Roman" w:hAnsi="Times New Roman" w:eastAsia="宋体"/>
          <w:b/>
          <w:sz w:val="52"/>
        </w:rPr>
        <w:t>谁是特朗普的好朋友？俄罗斯、朝鲜和白俄罗斯</w:t>
      </w:r>
    </w:p>
    <w:p>
      <w:r>
        <w:t>Under Trump, America’s New Friends: Russia, North Korea and Belarus</w:t>
        <w:br/>
      </w:r>
    </w:p>
    <w:p>
      <w:r>
        <w:t>If the old saying is true, that you are known by who your friends are, then President Trump may be telling the world something about who he plans to be in this second term.</w:t>
        <w:br/>
      </w:r>
    </w:p>
    <w:p>
      <w:r>
        <w:t>从你结交的朋友就可以看出你是个什么样的人——如果这句老话是正确的，那么特朗普总统的行为可能会告诉全世界，他在第二个任期内打算成为什么样的人。</w:t>
        <w:br/>
      </w:r>
    </w:p>
    <w:p>
      <w:r>
        <w:t>In a move that redrew the international order, Mr. Trump this week had the United States vote against a U.N. General Assembly resolution condemning Russia’s invasion of Ukraine on the third anniversary of the war.</w:t>
        <w:br/>
      </w:r>
    </w:p>
    <w:p>
      <w:r>
        <w:t>在乌克兰战争三周年之际，本周，特朗普让美国投票反对联合国大会谴责俄罗斯入侵乌克兰的决议，此举重塑了国际秩序。</w:t>
        <w:br/>
      </w:r>
    </w:p>
    <w:p>
      <w:r>
        <w:t>Among the countries that Mr. Trump joined in siding with Russia? North Korea, Belarus, Syria and Sudan.</w:t>
        <w:br/>
      </w:r>
    </w:p>
    <w:p>
      <w:r>
        <w:t>和特朗普一样站在俄罗斯一边的国家有哪些？朝鲜、白俄罗斯、叙利亚和苏丹。</w:t>
        <w:br/>
      </w:r>
    </w:p>
    <w:p>
      <w:r>
        <w:t>Those he stood against? Britain, France, Germany, Canada, Italy, Japan and most of the rest of the world.</w:t>
        <w:br/>
      </w:r>
    </w:p>
    <w:p>
      <w:r>
        <w:t>站在他对面的国家都有哪些？英国、法国、德国、加拿大、意大利、日本，以及世界上大多数国家。</w:t>
        <w:br/>
      </w:r>
    </w:p>
    <w:p>
      <w:r>
        <w:t>It would be hard to think of a starker demonstration of how radically Mr. Trump is recalibrating America’s place in the world after barely a month back in office. He is positioning the United States in the camp of the globe’s chief rogue states in opposition to the countries that have been America’s best friends since World War II or before.</w:t>
        <w:br/>
      </w:r>
    </w:p>
    <w:p>
      <w:r>
        <w:t>很难想象比这更鲜明的展示——上台不到一个月后，特朗普就这样彻底地重新调整了美国在世界上的地位。他将美国置于全球主要流氓国家的阵营中，与那些自“二战”以来或在此之前一直是美国最好朋友的国家对立起来。</w:t>
        <w:br/>
      </w:r>
    </w:p>
    <w:p>
      <w:r>
        <w:t>The fracturing of the U.S. bond with its traditional allies carries profound implications for the future of American foreign policy. Even as leaders from Poland, France and Britain are heading to Washington this week to try to lure Mr. Trump back into the fold, they and their compatriots face the reality that he does not share their values or see their priorities being in concert with American interests.</w:t>
        <w:br/>
      </w:r>
    </w:p>
    <w:p>
      <w:r>
        <w:t>美国与传统盟友关系的破裂对美国外交政策的未来有着深远影响。尽管波兰、法国和英国的领导人本周将前往华盛顿，试图把特朗普拉回自己的阵营，但他们乃至他们的同胞们面临的现实是，特朗普不认同他们的价值观，也不认为他们的优先事项与美国的利益一致。</w:t>
        <w:br/>
      </w:r>
    </w:p>
    <w:p>
      <w:r>
        <w:t>If the United States is going to align itself with international outcasts like Russia and the others, it could force Europe, Canada and Asian allies like Japan and South Korea to go their own way and look elsewhere for alliances. At the same time, Mr. Trump’s deference to Moscow has allowed Russia out of the diplomatic isolation chamber that Washington and the West sought to construct in the three years since its full-fledged invasion of Ukraine.</w:t>
        <w:br/>
      </w:r>
    </w:p>
    <w:p>
      <w:r>
        <w:t>如果美国打算与俄罗斯和国际社会的其他弃儿结盟，它可能会迫使欧洲、加拿大和日本、韩国等亚洲盟友走自己的路，在其他地方寻找联盟。与此同时，特朗普对莫斯科的尊重让俄罗斯走出了外交小黑屋，而这样的小黑屋正是俄罗斯全面入侵乌克兰以来的三年里华盛顿和西方所试图构建的。</w:t>
        <w:br/>
      </w:r>
    </w:p>
    <w:p>
      <w:r>
        <w:t>“Trump is transparently and unabashedly doing Russia’s bidding in this and many other ways, aligning the U.S. with our adversaries and against our treaty allies,” said Susan E. Rice, who served as President Barack Obama’s ambassador to the United Nations and later his national security adviser. “We all have to ask ourselves why?”</w:t>
        <w:br/>
      </w:r>
    </w:p>
    <w:p>
      <w:r>
        <w:t>“在这件事上和其他许多方面，特朗普都毫不掩饰地公然听从俄罗斯的吩咐，让美国与我们的对手站在一起，反对我们的条约盟友，”奥巴马总统任内的驻联合国大使、后来担任国家安全顾问的苏珊·赖斯说。“我们都要问自己，这是为什么？”</w:t>
        <w:br/>
      </w:r>
    </w:p>
    <w:p>
      <w:r>
        <w:t>European leaders were stunned and flummoxed by the U.S. vote at the U.N. General Assembly on Monday as well as the American push for an alternate resolution through the Security Council that did not blame Russia for the invasion. On that measure, the United States, China and Russia voted together while Britain, France and other European nations abstained.</w:t>
        <w:br/>
      </w:r>
    </w:p>
    <w:p>
      <w:r>
        <w:t>对于美国周一在联合国大会上的投票以及美国推动安理会通过一项不指责俄罗斯入侵的替代决议，欧洲领导人感到震惊和困惑。美国、中国和俄罗斯对这项决议投了赞成票，英国、法国和其他欧洲国家投了弃权票。</w:t>
        <w:br/>
      </w:r>
    </w:p>
    <w:p>
      <w:r>
        <w:t>Even some Republicans, who have strained to avoid publicly breaking with Mr. Trump even over decisions they privately deplored, were finally provoked into speaking out.</w:t>
        <w:br/>
      </w:r>
    </w:p>
    <w:p>
      <w:r>
        <w:t>就连一些共和党人也终于被激怒，并且公开发声。他们原本就算对特朗普的一些决定私下里极为不满也一直竭力避免公开与他决裂。</w:t>
        <w:br/>
      </w:r>
    </w:p>
    <w:p>
      <w:r>
        <w:t>“I was deeply troubled by the vote at the U.N. today which put us on the same side as Russia and North Korea,” Senator John Curtis, Republican of Utah, wrote on social media. “These are not our friends. This posture is a dramatic shift from American ideals of freedom and democracy. We all want an end to the war, but it must be achieved on terms that ensure Ukraine’s sovereignty and security and that deter Putin from pursuing further territorial ambitions.”</w:t>
        <w:br/>
      </w:r>
    </w:p>
    <w:p>
      <w:r>
        <w:t>“今天联合国的投票结果让我们与俄罗斯和朝鲜站在一边，我对此深感不安，”犹他州共和党参议员约翰·柯蒂斯在社交媒体上写道。“他们不是我们的朋友。这种姿态同美国的自由和民主理想背道而驰。我们都希望结束战争，但必须在确保乌克兰主权和安全，并阻止普京进一步追求领土野心的条件下来实现。”</w:t>
        <w:br/>
      </w:r>
    </w:p>
    <w:p>
      <w:r>
        <w:t>Representative Don Bacon, Republican of Nebraska, expressed consternation that the president would take the side of the invader. “The Trump Administration royally screwed up today on Ukraine,” he said online. “The vast majority of Americans stand up for independence, freedom and free markets, and against the bully and invader.”</w:t>
        <w:br/>
      </w:r>
    </w:p>
    <w:p>
      <w:r>
        <w:t>内布拉斯加州共和党众议员唐·培根对总统会站在侵略者一边表示震惊。“特朗普政府今天在乌克兰问题上彻底搞砸了，”他在网上写道。“绝大多数美国人支持独立、自由和自由市场，反对恶霸和侵略者。”</w:t>
        <w:br/>
      </w:r>
    </w:p>
    <w:p>
      <w:r>
        <w:t>Mr. Trump’s advisers argue that he is initiating a complicated, sensitive negotiation to end the war and that those criticizing him for adopting Russia’s talking points must oppose an end to the violence in Ukraine. The last president, Joseph R. Biden Jr., did not make peace, therefore Mr. Trump’s approach must be better, or so the reasoning goes.</w:t>
        <w:br/>
      </w:r>
    </w:p>
    <w:p>
      <w:r>
        <w:t>特朗普的顾问称，他正在启动一场复杂而敏感的谈判来结束战争，那些批评他采纳俄罗斯论点的人一定是反对结束乌克兰的暴力冲突。上一任总统拜登没有促成和平，因此特朗普的做法肯定更好，他们的逻辑就是这样。</w:t>
        <w:br/>
      </w:r>
    </w:p>
    <w:p>
      <w:r>
        <w:t>“The president knows how to make a deal better than anyone who has ever assumed the office of the American presidency, and in order to make a deal, you have to bring both sides to the table,” Karoline Leavitt, the White House press secretary, said at her briefing on Tuesday. “And typically when you make a good deal, both sides leave that table a little bit unhappy.”</w:t>
        <w:br/>
      </w:r>
    </w:p>
    <w:p>
      <w:r>
        <w:t>“总统比任何担任过美国总统职位的人都更懂得如何达成协议，为了达成协议，你必须让双方都坐到谈判桌前，”白宫新闻发言人卡罗琳·莱维特在周二的新闻发布会上说。“通常情况下，当你达成一笔好交易时，双方离开谈判桌时都会有点不愉快。”</w:t>
        <w:br/>
      </w:r>
    </w:p>
    <w:p>
      <w:r>
        <w:t>But if the goal was not to alienate President Vladimir V. Putin of Russia as Mr. Trump seeks an agreement, he has demonstrated no reticence about alienating the person on the other side of the war, President Volodymyr Zelensky of Ukraine. While declining to criticize Mr. Putin or Russia, Mr. Trump has falsely claimed that Ukraine “started” the war and called the popularly elected Mr. Zelensky a “dictator without elections.”</w:t>
        <w:br/>
      </w:r>
    </w:p>
    <w:p>
      <w:r>
        <w:t>但是，如果说特朗普寻求达成协议时的目的不是疏远俄罗斯总统普京，那么他在疏远战争的另一方、乌克兰总统泽连斯基时，却显得也毫不犹豫。特朗普拒绝批评普京或俄罗斯，但他错误地声称是乌克兰“开启”了这场战争，并称民选的泽连斯基是“未经选举的独裁者”。</w:t>
        <w:br/>
      </w:r>
    </w:p>
    <w:p>
      <w:r>
        <w:t>The United States has rarely found common cause with the likes of North Korea and Belarus on questions of major importance while stiff-arming Britain and France. A State Department report in 2023 found that among the countries that the United States voted with most often at the United Nations that year were Canada, Britain, Australia and France. The countries that United States was most at odds with on contested U.N. votes included Syria, Nicaragua, Iran, North Korea, China, Cuba, Belarus and Russia.</w:t>
        <w:br/>
      </w:r>
    </w:p>
    <w:p>
      <w:r>
        <w:t>美国很少在重大问题上与朝鲜和白俄罗斯等国达成共识，同时对英国和法国持强硬态度。美国国务院2023年的一份报告称，与美国在联合国投票最一致的国家是加拿大、英国、澳大利亚和法国。在有争议的联合国投票中，与美国意见相左最多的国家包括叙利亚、尼加拉瓜、伊朗、朝鲜、中国、古巴、白俄罗斯和俄罗斯。</w:t>
        <w:br/>
      </w:r>
    </w:p>
    <w:p>
      <w:r>
        <w:t>The main area where the United States typically finds itself at odds with its major allies is the Israeli-Palestinian conflict, where America mostly has stood against U.N. resolutions criticizing Israel even as European nations more often vote for them. Past diplomats at the U.N. said they could not recall a time when the United States had joined Russia and other outlier states on a question of such importance.</w:t>
        <w:br/>
      </w:r>
    </w:p>
    <w:p>
      <w:r>
        <w:t>通常，美国与主要盟友存在分歧的主要领域是以色列-巴勒斯坦冲突，美国在这一问题上大多反对联合国批评以色列的决议，欧洲国家则更多地投票支持这些决议。联合国前外交官表示，他们想不起美国曾在如此重要的问题上加入俄罗斯和其他离群国家的行列。</w:t>
        <w:br/>
      </w:r>
    </w:p>
    <w:p>
      <w:r>
        <w:t>“When I was U.N. ambassador, had I received instructions from the State Department and White House to hang our European allies out to dry and vote with the axis of autocrats, including Russia, North Korea and Belarus, I would have concluded that the Russians had hacked and corrupted our communications systems,” Ms. Rice said.</w:t>
        <w:br/>
      </w:r>
    </w:p>
    <w:p>
      <w:r>
        <w:t>“我担任联合国大使的时候，如果接到国务院和白宫的指示，把我们的欧洲盟友晾在一边，与包括俄罗斯、朝鲜和白俄罗斯等国在内的独裁轴心投票一致，我会觉得，肯定是俄罗斯人入侵并破坏了我们的通信系统，”赖斯说。</w:t>
        <w:br/>
      </w:r>
    </w:p>
    <w:p>
      <w:r>
        <w:t>Mr. Trump evinces no concern about being left outside the global consensus. He hosted President Emmanuel Macron of France this week without evident rancor even as the visiting leader tried to gently coax him into being more wary of Russia and more willing to defend Ukrainian security. Mr. Trump smiled and shook hands and seemed thoroughly unmoved.</w:t>
        <w:br/>
      </w:r>
    </w:p>
    <w:p>
      <w:r>
        <w:t>特朗普丝毫不担心自己被排除在全球共识之外。本周，他接待法国总统马克龙时没有表现出明显的敌意，尽管这位来访的领导人试图温和地劝说他对俄罗斯保持警惕，并拿出更多意愿捍卫乌克兰的安全。特朗普微笑着与他握手，似乎完全不为所动。</w:t>
        <w:br/>
      </w:r>
    </w:p>
    <w:p>
      <w:r>
        <w:t>He will host Prime Minister Keir Starmer of Britain on Thursday at the White House for another session that will further test the new reality of the Atlantic alliance as the British leader seeks to convey the importance Europe attaches to standing together with the United States. But European officials are not holding out great hope for success.</w:t>
        <w:br/>
      </w:r>
    </w:p>
    <w:p>
      <w:r>
        <w:t>周四，他将在白宫接待英国首相斯塔默，英国领导人试图传达欧洲与美国站在一起的重要性，这次会谈将进一步考验大西洋联盟的新现实。但欧洲官员对成功的期望并不高。</w:t>
        <w:br/>
      </w:r>
    </w:p>
    <w:p>
      <w:r>
        <w:t>The reality is that Mr. Trump is not offended by leaders like Mr. Putin and Kim Jong-un of North Korea. He has always expressed admiration for autocrats. On the wall of his office at Mar-a-Lago after he left the White House in 2021, he happily hung a picture of himself with Mr. Kim, a ruthless dictator whose government is accused by the State Department of extrajudicial killings, arbitrary arrest, torture, repression, coerced abortion and forced sterilization, among other human rights abuses.</w:t>
        <w:br/>
      </w:r>
    </w:p>
    <w:p>
      <w:r>
        <w:t>现实是，特朗普对普京和朝鲜金正恩这样的领导人并不反感。他一直对独裁者表示钦佩。2021年离开白宫后，他在马阿拉歌的办公室墙上高高兴兴地挂上了自己与金正恩的合影。金正恩是一位冷酷无情的独裁者，美国国务院指控他的政府犯有法外处决、任意逮捕、酷刑、镇压、强迫堕胎和强制绝育等侵犯人权的罪行。</w:t>
        <w:br/>
      </w:r>
    </w:p>
    <w:p>
      <w:r>
        <w:t>Other presidents have made common cause with unsavory characters and countries in realpolitik concessions to national interests, but generally without much enthusiasm and not usually at the expense of close allies. And Mr. Trump is willing to go further than most of his predecessors.</w:t>
        <w:br/>
      </w:r>
    </w:p>
    <w:p>
      <w:r>
        <w:t>其他总统也曾为了国家利益而在现实政治中做出让步，与不怀好意的人物和国家结成同盟，但通常不会有多大热情，而且通常不会以牺牲亲密盟友为代价。而特朗普愿意比他的大多数前任走得更远。</w:t>
        <w:br/>
      </w:r>
    </w:p>
    <w:p>
      <w:r>
        <w:t>During a news conference with Mr. Macron, the president brought up Crown Prince Mohammed bin Salman of Saudi Arabia. The C.I.A. has called the prince a killer, reporting that he ordered the brutal murder and dismemberment of Jamal Khashoggi, a Washington Post columnist. Mr. Trump called the prince “a fantastic young guy” who is “tremendously respected all over the world.”</w:t>
        <w:br/>
      </w:r>
    </w:p>
    <w:p>
      <w:r>
        <w:t>在与马克龙的新闻发布会上，总统提到了沙特阿拉伯王储穆罕默德·本·萨勒曼。中情局称他是杀手，下令残忍杀害并肢解了《华盛顿邮报》专栏作家贾马尔·卡舒吉。而特朗普称这位王储是“一个了不起的年轻人”，“在全世界都受到极大的尊重”。</w:t>
        <w:br/>
      </w:r>
    </w:p>
    <w:p>
      <w:r>
        <w:t>Mr. Trump has had no such laudatory words lately for Mr. Zelensky, the embattled leader of a democracy invaded by a dictatorship. Ukraine is not part of the U.S. alignment, as Mr. Trump envisions it. While the United States was the only Group of 7 country to vote against the U.N. resolution, Mr. Trump is effectively assembling a new club, one with chapters in Moscow, Minsk and Pyongyang instead of London, Paris and Berlin.</w:t>
        <w:br/>
      </w:r>
    </w:p>
    <w:p>
      <w:r>
        <w:t>对遭到专制国家入侵、陷入困境的民主国家领导人泽连斯基，特朗普最近却没有这样的褒奖。乌克兰不是特朗普设想的美国同盟的一部分。虽然美国是七国集团中唯一一个投票反对联合国决议的国家，但特朗普实际上正在组建一个新的俱乐部，分会设在莫斯科、明斯克和平壤，而不是伦敦、巴黎和柏林。</w:t>
        <w:br/>
      </w:r>
    </w:p>
    <w:p>
      <w:pPr>
        <w:pStyle w:val="Heading1"/>
        <w:spacing w:before="0" w:after="280"/>
      </w:pPr>
      <w:r>
        <w:rPr>
          <w:rFonts w:ascii="Times New Roman" w:hAnsi="Times New Roman" w:eastAsia="宋体"/>
          <w:b/>
          <w:sz w:val="52"/>
        </w:rPr>
        <w:t>美国对乌克兰政策逆转，台湾感到焦虑</w:t>
      </w:r>
    </w:p>
    <w:p>
      <w:r>
        <w:t>Taiwan Watches Trump Undercut Ukraine, Hoping It Won’t Be Next</w:t>
        <w:br/>
      </w:r>
    </w:p>
    <w:p>
      <w:r>
        <w:t>Soon after Russia invaded Ukraine, Taiwan’s leaders joined the United States and its allies in declaring solidarity with the victim. Taiwan and Ukraine were fellow democracies, they said, each imperiled by its hulking, authoritarian neighbor.</w:t>
        <w:br/>
      </w:r>
    </w:p>
    <w:p>
      <w:r>
        <w:t>俄罗斯入侵乌克兰后不久，台湾的领导人加入到美国及其盟友的行列，宣布支持受害方。他们表示，台湾和乌克兰一样都是民主政体，都受到庞大的威权主义邻国的威胁。</w:t>
        <w:br/>
      </w:r>
    </w:p>
    <w:p>
      <w:r>
        <w:t>Now, President Trump’s turn against Ukraine could fan debate in Taiwan about whether it can count on American support in the event of a widening conflict with China, which claims the self-governed island as its territory.</w:t>
        <w:br/>
      </w:r>
    </w:p>
    <w:p>
      <w:r>
        <w:t>现在，特朗普总统与乌克兰翻脸，这可能会在台湾引发有关辩论：如果与中国发生更大范围的冲突，它是否能指望美国的支持。中国声称对自治的台湾拥有主权。</w:t>
        <w:br/>
      </w:r>
    </w:p>
    <w:p>
      <w:r>
        <w:t>“Taiwan spent the better part of the past three years making the case for how the fate of democracies is intimately tied and what happens to Ukraine affects Taiwan,” said Russell Hsiao, the executive director of the Global Taiwan Institute, which is based in Washington.</w:t>
        <w:br/>
      </w:r>
    </w:p>
    <w:p>
      <w:r>
        <w:t>“台湾在过去三年的大部分时间里一直在论证民主政体的命运如何紧密相关，发生在乌克兰的事情会如何影响台湾，”总部位于华盛顿的全球台湾研究中心执行长萧良其说。</w:t>
        <w:br/>
      </w:r>
    </w:p>
    <w:p>
      <w:r>
        <w:t>“With the seemingly abrupt change in the U.S. position on the Ukraine war,” Mr. Hsiao said, “this could have the effect of causing some in Taiwan to question whether the United States could pull the rug from underneath them.”</w:t>
        <w:br/>
      </w:r>
    </w:p>
    <w:p>
      <w:r>
        <w:t>“由于美国对俄乌战争的立场似乎突然改变，”萧良其说，“这可能带来影响，导致一些台湾人怀疑美国是否会突然停止支持他们。”</w:t>
        <w:br/>
      </w:r>
    </w:p>
    <w:p>
      <w:r>
        <w:t>For decades, Taiwan has faced the possibility of invasion by China, which now sends fighter jets and warships nearly every day to probe its defenses. Taiwan’s ability to deter a potential attack hinges on whether the United States stands ready to help and even send forces. The island’s leaders have made closer ties with Washington a pillar of its foreign and defense policy for nearly a decade.</w:t>
        <w:br/>
      </w:r>
    </w:p>
    <w:p>
      <w:r>
        <w:t>几十年来，台湾一直面临着中国入侵的威胁，中国现在几乎每天都派战斗机和军舰去试探台湾的防御。台湾阻止潜在攻击的能力取决于美国是否准备为其提供帮助，甚至派兵干预。近十年来，台湾领导人一直把与华盛顿建立更紧密的关系作为其外交和国防政策的支柱。</w:t>
        <w:br/>
      </w:r>
    </w:p>
    <w:p>
      <w:r>
        <w:t>But as Mr. Trump executes a dramatic reversal of U.S. policy toward Ukraine, abandoning Western efforts to punish Russia for the invasion and insisting that Ukraine is to blame for the war, the United States’ partners, including Taiwan, are being forced to assess their own positions and weigh how to secure Mr. Trump’s support.</w:t>
        <w:br/>
      </w:r>
    </w:p>
    <w:p>
      <w:r>
        <w:t>但随着特朗普在美国的乌克兰政策上采取了令人吃惊的逆转，放弃了西方惩罚俄罗斯入侵的努力，并且坚持认为乌克兰对战争负有责任，包括台湾在内的美国伙伴们正在被迫评估自己的立场，认真考虑如何确保特朗普支持的问题。</w:t>
        <w:br/>
      </w:r>
    </w:p>
    <w:p>
      <w:r>
        <w:t>In Taiwan, Mr. Trump’s stinging comments about Ukraine could feed a current of public opinion arguing that the island has been repeatedly abandoned by Washington and cannot trust its promises.</w:t>
        <w:br/>
      </w:r>
    </w:p>
    <w:p>
      <w:r>
        <w:t>在台湾，特朗普关于乌克兰的尖刻言论可能会助长一股民意浪潮，认为台湾已多次被美国抛弃，不能再相信美国的承诺。</w:t>
        <w:br/>
      </w:r>
    </w:p>
    <w:p>
      <w:r>
        <w:t>“The prospect of the United States trying to make a deal with Russia over Ukraine, without actually giving Ukraine a seat at the table, will reinforce the sense of American skepticism in Taiwan,” said Marcin Jerzewski, the head of the Taiwan office of the European Values Center for Security Policy, which tries to foster cooperation between European and Asian democracies.</w:t>
        <w:br/>
      </w:r>
    </w:p>
    <w:p>
      <w:r>
        <w:t>“美国试图与俄罗斯就俄乌战争达成协议，但没有在谈判桌上真正留给乌克兰一席之地，这种做法将强化台湾对美国的怀疑，”欧洲价值安全政策中心在台办事处主任马钦·杰泽夫斯基说，该机构致力于促进欧洲和亚洲民主国家之间的合作。</w:t>
        <w:br/>
      </w:r>
    </w:p>
    <w:p>
      <w:r>
        <w:t>Some anxiety has surfaced on social media, with a few Taiwanese commentators suggesting that if war between China and Taiwan should erupt, Mr. Trump might take a similarly transactional approach. (Taiwanese officials have said that the Chinese government covertly amplifies skeptical online talk about Washington in Taiwan.)</w:t>
        <w:br/>
      </w:r>
    </w:p>
    <w:p>
      <w:r>
        <w:t>一些焦虑情绪已在社交媒体上出现，几名台湾评论人士提出，假如战争在中国与台湾之间爆发，特朗普也许会采取同样的交易做法。（台湾官员表示，中国政府已在暗中放大网上关于台湾对华盛顿有怀疑的言论。）</w:t>
        <w:br/>
      </w:r>
    </w:p>
    <w:p>
      <w:r>
        <w:t>On Sunday, dozens of Ukrainians and Taiwanese gathered outside the de facto Russian embassy in Taipei. “Russia is the aggressor,” one organizer said — a message tacitly, yet pointedly, aimed at Mr. Trump.</w:t>
        <w:br/>
      </w:r>
    </w:p>
    <w:p>
      <w:r>
        <w:t>周日，数十名乌克兰人和台湾人在台北事实上的俄罗斯大使馆外聚集。“俄罗斯是侵略者，”一名组织者说，这是一条未言明却又针对特朗普的信息。</w:t>
        <w:br/>
      </w:r>
    </w:p>
    <w:p>
      <w:r>
        <w:t>“If today he could abandon Ukraine — and I don’t know if he’s really going to abandon Ukraine — then could he also abandon Taiwan?” said Huang Yu-hsiang, a 23-year old technician who was at the protest. “If they don’t care about values, that means they could abandon Taiwan, a consistent supporter of democracy.”</w:t>
        <w:br/>
      </w:r>
    </w:p>
    <w:p>
      <w:r>
        <w:t>“如果今天他能放弃乌克兰——我不知道他是否真在放弃乌克兰——他也会放弃台湾吗？”现年23岁的技术人员黄宇翔（音）问道，他参加了周日的抗议活动。“如果他们不在乎价值观，那就意味着他们能放弃一贯支持民主的台湾。”</w:t>
        <w:br/>
      </w:r>
    </w:p>
    <w:p>
      <w:r>
        <w:t>Mr. Trump does not appear to have a strong commitment to Taiwanese democracy. That has contributed to concerns that he might put Taiwan’s interests at risk if he negotiates a big trade deal with China’s leader, Xi Jinping, who has told Mr. Trump and previous American presidents that Taiwan is a key concern in their relationship.</w:t>
        <w:br/>
      </w:r>
    </w:p>
    <w:p>
      <w:r>
        <w:t>特朗普似乎没有对民主的台湾做出坚定的承诺。这是人们担心如果他与中国领导人习近平达成一项重大贸易协议的话，可能会让台湾的利益面临威胁的原因。习近平已告诉特朗普和前几任美国总统，台湾是中美关系的核心关切。</w:t>
        <w:br/>
      </w:r>
    </w:p>
    <w:p>
      <w:r>
        <w:t>For now, Taiwanese officials have been sounding a positive note about relations with Washington, taking care to avoid an open rift with Mr. Trump. At a security forum in Taipei last week, President Lai Ching-te cast Taiwan as a key player in democracies’ struggle against authoritarian powers like as Russia, China and Iran. But Taiwan’s statements of support for Ukraine have been measured lately, avoiding specifics about Mr. Trump’s decisions.</w:t>
        <w:br/>
      </w:r>
    </w:p>
    <w:p>
      <w:r>
        <w:t>就目前而言，台湾官员们一直在用积极的语调谈论与美国的关系，小心避免与特朗普产生公开的裂痕。在上周台北举行的安全论坛上，台湾总统赖清德把台湾描述为民主国家与俄罗斯、中国、伊朗等威权主义国家斗争的关键参与者。但台湾最近发表的支持乌克兰的声明措辞谨慎，避免提有关特朗普决定的细节。</w:t>
        <w:br/>
      </w:r>
    </w:p>
    <w:p>
      <w:r>
        <w:t>What does Taiwan think of the possibility that the United States might cut off support for Ukraine or force it to accept peace terms that favor Russia? Joseph Wu, the secretary general of Taiwan’s National Security Council and a former foreign minister, sidestepped the question at the same security forum.</w:t>
        <w:br/>
      </w:r>
    </w:p>
    <w:p>
      <w:r>
        <w:t>台湾如何看待美国可能切断对乌克兰的支持或迫使乌克兰接受有利于俄罗斯的和平条款？台湾国家安全委员会秘书长、前外交部长吴钊燮在上述安全论坛上回避了这个问题。</w:t>
        <w:br/>
      </w:r>
    </w:p>
    <w:p>
      <w:r>
        <w:t>“Serving in the Ministry of Foreign Affairs for six — for more than six — years, I know there are things I can say, and there are things I cannot say,” Mr. Wu said. He emphasized that Taiwan understood that it needed to strengthen its military. “Our own fate is controlled in our hands,” he said.</w:t>
        <w:br/>
      </w:r>
    </w:p>
    <w:p>
      <w:r>
        <w:t>“我在外交部工作了六年——其实是六年多，我知道有些话可以说，有些话不能说，”吴钊燮说。他强调了台湾明白需要加强军事力量。“我们自身的命运掌握在我们手中，”他说。</w:t>
        <w:br/>
      </w:r>
    </w:p>
    <w:p>
      <w:r>
        <w:t>When President Vladimir V. Putin sent Russian forces rumbling into Ukraine in a full invasion three years ago, Taiwanese leaders had already been worried that Mr. Xi might feel emboldened to try something similar on their soil. He had overseen a harsh security crackdown in Hong Kong and a rapid buildup of China’s military.</w:t>
        <w:br/>
      </w:r>
    </w:p>
    <w:p>
      <w:r>
        <w:t>俄罗斯总统普京三年前派俄罗斯军队全面入侵乌克兰后，台湾领导人那时就曾担心过习近平可能会受到鼓舞，对台湾尝试类似的做法。习近平主导了在香港实施严厉的国家安全镇压，并迅速扩充中国军队的实力。</w:t>
        <w:br/>
      </w:r>
    </w:p>
    <w:p>
      <w:r>
        <w:t>Tsai Ing-wen, Taiwan’s president at the time, and her officials drew rhetorical parallels between Taiwan and Ukraine as they sought to raise public support for their policies, including more military preparations and the strengthening of ties with other democracies.</w:t>
        <w:br/>
      </w:r>
    </w:p>
    <w:p>
      <w:r>
        <w:t>时任台湾总统的蔡英文和她的官员们在寻求争取公众对其政策的支持时，曾在讲话中把台湾与乌克兰进行比较，包括在加强军事准备和加强与其他民主国家的关系方面。</w:t>
        <w:br/>
      </w:r>
    </w:p>
    <w:p>
      <w:r>
        <w:t>Invaders must not go unpunished, Bi-khim Hsiao, who is now Taiwan’s vice president, told reporters in 2023, when she was its chief representative in Washington. “We must ensure that anyone contemplating the possibility of an invasion understands that,” she said, “and that is why Ukraine’s success in defending against aggression is so important also for Taiwan.”</w:t>
        <w:br/>
      </w:r>
    </w:p>
    <w:p>
      <w:r>
        <w:t>现任台湾副总统的萧美琴曾担任台湾驻华盛顿的首席代表，她曾在2023年对记者表示，绝不能让侵略者不受惩罚。“我们必须确保任何考虑入侵可能性的人都明白这点，”她说。“这就是为什么乌克兰在抵御侵略上获得成功，对台湾也如此重要的原因。”</w:t>
        <w:br/>
      </w:r>
    </w:p>
    <w:p>
      <w:r>
        <w:t>It was clear to Taiwan that Mr. Trump’s return to the White House would inject uncertainty into the relationship with the United States, even before his recent statements about Ukraine.</w:t>
        <w:br/>
      </w:r>
    </w:p>
    <w:p>
      <w:r>
        <w:t>早在特朗普最近发表有关乌克兰的言论前，台湾就很清楚特朗普重返白宫将给台美关系注入不确定性。</w:t>
        <w:br/>
      </w:r>
    </w:p>
    <w:p>
      <w:r>
        <w:t>As a candidate for the White House and after taking office, Mr. Trump said Taiwan was spending far too little on its military and was too complacent about the United States coming to its rescue in a war. He also accused Taiwan of unfairly gaining dominance in the manufacture of advanced semiconductors for smartphones and other technology.</w:t>
        <w:br/>
      </w:r>
    </w:p>
    <w:p>
      <w:r>
        <w:t>特朗普在竞选期间和上任后都表示，台湾在军事上投入太少，对美国在发生战争时会援救自己过于自信。他还指责台湾在智能手机和其他技术所需的先进半导体制造业不公平地占据主导地位。</w:t>
        <w:br/>
      </w:r>
    </w:p>
    <w:p>
      <w:r>
        <w:t>But Taiwanese officials and experts have said that, pressure from Mr. Trump notwithstanding, Taiwan is very different from Ukraine and more economically important to the United States. They argue that the Trump administration sees China as a more pressing challenge for the United States than Russia, and that Taiwan can be a loyal partner in that context.</w:t>
        <w:br/>
      </w:r>
    </w:p>
    <w:p>
      <w:r>
        <w:t>但台湾官员和专家们表示，尽管有来自特朗普的压力，但台湾与乌克兰有很大的不同，在经济上对美国更重要。他们提出，特朗普政府把中国视为对美国来说比俄罗斯更紧迫的挑战，在这个背景下，台湾是美国的忠诚合作伙伴。</w:t>
        <w:br/>
      </w:r>
    </w:p>
    <w:p>
      <w:r>
        <w:t>Mr. Lai, Taiwan’s president, has been trying to head off any serious breach with Mr. Trump. This month, he announced that Taiwan would increase military spending to at least 3 percent of its economic output (up from about 2.45 percent this year). He also said the island — which has more semiconductor fabrication plants, or “fabs,” than any other place in the world — would come up with proposals in response to Mr. Trump’s demand that more such plants be built in the United States.</w:t>
        <w:br/>
      </w:r>
    </w:p>
    <w:p>
      <w:r>
        <w:t>台湾总统赖清德一直在努力避免与特朗普有任何严重的分歧。本月，他宣布台湾将把军费开支提高到经济产出的至少3%（今年的比例约为2.45%）。他还说，台湾会响应特朗普的要求，提出在美国建造更多半导体制造厂的方案，台湾拥有的半导体制造厂比世界上任何其他地方都多。</w:t>
        <w:br/>
      </w:r>
    </w:p>
    <w:p>
      <w:r>
        <w:t>“From additional arms purchases and energy imports to semiconductor fabs in the United States, the Lai administration will have to come up with an optimal mix that can catch the attention of President Trump and make haste,” said Mr. Hsiao, the researcher in Washington. “Time is really of the essence for Taipei.”</w:t>
        <w:br/>
      </w:r>
    </w:p>
    <w:p>
      <w:r>
        <w:t>“从增加武器采购和能源进口，到在美国设立半导体制造厂，赖清德政府将不得不拿出一个能引起特朗普总统注意的最佳方案，而且要快速拿出，”在华盛顿做研究工作的萧良其说。“时间对台北来说真的至关重要。”</w:t>
        <w:br/>
      </w:r>
    </w:p>
    <w:p>
      <w:pPr>
        <w:pStyle w:val="Heading1"/>
        <w:spacing w:before="0" w:after="280"/>
      </w:pPr>
      <w:r>
        <w:rPr>
          <w:rFonts w:ascii="Times New Roman" w:hAnsi="Times New Roman" w:eastAsia="宋体"/>
          <w:b/>
          <w:sz w:val="52"/>
        </w:rPr>
        <w:t>俄乌战争第三年，特朗普为普京开启新世界</w:t>
      </w:r>
    </w:p>
    <w:p>
      <w:r>
        <w:t>Three Years Into War in Ukraine, Trump Ushers in New World for Putin</w:t>
        <w:br/>
      </w:r>
    </w:p>
    <w:p>
      <w:r>
        <w:t>President Vladimir V. Putin of Russia took the stage in Sochi, Russia, last fall, two days after Donald J. Trump won the U.S. presidential election, and spoke of the dawn of a new world order.</w:t>
        <w:br/>
      </w:r>
    </w:p>
    <w:p>
      <w:r>
        <w:t>去年秋天，特朗普赢得美国总统大选两天后，俄罗斯总统普京在俄罗斯索契登台演讲，谈起世界新秩序的曙光。</w:t>
        <w:br/>
      </w:r>
    </w:p>
    <w:p>
      <w:r>
        <w:t>“In a sense,” Mr. Putin said, “the moment of truth is coming.”</w:t>
        <w:br/>
      </w:r>
    </w:p>
    <w:p>
      <w:r>
        <w:t>“在某种意义上，”普京说，“真相的时刻即将到来。”</w:t>
        <w:br/>
      </w:r>
    </w:p>
    <w:p>
      <w:r>
        <w:t>It may have already arrived.</w:t>
        <w:br/>
      </w:r>
    </w:p>
    <w:p>
      <w:r>
        <w:t>可能已经到来了。</w:t>
        <w:br/>
      </w:r>
    </w:p>
    <w:p>
      <w:r>
        <w:t>After three years of grinding warfare and isolation by the West, a world of new possibilities has opened up for Mr. Putin with a change of power in Washington.</w:t>
        <w:br/>
      </w:r>
    </w:p>
    <w:p>
      <w:r>
        <w:t>经历了三年的残酷战争和西方的孤立，随着华盛顿的权力更迭，普京现在看到了许多全新的可能性。</w:t>
        <w:br/>
      </w:r>
    </w:p>
    <w:p>
      <w:r>
        <w:t>Gone are the statements from the East Room of the White House about the United States standing up to bullies, supporting democracy over autocracy and ensuring freedom will prevail.</w:t>
        <w:br/>
      </w:r>
    </w:p>
    <w:p>
      <w:r>
        <w:t>白宫东厅不再发出美国不向恶霸低头、支持民主战胜专制、确保自由占上风的宣言。</w:t>
        <w:br/>
      </w:r>
    </w:p>
    <w:p>
      <w:r>
        <w:t>Gone, too, is Washington’s united front against Russia with its European allies, many of whom have begun to wonder if the new American administration will protect them against a revanchist Moscow, or even keep troops in Europe at all.</w:t>
        <w:br/>
      </w:r>
    </w:p>
    <w:p>
      <w:r>
        <w:t>华盛顿与欧洲盟友对抗俄罗斯的联合战线也消失了，许多盟友开始怀疑，新一届美国政府是否会保护他们免遭俄罗斯寻仇，甚至是否会在欧洲保留军队。</w:t>
        <w:br/>
      </w:r>
    </w:p>
    <w:p>
      <w:r>
        <w:t>Mr. Trump, having voiced desires to take Greenland, has pursued a rapid rapprochement with the Kremlin, while sidelining shocked European allies and publicly assailing President Volodymyr Zelensky of Ukraine.</w:t>
        <w:br/>
      </w:r>
    </w:p>
    <w:p>
      <w:r>
        <w:t>特朗普表达了夺取格陵兰岛的愿望，一直在寻求与克里姆林宫迅速和解，同时把震惊的欧洲盟友排除在外，他还公开攻击乌克兰总统泽连斯基。</w:t>
        <w:br/>
      </w:r>
    </w:p>
    <w:p>
      <w:r>
        <w:t>It is a rapid shift of fortunes for Mr. Putin. He dug in on the battlefield — despite mounting pressures and costs — to wait out Western resolve in a far longer and more onerous conflict than Moscow had expected. Now, the Russian leader may believe his moment has come to shift the balance of power in favor of the Kremlin, not only in Ukraine.</w:t>
        <w:br/>
      </w:r>
    </w:p>
    <w:p>
      <w:r>
        <w:t>对普京来说，这是一次命运的快速转变。在这场比莫斯科预期更漫长、更沉重的冲突中，尽管面临不断增加的压力和代价，普京正在稳守阵地，等待西方的决心出现动摇。现在，这位俄罗斯领导人可能认为，他的时刻已经到来，权力平衡将会朝着有利于克里姆林宫的方向转变，而且不仅是在乌克兰。</w:t>
        <w:br/>
      </w:r>
    </w:p>
    <w:p>
      <w:r>
        <w:t>“I think he sees real opportunity, both to win the war in Ukraine, effectively, but also to sideline the U.S. not just from Ukraine but from Europe,” said Max Bergmann, a Russia analyst at the Center for Strategic and International Studies in Washington who worked at the State Department during the Obama administration.</w:t>
        <w:br/>
      </w:r>
    </w:p>
    <w:p>
      <w:r>
        <w:t>“我认为他看到了真正的机会，既能在实际上赢得乌克兰战争，又能把美国从乌克兰和欧洲排挤出去，”华盛顿战略与国际研究中心的俄罗斯问题分析师、曾就职于奥巴马政府的国务院的麦克斯·伯格曼说</w:t>
        <w:br/>
      </w:r>
    </w:p>
    <w:p>
      <w:r>
        <w:t>The Russian leader’s “grandiose objective,” Mr. Bergmann said, is the destruction of NATO, the 32-country military alliance led by the United States, which was established after World War II to protect Western Europe from the Soviet Union.</w:t>
        <w:br/>
      </w:r>
    </w:p>
    <w:p>
      <w:r>
        <w:t>伯格曼说，普京的“宏伟目标”是摧毁北约。北约是一个由32个国家组成的军事联盟，由美国领导，在第二次世界大战后成立，目的是保护西欧不受苏联侵害。</w:t>
        <w:br/>
      </w:r>
    </w:p>
    <w:p>
      <w:r>
        <w:t>“I think that is right now all on the table,” Mr. Bergmann said.</w:t>
        <w:br/>
      </w:r>
    </w:p>
    <w:p>
      <w:r>
        <w:t>伯格曼说：“我认为现在这一切都摆在桌面上了。”</w:t>
        <w:br/>
      </w:r>
    </w:p>
    <w:p>
      <w:r>
        <w:t>The opening represents one of the biggest opportunities for Mr. Putin in his quarter-century in power in Russia.</w:t>
        <w:br/>
      </w:r>
    </w:p>
    <w:p>
      <w:r>
        <w:t>这是普京执掌俄罗斯25年来的最大机遇之一。</w:t>
        <w:br/>
      </w:r>
    </w:p>
    <w:p>
      <w:r>
        <w:t>For years, Mr. Putin has lamented the weakness Russia showed in the decade after the fall of the Soviet Union and has fixated on reversing the influence the United States has since gained in Europe at the Kremlin’s expense.</w:t>
        <w:br/>
      </w:r>
    </w:p>
    <w:p>
      <w:r>
        <w:t>多年来，普京一直哀叹俄罗斯在苏联解体后的10年里虚弱不堪，并一直专注于扭转美国在欧洲以牺牲克里姆林宫的利益为代价获得的影响力。</w:t>
        <w:br/>
      </w:r>
    </w:p>
    <w:p>
      <w:r>
        <w:t>Before Russia’s invasion of Ukraine three years ago, Mr. Putin issued demands to the United States and its European allies that went far beyond Ukraine, proposing the resurrection of Cold War-style spheres of influence in a Europe divided between Moscow and Washington.</w:t>
        <w:br/>
      </w:r>
    </w:p>
    <w:p>
      <w:r>
        <w:t>三年前俄罗斯入侵乌克兰之前，普京向美国及其欧洲盟友提出的要求远远超出了乌克兰的范畴，他提议在分别倒向莫斯科和华盛顿的欧洲恢复冷战式的势力范围。</w:t>
        <w:br/>
      </w:r>
    </w:p>
    <w:p>
      <w:r>
        <w:t>He demanded that NATO agree not to expand farther east to any nations of the former Soviet Union, including Ukraine. He also asked the United States and its Western European allies not to deploy any military forces or weaponry in the Central and Eastern European countries that once answered to Moscow.</w:t>
        <w:br/>
      </w:r>
    </w:p>
    <w:p>
      <w:r>
        <w:t>他要求北约同意不再向东扩张到包括乌克兰在内的任何前苏联国家。他还要求美国及其西欧盟国不要在曾经听命于莫斯科的中欧和东欧国家部署任何军事力量或武器。</w:t>
        <w:br/>
      </w:r>
    </w:p>
    <w:p>
      <w:r>
        <w:t>Many of those nations, such as Estonia, Poland and Romania, have been NATO members for decades and would be difficult to defend against a Russian invasion without pre-positioned troops and equipment.</w:t>
        <w:br/>
      </w:r>
    </w:p>
    <w:p>
      <w:r>
        <w:t>爱沙尼亚、波兰和罗马尼亚等许多中东欧国家几十年来一直是北约成员国，如果没有预先部署的军队和装备，它们将很难抵御俄罗斯的入侵。</w:t>
        <w:br/>
      </w:r>
    </w:p>
    <w:p>
      <w:r>
        <w:t>“In Putin’s view, it’s the most powerful countries that should get to determine the rules of the road,” said Angela Stent, emerita professor of government at Georgetown University. “Smaller countries, whether they like it or not, have to listen to them.”</w:t>
        <w:br/>
      </w:r>
    </w:p>
    <w:p>
      <w:r>
        <w:t>“在普京看来，应该由最强大的国家来决定道路规则，”乔治城大学政府学荣休教授安吉拉·斯坦特说。“小国无论是否乐意，都得听他们的。”</w:t>
        <w:br/>
      </w:r>
    </w:p>
    <w:p>
      <w:r>
        <w:t>Never mind, Ms. Stent said, that Russia lacks a superpower economy. “But it does have nuclear weapons, it has oil and gas and a veto on the U.N. Security Council,” she said. “It’s just power, hard power.”</w:t>
        <w:br/>
      </w:r>
    </w:p>
    <w:p>
      <w:r>
        <w:t>斯坦特说，虽然俄罗斯缺乏超级大国应有的经济，“但是它确实拥有核武器，拥有石油和天然气，而且在联合国安理会拥有否决权，”她说。“这就是实力，硬实力。”</w:t>
        <w:br/>
      </w:r>
    </w:p>
    <w:p>
      <w:r>
        <w:t>At the time, the West immediately rejected Mr. Putin’s prewar proposals as unthinkable. The Russian leader is now almost certain to revive them in impending negotiations with Mr. Trump, a longtime skeptic of NATO and American troop presence in Europe. That has prompted a crisis among European allies, who are worried about what the U.S. president might concede.</w:t>
        <w:br/>
      </w:r>
    </w:p>
    <w:p>
      <w:r>
        <w:t>当时，西方立即拒绝了普京战前的提议，认为这是不可想象的。现在，这位俄罗斯领导人几乎肯定会在即将与特朗普进行的谈判中重启这些计划，特朗普长期以来一直对北约和美国在欧洲的驻军持怀疑态度。这在欧洲盟友中引发了危机，他们担心美国总统可能会做出让步。</w:t>
        <w:br/>
      </w:r>
    </w:p>
    <w:p>
      <w:r>
        <w:t>“There is something very big going on at the moment,” said Lawrence Freedman, emeritus professor of war studies at King’s College London. “This is not business as usual. This is a very different administration, and it’s very hard to see how trans-Atlantic relations will be the same at the end of this.”</w:t>
        <w:br/>
      </w:r>
    </w:p>
    <w:p>
      <w:r>
        <w:t>“目前正在发生一件大事，”伦敦国王学院战争研究荣休教授劳伦斯·弗里德曼说。“这和往常不一样。这是一届非常不同的政府，很难想象在这届政府结束后，大西洋两岸的关系会是什么样子。”</w:t>
        <w:br/>
      </w:r>
    </w:p>
    <w:p>
      <w:r>
        <w:t>Even if Mr. Trump’s return has shifted the geopolitical environment in Mr. Putin’s favor, the Russian leader has suffered serious setbacks over three years of war, and so far has failed to achieve his goal of bringing Ukraine back into Moscow’s orbit.</w:t>
        <w:br/>
      </w:r>
    </w:p>
    <w:p>
      <w:r>
        <w:t>即使特朗普的回归令地缘政治环境向有利于普京的方向转变，这位俄罗斯领导人在三年的战争中也遭受了严重挫折，迄今也未能实现将乌克兰重新纳入莫斯科轨道的目标。</w:t>
        <w:br/>
      </w:r>
    </w:p>
    <w:p>
      <w:r>
        <w:t>Russia turned the tide on the battlefield, wresting about 1,500 square miles of land from Ukraine last year, but still has not taken the full territory of the four Ukrainian regions the Kremlin formally “annexed” in 2022. Though Ukrainian forces are reeling from personnel shortages, there has yet to be a vast Russian breakthrough causing a complete collapse of the Ukrainian lines.</w:t>
        <w:br/>
      </w:r>
    </w:p>
    <w:p>
      <w:r>
        <w:t>俄罗斯在战场上扭转了局势，去年从乌克兰手中夺取了大约38.8万公顷的土地，但仍未完全占领克里姆林宫于2022年正式宣告“吞并”的乌克兰四个地区的领土。尽管乌克兰军队因人员短缺而陷入困境，但俄罗斯尚未取得能导致乌克兰防线彻底崩溃的重大突破。</w:t>
        <w:br/>
      </w:r>
    </w:p>
    <w:p>
      <w:r>
        <w:t>Mr. Putin’s gains have also come at a significant cost. Russia is suffering losses from 1,000 to 1,500 dead and wounded per day by some estimates.</w:t>
        <w:br/>
      </w:r>
    </w:p>
    <w:p>
      <w:r>
        <w:t>普京的成果也付出了巨大的代价。据某些估计，俄罗斯每天的伤亡人数在1000至1500人。</w:t>
        <w:br/>
      </w:r>
    </w:p>
    <w:p>
      <w:r>
        <w:t>Russia’s war economy is showing strains, with 10 percent inflation, sky-high interest rates and sputtering economic growth, despite gargantuan state defense outlays. NATO has expanded to include two more nations in Russia’s backyard, Finland and Sweden, the opposite of what Mr. Putin intended.</w:t>
        <w:br/>
      </w:r>
    </w:p>
    <w:p>
      <w:r>
        <w:t>俄罗斯的战争经济正显现出遭受压力的迹象，尽管国家国防开支巨大，但通货膨胀率达10%，利率高得惊人，经济增长缓慢。北约已经扩大，吸纳了俄罗斯后院的另外两个国家——芬兰和瑞典，这与普京的初衷背道而驰。</w:t>
        <w:br/>
      </w:r>
    </w:p>
    <w:p>
      <w:r>
        <w:t>“If you’re sitting in the Kremlin looking at this, yes, there is an opportunity, but don’t get your hopes too high,” said Thomas Graham, a fellow at the Council on Foreign Relations, who served as a top White House adviser on Russia during the George W. Bush administration. “A lot could change quickly, and at the end of the day, Trump is unreliable.”</w:t>
        <w:br/>
      </w:r>
    </w:p>
    <w:p>
      <w:r>
        <w:t>“如果你坐在克里姆林宫看着这件事，是的，确实有机会，但不要抱太大希望，”外交关系委员会研究员、曾在乔治·W·布什政府期间担任白宫俄罗斯问题高级顾问的托马斯·格雷厄姆说。“很多事情可能会很快发生变化，归根结底，特朗普是靠不住的。”</w:t>
        <w:br/>
      </w:r>
    </w:p>
    <w:p>
      <w:r>
        <w:t>To end the war, Mr. Graham added, both parties need to agree to stop fighting. Ukraine and its European backers most likely will not simply accept a raw deal that Mr. Trump cuts with Mr. Putin, despite intense pressure they might face from Washington.</w:t>
        <w:br/>
      </w:r>
    </w:p>
    <w:p>
      <w:r>
        <w:t>格雷厄姆还说，要结束战争，双方必须同意停止战斗。乌克兰及其欧洲支持者很可能不会简单地接受特朗普与普京达成的不公平协议，尽管他们可能面临来自华盛顿的巨大压力。</w:t>
        <w:br/>
      </w:r>
    </w:p>
    <w:p>
      <w:r>
        <w:t>“This is a lot more complicated than simply Putin and Trump sitting down and signing a piece of paper basically prepared by Putin,” Mr. Graham said, noting that he “wouldn’t pop the champagne corks in Moscow right now,” even if Russia appears to be in a better position than it once was.</w:t>
        <w:br/>
      </w:r>
    </w:p>
    <w:p>
      <w:r>
        <w:t>“这比普京和特朗普直接坐下来签署一份基本上由普京准备的文件要复杂得多，”格雷厄姆说。他指出，他“现在不会在莫斯科开香槟”，即使俄罗斯的处境似乎比以前好了很多。</w:t>
        <w:br/>
      </w:r>
    </w:p>
    <w:p>
      <w:r>
        <w:t>Heading into talks, Mr. Trump faces the added difficulty that Mr. Putin is not a popular figure among the American public. Any deal seen as Kremlin appeasement could prove difficult to sell at home, though the vast majority of Americans favor a quick end to the conflict, which Mr. Trump promised on the campaign trail.</w:t>
        <w:br/>
      </w:r>
    </w:p>
    <w:p>
      <w:r>
        <w:t>在谈判开始之前，特朗普还面临着另外一个困难，那就是普京在美国公众中不受欢迎。事实可能会证明，任何被视为对克里姆林宫绥靖的协议都很难在美国国内获得支持，尽管绝大多数美国人支持迅速结束冲突，而这也是特朗普在竞选活动中承诺的。</w:t>
        <w:br/>
      </w:r>
    </w:p>
    <w:p>
      <w:r>
        <w:t>Last year, more than eight in 10 Americans expressed a negative view of Russia, and 88 percent said they did not have confidence in Mr. Putin to do the right thing in international affairs, according to a Pew Research Center poll. Nearly two-thirds of respondents called Russia an enemy of the United States.</w:t>
        <w:br/>
      </w:r>
    </w:p>
    <w:p>
      <w:r>
        <w:t>皮尤研究中心的一项民意调查显示，去年，10个美国人中有八个以上对俄罗斯持负面看法，88%的人表示，他们对普京在国际事务中做正确的事情没有信心。近三分之二的受访者称俄罗斯是美国的敌人。</w:t>
        <w:br/>
      </w:r>
    </w:p>
    <w:p>
      <w:r>
        <w:t>Mr. Trump’s own secretary of state, Marco Rubio, who has been leading the talks so far, has in the past called Mr. Putin “bloodthirsty,” “a butcher” and “a monster.”</w:t>
        <w:br/>
      </w:r>
    </w:p>
    <w:p>
      <w:r>
        <w:t>特朗普自己的国务卿鲁比奥迄今一直领导着谈判，他曾称普京“嗜血”，是“屠夫”和“怪物”。</w:t>
        <w:br/>
      </w:r>
    </w:p>
    <w:p>
      <w:r>
        <w:t>Mr. Putin, however, has benefited from changes in the information landscape and increasing admiration in the right-wing media universe, led by the former Fox News host Tucker Carlson, who visited Moscow to interview him last year.</w:t>
        <w:br/>
      </w:r>
    </w:p>
    <w:p>
      <w:r>
        <w:t>然而，普京受益于信息格局的变化，以及右翼媒体对他的日益推崇，以福克斯新闻前主持人塔克·卡尔森为首，他去年曾前往莫斯科采访普京。</w:t>
        <w:br/>
      </w:r>
    </w:p>
    <w:p>
      <w:r>
        <w:t>Three years ago, Ukrainians successfully took to Twitter to popularize their cause around the globe at the outset of the invasion. But disinformation, often friendly to the Kremlin, has flourished on the platform since Elon Musk took over the company in 2022 and later rebranded the social media giant as X.</w:t>
        <w:br/>
      </w:r>
    </w:p>
    <w:p>
      <w:r>
        <w:t>三年前，在俄罗斯入侵之初，乌克兰人成功地在Twitter上向全球宣传了他们的事业。但自埃隆·马斯克于2022年接管该公司并将这家社交媒体巨头重新命名为X以来，通常对克里姆林宫友好的虚假信息在该平台上大行其道。</w:t>
        <w:br/>
      </w:r>
    </w:p>
    <w:p>
      <w:r>
        <w:t>Federal prosecutors last year said they had unearthed a covert Russian campaign to spread Kremlin-friendly messages by funneling money to right-wing American influencers through a Tennessee-based media company.</w:t>
        <w:br/>
      </w:r>
    </w:p>
    <w:p>
      <w:r>
        <w:t>联邦检察官去年表示，他们发现一项隐蔽的俄罗斯行动，该行动通过一家总部位于田纳西州的媒体公司向美国右翼的网红提供资金，传播亲克里姆林宫信息。</w:t>
        <w:br/>
      </w:r>
    </w:p>
    <w:p>
      <w:r>
        <w:t>The Western countries that lined up against Mr. Putin are facing their own problems at home. The two most influential countries in continental Europe — France and Germany — have been mired in political dysfunction for months and gripped by the rise of Kremlin-friendly far-right parties, now enjoying the backing of both Russian and American officials.</w:t>
        <w:br/>
      </w:r>
    </w:p>
    <w:p>
      <w:r>
        <w:t>联合起来反对普京的西方国家在国内也面临着自己的问题。几个月来，欧洲大陆最具影响力的两个国家——法国和德国——陷入了政治失能的泥潭，亲克里姆林宫的极右翼政党崛起，这些政党现在得到了俄罗斯和美国官员的支持。</w:t>
        <w:br/>
      </w:r>
    </w:p>
    <w:p>
      <w:r>
        <w:t>In the United States, Mr. Trump’s defense secretary has ordered senior leaders to begin the process of identifying major cuts in military spending. Some incoming top officials at the Pentagon have pushed for a significant withdrawal of American forces from Europe to focus on China, arguing that Europeans can handle their own defense.</w:t>
        <w:br/>
      </w:r>
    </w:p>
    <w:p>
      <w:r>
        <w:t>在美国，特朗普的国防部长下令军队高层着手制定大幅削减军费的方案。五角大楼一些即将上任的高级官员已经推动美国从欧洲大规模撤军，以便将重点放在中国，他们认为欧洲人可以处理好自己的防务问题。</w:t>
        <w:br/>
      </w:r>
    </w:p>
    <w:p>
      <w:r>
        <w:t>Mr. Putin and his advisers would welcome the change.</w:t>
        <w:br/>
      </w:r>
    </w:p>
    <w:p>
      <w:r>
        <w:t>普京和他的顾问们会欢迎这一变化。</w:t>
        <w:br/>
      </w:r>
    </w:p>
    <w:p>
      <w:r>
        <w:t>“I would imagine if they are smart, they would adhere to Napoleon — when your enemy is destroying itself, don’t interfere,” Mr. Graham said. “I think that would be the approach at the moment.”</w:t>
        <w:br/>
      </w:r>
    </w:p>
    <w:p>
      <w:r>
        <w:t>“我可以想象，如果他们够聪明的话，他们会效仿拿破仑的做法——当你的敌人正在自取灭亡时，不要干涉，”格雷厄姆说。“我认为这就是他们目前的做法。”</w:t>
        <w:br/>
      </w:r>
    </w:p>
    <w:p>
      <w:pPr>
        <w:pStyle w:val="Heading1"/>
        <w:spacing w:before="0" w:after="280"/>
      </w:pPr>
      <w:r>
        <w:rPr>
          <w:rFonts w:ascii="Times New Roman" w:hAnsi="Times New Roman" w:eastAsia="宋体"/>
          <w:b/>
          <w:sz w:val="52"/>
        </w:rPr>
        <w:t>台湾扣留一艘中资背景货船，称其涉嫌切断海底电缆</w:t>
      </w:r>
    </w:p>
    <w:p>
      <w:r>
        <w:t>Taiwan Detains a Chinese-Crewed Ship After Undersea Cable Severed</w:t>
        <w:br/>
      </w:r>
    </w:p>
    <w:p>
      <w:r>
        <w:t>Taiwanese authorities said they had detained a cargo ship crewed by Chinese nationals, which investigators believe may have severed an undersea communications cable near the island on Tuesday. It was the latest in a series of murky incidents that have prompted theories that China and Russia may be turning to cable sabotage as a form of harassment at sea.</w:t>
        <w:br/>
      </w:r>
    </w:p>
    <w:p>
      <w:r>
        <w:t>台湾政府表示，他们已扣留了一艘船员为中国公民的货船，调查人员认为，这艘船可能于周二切断了台湾附近的海底通信电缆。这是一系列不明事件中最新的一起，这些事件促使人们猜测，中国和俄罗斯可能在把破坏电缆作为一种海上骚扰手段。</w:t>
        <w:br/>
      </w:r>
    </w:p>
    <w:p>
      <w:r>
        <w:t>The cable that was damaged connected Taiwan to the Penghu Islands, which belong to Taiwan and lie about 30 miles west of the main island. Taiwan’s Coast Guard said that it was still investigating the latest incident and had not reached any conclusions about whether the severing was deliberate or accidental.</w:t>
        <w:br/>
      </w:r>
    </w:p>
    <w:p>
      <w:r>
        <w:t>遭到损坏的是将台湾与澎湖群岛连接起来的电缆，澎湖群岛属于台湾，位于主岛以西约48公里处。台湾海巡署表示仍在调查这一最新事件，尚未就切断电缆是蓄意还是意外得出任何结论。</w:t>
        <w:br/>
      </w:r>
    </w:p>
    <w:p>
      <w:r>
        <w:t>But Ou Yu-fei, a press officer for the coast guard, said initial clues pointed to the detained ship, a dilapidated cargo carrier that used more than one name, including “Hong Tai 58.” The ship had Chinese funding, the coast guard said in a statement.</w:t>
        <w:br/>
      </w:r>
    </w:p>
    <w:p>
      <w:r>
        <w:t>但海巡署新闻官欧玉飞表示，初步线索指向被扣押的船只，这是一艘破旧的货轮，使用了多个名称，包括“宏泰58”。 海巡署在一份声明中表示，这艘船有中资背景。</w:t>
        <w:br/>
      </w:r>
    </w:p>
    <w:p>
      <w:r>
        <w:t>“This was the only vessel in the area — that’s our judgment,” Mr. Ou said in a telephone interview, citing radar records of where the cable break occurred. “We’re not ruling out the possibility that it was engaged in an act of sabotage. We go by the evidence. It’s too early to reach conclusions.”</w:t>
        <w:br/>
      </w:r>
    </w:p>
    <w:p>
      <w:r>
        <w:t>“这是该地区唯一的船只——这是我们的判断，”欧玉飞在接受电话采访时说，他引用了电缆断裂地点的雷达记录。“我们不排除这是蓄意破坏行为的可能性。我们要讲证据。现在下结论还太早。”</w:t>
        <w:br/>
      </w:r>
    </w:p>
    <w:p>
      <w:r>
        <w:t>Mr. Ou added that the ship may have used a false registration number and appeared to have suddenly had its name changed, among other details.</w:t>
        <w:br/>
      </w:r>
    </w:p>
    <w:p>
      <w:r>
        <w:t>欧玉飞还表示，这艘船可能使用了虚假的注册号，似乎突然更改了船名，等等。</w:t>
        <w:br/>
      </w:r>
    </w:p>
    <w:p>
      <w:r>
        <w:t>The ship may have severed the cable — accidentally or deliberately — around the time that a Taiwanese coast guard ship warned it to leave the vicinity in the early hours of Tuesday, he said. “It is possible that it used the time when it was leaving to carry out sabotage,” he said.</w:t>
        <w:br/>
      </w:r>
    </w:p>
    <w:p>
      <w:r>
        <w:t>他说，这艘船可能是在周二早些时候，在台湾海巡署船只警告其离开附近时无意或故意切断了电缆。“它有可能利用离开的时候进行破坏，”他说。</w:t>
        <w:br/>
      </w:r>
    </w:p>
    <w:p>
      <w:r>
        <w:t>The cable that was broken is one of several connecting the Penghu Islands, also called Pescadores, to the main island. Communications were quickly rerouted after the damage was detected, and there was no major outage, the authorities said.</w:t>
        <w:br/>
      </w:r>
    </w:p>
    <w:p>
      <w:r>
        <w:t>遭到破坏的电缆是连接澎湖群岛和主岛的几条电缆之一。政府表示，在发现损坏后，通信很快被重新定向，没有出现大的中断。</w:t>
        <w:br/>
      </w:r>
    </w:p>
    <w:p>
      <w:r>
        <w:t>Taiwan usually depends on undersea cables for its internet connections with outlying islands, such as the Penghu Islands, as well as for its connections to the rest of the world. Cables can be severed by natural factors like earthquakes or aging, but the most common cause is when ships drag anchors or fishing equipment that scrapes the sea floor.</w:t>
        <w:br/>
      </w:r>
    </w:p>
    <w:p>
      <w:r>
        <w:t>台湾与澎湖群岛等周边离岛乃至与世界其他地区的互联网连接通常依靠海底电缆。电缆可能因地震或老化等自然因素而断裂，但最常见的原因是船只拖着锚或捕鱼设备刮过海底。</w:t>
        <w:br/>
      </w:r>
    </w:p>
    <w:p>
      <w:r>
        <w:t>Recent incidents off Taiwan and in the Baltic Sea have raised suspicions among some officials and experts that China and Russia may sometimes deploy commercial cargo ships or oil tankers to deliberately cut cables by dragging their anchors.</w:t>
        <w:br/>
      </w:r>
    </w:p>
    <w:p>
      <w:r>
        <w:t>最近在台湾和波罗的海发生的事件，让一些官员和专家怀疑，中国和俄罗斯有时可能会派遣商业货船或油轮拖锚故意切断电缆。</w:t>
        <w:br/>
      </w:r>
    </w:p>
    <w:p>
      <w:r>
        <w:t>Two years ago, a cable between Taiwan and Matsu Island was severed. Earlier this year, a digital cable connecting Taiwan with South Korea, Japan, China and the United States was damaged, and Taiwanese authorities said that a Chinese ship may have dragged its anchor across the cable, either accidentally or deliberately. In November, two fiber-optic cables under the Baltic Sea were severed, and countries in that region have been investigating a Chinese-flagged commercial ship that may have been involved.</w:t>
        <w:br/>
      </w:r>
    </w:p>
    <w:p>
      <w:r>
        <w:t>两年前，台湾和马祖岛之间的电缆被切断了。今年早些时候，连接台湾与韩国、日本、中国和美国的一条数字电缆遭到破坏，台湾当局称，一艘中国船只可能意外或故意拖锚拖驶过电缆。去年11月，波罗的海海底的两条光缆被切断，该地区的国家一直在调查一艘可能涉事的悬挂中国国旗的商船。</w:t>
        <w:br/>
      </w:r>
    </w:p>
    <w:p>
      <w:r>
        <w:t>In January, two cables between Taiwan and Matsu suffered damage, but officials quickly said that the cause was natural deterioration of the cables.</w:t>
        <w:br/>
      </w:r>
    </w:p>
    <w:p>
      <w:r>
        <w:t>今年1月，台湾和马祖之间的两条电缆遭到损坏，但官方很快表示，原因是电缆的自然老化。</w:t>
        <w:br/>
      </w:r>
    </w:p>
    <w:p>
      <w:r>
        <w:t>Since those incidents, Taiwan’s government has stepped up monitoring of its subsea cables. The ship suspected of involvement in the latest severing had been watched by Taiwan’s Coast Guard since Saturday, partly because it seemed to be lingering in areas with undersea cables off Taiwan’s southern coast, said Mr. Ou, the press officer.</w:t>
        <w:br/>
      </w:r>
    </w:p>
    <w:p>
      <w:r>
        <w:t>自这些事件发生以来，台湾政府加强了对其海底电缆的监测。新闻发言人欧玉飞说，自周六以来，台湾海巡署一直在监视这艘涉嫌最近这一次切断的船只，部分原因是它似乎在台湾南部海岸有海底电缆的地区徘徊。</w:t>
        <w:br/>
      </w:r>
    </w:p>
    <w:p>
      <w:r>
        <w:t>At about 2:30 a.m., a Taiwanese coast guard patrol ship that was in the cargo carrier’s vicinity — about seven miles out of a port — moved in closer and ordered it to leave, because it was too near an area with undersea cables and had its anchor down, Kuan Bi-ling, the minister of Taiwan’s Ocean Affairs Council said in an online statement.</w:t>
        <w:br/>
      </w:r>
    </w:p>
    <w:p>
      <w:r>
        <w:t>台湾海洋委员会主任管碧玲在一份网上声明中表示，大约在凌晨2:30左右，一艘在该货轮（距离港口约11公里）附近的台湾海巡署巡逻舰靠近并命令货轮离开，因为它太靠近有海底电缆的区域，而且锚已放下。</w:t>
        <w:br/>
      </w:r>
    </w:p>
    <w:p>
      <w:r>
        <w:t>Over half an hour later, the ship pulled up its anchor and began moving, Ms. Kuan said. But at 3:24 a.m., the coast guard received a report that the cable had been cut, and brought the ship into port, where it is being investigated. The coast guard said that it has also sent the case to prosecutors for additional inquiries.</w:t>
        <w:br/>
      </w:r>
    </w:p>
    <w:p>
      <w:r>
        <w:t>管碧玲称，半个多小时后，该船起锚，开始移动。但在凌晨3点24分，海巡署接到了电缆被切断的报告，遂将这艘船带进了港口，目前正在对其进行调查。海巡署表示，他们已将此案提交检察官以做进一步调查。</w:t>
        <w:br/>
      </w:r>
    </w:p>
    <w:p>
      <w:pPr>
        <w:pStyle w:val="Heading1"/>
        <w:spacing w:before="0" w:after="280"/>
      </w:pPr>
      <w:r>
        <w:rPr>
          <w:rFonts w:ascii="Times New Roman" w:hAnsi="Times New Roman" w:eastAsia="宋体"/>
          <w:b/>
          <w:sz w:val="52"/>
        </w:rPr>
        <w:t>习近平突然拥抱民企是真的吗？“每个人都没有底”</w:t>
      </w:r>
    </w:p>
    <w:p>
      <w:r>
        <w:t>Is Xi’s Sudden Embrace of Business for Real? China Is Left Guessing.</w:t>
        <w:br/>
      </w:r>
    </w:p>
    <w:p>
      <w:r>
        <w:t>When Xi Jinping, China’s leader, made his entrance at a symposium with a group of top entrepreneurs this week, he seemed to be in good spirits.</w:t>
        <w:br/>
      </w:r>
    </w:p>
    <w:p>
      <w:r>
        <w:t>当中国领导人习近平上周出席跟一群杰出企业家的座谈会时，他看上去心情不错。</w:t>
        <w:br/>
      </w:r>
    </w:p>
    <w:p>
      <w:r>
        <w:t>China has had a few good weeks. The artificial intelligence models by the start-up DeepSeek sent U.S. stocks tumbling and Western commentators screaming, “Sputnik moment.” Then an animated film based on Chinese mythology raked in nearly $2 billion. Mr. Xi signaled that he stood behind the private sector at the meeting on Monday, pushing the Hong Kong stock market to its highest point in three years.</w:t>
        <w:br/>
      </w:r>
    </w:p>
    <w:p>
      <w:r>
        <w:t>中国过去几周好消息不断。初创公司DeepSeek的人工智能模型让美国股市暴跌，西方的评论人士惊呼这是一个“斯普特尼克时刻”。然后，一部根据中国神话改编的动画电影获得了超过130亿元的票房。习近平在上周一的会议上暗示他支持民营经济，推动香港股市达到三年来的最高点。</w:t>
        <w:br/>
      </w:r>
    </w:p>
    <w:p>
      <w:r>
        <w:t>For China, it all provided a respite from two years of malaise — chronic economic problems and challenging geopolitics.</w:t>
        <w:br/>
      </w:r>
    </w:p>
    <w:p>
      <w:r>
        <w:t>对中国来说，这一切都让它从两年来的低迷——长期存在的经济问题和严峻的地缘政治形势中得到了缓解。</w:t>
        <w:br/>
      </w:r>
    </w:p>
    <w:p>
      <w:r>
        <w:t>What remained unclear is how much of a lasting boost China’s economy could get from the ingenuity of one start-up, or how much confidence the business community could derive from the sudden friendliness of a leader who has a reputation for distrusting and disliking the private sector. Interpretations of the meeting varied widely.</w:t>
        <w:br/>
      </w:r>
    </w:p>
    <w:p>
      <w:r>
        <w:t>尚不清楚的是，一家初创企业的创新能给中国经济带来多大的持久推动，也不清楚一位以不信任和不喜欢民营经济而闻名的领导人突然表现出的友好态度能给商界带来多大的信心。对这次座谈会的解读各不相同。</w:t>
        <w:br/>
      </w:r>
    </w:p>
    <w:p>
      <w:r>
        <w:t>“Is China,” one social media commenter asked, “now like Shanghai in 1949,” after which the private sector was nationalized under Communist Party rule? “Or is it Shenzhen in 1979,” when China started the policies of reforming and opening up its economy?</w:t>
        <w:br/>
      </w:r>
    </w:p>
    <w:p>
      <w:r>
        <w:t>“现在的中国像1949年的上海?”有人在社交媒体上问道。1949年，民营经济在共产党统治下被国有化。“还是像1979年的深圳？”1979年，中国开始实行改革开放政策。</w:t>
        <w:br/>
      </w:r>
    </w:p>
    <w:p>
      <w:r>
        <w:t>“No one knows,” was the response from another commenter, who added that many of the senior leaders in attendance probably didn’t know, either.</w:t>
        <w:br/>
      </w:r>
    </w:p>
    <w:p>
      <w:r>
        <w:t>“每个人都没有底，”另一位评论者回应道，并表示，许多出席会议的高层领导可能也不知道。</w:t>
        <w:br/>
      </w:r>
    </w:p>
    <w:p>
      <w:r>
        <w:t>Both the lack of confidence and the desire to start anew are real, highlighting the country’s eagerness to get out of its slump and its uncertainty about its leader’s readiness to change course. The private sector also has good reasons to worry that Beijing could meddle more in businesses in the name of supporting them, suffocating innovation and competition.</w:t>
        <w:br/>
      </w:r>
    </w:p>
    <w:p>
      <w:r>
        <w:t>信心的缺乏和渴望重新开始都是真实存在的，凸显了中国摆脱经济低迷的迫切愿望，以及对领导人是否愿意改变路线的不确定性。民营部门也有充分理由担心，北京可能会以支持的名义进一步干预企业，从而扼杀创新和竞争。</w:t>
        <w:br/>
      </w:r>
    </w:p>
    <w:p>
      <w:r>
        <w:t>Mr. Xi summoned the meeting because he saw that the impact of DeepSeek, a mostly unknown start-up until last month, was much stronger than what he tried to achieve through a top-down approach, said Xu Chenggang, an economist at Stanford. “He wanted the private enterprises to help him find a way out of trouble,” he said.</w:t>
        <w:br/>
      </w:r>
    </w:p>
    <w:p>
      <w:r>
        <w:t>斯坦福大学经济学家许成钢表示，习近平之所以召集这次会议，是因为他看到DeepSeek带来的影响力比他试图通过自上而下的方法所取得的成功要大得多。DeepSeek直到上个月之前还只是一家鲜为人知的初创企业。“他希望民营企业能帮他找到摆脱困境的办法，”他说。</w:t>
        <w:br/>
      </w:r>
    </w:p>
    <w:p>
      <w:r>
        <w:t>Mr. Xu, who is critical of Mr. Xi’s leadership and was among the first to point out China’s deflationary pressures, said that DeepSeek’s arrival and other positive news could bolster investors’ confidence, and that any persistent momentum could support the economy.</w:t>
        <w:br/>
      </w:r>
    </w:p>
    <w:p>
      <w:r>
        <w:t>许成钢对习近平的领导持批评态度，也是最早指出中国存在经济通缩压力的人之一。他表示，DeepSeek的推出和其他积极消息可能会增强投资者的信心，任何持续的势头都可能给经济带来支撑。</w:t>
        <w:br/>
      </w:r>
    </w:p>
    <w:p>
      <w:r>
        <w:t>“I don’t think the trend of economic decline will change,” he said. “However, China might be able to escape a serious crisis that started a year ago and shift to a steadier, yet sustained, decline, giving it a chance to catch its breath.”</w:t>
        <w:br/>
      </w:r>
    </w:p>
    <w:p>
      <w:r>
        <w:t>“我不认为整个经济增长逐渐下降的趋势会改变，”他说。“不过，中国或许能够摆脱一年前开始的严重危机，转向更平稳但持续的衰退，这给了它喘息的机会。”</w:t>
        <w:br/>
      </w:r>
    </w:p>
    <w:p>
      <w:r>
        <w:t>He said he also did not believe that DeepSeek or artificial intelligence could fix the root of China’s economic woes: weak demand. If anything, it could boost supply by making businesses more efficient, worsening the imbalance.</w:t>
        <w:br/>
      </w:r>
    </w:p>
    <w:p>
      <w:r>
        <w:t>他还表示，他也不相信DeepSeek或人工智能能够解决中国经济困境的根源——需求疲软。它反而可能会通过提高企业效率来增加供应，从而加剧失衡。</w:t>
        <w:br/>
      </w:r>
    </w:p>
    <w:p>
      <w:r>
        <w:t>Mr. Xi has high hopes for private enterprises and entrepreneurs. During the symposium, he told them that they should “firmly position themselves as builders of socialism with Chinese characteristics and promoters of Chinese modernization.” Mr. Xi urged them to pursue high-quality development and enhance independent innovation.</w:t>
        <w:br/>
      </w:r>
    </w:p>
    <w:p>
      <w:r>
        <w:t>习近平对民营企业和企业家寄予厚望。他在座谈会上告诉他们，要“坚定做中国特色社会主义的建设者、中国式现代化的促进者”。习近平敦促他们追求高质量发展，加强自主创新。</w:t>
        <w:br/>
      </w:r>
    </w:p>
    <w:p>
      <w:r>
        <w:t>In a nearly 10-minute segment about the symposium on state television, China’s most prominent entrepreneurs, mostly in tech and advanced manufacturing, stood respectfully and clapped vigorously as Mr. Xi walked in. After the meeting, they lined up to shake hands with him.</w:t>
        <w:br/>
      </w:r>
    </w:p>
    <w:p>
      <w:r>
        <w:t>在国家电视台播出的近10分钟的座谈会片段中，中国最杰出的企业家们（他们主要来自科技和先进制造业领域）在习近平走进会场时毕恭毕敬地起立，热烈鼓掌。会后，他们排起长队与习近平握手。</w:t>
        <w:br/>
      </w:r>
    </w:p>
    <w:p>
      <w:r>
        <w:t>A couple of the founders wore what’s called the “Xi jacket” — a dark, zippered windbreaker that the Chinese leader often wears and that has become the unofficial uniform of Chinese officialdom. As Mr. Xi spoke, many of the executives, seated before him like university students, were shown on the segment taking notes. Among them was Jack Ma, the founder of the e-commerce giant Alibaba and the online financial behemoth Ant Group, who was the first target of a crackdown on tech that Mr. Xi carried out during the pandemic.</w:t>
        <w:br/>
      </w:r>
    </w:p>
    <w:p>
      <w:r>
        <w:t>几位创始人穿着所谓的“习夹克”——习近平经常穿的一种深色拉链防风夹克，它已成为中国官场的非正式制服。新闻画面显示，习近平讲话时，许多企业高管像大学生一样坐在他面前记笔记。其中包括电子商务巨头阿里巴巴和在线金融巨头蚂蚁集团的创始人马云，他是习近平在疫情期间打击科技行业的首个目标。</w:t>
        <w:br/>
      </w:r>
    </w:p>
    <w:p>
      <w:r>
        <w:t>“The meeting felt like a teacher lecturing students,” a venture capitalist who invested in some of China’s most successful tech start-ups told me. “The market reaction surprised me — it was overly optimistic.”</w:t>
        <w:br/>
      </w:r>
    </w:p>
    <w:p>
      <w:r>
        <w:t>“这次会议就像是老师给学生上课，”一位投资过中国一些最成功科技初创企业的风险投资家告诉我。“市场的反应让我吃惊——过于积极了。”</w:t>
        <w:br/>
      </w:r>
    </w:p>
    <w:p>
      <w:r>
        <w:t>The private sector contributes over 50 percent of China’s fiscal revenue, more than 60 percent of its economic output, more than 80 percent of urban employment and over 90 percent of the total number of enterprises, according to the state broadcaster.</w:t>
        <w:br/>
      </w:r>
    </w:p>
    <w:p>
      <w:r>
        <w:t>据央视报道，民营经济贡献了中国50%以上的财政收入，60%以上的国内生产总值，80%以上的城镇劳动就业，以及90%以上的企业数量。</w:t>
        <w:br/>
      </w:r>
    </w:p>
    <w:p>
      <w:r>
        <w:t>A businessperson who employs thousands of people in China told me that it was in the party’s interest to treat entrepreneurs better. “If the private sector collapses, China’s economy will be gone,” he said.</w:t>
        <w:br/>
      </w:r>
    </w:p>
    <w:p>
      <w:r>
        <w:t>一位在中国雇佣了数千员工的商人告诉我，更好地对待企业家符合党的利益。“如果民营部门崩溃，中国经济就完了，”他说。</w:t>
        <w:br/>
      </w:r>
    </w:p>
    <w:p>
      <w:r>
        <w:t>At the meeting, Mr. Xi talked, as he often does, about his experience working in provinces where the private companies were highly competitive. But his economic thinking can be summed up as: bigger role for the state, and smaller role for the market. Under his rule, China pulled back from pro-business policies that transformed it into the world’s No. 2 economy. It smothered its most successful tech companies, sending accomplished entrepreneurs to early retirement or self-imposed exile.</w:t>
        <w:br/>
      </w:r>
    </w:p>
    <w:p>
      <w:r>
        <w:t>在这次会议上，习近平像往常一样谈到了他在民营企业竞争力很强的省工作的经历。但他的经济思想可以概括为：国家的作用更大，市场的作用更小。在他的领导下，中国放弃了亲商政策——正是这些政策让中国成为了世界第二大经济体。中国还扼杀了最成功的科技公司，让成功的企业家提前退休或主动选择流亡。</w:t>
        <w:br/>
      </w:r>
    </w:p>
    <w:p>
      <w:r>
        <w:t>Now as the country’s economy struggles and artificial intelligence demonstrates its sway in China’s most important geopolitical rivalry, with the United States, Mr. Xi has been showing some warmth toward the private sector.</w:t>
        <w:br/>
      </w:r>
    </w:p>
    <w:p>
      <w:r>
        <w:t>现在，随着中国经济陷入困境，以及人工智能在中国最重要的地缘政治竞争中——对手是美国——展现出影响力，习近平开始对民营部门表现出了一些热情。</w:t>
        <w:br/>
      </w:r>
    </w:p>
    <w:p>
      <w:r>
        <w:t>A founder of a publicly listed company told me that he believed the Communist Party, which does not allow any force to rival it for power, would always be wary of the private sector.</w:t>
        <w:br/>
      </w:r>
    </w:p>
    <w:p>
      <w:r>
        <w:t>一位上市公司的创始人告诉我，他认为，共产党不允许任何势力与其争夺权力，因此对民营企业会永远保持警惕。</w:t>
        <w:br/>
      </w:r>
    </w:p>
    <w:p>
      <w:r>
        <w:t>A lawyer specializing in mergers and acquisitions told me that he did not see signs of economic recovery as he walked through Shanghai. But he agreed that it was good that people were talking about the successes of DeepSeek and “Ne Zha 2,” the animated blockbuster. Some investors are hoping that the government will announce more substantial policies during the annual parliamentary sessions in March, he said.</w:t>
        <w:br/>
      </w:r>
    </w:p>
    <w:p>
      <w:r>
        <w:t>一位专门从事并购业务的律师告诉我，他在上海街头没有看到经济复苏的迹象。但他同意，人们谈论DeepSeek和动画大片《哪吒2》的成功是件好事。他说，一些投资者希望政府能在3月的年度“两会”期间宣布更多实质性政策。</w:t>
        <w:br/>
      </w:r>
    </w:p>
    <w:p>
      <w:r>
        <w:t>The lawyer, like the other businesspeople I interviewed, asked not to be named for fear of retaliation for speaking publicly.</w:t>
        <w:br/>
      </w:r>
    </w:p>
    <w:p>
      <w:r>
        <w:t>与我采访过的其他商人一样，这位律师也要求匿名，因为担心公开发表言论会遭到报复。</w:t>
        <w:br/>
      </w:r>
    </w:p>
    <w:p>
      <w:r>
        <w:t>China’s state media and government have heralded DeepSeek’s and A.I.’s potential to boost economic growth. In the past few weeks, China’s three major telecom operators, the state utility and major oil companies, as well as tech giants like Tencent and Baidu, have announced partnerships with DeepSeek. Some provinces have said they will integrate DeepSeek’s models into their government service systems.</w:t>
        <w:br/>
      </w:r>
    </w:p>
    <w:p>
      <w:r>
        <w:t>中国官方媒体和政府都大力宣传DeepSeek和AI促进经济增长的潜力。过去几周，中国三大电信运营商、国有公用事业公司和大型石油公司，以及腾讯和百度等科技巨头都宣布与DeepSeek建立合作伙伴关系。一些省份表示，将把DeepSeek的模型整合到政府服务系统中。</w:t>
        <w:br/>
      </w:r>
    </w:p>
    <w:p>
      <w:r>
        <w:t>While these deals were good news for DeepSeek and could improve the productivity of these institutions, they could come at the expense of other artificial intelligence companies.</w:t>
        <w:br/>
      </w:r>
    </w:p>
    <w:p>
      <w:r>
        <w:t>虽然这些交易对于DeepSeek来说是个好消息，也可以提高这些机构的生产力，但可能会以牺牲其他人工智能公司为代价。</w:t>
        <w:br/>
      </w:r>
    </w:p>
    <w:p>
      <w:r>
        <w:t>“DeepSeek’s real impact is the destruction of other Chinese A.I. language models,” Jielin Dong, a researcher of China’s tech industry, wrote on X, “as all resources are flowing toward DeepSeek, making it difficult for others to secure funding and market opportunities.” A founder of an A.I. start-up said DeepSeek was significant for China but agreed with Ms. Dong’s assessment that it would divert funding.</w:t>
        <w:br/>
      </w:r>
    </w:p>
    <w:p>
      <w:r>
        <w:t>“DeepSeek真正的影响是摧毁其他中国人工智能语言模型，”中国科技行业研究员董洁林在X上写道，“所有资源都流向DeepSeek，这使得其他人很难获得资金和市场机会。”一家人工智能初创公司的创始人表示，DeepSeek对中国意义重大，但他同意董洁林的评估，即它会转移市场上的资金。</w:t>
        <w:br/>
      </w:r>
    </w:p>
    <w:p>
      <w:r>
        <w:t>The venture capitalist who believed that the market was overly optimistic expressed concern that too much government attention could hurt DeepSeek. The company’s founder, Liang Wenfeng, who attended the symposium with Mr. Xi, is now spending time attending political meetings and pleasing officials high and low, the venture capitalist said.</w:t>
        <w:br/>
      </w:r>
    </w:p>
    <w:p>
      <w:r>
        <w:t>那位认为市场过于乐观的风险投资家表示，他担心政府的过度关注可能会伤害DeepSeek。他说，该公司创始人梁文锋参加了习近平出席的座谈会，现在他正花费时间参加政治会议，取悦上上下下的官员。</w:t>
        <w:br/>
      </w:r>
    </w:p>
    <w:p>
      <w:r>
        <w:t>But that’s a fate DeepSeek and other successful private enterprises might not be able to avoid.</w:t>
        <w:br/>
      </w:r>
    </w:p>
    <w:p>
      <w:r>
        <w:t>但DeepSeek和其他成功的民营企业可能无法避免这种命运。</w:t>
        <w:br/>
      </w:r>
    </w:p>
    <w:p>
      <w:r>
        <w:t>After the symposium, a video skit on WeChat showed a conversation between a mandarin and a businessman in the Ming dynasty. “How exactly should we manage things to bring some life into the market?” the mandarin asked. “Just leave it alone,” the businessman replied.</w:t>
        <w:br/>
      </w:r>
    </w:p>
    <w:p>
      <w:r>
        <w:t>座谈会结束后，微信上的一则短视频展示了明朝一位官员和一位商人之间的对话。官员问道：“我们到底应该如何管理才能让市场活跃起来？”商人回答说：“别管它。”</w:t>
        <w:br/>
      </w:r>
    </w:p>
    <w:p>
      <w:r>
        <w:t>The video has since been deleted.</w:t>
        <w:br/>
      </w:r>
    </w:p>
    <w:p>
      <w:r>
        <w:t>该视频目前已被删除。</w:t>
        <w:br/>
      </w:r>
    </w:p>
    <w:p>
      <w:pPr>
        <w:pStyle w:val="Heading1"/>
        <w:spacing w:before="0" w:after="280"/>
      </w:pPr>
      <w:r>
        <w:rPr>
          <w:rFonts w:ascii="Times New Roman" w:hAnsi="Times New Roman" w:eastAsia="宋体"/>
          <w:b/>
          <w:sz w:val="52"/>
        </w:rPr>
        <w:t>为何美国企业不愿重返俄罗斯</w:t>
      </w:r>
    </w:p>
    <w:p>
      <w:r>
        <w:t>Why American Businesses Aren’t Raring to Get Back Into Russia</w:t>
        <w:br/>
      </w:r>
    </w:p>
    <w:p>
      <w:r>
        <w:t>The Trump administration is sending a startling message to corporate America: After three years as an international pariah, Russia could once again be open for business.</w:t>
        <w:br/>
      </w:r>
    </w:p>
    <w:p>
      <w:r>
        <w:t>特朗普政府正在向美国企业界发出一个令人震惊的信息：在经历了三年的国际孤立后，俄罗斯可能将再次开门做生意。</w:t>
        <w:br/>
      </w:r>
    </w:p>
    <w:p>
      <w:r>
        <w:t>President Trump is pressuring Ukraine to accept a deal to end the war. And Marco Rubio, his secretary of state, told a delegation from Moscow in Riyadh last week that the United States and Russia could pursue “potentially historic economic partnerships” and “incredible opportunities,” if Moscow ended its war.</w:t>
        <w:br/>
      </w:r>
    </w:p>
    <w:p>
      <w:r>
        <w:t>特朗普总统正在向乌克兰施压，要求它接受结束战争的协议。而国务卿鲁比奥上周在利雅得告诉俄罗斯代表团，如果莫斯科方面结束战争，美俄可以寻求“具有历史意义的经济伙伴关系”以及“难以置信的机遇”。</w:t>
        <w:br/>
      </w:r>
    </w:p>
    <w:p>
      <w:r>
        <w:t>The question, though, is whether American businesses are interested.</w:t>
        <w:br/>
      </w:r>
    </w:p>
    <w:p>
      <w:r>
        <w:t>但问题是，美国企业是否感兴趣。</w:t>
        <w:br/>
      </w:r>
    </w:p>
    <w:p>
      <w:r>
        <w:t>And the answer, analysts and investors agreed, is not likely.</w:t>
        <w:br/>
      </w:r>
    </w:p>
    <w:p>
      <w:r>
        <w:t>分析师和投资者一致认为，答案可能是否定的。</w:t>
        <w:br/>
      </w:r>
    </w:p>
    <w:p>
      <w:r>
        <w:t>“I don’t think America’s big businesses are going to rush back into Russia fast, if at all, and surely not soon,” said Carl Weinberg, chief economist at High Frequency Economics.</w:t>
        <w:br/>
      </w:r>
    </w:p>
    <w:p>
      <w:r>
        <w:t>“我认为美国的大企业不会急于重返俄罗斯，就算会回去，肯定也不会很快，”高频经济的首席经济学家卡尔·温伯格说。</w:t>
        <w:br/>
      </w:r>
    </w:p>
    <w:p>
      <w:r>
        <w:t>The invasion of Ukraine launched by President Vladimir V. Putin of Russia in February 2022 caused a sudden and swift flight of foreign companies as the United States, Europe and other countries imposed punishing sanctions and cut off most trade. Since then, more than 1,000 corporations have left or curtailed operations, according to a database compiled by the Yale School of Management.</w:t>
        <w:br/>
      </w:r>
    </w:p>
    <w:p>
      <w:r>
        <w:t>俄罗斯总统普京在2022年2月发动了对乌克兰的入侵，美国、欧洲和其他国家实施了惩罚性制裁并切断了大部分贸易，导致外国企业突然迅速逃离。根据耶鲁大学管理学院编制的数据库，从那以后，已有1000多家公司离开或缩减了在俄业务。</w:t>
        <w:br/>
      </w:r>
    </w:p>
    <w:p>
      <w:r>
        <w:t>The Russia that they left, however, is not the Russia they would be returning to.</w:t>
        <w:br/>
      </w:r>
    </w:p>
    <w:p>
      <w:r>
        <w:t>然而，此俄罗斯早已不是彼俄罗斯。</w:t>
        <w:br/>
      </w:r>
    </w:p>
    <w:p>
      <w:r>
        <w:t>The country’s war-driven economy is struggling with 21 percent interest rates, labor shortages and a shrinking number of middle-class consumers.</w:t>
        <w:br/>
      </w:r>
    </w:p>
    <w:p>
      <w:r>
        <w:t>该国受战争驱动的经济正在努力应对21%的利率、劳动力短缺，以及中产阶级消费者数量减少的困境。</w:t>
        <w:br/>
      </w:r>
    </w:p>
    <w:p>
      <w:r>
        <w:t>Then there is the unpredictable business environment in a country where the rule of law can easily shapeshift into the ruler’s law. American companies must contend with the risk of Kremlin decrees that impose new fees, taxes and price controls; restrict the ability to send profits and dividends back home, sell assets or make management decisions; and seize private businesses.</w:t>
        <w:br/>
      </w:r>
    </w:p>
    <w:p>
      <w:r>
        <w:t>再者，在俄罗斯，法规可能随时被统治者改变，商业环境充满不确定性。美国企业必须应对克里姆林宫颁布法令施加新收费、税收和价格管制的风险；对于将利润和股息汇回国内、出售资产或做出管理决策所施加的限制；以及查封私人企业的风险。</w:t>
        <w:br/>
      </w:r>
    </w:p>
    <w:p>
      <w:r>
        <w:t>In just the last month, the government has stepped up efforts to expropriate Russian-owned businesses as well. And on Friday, Mr. Putin declared that he wanted Russian companies to have “certain advantages” over foreign ones “that return to the market.”</w:t>
        <w:br/>
      </w:r>
    </w:p>
    <w:p>
      <w:r>
        <w:t>就在上个月，政府还扩大了对俄罗斯企业的征用。周五，普京宣布，他希望俄罗斯公司比“重返该市场”的外国公司拥有“某些优势”。</w:t>
        <w:br/>
      </w:r>
    </w:p>
    <w:p>
      <w:r>
        <w:t>There is also the possibility of further policy shifts on Russia in Washington, if not now, then possibly in four years, after the next election.</w:t>
        <w:br/>
      </w:r>
    </w:p>
    <w:p>
      <w:r>
        <w:t>华盛顿也有可能进一步改变对俄政策，就算不是现在，四年后可能也会有，也就是下一次选举之后。</w:t>
        <w:br/>
      </w:r>
    </w:p>
    <w:p>
      <w:r>
        <w:t>“No one is going to spend a lot of money in Russia if they think the policy is going to change overnight,” said Mark Walker, a senior adviser in the sovereign advisory practice at Lazard, an investment bank. And Moscow cannot be trusted to stay open to foreign investment. “It’s a regime that’s hard to do business with,” he said.</w:t>
        <w:br/>
      </w:r>
    </w:p>
    <w:p>
      <w:r>
        <w:t>“如果人们认为政策会一夜之间改变，那就没有人会愿意在俄罗斯投入大量资金，”投资银行拉扎德的主权咨询业务高级顾问马克·沃克说。不能保证莫斯科会持续对外国投资开放。“这是一个很难做生意的政权，”他说。</w:t>
        <w:br/>
      </w:r>
    </w:p>
    <w:p>
      <w:r>
        <w:t>Even if the United States were to lift all of its sanctions, thousands of others imposed by the European Union, Britain, Japan and other countries could remain in place, hampering supply chains and threatening company profits. On Monday, the European Union approved a 16th package of sanctions against Russia.</w:t>
        <w:br/>
      </w:r>
    </w:p>
    <w:p>
      <w:r>
        <w:t>即使美国解除了所有制裁，欧盟、英国、日本和其他国家实施的数千项其他制裁仍可能维持不变，从而阻碍了供应链，并威胁到公司利润。周一，欧盟批准了对俄罗斯的第16轮制裁。</w:t>
        <w:br/>
      </w:r>
    </w:p>
    <w:p>
      <w:r>
        <w:t>“The Russian business environment is extremely difficult, the risk of expropriation is high and the Russian economy is not exactly booming,” said Agathe Demarais, a senior policy fellow at the European Council on Foreign Relations.</w:t>
        <w:br/>
      </w:r>
    </w:p>
    <w:p>
      <w:r>
        <w:t>“俄罗斯的商业环境极其困难，被征用的风险很高，俄罗斯经济也远谈不上繁荣，”欧洲对外关系委员会高级政策研究员阿加特·德马雷斯说。</w:t>
        <w:br/>
      </w:r>
    </w:p>
    <w:p>
      <w:r>
        <w:t>The American firms that have stayed in Russia don’t fully control their revenues and assets, Ms. Demarais said. Companies deemed “unfriendly” by the Kremlin often had to sell their businesses for pennies on the dollar and pay a 35 percent surcharge — labeled a “voluntary” contribution — to the government. Those that remained have been barred from returning a large chunk of their profits to their home country.</w:t>
        <w:br/>
      </w:r>
    </w:p>
    <w:p>
      <w:r>
        <w:t xml:space="preserve"> 德马雷斯说，留在俄罗斯的美国公司无法完全控制自己的收入和资产。被克里姆林宫视为“不友好”的公司往往不得不以极低的价格出售业务，并向政府支付35%的附加费——被称为“自愿”捐款。那些留下来的企业被禁止将大部分利润汇回本国。</w:t>
        <w:br/>
      </w:r>
    </w:p>
    <w:p>
      <w:r>
        <w:t>Other Western firms like Danone, Carlsberg and the Germany energy company Uniper have had their assets seized.</w:t>
        <w:br/>
      </w:r>
    </w:p>
    <w:p>
      <w:r>
        <w:t>其他西方公司，如达能、嘉士伯和德国能源公司Uniper的资产也都被俄罗斯政府没收。</w:t>
        <w:br/>
      </w:r>
    </w:p>
    <w:p>
      <w:r>
        <w:t>The Trump administration is pursuing what most analysts believe are fanciful economic opportunities in Russia as it has targeted Mexico and Canada, which are America’s biggest trading partners. U.S. manufacturers have complained that the president’s threat to impose 25 percent tariffs on those two longtime allies would cause severe harm by increasing costs and disrupting supply chains.</w:t>
        <w:br/>
      </w:r>
    </w:p>
    <w:p>
      <w:r>
        <w:t>特朗普政府现在所追求的，在大多数分析人士看来，是俄罗斯的一些不切实际的经济机会，同时他又将目标对准了美国最大的贸易伙伴墨西哥和加拿大。美国制造商抱怨说，总统威胁要对这两个长期盟友征收25%的关税，这将会增加成本并扰乱供应链，从而造成严重伤害。</w:t>
        <w:br/>
      </w:r>
    </w:p>
    <w:p>
      <w:r>
        <w:t>Russia, of course, controls vast swaths of land, a storehouse of oil and gas and a nuclear arsenal. But it has been a bit player in the global economy. Before its troops invaded Ukraine, the country was responsible for just 1.7 percent of the world’s total output.</w:t>
        <w:br/>
      </w:r>
    </w:p>
    <w:p>
      <w:r>
        <w:t>当然，俄罗斯控制着广阔的土地和丰富的石油天然气储备，还有强大的核武库。但它在全球经济中一直是一个小角色。在入侵乌克兰之前，俄罗斯仅占世界总产出的1.7%。</w:t>
        <w:br/>
      </w:r>
    </w:p>
    <w:p>
      <w:r>
        <w:t>Trade with the United States was minuscule. In 2021, exports to Russia accounted for 0.4 percent of total U.S. exports — roughly the same amount as Honduras. And most multinationals in Russia earned no more than 1 percent of their global revenues there, according to researchers at Yale.</w:t>
        <w:br/>
      </w:r>
    </w:p>
    <w:p>
      <w:r>
        <w:t>俄罗斯与美国的贸易微不足道。2021年，对俄出口仅占美国出口总额的0.4%——与洪都拉斯大致相同。耶鲁大学的研究人员发现，大多数在俄罗斯的跨国公司在该市场获得的收入不及全球总收入的1%。</w:t>
        <w:br/>
      </w:r>
    </w:p>
    <w:p>
      <w:r>
        <w:t>“Even before 2022, the environment was already challenging, but there was money to be made,” said Elina Ribakova, a senior fellow at the Peterson Institute for International Economics in Washington. “Now the risks have increased dramatically, but there is no money to be made.”</w:t>
        <w:br/>
      </w:r>
    </w:p>
    <w:p>
      <w:r>
        <w:t>“甚至在2022年之前，那里的环境就已经充满挑战，但还是有钱可赚，”华盛顿彼得森国际经济研究所高级研究员埃琳娜·里巴科娃说。“现在风险急剧增加，却没有钱可赚了。”</w:t>
        <w:br/>
      </w:r>
    </w:p>
    <w:p>
      <w:r>
        <w:t>In the 2000s, the soaring price of oil fueled a growing Russian middle class with an appetite for foreign goods and cars. “That dynamic no longer exists,” said Ms. Ribakova, who is also vice president for foreign policy at the Kyiv School of Economics.</w:t>
        <w:br/>
      </w:r>
    </w:p>
    <w:p>
      <w:r>
        <w:t>在2000年代，石油价格飙升推动俄罗斯的中产阶级不断壮大，他们对外国商品和汽车的需求很大。“这种动力已经不复存在，”同时还是基辅经济学院外交政策副院长的里巴科娃说。</w:t>
        <w:br/>
      </w:r>
    </w:p>
    <w:p>
      <w:r>
        <w:t>And Russia’s No. 1 export — oil and gas — directly competes with the United States’ own energy sector. Even U.S. oil companies that once had operations in Russia, like Exxon Mobil, do not appear eager to make big investments there.</w:t>
        <w:br/>
      </w:r>
    </w:p>
    <w:p>
      <w:r>
        <w:t>俄罗斯的第一大出口产品——石油和天然气——与美国自己的能源产业存在直接竞争的关系。即使是曾经在俄罗斯开展业务的美国石油公司，如埃克森美孚，似乎也不急于在那里进行大规模投资。</w:t>
        <w:br/>
      </w:r>
    </w:p>
    <w:p>
      <w:r>
        <w:t>The United States, the European Union and dozens of other countries have also severed a wide range of financial ties with Russia. They jointly barred many Russian banks from using Swift, the system used around the world to complete financial transactions. And they froze billions of dollars owned by the Russian government but held in Western banks.</w:t>
        <w:br/>
      </w:r>
    </w:p>
    <w:p>
      <w:r>
        <w:t>美国、欧盟和其他数十个国家还切断了与俄罗斯广泛的金融联系。他们共同禁止了许多俄罗斯银行使用Swift，该系统在全球范围内被用于金融交易。他们还冻结了俄罗斯政府存放在西方银行的数千亿美元。</w:t>
        <w:br/>
      </w:r>
    </w:p>
    <w:p>
      <w:r>
        <w:t>The United States, which dominates global banking, could abandon this united front. Mr. Trump could decide to permit American banks to once again process transactions in dollars involving Russia. That would remove an enormous barrier that has crippled many companies’ ability to conduct business with Russia.</w:t>
        <w:br/>
      </w:r>
    </w:p>
    <w:p>
      <w:r>
        <w:t>主导全球银行业的美国可能会放弃这一统一战线。特朗普可能会决定允许美国银行再次处理涉及俄罗斯的美元交易。这将消除许多公司与俄罗斯开展业务的一个巨大障碍。</w:t>
        <w:br/>
      </w:r>
    </w:p>
    <w:p>
      <w:r>
        <w:t>According to Yale’s tally, roughly two dozen American companies, including franchised restaurant outlets of Subway and T.G.I. Fridays, are still doing business in Russia. Dozens of companies are operating but have postponed new investments and slimmed down operations.</w:t>
        <w:br/>
      </w:r>
    </w:p>
    <w:p>
      <w:r>
        <w:t>根据耶鲁大学的统计，大约有二十几家美国公司，包括赛百味和星期五美式餐厅的特许经营店，仍在俄罗斯开展业务。数十家公司仍在运营，但暂停新投资并缩减了业务规模。</w:t>
        <w:br/>
      </w:r>
    </w:p>
    <w:p>
      <w:r>
        <w:t>Companies that stayed in Russia would probably welcome an end to U.S. sanctions. And Russian officials are trying to pique American interest. On Friday, the first deputy prime minister, Denis Manturov, said the government would consider allowing Boeing to resume the purchase of titanium if the company was ready to return, according to the Russian news agency Interfax.</w:t>
        <w:br/>
      </w:r>
    </w:p>
    <w:p>
      <w:r>
        <w:t>留在俄罗斯的公司可能会欢迎美国解除制裁。俄罗斯官员也在努力吸引美国的兴趣。据俄罗斯通讯社国际文传电讯社报道，周五，俄罗斯第一副总理曼图罗夫表示，如果波音公司准备重返俄罗斯市场的话，政府将考虑允许该公司继续购买钛金属。</w:t>
        <w:br/>
      </w:r>
    </w:p>
    <w:p>
      <w:r>
        <w:t>But deterrents to re-entering Russia remain.</w:t>
        <w:br/>
      </w:r>
    </w:p>
    <w:p>
      <w:r>
        <w:t>但重返俄罗斯的障碍仍然存在。</w:t>
        <w:br/>
      </w:r>
    </w:p>
    <w:p>
      <w:r>
        <w:t>Unwinding the tangle of sanctions — as well as countermeasures enacted by the Russian government — would be a long and complicated process. So would sorting out the legal and financial mishmash left by the exit of foreign companies.</w:t>
        <w:br/>
      </w:r>
    </w:p>
    <w:p>
      <w:r>
        <w:t xml:space="preserve"> 解除错综复杂的制裁——以及俄罗斯政府制定的反制措施——将是一个漫长而复杂的过程。要厘清外国公司退出后留下的法律和财务上的混乱，也需要时间。</w:t>
        <w:br/>
      </w:r>
    </w:p>
    <w:p>
      <w:r>
        <w:t>Mike Mayo, a bank analyst at Wells Fargo, said it’s unlikely that any American banks would return to Russia. “Never say never,” he said, but “Wall Street has become much more surgical about where they make their investments relative to times past.”</w:t>
        <w:br/>
      </w:r>
    </w:p>
    <w:p>
      <w:r>
        <w:t>富国银行的银行分析师迈克·梅奥表示，美国的银行不太可能重返俄罗斯。“永远不要说永远，”他说，“但与过去相比，华尔街在投资地点的选择上变得更加谨慎了。”</w:t>
        <w:br/>
      </w:r>
    </w:p>
    <w:p>
      <w:r>
        <w:t>Citigroup had the largest presence in Russia of any American bank but has mostly exited. There’s almost no chance that it would return, particularly since it has been retreating on consumer banking in most global markets. A spokeswoman for Citigroup declined to comment.</w:t>
        <w:br/>
      </w:r>
    </w:p>
    <w:p>
      <w:r>
        <w:t xml:space="preserve"> 花旗集团在俄罗斯的业务规模是所有美国银行中最大的，但大部分已经退出。鉴于它已在全球大多数市场撤出消费银行业务，其回归的可能性微乎其微。花旗集团的发言人拒绝置评。</w:t>
        <w:br/>
      </w:r>
    </w:p>
    <w:p>
      <w:r>
        <w:t>Many companies are still sitting on losses. PIMCO, one of the world’s largest asset managers, saw the value of its Russian bond holdings decline by more than $1 billion in 2022.</w:t>
        <w:br/>
      </w:r>
    </w:p>
    <w:p>
      <w:r>
        <w:t>许多公司仍在亏损。PIMCO是全球最大的资产管理公司之一，其持有的俄罗斯债券价值在2022年下降了逾10亿美元。</w:t>
        <w:br/>
      </w:r>
    </w:p>
    <w:p>
      <w:r>
        <w:t>“I think there will be more interest in recovering old investments rather than taking on new risk,” said Brad Setser, an economist at the Council on Foreign Relations.</w:t>
        <w:br/>
      </w:r>
    </w:p>
    <w:p>
      <w:r>
        <w:t>“我认为，人们会更有兴趣恢复旧投资，而不是承担新风险，”美国外交关系委员会的经济学家布拉德·塞策说。</w:t>
        <w:br/>
      </w:r>
    </w:p>
    <w:p>
      <w:r>
        <w:t>Even some debt investors who built their careers betting on dicey outcomes said it was too soon to be thinking about returning to Russia.</w:t>
        <w:br/>
      </w:r>
    </w:p>
    <w:p>
      <w:r>
        <w:t>即使是一些押注风险为业的债务投资者也表示，现在考虑重返俄罗斯还为时过早。</w:t>
        <w:br/>
      </w:r>
    </w:p>
    <w:p>
      <w:r>
        <w:t>As Ms. Ribakova at the Peterson Institute said of Russia: “The biggest problem here is just that there’s not money to be made.”</w:t>
        <w:br/>
      </w:r>
    </w:p>
    <w:p>
      <w:r>
        <w:t>正如彼得森研究所的里巴科娃所说：“这里最大的问题是，俄罗斯根本就没有赚钱的机会。”</w:t>
        <w:br/>
      </w:r>
    </w:p>
    <w:p>
      <w:pPr>
        <w:pStyle w:val="Heading1"/>
        <w:spacing w:before="0" w:after="280"/>
      </w:pPr>
      <w:r>
        <w:rPr>
          <w:rFonts w:ascii="Times New Roman" w:hAnsi="Times New Roman" w:eastAsia="宋体"/>
          <w:b/>
          <w:sz w:val="52"/>
        </w:rPr>
        <w:t>德国中间保守派赢得大选，默茨料将出任总理</w:t>
      </w:r>
    </w:p>
    <w:p>
      <w:r>
        <w:t>Friedrich Merz, a Conservative, Is Poised to Be Germany’s Next Chancellor</w:t>
        <w:br/>
      </w:r>
    </w:p>
    <w:p>
      <w:r>
        <w:t>Germans voted for a change of leadership on Sunday, handing the most votes in a parliamentary election to centrist conservatives, with the far right in second, and rebuking the nation’s left-leaning government for its handling of the economy and immigration.</w:t>
        <w:br/>
      </w:r>
    </w:p>
    <w:p>
      <w:r>
        <w:t>周日，德国人投票更换领导人，在议会选举中，中间保守派获得最多选票，极右翼位居第二，该结果是对该国左倾政府的经济和移民问题处理方式的指责。</w:t>
        <w:br/>
      </w:r>
    </w:p>
    <w:p>
      <w:r>
        <w:t>The results almost certainly mean the country’s next chancellor will be Friedrich Merz, leader of the Christian Democrats. Returns posted early Monday morning indicated that he had a path to governing Germany with only one coalition partner, the relatively stable scenario that his party had hoped for.</w:t>
        <w:br/>
      </w:r>
    </w:p>
    <w:p>
      <w:r>
        <w:t>选举结果几乎肯定意味着德国的下一任总理将是基督教民主联盟领袖弗里德里希·默茨。周一凌晨公布的选举结果显示，他有可能在只有一个执政伙伴的情况下治理德国，这是他的政党所希望的相对稳定的局面。</w:t>
        <w:br/>
      </w:r>
    </w:p>
    <w:p>
      <w:r>
        <w:t>“We have won it,” Mr. Merz told supporters in Berlin on Sunday evening, promising to swiftly form a parliamentary majority to govern the country and restore strong German leadership in Europe.</w:t>
        <w:br/>
      </w:r>
    </w:p>
    <w:p>
      <w:r>
        <w:t>“我们赢了，”周日晚间，默茨在柏林对支持者说，并承诺迅速在议会中形成多数席位以治理国家，恢复德国在欧洲的强大领导地位。</w:t>
        <w:br/>
      </w:r>
    </w:p>
    <w:p>
      <w:r>
        <w:t>The election, which was held seven months ahead of schedule after the collapse of Chancellor Olaf Scholz’s unpopular and long-troubled three-party coalition, will now become an essential part of the European response to President Trump’s new world order. It drew the highest voter turnout in decades.</w:t>
        <w:br/>
      </w:r>
    </w:p>
    <w:p>
      <w:r>
        <w:t>在总理奥拉夫·朔尔茨不受欢迎且长期陷入困境的三党联合政府垮台后，这次选举提前七个月举行，现在将成为欧洲对特朗普总统的世界新秩序做出回应的重要组成部分。这是数十年来投票率最高的一次选举。</w:t>
        <w:br/>
      </w:r>
    </w:p>
    <w:p>
      <w:r>
        <w:t>Mr. Merz, 69, has promised to crack down on migrants and slash taxes and business regulations in a bid to kick-start economic growth. He also vowed to bring a more assertive foreign policy to help Ukraine and stronger leadership in Europe at a moment when the new Trump administration has sowed anxiety by scrambling traditional alliances and embracing Russia.</w:t>
        <w:br/>
      </w:r>
    </w:p>
    <w:p>
      <w:r>
        <w:t>现年69岁的默茨承诺打击移民，削减税收和商业法规，以推动经济增长。在特朗普新政府扰乱传统联盟、接纳俄罗斯的做法引发焦虑之际，他还誓言采取更强硬的外交政策来帮助乌克兰，并在欧洲发挥更强势的领导作用。</w:t>
        <w:br/>
      </w:r>
    </w:p>
    <w:p>
      <w:r>
        <w:t>A businessman who has never served as a government minister, Mr. Merz was once seen as a potentially better counterpart for the American president than Mr. Scholz, but in the campaign’s final days he mused about whether the United States would remain a democracy under Mr. Trump. He strongly condemned what Germans saw as meddling by Trump administration officials on behalf of the far-right Alternative for Germany, or AfD.</w:t>
        <w:br/>
      </w:r>
    </w:p>
    <w:p>
      <w:r>
        <w:t>默茨是一名从未担任过政府部长的商人，相比朔尔茨，他一度被认为是一个与美国总统更旗鼓相当的人物，但在竞选的最后几天，他谈到在特朗普的领导下美国是否仍将是一个民主国家。他强烈谴责了特朗普政府官员的所作所为，在德国人看来，那是为极右翼的德国选择党助选的干预行为。</w:t>
        <w:br/>
      </w:r>
    </w:p>
    <w:p>
      <w:r>
        <w:t>“My top priority, for me, will be to strengthen Europe as quickly as possible so that we can gradually achieve real independence from the U.S.A.,” Mr. Merz said in a televised round-table after polls closed. “I would never have thought I’d be saying something like this on TV, but after last week’s comments from Donald Trump, it’s clear that this administration is largely indifferent to Europe’s fate, or at least to this part of it.”</w:t>
        <w:br/>
      </w:r>
    </w:p>
    <w:p>
      <w:r>
        <w:t>“对我来说，我的首要任务是尽快加强欧洲，这样我们就能逐渐实现真正的独立于美国，”投票结束后，默茨在电视转播的圆桌会议上说。“我从来没有想过我会在电视上说这样的话，但在唐纳德·特朗普上周的言论之后，很明显，这届政府基本上对欧洲的命运漠不关心，或者至少对欧洲的这一部分漠不关心。”</w:t>
        <w:br/>
      </w:r>
    </w:p>
    <w:p>
      <w:r>
        <w:t>Returns showed that Mr. Merz’s Christian Democrats and their sister party, the Christian Social Union, won just under 29 percent of the vote combined. It was a low share historically for the top party in a German election, and the second-lowest showing ever for Mr. Merz’s party in a chancellor election.</w:t>
        <w:br/>
      </w:r>
    </w:p>
    <w:p>
      <w:r>
        <w:t>选举结果显示，默茨的基督教民主联盟及其姊妹党基督教社会联盟总共赢得了不到29%的选票。这是德国大选中支持率最高的政党的历史最低得票率，也是默茨所在政党在总理选举中得票率第二低的一次。</w:t>
        <w:br/>
      </w:r>
    </w:p>
    <w:p>
      <w:r>
        <w:t>Both are signs of the multiplying fissures in the nation’s politics and the weaknesses of the centrist mainstream parties that have governed Germany for decades.</w:t>
        <w:br/>
      </w:r>
    </w:p>
    <w:p>
      <w:r>
        <w:t>二者都表明，德国政治上的裂痕越来越大，以及统治德国数十年的中间派主流政党的软弱。</w:t>
        <w:br/>
      </w:r>
    </w:p>
    <w:p>
      <w:r>
        <w:t>There was great suspense on Sunday evening about the coalition Mr. Merz would be able to assemble, but he was clearly hoping for a rerun of the centrist governments that ran Germany for much of former Chancellor Angela Merkel’s 16-year tenure: the Christian Democrats in the lead, with the Social Democrats as a lone junior partner.</w:t>
        <w:br/>
      </w:r>
    </w:p>
    <w:p>
      <w:r>
        <w:t>周日晚上，人们对默茨能够组建什么样的联合政府充满焦虑，但他显然希望重现前总理默克尔那个执掌德国16年的中间派政府：基督教民主联盟领头，社会民主党是唯一的次要合作伙伴。</w:t>
        <w:br/>
      </w:r>
    </w:p>
    <w:p>
      <w:r>
        <w:t>Near-final returns posted early on Monday morning suggested he might have squeaked it out — barely. They indicated that the Sahra Wagenknecht Alliance, a pro-Russia splinter from the old German left, had fallen just short of the 5 percent support it needed to get into Parliament. That apparent failure — by a margin of less than 14,000 votes — would mean that only five parties would make it into the next Parliament. In that scenario, Mr. Merz’s party and the Social Democrats could form a majority with no other partners.</w:t>
        <w:br/>
      </w:r>
    </w:p>
    <w:p>
      <w:r>
        <w:t>周一凌晨公布的接近最终结果显示，他可能勉强胜出。从结果来看，从德国旧左翼分裂出来的亲俄政党萨拉·瓦根内克特联盟的支持率略低于进入议会所需的5%。这一明显的失败——差距略小于1.4万张选票——意味着只有五个政党能够进入下一届议会。在这种情况下，默茨的政党和社会民主党可能在没有其他合作伙伴的情况下组成多数党。</w:t>
        <w:br/>
      </w:r>
    </w:p>
    <w:p>
      <w:r>
        <w:t>Had another small party made it into Parliament, Mr. Merz would have been forced to find a third coalition partner. That could have led to another potentially unwieldy and unstable government for Germany, reconfigured but with some of the same vulnerabilities as the one that recently collapsed.</w:t>
        <w:br/>
      </w:r>
    </w:p>
    <w:p>
      <w:r>
        <w:t>如果另一个小党进入议会，默茨将被迫寻找第三个联盟伙伴。这可能会导致德国出现又一个臃肿而不稳定的政府，虽然经过重组，但与最近垮台的政府存在一些同样的弱点。</w:t>
        <w:br/>
      </w:r>
    </w:p>
    <w:p>
      <w:r>
        <w:t>Mr. Merz has promised never to join with the second-place finisher, the AfD, which routinely flirts with Nazi slogans and whose members have diminished the Holocaust and have been linked to plots to overthrow the government. But the returns showed that the AfD is a growing force in German politics, even if it fell short of its ambitions in this election.</w:t>
        <w:br/>
      </w:r>
    </w:p>
    <w:p>
      <w:r>
        <w:t>默茨承诺绝不让排名第二的德国选择党加入，该党经常打出纳粹口号，其成员曾淡化纳粹大屠杀，并涉嫌推翻政府的阴谋。但选举结果显示，尽管德国选择党在这次选举中未能实现雄心，但它在德国政坛的影响力日益增强。</w:t>
        <w:br/>
      </w:r>
    </w:p>
    <w:p>
      <w:r>
        <w:t>The AfD doubled its vote share from four years ago, largely by appealing to voters upset by the millions of refugees who entered the country over the last decade from the Middle East, Afghanistan, Ukraine and elsewhere. In the former East Germany, it finished first.</w:t>
        <w:br/>
      </w:r>
    </w:p>
    <w:p>
      <w:r>
        <w:t>德国选择党获得的选票比四年前翻了一番，这在很大程度上是因为它吸引了对过去10年从中东、阿富汗、乌克兰和其他地方涌入德国的数百万难民感到不安的选民。该党在前东德地区的得票率居于首位。</w:t>
        <w:br/>
      </w:r>
    </w:p>
    <w:p>
      <w:r>
        <w:t>Its vote share appeared to fall short of its high mark of support in the polls from a year ago, however. Many analysts had been expecting a stronger showing, after a sequence of events that elevated the party and its signature issue.</w:t>
        <w:br/>
      </w:r>
    </w:p>
    <w:p>
      <w:r>
        <w:t>然而，它的得票率似乎低于一年前在民意调查中获得的最高支持率。在一系列事件提升了该党及其标志性议题的地位之后，许多分析人士原本预计它会有更强劲的表现。</w:t>
        <w:br/>
      </w:r>
    </w:p>
    <w:p>
      <w:r>
        <w:t>The AfD received public support from Vice President JD Vance and the billionaire Trump adviser Elon Musk. It sought to make political gains out of a series of deadly attacks committed by migrants in recent months, including in the final days of the campaign.</w:t>
        <w:br/>
      </w:r>
    </w:p>
    <w:p>
      <w:r>
        <w:t>德国选择党得到了美国副总统JD·万斯和特朗普顾问、亿万富翁马斯克的公开支持。该党试图从最近几个月（包括竞选最后几天）移民发动的一系列致命袭击中获得政治利益。</w:t>
        <w:br/>
      </w:r>
    </w:p>
    <w:p>
      <w:r>
        <w:t>But that boon never materialized. Reaction to the recent attacks and the support from Trump officials may have even mobilized a late burst of support to Die Linke, the party of Germany’s far left, which campaigned on a pro-immigration platform, some voters suggested in interviews on Sunday.</w:t>
        <w:br/>
      </w:r>
    </w:p>
    <w:p>
      <w:r>
        <w:t>但这种利好并未兑现。一些选民在周日接受采访时表示，对最近袭击事件的反应，以及特朗普官员的支持，甚至可能在最后激发了对极左政党德国左翼党的支持，该党以支持移民为竞选纲领。</w:t>
        <w:br/>
      </w:r>
    </w:p>
    <w:p>
      <w:r>
        <w:t>For all of that movement, the most likely coalition partner for Mr. Merz appears to be the one analysts have predicted for months: Mr. Scholz’s center-left Social Democrats, even though they experienced a steep drop in support from four years ago.</w:t>
        <w:br/>
      </w:r>
    </w:p>
    <w:p>
      <w:r>
        <w:t>尽管有这些动向，默茨最有可能的联盟伙伴似乎就是分析人士几个月来一直预测的——朔尔茨领导的中左翼社会民主党，尽管该党的支持率比四年前大幅下降。</w:t>
        <w:br/>
      </w:r>
    </w:p>
    <w:p>
      <w:r>
        <w:t>Interviews and early returns suggested voters were angry at Mr. Scholz’s government over high grocery prices and inadequate wage growth, and polls suggested economic and migration issues topped voters’ minds.</w:t>
        <w:br/>
      </w:r>
    </w:p>
    <w:p>
      <w:r>
        <w:t>采访和初步结果显示，选民对朔尔茨政府治下的高物价和工资增长不足感到愤怒，民调显示，经济和移民问题是选民最关心的问题。</w:t>
        <w:br/>
      </w:r>
    </w:p>
    <w:p>
      <w:r>
        <w:t>Many voters, even those who backed the Christian Democrats, said they were not enthusiastic about Mr. Merz personally. But they hoped that he could forge a strong government to solve problems at home and abroad and keep Germany’s far right at bay.</w:t>
        <w:br/>
      </w:r>
    </w:p>
    <w:p>
      <w:r>
        <w:t>许多选民，甚至是那些支持基督教民主联盟的选民，都说他们对默茨本人并不热衷。但他们希望他能组建一个强大的政府来解决国内外的问题，并遏制德国的极右翼势力。</w:t>
        <w:br/>
      </w:r>
    </w:p>
    <w:p>
      <w:r>
        <w:t>“The biggest risk for Germany at the moment is that we will have an unstable majority,” said Felix Saalfeld, 32, a doctor in the eastern city of Dresden who voted for Mr. Merz’s Christian Democrats. “That’s why it’s best if the C.D.U./C.S.U. gets a lot of votes and we can somehow form a coalition with as few people as possible, even if it’s not my party.”</w:t>
        <w:br/>
      </w:r>
    </w:p>
    <w:p>
      <w:r>
        <w:t>“德国目前最大的风险是，我们可能会拥有不稳定的多数派，”32岁的菲利克斯·萨尔菲尔德说。萨尔菲尔德是东部城市德累斯顿的一名医生，他把票投给了默茨的基督教民主联盟。“这就是为什么最好让基督教民主联盟和基督教社会联盟获得大量选票，我们就可以以某种方式，与尽可能少的人组成联盟，即使它们不是我的政党。”</w:t>
        <w:br/>
      </w:r>
    </w:p>
    <w:p>
      <w:r>
        <w:t>Mr. Merz will seek to lead Europe in trade and security conflicts with the Trump administration, which has rapidly been reshuffling the United States’ global alliances. He is also likely to face a daunting task in trying to reinvigorate a slumping economy that has not grown, in real terms, for half a decade.</w:t>
        <w:br/>
      </w:r>
    </w:p>
    <w:p>
      <w:r>
        <w:t>默茨将寻求在与特朗普政府的贸易和安全冲突中领导欧洲，特朗普政府正在迅速重组美国的全球联盟。默茨还可能面临一项艰巨的任务，那就是重振已经五年没有实际增长的低迷经济。</w:t>
        <w:br/>
      </w:r>
    </w:p>
    <w:p>
      <w:r>
        <w:t>Voters said they would look to the next government to stoke growth and cushion the pain of post-pandemic inflation.</w:t>
        <w:br/>
      </w:r>
    </w:p>
    <w:p>
      <w:r>
        <w:t>选民们表示，他们期望下届政府刺激经济增长，缓解大流行后通胀带来的痛苦。</w:t>
        <w:br/>
      </w:r>
    </w:p>
    <w:p>
      <w:r>
        <w:t>“Everything is getting more expensive, and at the same time, wages are not rising,” said Rojin Yilmaz, 20, a trainee at Allianz in Aschaffenburg, a city where an immigrant with mental illness killed a toddler and an adult last month. Mr. Yilmaz voted for Die Linke.</w:t>
        <w:br/>
      </w:r>
    </w:p>
    <w:p>
      <w:r>
        <w:t>“一切都变得越来越贵，但与此同时，工资却没有上涨，”20岁的罗金·伊尔马兹说。他是阿沙芬堡的安联公司的一名实习生。上个月，一名患有精神疾病的移民在阿沙芬堡杀死了一名幼儿和一名成年人。伊尔马兹把票投给了左翼党。</w:t>
        <w:br/>
      </w:r>
    </w:p>
    <w:p>
      <w:r>
        <w:t>In interviews in Dresden, a bastion of support for the AfD, some voters said they had lost faith in mainstream parties to address immigration and other issues.</w:t>
        <w:br/>
      </w:r>
    </w:p>
    <w:p>
      <w:r>
        <w:t>在德累斯顿接受采访的一些选民表示，他们对主流政党解决移民和其他问题的能力失去了信心。德累斯顿是德国选择党的堡垒。</w:t>
        <w:br/>
      </w:r>
    </w:p>
    <w:p>
      <w:r>
        <w:t>“I voted for the AfD,” said Andreas Mühlbach, 70. “It is the only alternative that is able to change things here.”</w:t>
        <w:br/>
      </w:r>
    </w:p>
    <w:p>
      <w:r>
        <w:t>“我投了德国选择党一票，”70岁的安德烈亚斯·梅尔巴赫说。“这是唯一能够改变现状的选择。”</w:t>
        <w:br/>
      </w:r>
    </w:p>
    <w:p>
      <w:r>
        <w:t>With support for the AfD on the rise, Martin Milner, 59, an educator and musician in Potsdam who split his ticket between the Greens and Die Linke, said he hopes Germany’s defensive democracy holds fast against the right-wing threat.</w:t>
        <w:br/>
      </w:r>
    </w:p>
    <w:p>
      <w:r>
        <w:t>59岁的波茨坦教育家和音乐家马丁·米尔纳表示，随着德国选择党支持率的上升，他希望处于守势的德国民主能够抵挡住右翼的威胁。米尔纳将选票投给了绿党和德国左翼党。</w:t>
        <w:br/>
      </w:r>
    </w:p>
    <w:p>
      <w:r>
        <w:t>“I’m hoping that this system will show itself to be resilient enough,” Mr. Milner said, “that it can manage the problems we have without drifting to one extreme or the other.”</w:t>
        <w:br/>
      </w:r>
    </w:p>
    <w:p>
      <w:r>
        <w:t>“我希望这个系统能够显示出足够的韧性，”米尔纳说，“它能够解决我们面临的问题，而不会滑向一个极端或另一个极端。”</w:t>
        <w:br/>
      </w:r>
    </w:p>
    <w:p>
      <w:pPr>
        <w:pStyle w:val="Heading1"/>
        <w:spacing w:before="0" w:after="280"/>
      </w:pPr>
      <w:r>
        <w:rPr>
          <w:rFonts w:ascii="Times New Roman" w:hAnsi="Times New Roman" w:eastAsia="宋体"/>
          <w:b/>
          <w:sz w:val="52"/>
        </w:rPr>
        <w:t>特朗普瞄准中国航运业，拟对中国船只征收高额关税</w:t>
      </w:r>
    </w:p>
    <w:p>
      <w:r>
        <w:t>Trump Aims at Chinese Shipping, Risking Another Shock for Businesses</w:t>
        <w:br/>
      </w:r>
    </w:p>
    <w:p>
      <w:r>
        <w:t>The Trump administration has opened a broad new front in its global trade conflict, proposing to affix levies reaching $1.5 million on Chinese-made ships arriving at American ports.</w:t>
        <w:br/>
      </w:r>
    </w:p>
    <w:p>
      <w:r>
        <w:t>特朗普政府在其全球贸易冲突中开辟了一条广阔的新战线，它提议对抵达美国港口的中国制造船只征收高达150万美元的关税。</w:t>
        <w:br/>
      </w:r>
    </w:p>
    <w:p>
      <w:r>
        <w:t>Such fees would apply even on vessels made elsewhere if they are operated by carriers whose fleets include Chinese ships — an approach that risks increasing costs on an array of imported cargo, from raw materials to factory goods.</w:t>
        <w:br/>
      </w:r>
    </w:p>
    <w:p>
      <w:r>
        <w:t>如果船队中包括中国船只，那么即使是其他地方制造的船只也将被征收此类费用，这种做法可能会增加从原材料到工厂产品等一系列进口货物的成本。</w:t>
        <w:br/>
      </w:r>
    </w:p>
    <w:p>
      <w:r>
        <w:t>Given their potential to increase consumer prices, the levies could collide with President Trump’s promises to attack inflation. Nearly 80 percent of American foreign trade by weight is transported by ship, yet less than 2 percent is carried on American-flagged vessels, according to Gavekal Research.</w:t>
        <w:br/>
      </w:r>
    </w:p>
    <w:p>
      <w:r>
        <w:t>考虑到这些关税有可能提高消费者价格，它们或与特朗普打击通胀的承诺发生冲突。根据Gavekal Research公司的数据，按重量计算，美国近80%的对外贸易是通过船舶运输的，但只有不到2%由悬挂美国国旗的船只运输。</w:t>
        <w:br/>
      </w:r>
    </w:p>
    <w:p>
      <w:r>
        <w:t>As detailed on Friday by the Office of the United States Trade Representative, the proposal reflects the “America First” credo animating the Trump administration. It is engineered to discourage reliance on Chinese vessels in supplying Americans with products, while aiming to spur the revival of a domestic shipbuilding industry after a half-century of veritable dormancy.</w:t>
        <w:br/>
      </w:r>
    </w:p>
    <w:p>
      <w:r>
        <w:t>正如美国贸易代表办公室上周五详述的那样，该提议反映了特朗普政府奉行的“美国优先”信条。该计划旨在减少美国对中国船只供应产品的依赖，同时旨在刺激美国国内造船业在经历了半个世纪的真正沉寂之后实现复苏。</w:t>
        <w:br/>
      </w:r>
    </w:p>
    <w:p>
      <w:r>
        <w:t>Taken together with Mr. Trump’s expansive tariffs, the approach to shipping is a rebuke of the trading system constructed by the United States and its allies after World War II. Faith in the view of the world as a teeming marketplace has given way to hostility toward globalization in favor of the pursuit of self-sufficiency.</w:t>
        <w:br/>
      </w:r>
    </w:p>
    <w:p>
      <w:r>
        <w:t>与特朗普扩大关税的做法结合来看，这种航运政策是对美国及其盟友在第二次世界大战后构建的贸易体系的抨击。将世界视为一个繁荣市场的信念让位于对全球化的敌意，并且更加倾向于自给自足。</w:t>
        <w:br/>
      </w:r>
    </w:p>
    <w:p>
      <w:r>
        <w:t>The proposal would advance the mission to isolate China while diminishing American reliance on its industry — a rare area of bipartisan consensus in Washington. The plan was the result of an investigation, started during the Biden administration, into the dominance of the Chinese shipping industry, in response to a petition filed by labor unions.</w:t>
        <w:br/>
      </w:r>
    </w:p>
    <w:p>
      <w:r>
        <w:t>该提案将推进孤立中国的使命，同时减少美国对中国工业的依赖——这是华盛顿两党达成共识的一个罕见领域。这一计划是拜登政府时期启动的一项调查的结果，该调查针对中国航运业的主导地位，是对工会一项请愿的回应。</w:t>
        <w:br/>
      </w:r>
    </w:p>
    <w:p>
      <w:r>
        <w:t>Almost one-fifth of container vessels arriving at American ports are made in China, and a far higher share on trading lanes spanning the Pacific, according to ING, the Dutch banking giant.</w:t>
        <w:br/>
      </w:r>
    </w:p>
    <w:p>
      <w:r>
        <w:t>据荷兰银行业巨头荷兰国际集团称，抵达美国港口的集装箱船中，近五分之一是中国制造的，而在横跨太平洋的贸易航线上，这一比例要高得多。</w:t>
        <w:br/>
      </w:r>
    </w:p>
    <w:p>
      <w:r>
        <w:t>“A significant portion of imports entering the U.S. via ports would be directly subject to hefty fines,” the bank’s researchers concluded in a report published Monday. “These additional expenses would likely be passed on from the carrier to shippers and, ultimately, to importers and exporters.”</w:t>
        <w:br/>
      </w:r>
    </w:p>
    <w:p>
      <w:r>
        <w:t>“很大一部分通过港口进入美国的进口商品将直接面临巨额收费，”该银行的研究人员在周一发布的报告中得出结论。“这些额外费用可能会从承运人转嫁给托运人，并最终转嫁给进口商和出口商。”</w:t>
        <w:br/>
      </w:r>
    </w:p>
    <w:p>
      <w:r>
        <w:t>The administration is fielding comments on the proposal through March 24. Mr. Trump could then impose the levies by executive order.</w:t>
        <w:br/>
      </w:r>
    </w:p>
    <w:p>
      <w:r>
        <w:t>政府将在3月24日之前就该提案征求意见。然后，特朗普可以通过行政命令征收关税。</w:t>
        <w:br/>
      </w:r>
    </w:p>
    <w:p>
      <w:r>
        <w:t>The plan envisions a range of fees on ships unloading at American ports depending on the percentage of Chinese-made vessels in a carrier’s fleet. In addition to the rate of up to $1.5 million for Chinese-built ships, it outlines levies reaching $1 million per port call for carriers whose orders for new ships draw heavily on Chinese shipping yards.</w:t>
        <w:br/>
      </w:r>
    </w:p>
    <w:p>
      <w:r>
        <w:t>该计划设想对在美国港口卸货的船舶收取一系列费用，具体取决于中国制造的船舶在航运公司船队中的比例。除了对中国制造的船舶征收高达150万美元的关税外，该提案还列出计划，对新船订单大量依赖中国船厂的航运公司，每次停靠港口都要征收高达100万美元的关税。</w:t>
        <w:br/>
      </w:r>
    </w:p>
    <w:p>
      <w:r>
        <w:t>Major carriers typically stop at two or three American ports per route, meaning their levies could exceed $3 million on journeys bringing $10 million to $15 million in revenue, estimated Ryan Petersen, chef executive of Flexport, a global logistics company.</w:t>
        <w:br/>
      </w:r>
    </w:p>
    <w:p>
      <w:r>
        <w:t>据全球物流公司Flexport的首席执行官瑞安·彼得森估计，大型航运公司的每个航次通常会在两到三个美国港口停靠，这意味着，对于收入在1000万至1500万美元之间的航次，纳税额可能会超过300万美元。</w:t>
        <w:br/>
      </w:r>
    </w:p>
    <w:p>
      <w:r>
        <w:t>“The proposed fees are huge, and they will get rolled into what shippers have to pay, and hence consumers,” said Willy Shih, an international trade expert at Harvard Business School. “It’s a really aggressive move that reflects an administration that is either out of touch with how the world really works or that doesn’t care and wants to cause chaos.”</w:t>
        <w:br/>
      </w:r>
    </w:p>
    <w:p>
      <w:r>
        <w:t>“拟议中的费用是巨大的，它们将被纳入托运人必须支付的费用中，进而计入消费者的费用，”哈佛商学院国际贸易专家史兆威表示。“这是一个非常激进的举动，反映出政府要么不了解世界真实的运作方式，要么根本不在乎，只想制造混乱。”</w:t>
        <w:br/>
      </w:r>
    </w:p>
    <w:p>
      <w:r>
        <w:t>Upheaval may suit the designs of Mr. Trump, who has sought to pressure companies to make their products in the United States. But increased shipping costs could hamper that effort, given that more than one-fourth of American imports are components, parts or raw materials, according to World Bank data. Higher costs on such cargo challenge the economics of making finished goods in the United States.</w:t>
        <w:br/>
      </w:r>
    </w:p>
    <w:p>
      <w:r>
        <w:t>这一剧变可能符合特朗普的设计，他一直试图向企业施压，让它们在美国生产产品。但世界银行的数据显示，鉴于美国进口产品中超过四分之一是零部件或原材料，运输成本上升可能会阻碍这一努力。这类货物的成本增加对于在美国制造制成品的经济构成了挑战。</w:t>
        <w:br/>
      </w:r>
    </w:p>
    <w:p>
      <w:r>
        <w:t>The Trump proposal aims to counter the dominance of the Chinese shipbuilding industry, which makes more than half the world’s commercial cargo vessels, up from 5 percent in 1999, according to the Office of the United States Trade Representative.</w:t>
        <w:br/>
      </w:r>
    </w:p>
    <w:p>
      <w:r>
        <w:t>特朗普的提议旨在对抗中国造船业的主导地位。根据美国贸易代表办公室的数据，中国造船业占全球商用货船的比例从1999年的5%上升到了现在的一半以上。</w:t>
        <w:br/>
      </w:r>
    </w:p>
    <w:p>
      <w:r>
        <w:t>At least 15 percent of American exports would have to be shipped on U.S.-flagged vessels within seven years of the new policy, and 5 percent of fleets would have to be built in the United States.</w:t>
        <w:br/>
      </w:r>
    </w:p>
    <w:p>
      <w:r>
        <w:t>在新政策实施后的七年内，至少15%的美国出口货物必须由悬挂美国国旗的船只运输，5%的船队必须在美国建造。</w:t>
        <w:br/>
      </w:r>
    </w:p>
    <w:p>
      <w:r>
        <w:t>“There is no physical way in hell that U.S. shipyards can do that,” said Lars Jensen, chief executive of Vespucci Maritime, a container shipping consultancy based in Copenhagen. “The technical term for this proposal would just be ‘stupid.’”</w:t>
        <w:br/>
      </w:r>
    </w:p>
    <w:p>
      <w:r>
        <w:t xml:space="preserve"> “美国造船厂根本不可能做到这一点，”总部位于哥本哈根的集装箱航运咨询公司Vespucci Maritime首席执行官拉尔斯·詹森说。“用专业术语来说，这个提议就是‘愚蠢’。”</w:t>
        <w:br/>
      </w:r>
    </w:p>
    <w:p>
      <w:r>
        <w:t>The wait for a new container ship from an existing shipyard already stretches more than three years, he said. An American industry would be starting almost from scratch, requiring billions of dollars and many years.</w:t>
        <w:br/>
      </w:r>
    </w:p>
    <w:p>
      <w:r>
        <w:t>他说，从现有船厂购买一艘新集装箱船的等待时间已经超过三年。美国的工业几乎是从零开始，需要数十亿美元和多年的时间来建设。</w:t>
        <w:br/>
      </w:r>
    </w:p>
    <w:p>
      <w:r>
        <w:t>The effort would also require steel — a commodity made more expensive by Mr. Trump’s tariffs.</w:t>
        <w:br/>
      </w:r>
    </w:p>
    <w:p>
      <w:r>
        <w:t>这一努力还需要钢铁——这种商品因特朗普的关税而变得更加昂贵。</w:t>
        <w:br/>
      </w:r>
    </w:p>
    <w:p>
      <w:r>
        <w:t>In the meantime, the levies would create fresh opportunities for established shipyards in South Korea and Japan.</w:t>
        <w:br/>
      </w:r>
    </w:p>
    <w:p>
      <w:r>
        <w:t>与此同时，征税将为韩国和日本的老牌造船厂创造新的机会。</w:t>
        <w:br/>
      </w:r>
    </w:p>
    <w:p>
      <w:r>
        <w:t>If enacted, the proposal would scramble international transportation, sowing extra uncertainty for businesses already grappling with Mr. Trump’s various tariff proposals.</w:t>
        <w:br/>
      </w:r>
    </w:p>
    <w:p>
      <w:r>
        <w:t>如果该提案获得通过，它将扰乱国际运输，给已经在努力应对特朗普各种关税提案的企业带来额外的不确定性。</w:t>
        <w:br/>
      </w:r>
    </w:p>
    <w:p>
      <w:r>
        <w:t>Importers would most likely reduce their use of American ports by shipping into Mexico and Canada, and then using trucks and rail to deliver to the United States.</w:t>
        <w:br/>
      </w:r>
    </w:p>
    <w:p>
      <w:r>
        <w:t>进口商很可能减少对美国港口的使用，将货物运到墨西哥和加拿大，然后用卡车和铁路运到美国。</w:t>
        <w:br/>
      </w:r>
    </w:p>
    <w:p>
      <w:r>
        <w:t>“Those ports are often congested,” noted Mr. Petersen, the Flexport chief executive. “They won’t be able to absorb much capacity.”</w:t>
        <w:br/>
      </w:r>
    </w:p>
    <w:p>
      <w:r>
        <w:t>“那些港口经常很拥挤，”Flexport首席执行官彼得森指出。“它们将无法吸收太多运力。”</w:t>
        <w:br/>
      </w:r>
    </w:p>
    <w:p>
      <w:pPr>
        <w:pStyle w:val="Heading1"/>
        <w:spacing w:before="0" w:after="280"/>
      </w:pPr>
      <w:r>
        <w:rPr>
          <w:rFonts w:ascii="Times New Roman" w:hAnsi="Times New Roman" w:eastAsia="宋体"/>
          <w:b/>
          <w:sz w:val="52"/>
        </w:rPr>
        <w:t>这种营养成分好处多多，但你肯定没吃够</w:t>
      </w:r>
    </w:p>
    <w:p>
      <w:r>
        <w:t>You Probably Aren’t Getting Enough Fiber</w:t>
        <w:br/>
      </w:r>
    </w:p>
    <w:p>
      <w:r>
        <w:t>Decades of research have shown that fiber-rich diets offer a range of health benefits, including healthier guts, longer lives and reduced risks of chronic conditions like heart disease, diabetes and some types of cancer.</w:t>
        <w:br/>
      </w:r>
    </w:p>
    <w:p>
      <w:r>
        <w:t>数十年的研究表明，富含纤维的食物对健康有一系列好处，包括更健康的肠道、更长的寿命，以及降低罹患心脏病、糖尿病和某些癌症等慢性疾病的风险。</w:t>
        <w:br/>
      </w:r>
    </w:p>
    <w:p>
      <w:r>
        <w:t>Yet time and again, national surveys have found that few people in the United States are consuming enough fiber. Between 2015 and 2018, one study showed, just 4 percent of men and 12 percent of women met fiber recommendations — at least 21 to 38 grams per day, depending on a person’s age and sex.</w:t>
        <w:br/>
      </w:r>
    </w:p>
    <w:p>
      <w:r>
        <w:t>但全国性调查一再发现，在美国，纤维摄入量达标的人很少。一项研究显示，在2015年至2018年期间，仅有4%的男性和12%的女性达到了纤维摄入的建议量——一个人每天至少要摄入21至38克纤维，具体视年龄和性别而定。</w:t>
        <w:br/>
      </w:r>
    </w:p>
    <w:p>
      <w:r>
        <w:t>That’s far less fiber than what our ancestors likely consumed, said Dr. Stephen O’Keefe, a gastroenterologist and professor of medicine at the University of Pittsburgh. Contemporary hunter gatherers in Tanzania, for example, were estimated to have consumed as much as 100 grams per day.</w:t>
        <w:br/>
      </w:r>
    </w:p>
    <w:p>
      <w:r>
        <w:t>匹兹堡大学的胃肠病专家、医学教授斯蒂芬·奥基夫博士说，这远远少于我们的祖先可能摄入的纤维量。例如，据估计，生活在坦桑尼亚的当代狩猎采集者每天摄入的纤维量多达100克。</w:t>
        <w:br/>
      </w:r>
    </w:p>
    <w:p>
      <w:r>
        <w:t>Our collective fiber deficiency is partly because of modern food processing that strips foods of much of their fiber, he said. And as a result, we’re probably missing out on many benefits.</w:t>
        <w:br/>
      </w:r>
    </w:p>
    <w:p>
      <w:r>
        <w:t>他说，我们之所以整体缺乏纤维，在一定程度上是因为现代食品的加工过程去除了许多食物中的纤维。因此，我们可能会错过膳食纤维的许多益处。</w:t>
        <w:br/>
      </w:r>
    </w:p>
    <w:p>
      <w:r>
        <w:t>We asked experts to explain what fiber is, why it’s so beneficial and how we can add more to our diets.</w:t>
        <w:br/>
      </w:r>
    </w:p>
    <w:p>
      <w:r>
        <w:t>我们请专家解释了什么是膳食纤维，为什么它好处多多，以及如何增加饮食中的纤维摄入量。</w:t>
        <w:br/>
      </w:r>
    </w:p>
    <w:p>
      <w:r>
        <w:t>What is fiber?</w:t>
        <w:br/>
      </w:r>
    </w:p>
    <w:p>
      <w:r>
        <w:t>膳食纤维是什么？</w:t>
        <w:br/>
      </w:r>
    </w:p>
    <w:p>
      <w:r>
        <w:t>Dietary fibers belong to a large group of carbohydrates that our digestive systems can’t break down, said Joanne Slavin, a professor of food science and nutrition at the University of Minnesota. Unlike sugars and starches, which are digested and absorbed in the small intestine, fiber travels on through the gut, and affects the body differently depending on what type of fiber it is, she said.</w:t>
        <w:br/>
      </w:r>
    </w:p>
    <w:p>
      <w:r>
        <w:t>明尼苏达大学食品科学与营养学教授乔安妮·斯莱文说，膳食纤维属于一大类我们消化系统无法分解的碳水化合物。她说，与在小肠中被消化和吸收的糖和淀粉不同，膳食纤维会继续在肠道中移动，并且根据纤维的类型，对身体产生不同的影响。</w:t>
        <w:br/>
      </w:r>
    </w:p>
    <w:p>
      <w:r>
        <w:t>Some fibers, for example, form a gel-like substance that slows the movement of food through the digestive tract and can reduce blood sugar spikes and lower cholesterol, said Kevin Whelan, a professor of dietetics at King’s College London.</w:t>
        <w:br/>
      </w:r>
    </w:p>
    <w:p>
      <w:r>
        <w:t>伦敦国王学院饮食学教授凯文·惠兰说，比如，一些纤维会形成凝胶状物质，减缓食物在消化道中的移动，并且能起到降低血糖峰值和胆固醇的作用。</w:t>
        <w:br/>
      </w:r>
    </w:p>
    <w:p>
      <w:r>
        <w:t>Other fibers can feed our gut microbes, he said, contributing to a healthy gut microbiome; and still others can add bulk to digestive material and prevent constipation.</w:t>
        <w:br/>
      </w:r>
    </w:p>
    <w:p>
      <w:r>
        <w:t>他说，有一些纤维可以滋养我们的肠道微生物，促进肠道菌群的健康；还有一些纤维可以增加消化物质的体积，预防便秘。</w:t>
        <w:br/>
      </w:r>
    </w:p>
    <w:p>
      <w:r>
        <w:t>How does fiber benefit health?</w:t>
        <w:br/>
      </w:r>
    </w:p>
    <w:p>
      <w:r>
        <w:t>食物纤维是如何促进健康的？</w:t>
        <w:br/>
      </w:r>
    </w:p>
    <w:p>
      <w:r>
        <w:t>In one review of 185 studies published in 2019, researchers compared people who followed higher fiber diets with those who followed lower ones. They found that those who consumed the most fiber were 16 percent less likely to develop Type 2 diabetes or colorectal cancer and 31 percent less likely to die of coronary heart disease during the study period. Consuming 25 to 29 grams per day was enough to reap most of those benefits, the study authors concluded.</w:t>
        <w:br/>
      </w:r>
    </w:p>
    <w:p>
      <w:r>
        <w:t>在2019年发表的一篇对185项研究的综述中，研究人员比较了遵循高纤维饮食和低纤维饮食的人群。结果发现，在研究期间，摄入纤维最多的人患2型糖尿病或结直肠癌的可能性降低了16%，死于冠心病的可能性降低了31%。研究论文的作者得出的结论是，每天摄入25至29克纤维就足以获得这些益处中的大部分。</w:t>
        <w:br/>
      </w:r>
    </w:p>
    <w:p>
      <w:r>
        <w:t>In clinical trials, high-fiber diets also lowered people’s blood pressures, cholesterol levels and body weights.</w:t>
        <w:br/>
      </w:r>
    </w:p>
    <w:p>
      <w:r>
        <w:t>在临床试验中，高纤维饮食还能降低人们的血压、胆固醇水平和体重。</w:t>
        <w:br/>
      </w:r>
    </w:p>
    <w:p>
      <w:r>
        <w:t>Fiber-rich diets tend to be high in vitamins, minerals and healthful plant-based compounds, which may explain why fiber supplements are unlikely to offer as many benefits as high-fiber diets, said Emily Haller, a registered dietitian nutritionist at Michigan Medicine.</w:t>
        <w:br/>
      </w:r>
    </w:p>
    <w:p>
      <w:r>
        <w:t>密歇根医学院注册营养师艾米丽·哈勒说，富含纤维的饮食往往含有大量维生素、矿物质和有益健康的植物性化合物，这或许可以解释为什么纤维补充剂不太可能像高纤维饮食那样带来那么多益处。</w:t>
        <w:br/>
      </w:r>
    </w:p>
    <w:p>
      <w:r>
        <w:t>A growing body of evidence also suggests that diets high in fiber-rich, plant-based foods could support a healthy gut microbiome, Dr. O’Keefe said, which has been associated with improved appetite regulation, reduced inflammation and anticancer effects.</w:t>
        <w:br/>
      </w:r>
    </w:p>
    <w:p>
      <w:r>
        <w:t>奥基夫说，越来越多的证据还表明，富含纤维的植物性食物可以支持肠道菌群的健康，这与改善食欲、减少炎症和抗癌效果有关。</w:t>
        <w:br/>
      </w:r>
    </w:p>
    <w:p>
      <w:r>
        <w:t>How can you increase your fiber intake?</w:t>
        <w:br/>
      </w:r>
    </w:p>
    <w:p>
      <w:r>
        <w:t>如何增加纤维摄入量？</w:t>
        <w:br/>
      </w:r>
    </w:p>
    <w:p>
      <w:r>
        <w:t>First, take a “low and slow” approach, Ms. Haller said. If you typically consume about 15 grams of fiber each day, for example, try increasing that to 20 grams and giving your body a week or so to adjust before adding more. Drinking plenty of water can help ease the transition. Too much fiber at once can result in bloating and gas, leaving a mistaken impression that you can’t tolerate much fiber, she said.</w:t>
        <w:br/>
      </w:r>
    </w:p>
    <w:p>
      <w:r>
        <w:t>哈勒说，首先要采取“少而慢”的方法。打个比方，如果你一般每天的摄入量在15克左右，那么可以尝试将摄入量增加到20克，让身体有一周左右的时间来适应。多喝水有助于缓解摄入量的增加所带来的不适。她说，一次摄入过多的纤维会导致腹胀和胀气，给人留下太多纤维让人吃不消的错误印象。</w:t>
        <w:br/>
      </w:r>
    </w:p>
    <w:p>
      <w:r>
        <w:t>You can find fiber in any whole or minimally processed plant-based foods, including legumes, whole grains, nuts, seeds, fruits and vegetables. Eating a variety of these foods will give you the benefits of the different fiber types, Dr. Whelan said.</w:t>
        <w:br/>
      </w:r>
    </w:p>
    <w:p>
      <w:r>
        <w:t>你可以在任何天然的或最低限度加工的植物性食物中找到纤维，包括豆类、全谷物、坚果、种子、水果和蔬菜。惠兰说，多吃这些食物能让你从不同类型的纤维中获益。</w:t>
        <w:br/>
      </w:r>
    </w:p>
    <w:p>
      <w:r>
        <w:t>12 Fiber-Rich Foods</w:t>
        <w:br/>
      </w:r>
    </w:p>
    <w:p>
      <w:r>
        <w:t>富含纤维的食物</w:t>
        <w:br/>
      </w:r>
    </w:p>
    <w:p>
      <w:r>
        <w:t>Ms. Haller offered ideas for quick fiber boosts: Add a half cup of beans or chickpeas to a soup or salad; swap regular pasta for whole wheat or legume-based varieties; sprinkle a tablespoon of flax or chia seeds on yogurt or in a smoothie; toss broccoli into soup or pasta; or snack on almonds, popcorn or fresh fruit.</w:t>
        <w:br/>
      </w:r>
    </w:p>
    <w:p>
      <w:r>
        <w:t>哈勒提供了快速增加纤维的方法：在汤或沙拉中加入半杯豆类或鹰嘴豆；将普通意大利面换成全麦或豆类意面；在酸奶或冰沙上撒一汤匙亚麻籽或奇亚籽；在汤或意大利面中加入西兰花；或者以杏仁、爆米花或新鲜水果作为零食。</w:t>
        <w:br/>
      </w:r>
    </w:p>
    <w:p>
      <w:r>
        <w:t>What about fiber supplements?</w:t>
        <w:br/>
      </w:r>
    </w:p>
    <w:p>
      <w:r>
        <w:t>纤维补充剂如何？</w:t>
        <w:br/>
      </w:r>
    </w:p>
    <w:p>
      <w:r>
        <w:t>If you can’t meet your fiber goals with whole foods alone, “by all means, add a supplement,” Dr. Whelan said. For the most health benefits, choose a supplement that contains several fiber types rather than just one, he suggested.</w:t>
        <w:br/>
      </w:r>
    </w:p>
    <w:p>
      <w:r>
        <w:t>如果你仅靠天然食物无法达到纤维摄取目标，“请务必服用补充剂，”惠兰说。为了获得最大的健康益处，他建议选择含有多种纤维类型的补充剂，而非单一类型。</w:t>
        <w:br/>
      </w:r>
    </w:p>
    <w:p>
      <w:r>
        <w:t>To address a specific concern, like constipation or high cholesterol, consult your health care provider about the most appropriate fiber supplement for you, Ms. Haller said. And know that some fiber supplements, such as psyllium, can interfere with the absorption of certain medications, so they should be taken several hours apart.</w:t>
        <w:br/>
      </w:r>
    </w:p>
    <w:p>
      <w:r>
        <w:t>哈勒说，为了解决特定问题，例如便秘或高胆固醇，请咨询你的医生，了解最适合你的纤维补充剂。要知道，一些纤维补充剂，如车前草，可能会干扰某些药物的吸收，因此它们应该在不同时间服用。</w:t>
        <w:br/>
      </w:r>
    </w:p>
    <w:p>
      <w:r>
        <w:t>It’s also common for people to lean more on fiber supplements as they age, Dr. Slavin said. Older adults may be more susceptible to constipation if they’re less physically active or have a more limited diet, and a daily fiber supplement can be a big help, she said.</w:t>
        <w:br/>
      </w:r>
    </w:p>
    <w:p>
      <w:r>
        <w:t>斯莱文说，随着年龄的增长，人们也更倾向于依赖纤维补充剂。她说，如果老年人的体力活动不足或饮食比较有限，他们可能容易出现便秘，而每天补充纤维素会有很大帮助。</w:t>
        <w:br/>
      </w:r>
    </w:p>
    <w:p>
      <w:r>
        <w:t>“If we keep our gut happy, we can be happy,” Dr. Slavin said. “And fiber is a big piece of that.”</w:t>
        <w:br/>
      </w:r>
    </w:p>
    <w:p>
      <w:r>
        <w:t>“保持肠道健康，我们就能健康，”斯莱文说。“而纤维是其中的重要组成部分。</w:t>
        <w:br/>
      </w:r>
    </w:p>
    <w:p>
      <w:pPr>
        <w:pStyle w:val="Heading1"/>
        <w:spacing w:before="0" w:after="280"/>
      </w:pPr>
      <w:r>
        <w:rPr>
          <w:rFonts w:ascii="Times New Roman" w:hAnsi="Times New Roman" w:eastAsia="宋体"/>
          <w:b/>
          <w:sz w:val="52"/>
        </w:rPr>
        <w:t>泰国将数十名维吾尔人遣返中国，无视担忧与抗议</w:t>
      </w:r>
    </w:p>
    <w:p>
      <w:r>
        <w:t>Ignoring Pleas, Thailand Deports Dozens of Uyghurs to China</w:t>
        <w:br/>
      </w:r>
    </w:p>
    <w:p>
      <w:r>
        <w:t>Thailand on Thursday deported 40 Uyghur asylum seekers back to China, drawing a sharp rebuke from U.N. officials and activists who had long warned that the men would possibly face torture and long-term imprisonment upon their return.</w:t>
        <w:br/>
      </w:r>
    </w:p>
    <w:p>
      <w:r>
        <w:t>周四，泰国将40名寻求庇护的维吾尔人遣返回中国，此举遭到联合国官员和活动人士的强烈谴责，他们长期以来一直警告说，这些人回国后可能面临酷刑和长期监禁。</w:t>
        <w:br/>
      </w:r>
    </w:p>
    <w:p>
      <w:r>
        <w:t>The deportations, which Thai officials said were carried out at Beijing’s request, are a major victory for China, showcasing its growing clout in the region in contrast to the United States, which has alienated allies and partners under the new Trump administration. Just three weeks earlier, Prime Minister Paetongtarn Shinawatra of Thailand had met with China’s leader, Xi Jinping, in Beijing to discuss a railway project and ways to increase Chinese tourism.</w:t>
        <w:br/>
      </w:r>
    </w:p>
    <w:p>
      <w:r>
        <w:t>泰国官员表示，驱逐行动是应北京的要求做出的，这是中国的一项重大胜利，展示了它在该地区日益增长的影响力，与在特朗普新政府领导下疏远盟友和伙伴的美国形成鲜明对比。就在三周前，泰国总理佩通坦·钦那瓦在北京会晤了中国领导人习近平，讨论了一个铁路项目，以及增加中国游客的方法。</w:t>
        <w:br/>
      </w:r>
    </w:p>
    <w:p>
      <w:r>
        <w:t>The United Nations’ refugee agency and Volker Türk, the U.N. human rights chief, called the deportations a clear violation of international law. Uyghur activists abroad deplored the decision.</w:t>
        <w:br/>
      </w:r>
    </w:p>
    <w:p>
      <w:r>
        <w:t>联合国难民机构和联合国人权事务高级专员福尔克尔·蒂尔克称驱逐行为明显违反国际法。海外维吾尔活动人士对这一决定表示谴责。</w:t>
        <w:br/>
      </w:r>
    </w:p>
    <w:p>
      <w:r>
        <w:t>“I’m deeply saddened, worried and terrified about what’s going to happen to them next,” said Tahir Imin, a U.S.-based Uyghur activist who was previously imprisoned in China. “They will get unimaginable punishment. Torture, death and long-term imprisonment is guaranteed.”</w:t>
        <w:br/>
      </w:r>
    </w:p>
    <w:p>
      <w:r>
        <w:t xml:space="preserve"> “我对他们今后的遭遇深感悲痛、担忧和恐惧，”曾在中国被监禁、现居美国的维吾尔活动人士塔希尔·伊明说。“他们将受到难以想象的惩罚。酷刑、死亡和长期监禁是肯定的。”</w:t>
        <w:br/>
      </w:r>
    </w:p>
    <w:p>
      <w:r>
        <w:t>China has used its power and influence to silence its critics abroad and pressure governments to repatriate citizens fleeing persecution. The Uyghurs will have likely been returned to the region of Xinjiang, where the authorities maintain a tight grip. In recent years the government has detained as many as one million Uyghurs and others in internment camps and prisons, stepped up birth control measures for Muslim women and placed Muslim children in boarding schools.</w:t>
        <w:br/>
      </w:r>
    </w:p>
    <w:p>
      <w:r>
        <w:t>中国一直在利用其权力和影响力压制国外的批评者，并向各国政府施压，要求遣返逃离迫害的中国公民。这些维吾尔人很可能被送回当局控制严密的新疆地区。近年来，政府将多达100万维吾尔人和其他民族的人关押在拘禁营和监狱，加强了对穆斯林女性的节育措施，并将穆斯林儿童安置在寄宿学校。</w:t>
        <w:br/>
      </w:r>
    </w:p>
    <w:p>
      <w:r>
        <w:t>The Uyghurs, who had been detained in Bangkok for over a decade, were part of a wave of more than 300 people who fled China in 2014, hoping to use Thailand as a transit point to get to Turkey, which is home to a sizable Uyghur community. Last month, some of the detainees, who are all men, went on a hunger strike amid fears of being returned to China.</w:t>
        <w:br/>
      </w:r>
    </w:p>
    <w:p>
      <w:r>
        <w:t>这些维吾尔人在曼谷被拘留了十多年，他们是2014年逃离中国的300多人中的一部分，他们希望把泰国作为中转站，前往土耳其，那里有一个庞大的维吾尔社区。上个月，由于担心被遣返中国，一些被拘留者（均为男性）进行了绝食抗议。</w:t>
        <w:br/>
      </w:r>
    </w:p>
    <w:p>
      <w:r>
        <w:t>Mr. Türk said the asylum seekers had been held in poor conditions in Thailand, with five dying in custody and eight believed to remain in detention.</w:t>
        <w:br/>
      </w:r>
    </w:p>
    <w:p>
      <w:r>
        <w:t>蒂尔克表示，这些寻求庇护者在泰国被关押期间条件很差，其中五人在拘留期间死亡，八人据信仍在拘留中。</w:t>
        <w:br/>
      </w:r>
    </w:p>
    <w:p>
      <w:r>
        <w:t>The plight of the detainees had drawn scrutiny from governments, including the United States, Canada and Japan. During his confirmation hearing for secretary of state last month, Marco Rubio said he would lobby Thailand not to send the Uyghurs back to China.The concern initially prompted the Thai authorities to pledge that they would not send the Uyghurs back. Yet rights activists who had been monitoring the situation began reporting in the early hours of Thursday that there were signs the Uyghurs were being prepared for deportation.</w:t>
        <w:br/>
      </w:r>
    </w:p>
    <w:p>
      <w:r>
        <w:t>被拘留者的困境引起了美国、加拿大和日本等各国政府的密切关注。在上个月的国务卿确认听证会上，马可·鲁比奥表示，他将游说泰国不要将维吾尔人送回中国。这种担忧最初促使泰国当局承诺不会遣返这些维吾尔人。然而，一直关注事态发展的人权活动人士在周四凌晨开始报告，有迹象表明，当局正准备驱逐这些维吾尔人。</w:t>
        <w:br/>
      </w:r>
    </w:p>
    <w:p>
      <w:r>
        <w:t>In downtown Bangkok around 2 a.m., a reporter witnessed six trucks that had their windows covered with black cloth leaving an immigrant detention center where the detained Uyghurs had been held. Several police cars accompanied the trucks, cordoning off traffic around them.</w:t>
        <w:br/>
      </w:r>
    </w:p>
    <w:p>
      <w:r>
        <w:t>凌晨两点左右，在曼谷市中心，一名记者目睹六辆用黑布遮住窗户的卡车，驶离关押维吾尔人的移民拘留中心。几辆警车跟着这些卡车，封锁了卡车周围的交通。</w:t>
        <w:br/>
      </w:r>
    </w:p>
    <w:p>
      <w:r>
        <w:t>A few hours later, an unscheduled China Southern Airlines flight took off from Bangkok to Kashgar in Xinjiang, the native homeland of Uyghurs, according to FlightRadar24, which tracks flights around the world. It landed just after noon local time.</w:t>
        <w:br/>
      </w:r>
    </w:p>
    <w:p>
      <w:r>
        <w:t>据追踪世界各地航班的应用程序FlightRadar24，几小时后，中国南方航空公司的一架临时航班从曼谷起飞，飞往这些维吾尔人的家乡新疆喀什，于当地时间午后时分降落。</w:t>
        <w:br/>
      </w:r>
    </w:p>
    <w:p>
      <w:r>
        <w:t>The decision to suddenly deport the Uyghurs was a stark reminder of the strengths of China’s diplomatic clout. It comes as Beijing has sought the repatriation of Chinese nationals from scam centers in Myanmar by taking them across the border to Thailand and putting them on planes back to China. Some analysts saw it as a direct exertion of China’s security policy in Thailand.</w:t>
        <w:br/>
      </w:r>
    </w:p>
    <w:p>
      <w:r>
        <w:t>突然驱逐维吾尔人的决定清楚地提醒人们，中国的外交影响力多么强大。与此同时，北京一直在寻求将中国公民从缅甸的诈骗中心遣送回国，方法是将他们带过边境，来到泰国，然后坐飞机返回中国。一些分析人士认为，这是中国在泰国直接实施安全政策的体现。</w:t>
        <w:br/>
      </w:r>
    </w:p>
    <w:p>
      <w:r>
        <w:t>“This recent pattern of Thailand catering to the Chinese government without due process will stand Thailand in bad stead with the United States when Washington is very aggressive,” said Thitinan Pongsudhirak, a political science professor at Chulalongkorn University. “It doesn’t generate good-will in the Muslim world, and worst of all, the Uyghurs will suffer.”</w:t>
        <w:br/>
      </w:r>
    </w:p>
    <w:p>
      <w:r>
        <w:t>“在华盛顿非常咄咄逼人的情况下，泰国最近这种不经正当程序就迎合中国政府的模式将使泰国在美国面前处于不利地位，”朱拉隆功大学政治学教授提提南·蓬苏迪拉克说。“这不会在穆斯林世界产生善意，最糟糕的是，维吾尔人会受到伤害。”</w:t>
        <w:br/>
      </w:r>
    </w:p>
    <w:p>
      <w:r>
        <w:t>Relations between the United States and Thailand, one of two U.S. allies in Southeast Asia, have been strained after a near-decade-long military rule. Part of Thailand’s apparent caving to Beijing could also reflect the shifting balance of power in Asia where the United States under President Trump, unlike the Biden administration, has shown less interest in highlighting human rights and democracy.</w:t>
        <w:br/>
      </w:r>
    </w:p>
    <w:p>
      <w:r>
        <w:t>泰国是美国在东南亚的两个盟友之一，在经历了近十年的军事统治后，美泰之间的关系一直紧张。泰国明显向北京屈服，在一定程度上可能也反映出亚洲力量平衡的变化，与拜登政府不同，特朗普总统领导下的美国对强调人权和民主的兴趣较小。</w:t>
        <w:br/>
      </w:r>
    </w:p>
    <w:p>
      <w:r>
        <w:t>“It seems to be that under the Biden administration, Bangkok came under U.S. pressure or influence not to yield, but this is no longer the case under the Trump Administration,” said Steve Tsang, director of the SOAS China Institute in London.</w:t>
        <w:br/>
      </w:r>
    </w:p>
    <w:p>
      <w:r>
        <w:t>“在拜登政府时期，曼谷似乎受到美国的压力或影响，没有（向中国）屈服，但在特朗普政府时期，情况不再是这样，”伦敦SOAS中国研究所所长曾锐生说。</w:t>
        <w:br/>
      </w:r>
    </w:p>
    <w:p>
      <w:r>
        <w:t>“It is a significant setback for human rights,” Mr. Tsang added. “It also goes further to show that the old image of the U.S. being the shining house on the hill is being changed to something else, something increasingly indistinguishable from what China under Xi represents.”</w:t>
        <w:br/>
      </w:r>
    </w:p>
    <w:p>
      <w:r>
        <w:t>“这是人权方面的重大挫折，”曾锐生还说。“这也进一步表明，美国作为闪闪发光的山巅之屋的旧形象正在发生改变，与习近平领导下的中国所代表的东西越来越没有区别。”</w:t>
        <w:br/>
      </w:r>
    </w:p>
    <w:p>
      <w:r>
        <w:t>Julie Millsap of No Business With Genocide, a Washington-based group that has been lobbying governments to free the Uyghurs, said she was told by U.S. officials that the State Department and the National Security Council had tried to pressure the Thai government to release the Uyghurs. However, those efforts were undermined by the withdrawal of U.S.A.I.D. funding to Thailand, she said.</w:t>
        <w:br/>
      </w:r>
    </w:p>
    <w:p>
      <w:r>
        <w:t xml:space="preserve">总部设在华盛顿的组织“不与种族灭绝交易”一直在游说各国政府释放维吾尔人，该组织的朱莉·米尔萨普说，美国官员告诉她，国务院和国家安全委员会曾试图向泰国政府施压，要求释放维吾尔人。然而，由于美国国际发展署撤销了对泰国的资助，这些努力遭到了破坏。 </w:t>
        <w:br/>
      </w:r>
    </w:p>
    <w:p>
      <w:r>
        <w:t>“The Thais kind of weighed the potential backlash and decided that they would rather deal with the United States than Chinese pressure,” Ms. Millsap said.</w:t>
        <w:br/>
      </w:r>
    </w:p>
    <w:p>
      <w:r>
        <w:t>“泰国人在权衡潜在的反制措施后，决定宁愿应对美国的压力，而不是中国的压力，”米尔萨普说。</w:t>
        <w:br/>
      </w:r>
    </w:p>
    <w:p>
      <w:r>
        <w:t>There was no immediate comment from the U.S. Embassy in Bangkok.</w:t>
        <w:br/>
      </w:r>
    </w:p>
    <w:p>
      <w:r>
        <w:t>美国驻曼谷大使馆没有立即置评。</w:t>
        <w:br/>
      </w:r>
    </w:p>
    <w:p>
      <w:r>
        <w:t>For hours on Thursday, Thai officials refused to confirm that they had sent the Uyghurs back. Ms. Paetongtarn told reporters that she had yet to discuss the issue with officials, even as opposition lawmakers and reporters pressed her government for answers.</w:t>
        <w:br/>
      </w:r>
    </w:p>
    <w:p>
      <w:r>
        <w:t>周四的几个小时里，泰国官员拒绝证实他们已经遣返了这些维吾尔人。佩通坦告诉记者，她尚未与官员讨论这个问题，尽管反对派议员和记者向她的政府施压，要求给出答案。</w:t>
        <w:br/>
      </w:r>
    </w:p>
    <w:p>
      <w:r>
        <w:t>After they finally acknowledged the deportations, officials scrambled into damage-control mode. They held news briefings to defend the move, reflecting a concern about the blow this might be to Thailand’s global image.</w:t>
        <w:br/>
      </w:r>
    </w:p>
    <w:p>
      <w:r>
        <w:t>在最终承认驱逐行动后，官员们匆忙进入损害控制模式。他们召开新闻发布会为此举辩护，这反映出他们担心此举可能会对泰国的全球形象造成打击。</w:t>
        <w:br/>
      </w:r>
    </w:p>
    <w:p>
      <w:r>
        <w:t>The officials cast the Uyghurs not as asylum seekers but as undocumented immigrants. They cited assurances from the Chinese government — including the Chinese premier, Li Qiang — that the men would be treated well, without addressing the well-documented threat of retaliation that the Uyghurs would face. They said that Thai officials would be allowed to visit the Uyghurs. They displayed pictures purportedly showing the Uyghurs reunited with their families.</w:t>
        <w:br/>
      </w:r>
    </w:p>
    <w:p>
      <w:r>
        <w:t>官员们称这些维吾尔人不是寻求庇护者，而是非法移民。他们援引了中国政府的保证，包括中国总理李强的话，称这些人会受到善待，但没有提及这些维吾尔人将面临有据可查的报复威胁。他们说，泰国官员将被允许探望这些维吾尔人。他们展示了据称是这些维吾尔人与家人团聚的照片。</w:t>
        <w:br/>
      </w:r>
    </w:p>
    <w:p>
      <w:r>
        <w:t>When asked why the Uyghurs had to be smuggled out in the dead of the night, Thailand’s police chief, Kittirat Panpetch, told reporters that it was for their safety. He added that it was normal for the government to send illegal immigrants back.</w:t>
        <w:br/>
      </w:r>
    </w:p>
    <w:p>
      <w:r>
        <w:t>当被问及为什么要在夜深人深的时候把这些维吾尔人偷运出去时，泰国警察局长基提拉特·潘佩奇告诉记者，这是为了他们的安全。他还说，政府将非法移民遣返是正常的做法。</w:t>
        <w:br/>
      </w:r>
    </w:p>
    <w:p>
      <w:r>
        <w:t>A Chinese foreign ministry spokesman did not directly answer a question about whether the Uyghurs had been deported, saying that 40 Chinese nationals who had illegally entered Thailand had been repatriated on Thursday. Statements carried by official Chinese news agencies depicted the return of the citizens as a rescue effort, saying that they had been deceived by criminal groups and been stranded in Thailand.</w:t>
        <w:br/>
      </w:r>
    </w:p>
    <w:p>
      <w:r>
        <w:t>中国外交部发言人没有直接回答有关这些维吾尔人是否已被遣返的问题，他说，周四，40名非法进入泰国的中国公民被遣返。中国官方新闻机构发表的声明将这些公民的返回描述为一次救援行动，称他们被犯罪集团欺骗，被困在泰国。</w:t>
        <w:br/>
      </w:r>
    </w:p>
    <w:p>
      <w:r>
        <w:t>In 2015, when Thailand deported 109 Uyghurs to China, the Thai government said that the Chinese government “had guaranteed their safety.” But rights activists said later that a few of the deportees had received long prison sentences, and they were never able to track the whereabouts of the rest.</w:t>
        <w:br/>
      </w:r>
    </w:p>
    <w:p>
      <w:r>
        <w:t>2015年，泰国将109名维吾尔人遣返中国时，泰国政府称中国政府“保证了他们的安全”。但人权活动人士后来表示，一些被驱逐者被判处长期监禁，他们一直无法追踪其余者的下落。</w:t>
        <w:br/>
      </w:r>
    </w:p>
    <w:p>
      <w:pPr>
        <w:pStyle w:val="Heading1"/>
        <w:spacing w:before="0" w:after="280"/>
      </w:pPr>
      <w:r>
        <w:rPr>
          <w:rFonts w:ascii="Times New Roman" w:hAnsi="Times New Roman" w:eastAsia="宋体"/>
          <w:b/>
          <w:sz w:val="52"/>
        </w:rPr>
        <w:t>特朗普为何“瞄准”乌克兰矿产资源</w:t>
      </w:r>
    </w:p>
    <w:p>
      <w:r>
        <w:t>How Trump and Biden’s Focus on Minerals Became Core to U.S. Foreign Policy</w:t>
        <w:br/>
      </w:r>
    </w:p>
    <w:p>
      <w:r>
        <w:t>President Trump’s intense interest in Ukraine’s minerals seemed to come from out of the blue.</w:t>
        <w:br/>
      </w:r>
    </w:p>
    <w:p>
      <w:r>
        <w:t>特朗普总统对乌克兰矿产的强烈兴趣似乎来得很突然。</w:t>
        <w:br/>
      </w:r>
    </w:p>
    <w:p>
      <w:r>
        <w:t>He dispatched his Treasury secretary to Kyiv this month to negotiate with Ukraine’s leader, then began ratcheting up the pressure publicly in what appeared to critics like a Mafia don’s extortion scheme.</w:t>
        <w:br/>
      </w:r>
    </w:p>
    <w:p>
      <w:r>
        <w:t>本月，他派财政部长前往基辅与乌克兰领导人谈判，随后又开始公开施压，在批评人士看来，这就像是黑手党头目的勒索手法。</w:t>
        <w:br/>
      </w:r>
    </w:p>
    <w:p>
      <w:r>
        <w:t>“I want security of the rare earth,” he said.</w:t>
        <w:br/>
      </w:r>
    </w:p>
    <w:p>
      <w:r>
        <w:t>他说：“我想要保障稀土安全。”</w:t>
        <w:br/>
      </w:r>
    </w:p>
    <w:p>
      <w:r>
        <w:t>But critical minerals have been on Mr. Trump’s mind since at least 2017, when he signed an executive order on them during his first term. They also caught the attention of President Joseph R. Biden Jr.</w:t>
        <w:br/>
      </w:r>
    </w:p>
    <w:p>
      <w:r>
        <w:t>不过，早在2017年，关键矿产就已进入了特朗普的视野，当时在第一个任期里，他就签署了一项行政命令。这些矿产也引起了拜登总统的注意。</w:t>
        <w:br/>
      </w:r>
    </w:p>
    <w:p>
      <w:r>
        <w:t>And Mr. Trump’s recent comments on Ukraine’s assets were not the first time in his new term that he has mentioned taking over a country’s mineral holdings.</w:t>
        <w:br/>
      </w:r>
    </w:p>
    <w:p>
      <w:r>
        <w:t>特朗普最近就乌克兰资产发表的言论也并非他在这个新任期内首次提及接管一个国家的矿产资源。</w:t>
        <w:br/>
      </w:r>
    </w:p>
    <w:p>
      <w:r>
        <w:t>The president has talked about acquiring minerals in Greenland and Canada. Prime Minister Justin Trudeau of Canada told a group of business leaders that Mr. Trump’s focus on Canada’s minerals meant his threats to annex the country were “a real thing.”</w:t>
        <w:br/>
      </w:r>
    </w:p>
    <w:p>
      <w:r>
        <w:t>总统曾谈到要收购格陵兰岛和加拿大的矿产。加拿大总理特鲁多对一群商界领袖说，特朗普对加拿大矿产的关注意味着他吞并加拿大的威胁“不是说说的”。</w:t>
        <w:br/>
      </w:r>
    </w:p>
    <w:p>
      <w:r>
        <w:t>Seizing mineral wealth overseas has become a core foreign policy goal of Mr. Trump’s and an impetus for his most imperialistic remarks since taking office. His instincts hark back to the drives of fallen empires, when resource extraction motivated rulers to expand territory.</w:t>
        <w:br/>
      </w:r>
    </w:p>
    <w:p>
      <w:r>
        <w:t>从海外夺取矿产资源已成为特朗普的一项核心外交政策目标，也是他自上任以来所发表的最具帝国主义色彩的言论背后的推动力。他的这种本能让人想起历史上那些衰落帝国的扩张冲动，攫取资源的需要促使统治者扩大疆土。</w:t>
        <w:br/>
      </w:r>
    </w:p>
    <w:p>
      <w:r>
        <w:t>On Tuesday, after nearly two weeks of difficult talks, Ukrainian and U.S. officials said they had reached agreement on a framework for sharing revenue from Ukraine’s critical minerals.</w:t>
        <w:br/>
      </w:r>
    </w:p>
    <w:p>
      <w:r>
        <w:t>周二，在经过近两周的艰难谈判，乌克兰和美国官员表示，他们已就乌克兰关键矿产收益的分享框架达成协议。</w:t>
        <w:br/>
      </w:r>
    </w:p>
    <w:p>
      <w:r>
        <w:t>Critical minerals are nonfuel substances that are essential for energy technologies and at high risk of supply-chain disruption, according to the U.S. Energy Department. They are found around the world — including in Chile and Argentina, the Chinese-controlled Tibetan plateau, and the Democratic Republic of Congo — and are integral to common technologies (electric car batteries) and specialized ones (missile systems). In 2022, the U.S. Geological Survey released a list of 50 critical minerals that ranges from aluminum to zirconium.</w:t>
        <w:br/>
      </w:r>
    </w:p>
    <w:p>
      <w:r>
        <w:t>据美国能源部称，关键矿产是对能源技术至关重要的非燃料物质，并且存在供应链中断的高风险。这些矿产遍布全球，包括智利和阿根廷、中国所控制的青藏高原，以及刚果民主共和国，它们是一些通用技术（如电动汽车电池）和专业领域（如导弹系统）不可或缺的组成部分。2022年，美国地质调查局发布了一份涵盖了从铝到锆等50种重要矿产清单。</w:t>
        <w:br/>
      </w:r>
    </w:p>
    <w:p>
      <w:r>
        <w:t>Because of competition with China, the search for critical minerals has been important to the United States for nearly a decade.</w:t>
        <w:br/>
      </w:r>
    </w:p>
    <w:p>
      <w:r>
        <w:t>由于与中国的竞争，寻找关键矿产一直是美国近十年来的重要任务。</w:t>
        <w:br/>
      </w:r>
    </w:p>
    <w:p>
      <w:r>
        <w:t>Mr. Biden, on the final overseas trip of his presidency, visited a U.S.-supported railway in Angola that would help transport critical minerals from central Africa to the coast for export.</w:t>
        <w:br/>
      </w:r>
    </w:p>
    <w:p>
      <w:r>
        <w:t>拜登在总统任内的最后一次出访就包括参观安哥拉一条美国资助修建的铁路，该项目将有助于将关键矿产从非洲中部运往沿海地区以便出口。</w:t>
        <w:br/>
      </w:r>
    </w:p>
    <w:p>
      <w:r>
        <w:t>State Department officials in his administration earlier set up a group of allied nations to discuss creating or reinforcing critical mineral supply chains outside of China. And they established a sister forum so that mineral-rich countries could speak to potential client nations and foreign companies about developing mines and processing plants.</w:t>
        <w:br/>
      </w:r>
    </w:p>
    <w:p>
      <w:r>
        <w:t>拜登政府的国务院官员此前成立了一个盟国小组，讨论在中国以外的地方建立或加强关键矿产供应链的问题。他们还成立了一个姊妹论坛，以便矿产资源丰富的国家可以与潜在的客户国和外国公司就矿山开发和建立加工厂事宜展开讨论。</w:t>
        <w:br/>
      </w:r>
    </w:p>
    <w:p>
      <w:r>
        <w:t>Ukraine, Greenland and Canada were all part of that. In fact, Ukraine and the United States came close to signing an agreement last fall in which Ukraine would have promised to give the United States a heads up on potential projects, allowing American companies or those of allied nations enough lead time to bid for contracts. The State Department would also have given Ukraine technical assistance on mapping and writing regulations.</w:t>
        <w:br/>
      </w:r>
    </w:p>
    <w:p>
      <w:r>
        <w:t>乌克兰、格陵兰和加拿大都是其中的成员。实际上，在去年秋天，乌克兰和美国就曾接近签署一项协议，依据该协议，乌克兰承诺将就可能开发的项目提前知会美国，使得美国公司或盟国企业有足够的时间来参与竞标。美国国务院还将向乌克兰提供测绘和法规制定方面的技术援助。</w:t>
        <w:br/>
      </w:r>
    </w:p>
    <w:p>
      <w:r>
        <w:t>That has not been Mr. Trump’s approach.</w:t>
        <w:br/>
      </w:r>
    </w:p>
    <w:p>
      <w:r>
        <w:t>这并非特朗普的行事方式。</w:t>
        <w:br/>
      </w:r>
    </w:p>
    <w:p>
      <w:r>
        <w:t>“Trump and his aides are talking in a way that is unnecessary,” said Jose W. Fernandez, who was an architect of the State Department’s initiatives on critical minerals in the Biden administration. “These are countries that want investment. But they want partnerships. They are not looking for a colonial relationship.”</w:t>
        <w:br/>
      </w:r>
    </w:p>
    <w:p>
      <w:r>
        <w:t>“特朗普和他的助手现在的谈判方式是不必要的，”曾在拜登政府负责关键矿产计划的何塞·费尔南德斯说。“这些国家希望获得投资。但他们希望的是伙伴关系。他们要的不是殖民关系。”</w:t>
        <w:br/>
      </w:r>
    </w:p>
    <w:p>
      <w:r>
        <w:t>He added that these countries were attracted to American financial and commercial partners because they did not like more coercive options, including proposals from China.</w:t>
        <w:br/>
      </w:r>
    </w:p>
    <w:p>
      <w:r>
        <w:t>他还表示，这些国家之所以对来自美国的融资和商业伙伴有兴趣，是因为它们不喜欢那些更具强制性的选择，包括中国提出的方案。</w:t>
        <w:br/>
      </w:r>
    </w:p>
    <w:p>
      <w:r>
        <w:t>Last September, President Volodymyr Zelensky of Ukraine began presenting a “victory plan” against Russia to allied governments as well as to Mr. Trump, who was running for president, that, among other things, offered partnerships on critical minerals.</w:t>
        <w:br/>
      </w:r>
    </w:p>
    <w:p>
      <w:r>
        <w:t>去年9月，乌克兰总统泽连斯基开始向盟国政府以及当时正在竞选总统的特朗普提出一项针对俄罗斯的“胜利计划”，其中包括在关键矿产方面建立合作伙伴关系。</w:t>
        <w:br/>
      </w:r>
    </w:p>
    <w:p>
      <w:r>
        <w:t>Mr. Fernandez was scheduled to sign a memorandum of understanding last October with a deputy prime minister of Ukraine, Yulia Svyrydenko, the State Department said in an email sent to reporters at the time. But on Oct. 29, the day of the scheduled signing, she did not show up in Washington.</w:t>
        <w:br/>
      </w:r>
    </w:p>
    <w:p>
      <w:r>
        <w:t>美国国务院在当时发给记者的一封电子邮件中说，费尔南德斯原定于去年10月与乌克兰副总理尤利娅·斯维里坚科签署一份谅解备忘录。但在10月29日，也就是原定的签署日当天，她没有出现在华盛顿。</w:t>
        <w:br/>
      </w:r>
    </w:p>
    <w:p>
      <w:r>
        <w:t>Ms. Svyrydenko was then supposed to sign the agreement at a Ukraine reconstruction conference in Warsaw on Nov. 13, but again did not appear.</w:t>
        <w:br/>
      </w:r>
    </w:p>
    <w:p>
      <w:r>
        <w:t>随后，斯维里坚科本应于11月13日在华沙举行的乌克兰重建会议上签署该协议，但她同样没有出现。</w:t>
        <w:br/>
      </w:r>
    </w:p>
    <w:p>
      <w:r>
        <w:t>By then Mr. Trump had won the election, and Ukrainian officials told U.S. diplomats that they preferred to wait to sign an agreement with the incoming administration, according to two former U.S. officials and a Ukrainian official with knowledge of the events.</w:t>
        <w:br/>
      </w:r>
    </w:p>
    <w:p>
      <w:r>
        <w:t>据了解内情的两名美国前官员和一名乌克兰官员称，到那时特朗普已经赢得了选举，乌克兰官员告诉美国外交官，他们更愿意等待与即将上任的政府签署协议。</w:t>
        <w:br/>
      </w:r>
    </w:p>
    <w:p>
      <w:r>
        <w:t>Ukrainian officials had already been talking with some foreign businesspeople, including Ronald S. Lauder, a cosmetics heir who is a friend of Mr. Trump’s, about investment opportunities in Ukraine’s mineral sector.</w:t>
        <w:br/>
      </w:r>
    </w:p>
    <w:p>
      <w:r>
        <w:t>乌克兰官员已经与一些外国商人进行了接触，其中包括特朗普的朋友、化妆品企业继承人罗纳德·劳德，他们讨论了在乌克兰矿产领域的投资机会。</w:t>
        <w:br/>
      </w:r>
    </w:p>
    <w:p>
      <w:r>
        <w:t>Earlier this month, Mr. Zelensky balked at the terms that Scott Bessent, the Treasury secretary, presented to him in Kyiv. The proposal called for Ukraine to give the United States half of its revenues from natural resources, including minerals, gas and oil, as well as earnings from ports and other infrastructure.</w:t>
        <w:br/>
      </w:r>
    </w:p>
    <w:p>
      <w:r>
        <w:t>本月早些时候，泽连斯基拒绝了财政部长斯科特·贝森特在基辅向他提出的条款。该提议要求乌克兰将自然资源收益的一半，包括矿产、天然气和石油，以及港口和其他基础设施的收入，交给美国。</w:t>
        <w:br/>
      </w:r>
    </w:p>
    <w:p>
      <w:r>
        <w:t>Mr. Trump also initially demanded $500 billion for the United States. He said America deserved payment for the billions in weapons and budget aid it gave Ukraine during the Biden administration, even though the amount was a tiny fraction of annual U.S. federal spending. Critics called Mr. Trump’s terms rapacious, colonialist and mercantilist.</w:t>
        <w:br/>
      </w:r>
    </w:p>
    <w:p>
      <w:r>
        <w:t>特朗普最初的要价是5000亿美元。他说，美国在拜登政府期间向乌克兰提供了数百亿美元的武器和预算援助，尽管这个数额在美国年度联邦支出中算不上什么。批评者称特朗普开出的是一个贪婪的、唯利是图的、殖民主义的条件。</w:t>
        <w:br/>
      </w:r>
    </w:p>
    <w:p>
      <w:r>
        <w:t>U.S. officials tempered some of the demands while continuing to pressure Ms. Svyrydenko and other Ukrainian negotiators to sign a deal. The current draft framework has a vague reference to security guarantees for Ukraine, which Mr. Zelensky has said are essential for preventing Russia from trying to launch another invasion after any future cease-fire to end the war. Mr. Trump said Wednesday that he does not plan to give “very much” of a guarantee.</w:t>
        <w:br/>
      </w:r>
    </w:p>
    <w:p>
      <w:r>
        <w:t>美国官员放宽了部分要求，同时继续向斯维里坚科和其他乌克兰谈判代表施压，要求他们签署协议。目前的框架草案仅含糊提及对乌克兰的安全保障，泽连斯基曾经表示，这对于防止俄罗斯在未来停火结束战争后再次发动入侵至关重要。特朗普周三说，他不打算提供“太多”保证。</w:t>
        <w:br/>
      </w:r>
    </w:p>
    <w:p>
      <w:r>
        <w:t>China has been on a yearslong push to develop global dominance in extracting and processing critical minerals. At the same time, the United States has had to import substantial amounts of critical minerals for commercial and military use.</w:t>
        <w:br/>
      </w:r>
    </w:p>
    <w:p>
      <w:r>
        <w:t>多年来，中国一直在努力发展在关键矿产的开采和加工方面的全球主导地位。与此同时，美国不得不进口大量商业和军事用途的关键矿产。</w:t>
        <w:br/>
      </w:r>
    </w:p>
    <w:p>
      <w:r>
        <w:t>A report released this month from the Center for Strategic and International Studies noted that the United States imports 50 to 100 percent of each of 41 of the 50 critical minerals listed by the U.S. Geological Survey. China is the top producer for 29 of the minerals.</w:t>
        <w:br/>
      </w:r>
    </w:p>
    <w:p>
      <w:r>
        <w:t>美国战略与国际研究中心本月发布的一份报告指出，在美国地质调查局列出的50种关键矿物中，美国对于其中41种的进口比例达到50%到100%。中国是其中29种的最大生产国。</w:t>
        <w:br/>
      </w:r>
    </w:p>
    <w:p>
      <w:r>
        <w:t>And “China has repeatedly shown its willingness to weaponize these minerals,” the report said — including imposing export controls and bans in the last two years on a range of raw minerals. Furthermore, it said, China now refines between 40 to 90 percent of the globe’s supply of rare earth elements, graphite, lithium, cobalt and copper.</w:t>
        <w:br/>
      </w:r>
    </w:p>
    <w:p>
      <w:r>
        <w:t>报告指出，“中国已多次表现出将这些矿产武器化的意愿”——包括在过去两年对一系列原材料实施出口管制和禁令。此外，报告还称，中国目前提炼了全球40%到90%的稀土元素、石墨、锂、钴和铜的供应。</w:t>
        <w:br/>
      </w:r>
    </w:p>
    <w:p>
      <w:r>
        <w:t>The disruptions in global supply chains during the coronavirus pandemic heightened anxieties within the U.S. government. Mr. Biden issued an executive order in early 2021 that, among other things, told the defense secretary to identify risks to the flow of critical minerals from abroad.</w:t>
        <w:br/>
      </w:r>
    </w:p>
    <w:p>
      <w:r>
        <w:t>新冠疫情对全球供应链的干扰加剧了美国政府的焦虑。拜登在2021年初发布了一项行政命令，其中包括要求国防部长明确来自国外的关键矿产流动风险。</w:t>
        <w:br/>
      </w:r>
    </w:p>
    <w:p>
      <w:r>
        <w:t>The next year, Mr. Fernandez, then the top economic official at the State Department, oversaw the agency’s creation of the Minerals Security Partnership, a group of 15 nations looking to broaden global supply chains for critical minerals. The Trump White House and the Indian government mentioned that group in a joint statement when Mr. Trump met this month with Narendra Modi, the prime minister of India, saying their nations, both members of the group, could collaborate on critical minerals.</w:t>
        <w:br/>
      </w:r>
    </w:p>
    <w:p>
      <w:r>
        <w:t>第二年，时任美国国务院最高经济官员的费尔南德斯领导创建了“矿产安全伙伴关系”，这是一个由15个国家组成的组织，旨在拓宽关键矿产的全球供应链。本月特朗普会晤印度总理莫迪时，两国政府发表（它们都是该组织成员国）的一份联合声明中提到，可以在关键矿产方面开展合作。</w:t>
        <w:br/>
      </w:r>
    </w:p>
    <w:p>
      <w:r>
        <w:t>Last year, the State Department created a sister forum with 15 producer nations, including Ukraine and Greenland, looking for investors to help grow their industries.</w:t>
        <w:br/>
      </w:r>
    </w:p>
    <w:p>
      <w:r>
        <w:t>去年，国务院与包括乌克兰和格陵兰岛在内的15个出产国创建了一个姊妹论坛，这些国家正在寻找投资者来帮助发展相关产业。</w:t>
        <w:br/>
      </w:r>
    </w:p>
    <w:p>
      <w:r>
        <w:t>“The bottom line is Ukraine has been pursuing investments for a long time,” Mr. Fernandez said.</w:t>
        <w:br/>
      </w:r>
    </w:p>
    <w:p>
      <w:r>
        <w:t>费尔南德斯说：“归根结底，乌克兰长期以来一直在寻求投资。”</w:t>
        <w:br/>
      </w:r>
    </w:p>
    <w:p>
      <w:r>
        <w:t>So has Greenland.</w:t>
        <w:br/>
      </w:r>
    </w:p>
    <w:p>
      <w:r>
        <w:t>格陵兰也是如此。</w:t>
        <w:br/>
      </w:r>
    </w:p>
    <w:p>
      <w:r>
        <w:t>The forum held a meeting in November in Nuuk, Greenland, where companies presented seven projects in the country to about 100 potential investors who called in by video.</w:t>
        <w:br/>
      </w:r>
    </w:p>
    <w:p>
      <w:r>
        <w:t>该论坛于去年11月在格陵兰努克举行了一次会议，约有100名潜在投资者通过视频连线，相关企业向他们介绍了该国的七个投资项目。</w:t>
        <w:br/>
      </w:r>
    </w:p>
    <w:p>
      <w:r>
        <w:t>In his first term, Mr. Trump became fixated on the idea of buying Greenland after prodding by Mr. Lauder, the cosmetics heir.</w:t>
        <w:br/>
      </w:r>
    </w:p>
    <w:p>
      <w:r>
        <w:t>在化妆品企业继承人劳德的鼓动下，特朗普在第一任期内开始执着于购买格陵兰的想法。</w:t>
        <w:br/>
      </w:r>
    </w:p>
    <w:p>
      <w:r>
        <w:t>Another Trump business ally, Howard Lutnick, the president’s commerce secretary, has ties to a mining project in Greenland, via an investment made by his firm, Cantor Fitzgerald, in a New York-based company called Critical Metals Corp., according to securities filings reviewed by The New York Times.</w:t>
        <w:br/>
      </w:r>
    </w:p>
    <w:p>
      <w:r>
        <w:t>据《纽约时报》查阅的证券文件显示，特朗普的另一位商业盟友、商务部长霍华德·卢特尼克通过自己的公司坎托·菲茨杰拉德投资了总部位于纽约的关键金属公司，从而与格陵兰岛的一个矿业项目存在关联。</w:t>
        <w:br/>
      </w:r>
    </w:p>
    <w:p>
      <w:pPr>
        <w:pStyle w:val="Heading1"/>
        <w:spacing w:before="0" w:after="280"/>
      </w:pPr>
      <w:r>
        <w:rPr>
          <w:rFonts w:ascii="Times New Roman" w:hAnsi="Times New Roman" w:eastAsia="宋体"/>
          <w:b/>
          <w:sz w:val="52"/>
        </w:rPr>
        <w:t>特朗普向俄罗斯示好，习近平对普京说：我们是“真朋友”</w:t>
      </w:r>
    </w:p>
    <w:p>
      <w:r>
        <w:t>‘We’re Your True Friends,’ Xi Tells Putin, as Trump Courts Russia</w:t>
        <w:br/>
      </w:r>
    </w:p>
    <w:p>
      <w:r>
        <w:t>China’s leader said his country and Russia were “true friends who have been through thick and thin together” after a video call with President Vladimir V. Putin on Monday, part of a pointed mutual affirmation of allegiance between Beijing and Moscow as President Trump has turned toward the Kremlin.</w:t>
        <w:br/>
      </w:r>
    </w:p>
    <w:p>
      <w:r>
        <w:t>周一，中国领导人在与俄罗斯总统普京进行视频通话后表示，中国和俄罗斯是“患难与共”的“真朋友”，这是在特朗普总统转向克里姆林宫之际，北京和莫斯科明确表示相互忠诚的行动之一。</w:t>
        <w:br/>
      </w:r>
    </w:p>
    <w:p>
      <w:r>
        <w:t>The warm words attributed to Xi Jinping in Chinese state media were clearly intended to dampen speculation that the Trump administration, which has pursued a rapid rapprochement with Russia, might succeed in driving a wedge between Beijing and Moscow.</w:t>
        <w:br/>
      </w:r>
    </w:p>
    <w:p>
      <w:r>
        <w:t>中国官方媒体发表的习近平的的热情话语显然是为了打消外界对特朗普政府可能成功挑拨中俄关系的猜测。特朗普政府一直在寻求与俄罗斯迅速修好。</w:t>
        <w:br/>
      </w:r>
    </w:p>
    <w:p>
      <w:r>
        <w:t>The call came on the anniversary of Russia’s 2022 invasion of Ukraine, after three years in which China extended a lifeline to Russia by helping Mr. Putin weather economic isolation from the West and struggles on the battlefield.</w:t>
        <w:br/>
      </w:r>
    </w:p>
    <w:p>
      <w:r>
        <w:t>这次通话正值俄罗斯于2022年入侵乌克兰三周年之际。三年来，中国向俄罗斯伸出援手，帮助普京克服西方的经济封锁和艰难战局。</w:t>
        <w:br/>
      </w:r>
    </w:p>
    <w:p>
      <w:r>
        <w:t>Shortly before the invasion of Ukraine, Mr. Xi and Mr. Putin heralded a “no limits” partnership. Since then, China has sustained Russia’s war machine with oil purchases and exports of dual-use technologies.</w:t>
        <w:br/>
      </w:r>
    </w:p>
    <w:p>
      <w:r>
        <w:t>在乌克兰战争之前不久，习近平和普京宣布建立“没有止境”的伙伴关系。从那以后，中国通过购买石油和出口军民两用技术来维持俄罗斯的战争机器。</w:t>
        <w:br/>
      </w:r>
    </w:p>
    <w:p>
      <w:r>
        <w:t>Mr. Xi and Mr. Putin also share an ideological opposition to the West. They blame the United States for holding back their global ambitions, and promote a reshaping of the global order to weaken Washington’s dominance.</w:t>
        <w:br/>
      </w:r>
    </w:p>
    <w:p>
      <w:r>
        <w:t>习近平和普京在意识形态上都反对西方。他们指责美国阻碍了他们的全球野心，并推动重塑全球秩序，以削弱华盛顿的主导地位。</w:t>
        <w:br/>
      </w:r>
    </w:p>
    <w:p>
      <w:r>
        <w:t>“History and reality show us that China and Russia are good neighbors who won’t move away, and true friends who have been through thick and thin together, support each other and develop together,” Mr. Xi was quoted as saying by Chinese state media.</w:t>
        <w:br/>
      </w:r>
    </w:p>
    <w:p>
      <w:r>
        <w:t>“历史和现实昭示我们，中俄是搬不走的好邻居，是患难与共、相互支持、共同发展的真朋友，”中国官方媒体援引习近平的话说。</w:t>
        <w:br/>
      </w:r>
    </w:p>
    <w:p>
      <w:r>
        <w:t>Mr. Xi said relations between China and Russia were not “affected by any third party,” in what appeared to be an oblique reference to the United States. And he said the two countries’ foreign policies were there for the “long term.”</w:t>
        <w:br/>
      </w:r>
    </w:p>
    <w:p>
      <w:r>
        <w:t>习近平说，中俄关系“不受任何第三方影响”，这似乎是在暗指美国。他还说，两国的外交政策是“管长远的”。</w:t>
        <w:br/>
      </w:r>
    </w:p>
    <w:p>
      <w:r>
        <w:t>The Kremlin issued a similarly cordial statement after the call, describing Mr. Xi and Mr. Putin’s conversation as “warm and friendly.” In a rebuff of the idea that President Trump could divide the two countries, the Kremlin added: “The leaders emphasized that the Russian-Chinese foreign policy link is the most important stabilizing factor in world affairs,” and said the relationship was “not subject to external influence.”</w:t>
        <w:br/>
      </w:r>
    </w:p>
    <w:p>
      <w:r>
        <w:t>克里姆林宫在通话后也发表了类似的友好声明，称习近平和普京的通话“热情友好”。克里姆林宫驳斥了特朗普总统可能分裂两国的观点，称“两位领导人强调，俄中外交政策联系是世界事务中最重要的稳定因素”，并表示，这种关系“不受外部因素干扰”。</w:t>
        <w:br/>
      </w:r>
    </w:p>
    <w:p>
      <w:r>
        <w:t>The call was the second between Mr. Xi and Mr. Putin in just over a month, coming less than two weeks after Mr. Trump upended U.S. strategy toward Russia by holding a phone call with Mr. Putin and appearing to side with him over the war in Ukraine. Mr. Trump blamed Ukraine for instigating Russia’s invasion, called President Volodymyr Zelensky of Ukraine a “dictator” and excluded Kyiv from early-stage peace negotiations.</w:t>
        <w:br/>
      </w:r>
    </w:p>
    <w:p>
      <w:r>
        <w:t>这次通话是习近平和普京在一个多月内的第二次通话，此前不到两周，特朗普与普京通了电话，在乌克兰战争问题上似乎站在了普京一边，从而颠覆了美国的对俄战略。特朗普指责乌克兰挑起了俄罗斯的入侵，称乌克兰总统泽连斯基是“独裁者”，并将基辅排除在初步和平谈判之外。</w:t>
        <w:br/>
      </w:r>
    </w:p>
    <w:p>
      <w:r>
        <w:t>Mr. Trump’s decision to side so favorably with Mr. Putin on the war has fueled speculation that Washington was aiming to split Russia and China, a country that many senior Trump administration officials consider a far more serious threat to U.S. interests.</w:t>
        <w:br/>
      </w:r>
    </w:p>
    <w:p>
      <w:r>
        <w:t>特朗普在战争问题上如此偏向普京，令人们猜测华盛顿的目的是分裂俄罗斯和中国。特朗普政府的许多高级官员认为，中国对美国利益的威胁要严重得多。</w:t>
        <w:br/>
      </w:r>
    </w:p>
    <w:p>
      <w:r>
        <w:t>Some incoming officials in the Trump administration have suggested drawing down American troop levels in Europe, which serve as a bulwark against Russia, so Washington can focus its military efforts on defending against China.</w:t>
        <w:br/>
      </w:r>
    </w:p>
    <w:p>
      <w:r>
        <w:t>特朗普政府一些即将上任的官员建议减少美国在欧洲的驻军规模，这样华盛顿就可以把军事精力集中在防御中国上。美国驻欧部队是抵御俄罗斯的屏障。</w:t>
        <w:br/>
      </w:r>
    </w:p>
    <w:p>
      <w:r>
        <w:t>Trump’s special envoy to Ukraine, Keith Kellogg, told a panel earlier this month in Munich that the Trump administration was hoping to “force” Mr. Putin to fray his ties with North Korea, Iran and China.</w:t>
        <w:br/>
      </w:r>
    </w:p>
    <w:p>
      <w:r>
        <w:t>特朗普的乌克兰特使基思·凯洛格本月早些时候在慕尼黑的一个小组会议上表示，特朗普政府希望“迫使”普京破坏他与朝鲜、伊朗和中国的关系。</w:t>
        <w:br/>
      </w:r>
    </w:p>
    <w:p>
      <w:r>
        <w:t>Analysts, however, have expressed skepticism that China and Russia can be driven apart in what is being called a “reverse Nixon,” a reference to President Nixon’s rapprochement with Beijing in 1972 that was aimed at exploiting the worsening relations between China and the Soviet Union.</w:t>
        <w:br/>
      </w:r>
    </w:p>
    <w:p>
      <w:r>
        <w:t>然而，分析人士对中俄是否会因所谓的“反向尼克松”行动而分裂表示怀疑，这里的典故是指1972年尼克松总统利用中苏关系恶化，令美国与中国修好。</w:t>
        <w:br/>
      </w:r>
    </w:p>
    <w:p>
      <w:r>
        <w:t>Unlike 53 years ago, ties between China and Russia today are at a high, with few prospects for domestic political change in either country.</w:t>
        <w:br/>
      </w:r>
    </w:p>
    <w:p>
      <w:r>
        <w:t>与53年前不同的是，今天中俄关系正处于高位，两国国内政治变革的前景都很渺茫。</w:t>
        <w:br/>
      </w:r>
    </w:p>
    <w:p>
      <w:r>
        <w:t>“There’s strategic and geopolitical alignment for this relationship,” said Sergey Radchenko, a professor at the Johns Hopkins School of Advanced International Studies who specializes in Chinese-Russian relations. “They don’t see eye to eye on everything, but I think they both realize they need each other.”</w:t>
        <w:br/>
      </w:r>
    </w:p>
    <w:p>
      <w:r>
        <w:t>“这种关系在战略和地缘政治上是一致的，”约翰·霍普金斯大学高级国际研究学院专门研究中俄关系的教授谢尔盖·拉德琴科说。“他们并不是在所有事情上都意见一致，但我认为他们都意识到彼此需要对方。”</w:t>
        <w:br/>
      </w:r>
    </w:p>
    <w:p>
      <w:r>
        <w:t>Mr. Radchenko said Beijing was probably feeling uncomfortable with Mr. Trump’s bid to court Mr. Putin, but that it was unlikely that Mr. Putin would see his interests better served by aligning more closely with the United States over China.</w:t>
        <w:br/>
      </w:r>
    </w:p>
    <w:p>
      <w:r>
        <w:t>拉德琴科说，北京可能对特朗普试图讨好普京感到不安，但普京不太可能认为与美国而非中国紧密结盟更符合他的利益。</w:t>
        <w:br/>
      </w:r>
    </w:p>
    <w:p>
      <w:r>
        <w:t>“The idea that Putin can be manipulated as some kind of weapon against China, I think that’s naïve on the part of the Trump administration,” he said.</w:t>
        <w:br/>
      </w:r>
    </w:p>
    <w:p>
      <w:r>
        <w:t>“认为普京可以被操纵，用来当作某种对付中国的武器，我认为特朗普政府的这种想法太天真了，”他说。</w:t>
        <w:br/>
      </w:r>
    </w:p>
    <w:p>
      <w:r>
        <w:t>How much China knew about Russia’s plans in the run-up to Mr. Putin’s invasion of Ukraine three years ago remains unclear.</w:t>
        <w:br/>
      </w:r>
    </w:p>
    <w:p>
      <w:r>
        <w:t>三年前，中国在普京入侵乌克兰之前对俄罗斯的计划究竟了解多少，至今尚不清楚。</w:t>
        <w:br/>
      </w:r>
    </w:p>
    <w:p>
      <w:r>
        <w:t>A Western intelligence report issued shortly after the invasion concluded that senior Chinese officials had told senior Russian officials in early February not to invade Ukraine before the end of the Winter Olympics in Beijing. But the intelligence did not necessarily indicate that direct conversations about an invasion had taken place between Mr. Putin and Mr. Xi.</w:t>
        <w:br/>
      </w:r>
    </w:p>
    <w:p>
      <w:r>
        <w:t>西方情报机构在俄罗斯入侵乌克兰后不久发布的一份报告得出结论，中国高级官员曾在2月初告诉俄罗斯高级官员，不要在北京冬奥会结束前入侵乌克兰。但该情报并不一定表明普京和习近平之间就入侵问题进行了直接对话。</w:t>
        <w:br/>
      </w:r>
    </w:p>
    <w:p>
      <w:r>
        <w:t>China has denied any prior knowledge of the invasion, and Beijing didn’t evacuate its embassy or citizens from Ukraine in the days before the start of the war.</w:t>
        <w:br/>
      </w:r>
    </w:p>
    <w:p>
      <w:r>
        <w:t>中国否认事先知晓乌克兰入侵事件，在战争开始前的几天里，北京也没有从乌克兰撤离大使馆或公民。</w:t>
        <w:br/>
      </w:r>
    </w:p>
    <w:p>
      <w:r>
        <w:t>“Assertions that China knew about, acquiesced to or tacitly supported this war are purely disinformation,” Qin Gang, the Chinese ambassador to the United States at the time, wrote in a March 2022 article in The Washington Post.</w:t>
        <w:br/>
      </w:r>
    </w:p>
    <w:p>
      <w:r>
        <w:t>2022年3月，时任中国驻美国大使秦刚在《华盛顿邮报》上发表的文章中写道，“关于中国知道、默许或默认支持这场战争的说法纯属虚假信息。”</w:t>
        <w:br/>
      </w:r>
    </w:p>
    <w:p>
      <w:r>
        <w:t>Mr. Xi is set to visit Moscow in May to attend the commemorations of the Soviet victory over Nazi Germany in World War II, according to Russian state media. Mr. Putin has also invited Mr. Trump.</w:t>
        <w:br/>
      </w:r>
    </w:p>
    <w:p>
      <w:r>
        <w:t>据俄罗斯官方媒体报道，习近平将于5月访问莫斯科，参加苏联在第二次世界大战中战胜纳粹德国的纪念活动。普京也邀请了特朗普。</w:t>
        <w:br/>
      </w:r>
    </w:p>
    <w:p>
      <w:r>
        <w:t>The call on Monday between the Chinese and Russian leaders came as the Kremlin tries to keep its partner nations on its side, while pursuing a warming of relations with the United States, a country Mr. Putin has long derided as an irresponsible global superpower.</w:t>
        <w:br/>
      </w:r>
    </w:p>
    <w:p>
      <w:r>
        <w:t>中俄领导人于周一通话之际，克里姆林宫正试图保持伙伴国的支持，同时寻求与美国关系的缓和。普京长期以来一直嘲笑美国是一个不负责任的全球超级大国。</w:t>
        <w:br/>
      </w:r>
    </w:p>
    <w:p>
      <w:r>
        <w:t>“The president last week spoke about his desire to inform a series of government partners about the contacts with the Americans,” the Kremlin’s spokesman, Dmitri S. Peskov, said in a call with reporters on Monday. “In line with those intentions, that process started today.”</w:t>
        <w:br/>
      </w:r>
    </w:p>
    <w:p>
      <w:r>
        <w:t>“总统上周表示，他希望向一系列政府伙伴通报与美国人接触的情况，”克里姆林宫发言人德米特里·佩斯科夫周一在与记者的通话中说。“根据这样的意图，该过程已在今天开始。”</w:t>
        <w:br/>
      </w:r>
    </w:p>
    <w:p>
      <w:r>
        <w:t>The Kremlin added in a statement that Mr. Putin had informed Mr. Xi during their call about “recent Russian-American contacts.” It also said China had “expressed support for the dialogue between Russia and the United States that has begun, as well as readiness to contribute to the search for a peaceful settlement of the Ukrainian conflict.”</w:t>
        <w:br/>
      </w:r>
    </w:p>
    <w:p>
      <w:r>
        <w:t>克里姆林宫还在一份声明中表示，普京在通话中向习近平通报了“俄美接触的最新情况”。声明还称，中国“表示支持俄罗斯和美国之间已经开始的对话，并愿意为寻求和平解决乌克兰冲突做出贡献”。</w:t>
        <w:br/>
      </w:r>
    </w:p>
    <w:p>
      <w:r>
        <w:t>Mr. Putin also spoke with the leader of Tajikistan on Monday, and the Russian foreign minister, Sergei V. Lavrov, met with President Recep Tayyip Erdogan of Turkey.</w:t>
        <w:br/>
      </w:r>
    </w:p>
    <w:p>
      <w:r>
        <w:t>周一，普京还与塔吉克斯坦领导人通话，俄罗斯外长谢尔盖·拉夫罗夫会见了土耳其总统埃尔多安。</w:t>
        <w:br/>
      </w:r>
    </w:p>
    <w:p>
      <w:r>
        <w:t>In the comments published by Chinese state media, Mr. Xi said he was “pleased” that Russia had started negotiations with “other parties” to end the “Ukrainian crisis.”</w:t>
        <w:br/>
      </w:r>
    </w:p>
    <w:p>
      <w:r>
        <w:t>在中国官方媒体发表的文章中，习近平表示，他“乐见”俄罗斯开始与“有关各方”就结束“乌克兰危机”进行谈判。</w:t>
        <w:br/>
      </w:r>
    </w:p>
    <w:p>
      <w:r>
        <w:t>China has yet to describe Russia’s invasion of Ukraine as a “war.”</w:t>
        <w:br/>
      </w:r>
    </w:p>
    <w:p>
      <w:r>
        <w:t>中国从未将俄罗斯入侵乌克兰描述为一场“战争”。</w:t>
        <w:br/>
      </w:r>
    </w:p>
    <w:p>
      <w:pPr>
        <w:pStyle w:val="Heading1"/>
        <w:spacing w:before="0" w:after="280"/>
      </w:pPr>
      <w:r>
        <w:rPr>
          <w:rFonts w:ascii="Times New Roman" w:hAnsi="Times New Roman" w:eastAsia="宋体"/>
          <w:b/>
          <w:sz w:val="52"/>
        </w:rPr>
        <w:t>特朗普的白宫正在克里姆林宫化</w:t>
      </w:r>
    </w:p>
    <w:p>
      <w:r>
        <w:t>In Trump’s Washington, a Moscow-Like Chill Takes Hold</w:t>
        <w:br/>
      </w:r>
    </w:p>
    <w:p>
      <w:r>
        <w:t>She asked too many questions that the president didn’t like. She reported too much about criticism of his administration. And so, before long, Yelena Tregubova was pushed out of the Kremlin press pool that covered President Vladimir V. Putin of Russia.</w:t>
        <w:br/>
      </w:r>
    </w:p>
    <w:p>
      <w:r>
        <w:t>她问了太多总统不喜欢的问题。她报道了太多对他政府的批评。因此，没过多久，叶莲娜·特列古波娃就被赶出了报道俄罗斯总统普京的克里姆林宫记者团。</w:t>
        <w:br/>
      </w:r>
    </w:p>
    <w:p>
      <w:r>
        <w:t>In the scheme of things, it was a small moment, all but forgotten nearly 25 years later. But it was also a telling one. Mr. Putin did not care for challenges. The rest of the press pool got the message and eventually became what the Kremlin wanted it to be: a collection of compliant reporters who knew to toe the line or else they would pay a price.</w:t>
        <w:br/>
      </w:r>
    </w:p>
    <w:p>
      <w:r>
        <w:t>这在一系列的事件中只是一个小插曲，时过25年，几乎已经被人遗忘。但这也是一个有说服力的时刻。普京不喜欢挑战。记者团的其他成员领会了这一信息，他们最终变成了克里姆林宫所希望的样子：一群顺从的记者，他们知道要守规矩，否则就要付出代价。</w:t>
        <w:br/>
      </w:r>
    </w:p>
    <w:p>
      <w:r>
        <w:t>The decision by President Trump’s team to handpick which news organizations can participate in the White House press pool that questions him in the Oval Office or travels with him on Air Force One is a step in a direction that no modern American president of either party has ever taken. The White House said it was a privilege, not a right, to have such access, and that it wanted to open space for “new media” outlets, including those that just so happen to support Mr. Trump.</w:t>
        <w:br/>
      </w:r>
    </w:p>
    <w:p>
      <w:r>
        <w:t>特朗普总统的团队决定精心挑选哪些新闻机构可以参加白宫记者团，在椭圆形办公室向他提问，或者与他一起乘坐空军一号，这是现代美国两党总统都未曾迈出的一步。白宫表示，拥有这样的采访渠道是一种特权，而不是权利，它希望为“新媒体”机构开放空间，包括那些恰好支持特朗普的媒体。</w:t>
        <w:br/>
      </w:r>
    </w:p>
    <w:p>
      <w:r>
        <w:t>But after the White House’s decision to bar the venerable Associated Press as punishment for its coverage, the message is clear: Any journalist can be expelled from the pool at any time for any reason. There are worse penalties, as Ms. Tregubova would later discover, but in Moscow, at least, her eviction was an early step down a very slippery slope.</w:t>
        <w:br/>
      </w:r>
    </w:p>
    <w:p>
      <w:r>
        <w:t>但是，白宫决定将备受尊敬的美联社拒之门外，作为对其报道的惩罚，此举所传达的信息是明确的：任何记者都可以在任何时候以任何理由被驱逐出报道人员之列。正如特列古波娃后来发现的那样，还有更严厉的惩罚，但至少在莫斯科，她被驱逐只是恶性滑坡的开始。</w:t>
        <w:br/>
      </w:r>
    </w:p>
    <w:p>
      <w:r>
        <w:t>The United States is not Russia by any means, and any comparisons risk going too far. Russia barely had any history with democracy then, while American institutions have endured for nearly 250 years. But for those of us who reported there a quarter century ago, Mr. Trump’s Washington is bringing back memories of Mr. Putin’s Moscow in the early days.</w:t>
        <w:br/>
      </w:r>
    </w:p>
    <w:p>
      <w:r>
        <w:t>美国无论如何都不是俄罗斯，任何比较都有可能太过份了。当时俄罗斯几乎没有民主的历史，而美国的制度已经延续了近250年。但是，对于我们这些25年前在俄罗斯做过报道的人来说，特朗普的华盛顿让人想起普京早期的莫斯科。</w:t>
        <w:br/>
      </w:r>
    </w:p>
    <w:p>
      <w:r>
        <w:t>The news media is being pressured. Lawmakers have been tamed. Career officials deemed disloyal are being fired. Prosecutors named by a president who promised “retribution” are targeting perceived adversaries and dropping cases against allies or others who do his bidding. Billionaire tycoons who once considered themselves masters of the universe are prostrating themselves before him.</w:t>
        <w:br/>
      </w:r>
    </w:p>
    <w:p>
      <w:r>
        <w:t>新闻媒体受到压力。立法者被驯服了。被认为不忠的职业官员将被解雇。由承诺“报复”的总统任命的检察官正将目标对准他眼中的对手，并撤销针对他的盟友乃至其他听命于他的人的案件。曾经认为自己是宇宙主宰的亿万富翁们纷纷拜倒在他面前。</w:t>
        <w:br/>
      </w:r>
    </w:p>
    <w:p>
      <w:r>
        <w:t>Judges who temporarily block administration decisions that they believe may be illegal are being threatened with impeachment. The uniformed military, which resisted being used as a political instrument in Mr. Trump’s first term, has now been purged of its highest-ranking officers and lawyers. And a president who calls himself “the king,” ostensibly in jest, is teasing that he may try to stay in power beyond the limits of the Constitution.</w:t>
        <w:br/>
      </w:r>
    </w:p>
    <w:p>
      <w:r>
        <w:t>法官如果暂时阻止他们认为可能违法的政府决定，就会受到弹劾威胁。在特朗普的第一个任期内，军方拒绝被用作政治工具，现在，军方最高级别的军官和律师已被清洗。这位自称“国王”的总统表面上是在开玩笑，实际上却在暗示他可能会试图超越宪法的限制继续掌权。</w:t>
        <w:br/>
      </w:r>
    </w:p>
    <w:p>
      <w:r>
        <w:t>Some versions of this are not new, of course. Other presidents have taken actions that looked heavy-handed or put pressure on opponents. No president in my experience at the White House, which goes back to 1996, particularly liked news coverage of him, and certainly there have been times when journalists were penalized for their reporting.</w:t>
        <w:br/>
      </w:r>
    </w:p>
    <w:p>
      <w:r>
        <w:t>当然，这种做法的某些版本并不新鲜。其他总统也曾采取过看起来很强硬的行动，或者向对手施压。我在白宫的工作可以追溯到1996年，在这段经历中，没有哪位总统特别喜欢有关他的新闻报道，当然也有记者因报道而受到惩罚的时候。</w:t>
        <w:br/>
      </w:r>
    </w:p>
    <w:p>
      <w:r>
        <w:t>After an article on whether Vice President Dick Cheney might be dropped from the re-election ticket in 2004, The New York Times found it no longer had a seat on Air Force Two. President Barack Obama’s team tried to exclude Fox News from a briefing offered to other networks, only to back down when the rest of the press corps stood up for Fox.</w:t>
        <w:br/>
      </w:r>
    </w:p>
    <w:p>
      <w:r>
        <w:t>2004年，《纽约时报》发表了一篇关于副总统迪克·切尼是否可能退出竞选连任的文章后，我们发现自己在空军二号上没有座位了。奥巴马总统的团队曾试图将福克斯新闻排除在向电视台提供的新闻发布会之外，但当其他媒体站出来支持福克斯时，他们只好让步。</w:t>
        <w:br/>
      </w:r>
    </w:p>
    <w:p>
      <w:r>
        <w:t>But those relatively contained disputes were nothing like what is happening now. The White House takeover of the pool — a rotating group of about 13 correspondents, photographers and technicians given close access to the president so they can report back to their colleagues — upends the way the president has been covered for generations.</w:t>
        <w:br/>
      </w:r>
    </w:p>
    <w:p>
      <w:r>
        <w:t>但那些相对克制的争端与现在发生的情况完全不同。白宫接管了记者团——一个由13名记者、摄影师和技术人员组成的轮换小组，他们可以近距离接触总统，以便向同事汇报——颠覆了几代人以来报道总统的方式。</w:t>
        <w:br/>
      </w:r>
    </w:p>
    <w:p>
      <w:r>
        <w:t>The alarm has been felt by media outlets across the spectrum. Just as the other networks backed Fox against the Obama administration, Fox has backed The Associated Press against the Trump White House and its senior White House correspondent criticized the pool takeover. The precedent being set now, certainly, could be used by a future Democratic administration against media that it disfavored.</w:t>
        <w:br/>
      </w:r>
    </w:p>
    <w:p>
      <w:r>
        <w:t>这引起了各路媒体的警觉。正如其他电视台支持福克斯反抗奥巴马政府一样，福克斯也支持美联社反抗特朗普政府，其白宫高级记者批评了记者团的接管。当然，现在开创的先例可能会被未来的民主党政府用来对付它不喜欢的媒体。</w:t>
        <w:br/>
      </w:r>
    </w:p>
    <w:p>
      <w:r>
        <w:t>On Wednesday, the day after Karoline Leavitt, the White House press secretary, announced the takeover, neither the A.P. nor Reuters, two mainstays of the White House press corps for decades, were included in the pool. Newsmax and The Blaze, two conservative outlets, were invited to take their places.</w:t>
        <w:br/>
      </w:r>
    </w:p>
    <w:p>
      <w:r>
        <w:t>周三，也就是白宫新闻发言人卡罗琳·莱维特宣布接管的第二天，几十年来白宫记者团的两大支柱——美联社和路透社都被排除在记者团名单之外。保守派媒体Newsmax和The Blaze受邀取代它们的位置。</w:t>
        <w:br/>
      </w:r>
    </w:p>
    <w:p>
      <w:r>
        <w:t>The rest of the broadcast networks remained, as did other traditional organizations like Bloomberg and NPR. The pool got a chance to ask Mr. Trump and his billionaire patron Elon Musk questions at the top of a cabinet meeting for about an hour, proof, according to White House aides, that they are not shielding him from scrutiny.</w:t>
        <w:br/>
      </w:r>
    </w:p>
    <w:p>
      <w:r>
        <w:t>其余的电视台得以被保留，彭博社和NPR等其他传统机构也留下来了。在一次内阁会议开始时，这个记者团有机会向特朗普和他的亿万富翁赞助人埃隆·马斯克提问，大约持续了一个小时。白宫助手称，这证明他们并不打算让特朗普免受审视。</w:t>
        <w:br/>
      </w:r>
    </w:p>
    <w:p>
      <w:r>
        <w:t>“A select group of D.C.-based journalists should no longer have a monopoly over the privilege of press access at the White House,” Ms. Leavitt said when she disclosed the takeover, casting it in populist terms. “All journalists, outlets and voices deserve a seat at this highly coveted table. So, by deciding which outlets make up the limited press pool on a day-to-day basis, the White House will be restoring power back to the American people.”</w:t>
        <w:br/>
      </w:r>
    </w:p>
    <w:p>
      <w:r>
        <w:t>“白宫的新闻访问特权不再由一小撮驻华盛顿记者所霸占，”莱维特在谈及此次接管时时用上了民粹主义的措辞。“在这张人人趋之若鹜的桌边，所有记者、媒体和声音都应该有一席之地。因此，通过把记者团有限席位的分配变成一个日常性的工作，白宫将把权力交还给美国人民。”</w:t>
        <w:br/>
      </w:r>
    </w:p>
    <w:p>
      <w:r>
        <w:t>The move, of course, “does not give the power back to the people — it gives power to the White House,” as Jacqui Heinrich, the senior White House correspondent at Fox, put it on social media. Ms. Heinrich, who sits on the board of the White House Correspondents’ Association, which had traditionally decided pool membership, said the group has long welcomed new voices.</w:t>
        <w:br/>
      </w:r>
    </w:p>
    <w:p>
      <w:r>
        <w:t>当然，正如福克斯驻白宫高级记者杰基·海因里希在社交媒体上所说，此举“并不是把权力交还给人民，而是把权力交给了白宫”。海因里希是白宫记者协会的董事会成员，该协会历来是决定记者团成员资格的机构。她说，长期以来，该协会一直欢迎新声音。</w:t>
        <w:br/>
      </w:r>
    </w:p>
    <w:p>
      <w:r>
        <w:t>All of this is taking place against the backdrop of a major shift in foreign policy as Mr. Trump pivots away from Ukraine and toward Mr. Putin’s Russia. In recent days, he has blamed Ukraine for Russia’s full-scale invasion of it in 2022. He also called its popularly elected president, Volodymyr Zelensky, a “dictator without elections,” while offering no words of reproach for Russia or Mr. Putin. “He’s a very smart guy,” Mr. Trump said of Mr. Putin on Wednesday. “He’s a very cunning person.”</w:t>
        <w:br/>
      </w:r>
    </w:p>
    <w:p>
      <w:r>
        <w:t>这一切是在外交政策发生重大转变的背景下发生的，特朗普正在从乌克兰转向普京领导的俄罗斯。最近几天，他将俄罗斯在2022年对乌克兰实施全面入侵归咎于乌克兰。他还称该国民选总统·泽连斯基是“未经选举的独裁者”，但没有对俄罗斯或普京提出任何指责。“他是一个非常聪明的人，”特朗普周三谈到普京时说。“他是一个非常狡猾的人。”</w:t>
        <w:br/>
      </w:r>
    </w:p>
    <w:p>
      <w:r>
        <w:t>Yevgenia Albats, a leading Russian journalist who had to flee her country under threat of arrest after the 2022 invasion, said the developments in Washington over the past five weeks resemble the early days of Mr. Putin’s reign.</w:t>
        <w:br/>
      </w:r>
    </w:p>
    <w:p>
      <w:r>
        <w:t>俄罗斯著名记者叶夫根尼娅·阿尔巴茨在2022年俄罗斯入侵乌克兰后，不得不因被捕威胁而逃离自己的国家。她说，过去五周华盛顿的事态发展与普京执政初期的情况非常类似。</w:t>
        <w:br/>
      </w:r>
    </w:p>
    <w:p>
      <w:r>
        <w:t>“The oligarchs kissing the ring, the lawsuits against the media, the constraints on which media should be in the White House pool, and which are not — all that sounds familiar,” Ms. Albats said.</w:t>
        <w:br/>
      </w:r>
    </w:p>
    <w:p>
      <w:r>
        <w:t>“寡头们拍马屁，针对媒体的诉讼，限制哪些媒体可以进入白宫记者团，哪些不应该——所有这些听起来都很熟悉，”阿尔巴茨说。</w:t>
        <w:br/>
      </w:r>
    </w:p>
    <w:p>
      <w:r>
        <w:t>But she stressed that, unlike Russia, the United States remains a nation with important checks and balances, no matter how frayed. “There is one huge difference,” she said. “You have a working and independent judiciary, and we did not. And this is a hell of a difference.”</w:t>
        <w:br/>
      </w:r>
    </w:p>
    <w:p>
      <w:r>
        <w:t>但她强调，与俄罗斯不同的是，美国仍然是一个拥有重要制衡机制的国家，无论它有多么脆弱。“有一个巨大的区别，”她说。“你们有一个独立运作的司法机构，而我们没有。这是一个巨大的不同。”</w:t>
        <w:br/>
      </w:r>
    </w:p>
    <w:p>
      <w:r>
        <w:t>And this comparison to Mr. Putin’s Moscow strikes Mr. Trump’s camp as “hysterical,” as Ms. Leavitt put it online, an overwrought analogy by an entitled left-wing elite upset that its own privileges have been challenged by a president making “much needed change to an outdated organization.”</w:t>
        <w:br/>
      </w:r>
    </w:p>
    <w:p>
      <w:r>
        <w:t>用莱维特在网上的话说，在特朗普阵营的人看来，这种与普京的莫斯科的比较是“歇斯底里”，这是一个有权势的左翼精英的夸张类比，只因为总统“对一个过时的组织进行了非常必要的改变”，他们就感觉自己的特权受到了挑战。</w:t>
        <w:br/>
      </w:r>
    </w:p>
    <w:p>
      <w:r>
        <w:t>Russia was a place in transition when my wife and I first arrived in Moscow in March 2000 to help cover Mr. Putin’s first election and later returned at the end of the year for a four-year stint. The fledgling democracy that President Boris N. Yeltsin had constructed and handed over to Mr. Putin was deeply flawed, corrupt and increasingly discredited in the public’s eyes.</w:t>
        <w:br/>
      </w:r>
    </w:p>
    <w:p>
      <w:r>
        <w:t>2000年3月，我和妻子第一次来到莫斯科，帮助报道普京的首次选举，当时俄罗斯正处于转型期。后来，我们于当年年底回到莫斯科，开始了为期四年的工作。叶利钦总统构建并移交给普京的民主制度刚刚萌生不久，存在严重缺陷、腐败不堪，在公众眼中越来越不可信。</w:t>
        <w:br/>
      </w:r>
    </w:p>
    <w:p>
      <w:r>
        <w:t>Economic tumult had cost millions of Russians their life savings and their sense of security, meaning that many equated the very word “democracy” with chaos and theft. But in those early days as Mr. Putin took over, it was still a relatively open and vibrant political environment, where opinions ranged the gamut and were freely and prolifically expressed.</w:t>
        <w:br/>
      </w:r>
    </w:p>
    <w:p>
      <w:r>
        <w:t>经济动荡使数百万俄罗斯人失去了毕生的积蓄和安全感，这意味着许多人把“民主”这个词等同于混乱和盗窃。但在普京掌权的早期，俄罗斯仍然有一个相对开放、充满活力的政治环境，各种观点都可以自由、广泛地表达。</w:t>
        <w:br/>
      </w:r>
    </w:p>
    <w:p>
      <w:r>
        <w:t>Mr. Putin, arguing that a firm hand was needed to restore order, moved to methodically consolidate power, establishing what his advisers called “managed democracy.” He took over not just the Kremlin press pool but also used lawsuits to seize control of the one major independent television network. He ousted Western-oriented parties from Parliament and eliminated the election of governors so he could appoint them himself.</w:t>
        <w:br/>
      </w:r>
    </w:p>
    <w:p>
      <w:r>
        <w:t>普京认为，恢复秩序需要强硬手段，他开始有条不紊地巩固权力，建立他的顾问所说的“有管理的民主”。他不仅接管了克里姆林宫的记者团，还利用诉讼手段夺取了一家主要独立电视网的控制权。他从议会中驱逐了倾向西方的政党，取消了州长选举，这样他就可以自己任命州长。</w:t>
        <w:br/>
      </w:r>
    </w:p>
    <w:p>
      <w:r>
        <w:t>Perhaps most important, Mr. Putin laid down the law with the once-powerful oligarchs who had become so dominant during the 1990s, promising to let them keep their often ill-gotten fortunes and companies as long as they did not challenge him. Those who disregarded that diktat were arrested or driven out of the country and their businesses taken over. “I control everybody myself,” Mr. Putin said when asked early on what he liked about his new post.</w:t>
        <w:br/>
      </w:r>
    </w:p>
    <w:p>
      <w:r>
        <w:t>也许最重要的是，普京针对那些在上世纪90年代叱咤风云的强大寡头们制定了法律，承诺只要他们不挑战他，就允许他们保留往往来路不正的财富和公司。无视这一命令的人要么被逮捕，要么被驱逐出境，他们的企业也被接管。“我自己控制着所有人，”上任不久的普京被问及喜欢自己新职位的哪些方面时说。</w:t>
        <w:br/>
      </w:r>
    </w:p>
    <w:p>
      <w:r>
        <w:t>By the time we left in late 2004, Moscow had been transformed. People who had happily talked with us at the start were now afraid to return our calls. “Now I have this fear all the time,” one told us at the time.</w:t>
        <w:br/>
      </w:r>
    </w:p>
    <w:p>
      <w:r>
        <w:t>到2004年底我们离开的时候，莫斯科发生了翻天覆地的变化。一开始和我们愉快交谈的人都已经不敢回复我们的电话。“现在我一直都有恐惧感，”一个人当时这样告诉我们。</w:t>
        <w:br/>
      </w:r>
    </w:p>
    <w:p>
      <w:r>
        <w:t>There is a similar chill now in Washington. Every day someone who used to feel free to speak publicly against Mr. Trump says they will no longer let journalists quote them by name for fear of repercussions, both Democrats and Republicans.</w:t>
        <w:br/>
      </w:r>
    </w:p>
    <w:p>
      <w:r>
        <w:t>现在，华盛顿也有同样的寒意。每天都有一些过去可以随意公开反对特朗普的人表示，因为害怕受到影响，他们不会再让记者引用他们的名字，无论是民主党人还是共和党人。</w:t>
        <w:br/>
      </w:r>
    </w:p>
    <w:p>
      <w:r>
        <w:t>They worry about an F.B.I. headed by an avowed partisan warrior who has already developed what seems to be an enemies list. They fear that their outspokenness may hurt family members who work for the government. They are gambling that if they lie low maybe they will be forgotten.</w:t>
        <w:br/>
      </w:r>
    </w:p>
    <w:p>
      <w:r>
        <w:t>他们担心联邦调查局的领导人是一个公开的党派斗士，他似乎已经列出了一份敌人名单。他们担心自己的直言不讳可能会伤害为政府工作的家人。他们赌的是如果他们保持低调，也许就会被遗忘。</w:t>
        <w:br/>
      </w:r>
    </w:p>
    <w:p>
      <w:r>
        <w:t>After all, this is an administration that stripped security details and clearances from former officials who had angered the president and fired people who were associated with investigations into Mr. Trump or his allies.</w:t>
        <w:br/>
      </w:r>
    </w:p>
    <w:p>
      <w:r>
        <w:t>毕竟，这届政府取消了曾激怒总统的前官员的安保和权限，并解雇了参与调查特朗普或其盟友的人。</w:t>
        <w:br/>
      </w:r>
    </w:p>
    <w:p>
      <w:r>
        <w:t>The chief federal prosecutor for Washington has sent letters to a couple of Democratic members of Congress questioning them about public comments that he considers incitement to violence. At the same time, his office is being purged of lawyers who prosecuted Trump supporters who actually committed violence on Jan. 6, 2021.</w:t>
        <w:br/>
      </w:r>
    </w:p>
    <w:p>
      <w:r>
        <w:t>华盛顿首席联邦检察官致信国会几名民主党议员，询问他们是否发表了在他看来是在煽动暴力的公开言论。与此同时，那些对特朗普支持者——也就是那些在2021年月6日真的实施了暴力的人——发起检控的检察官，却遭到他的办公室的清洗。</w:t>
        <w:br/>
      </w:r>
    </w:p>
    <w:p>
      <w:r>
        <w:t>In Russia, it eventually took a far darker path. Ms. Tregubova went on to write a tell-all book that angered the Kremlin. One day, a bomb exploded outside her apartment; she later fled the country. In the years since, independent journalists have been fired, arrested, poisoned or even killed. So have others deemed to be enemies of the people, most famously the opposition leaders Boris Y. Nemtsov, who was gunned down in the shadow of the Kremlin, and Aleksei A. Navalny, who died in prison.</w:t>
        <w:br/>
      </w:r>
    </w:p>
    <w:p>
      <w:r>
        <w:t>在俄罗斯，事态最终走上了更加黑暗的道路。特列古波娃后来写了一本揭露真相的书，激怒了克里姆林宫。一天，一枚炸弹在她的公寓外爆炸；后来她逃离了这个国家。此后数年，独立记者被解雇、逮捕、下毒甚至被杀害。其他被视为人民公敌的人也是如此，其中最著名的是反对派领导人鲍里斯·涅姆佐夫和阿列克谢·纳瓦尔尼，涅姆佐夫在克里姆林宫的阴影下被枪杀，纳瓦尔尼死于狱中。</w:t>
        <w:br/>
      </w:r>
    </w:p>
    <w:p>
      <w:r>
        <w:t>Again, America is no Russia. The history there is so fraught and complicated. Certainly, many Russian journalists would still rather live in Washington these days than Moscow, confident that America’s tradition of free press and democratic ideals remains far stronger than what exists back home.</w:t>
        <w:br/>
      </w:r>
    </w:p>
    <w:p>
      <w:r>
        <w:t>再次重申，美国不是俄罗斯。那里的历史令人忧虑，极度复杂。当然，许多俄罗斯记者如今仍宁愿住在华盛顿，也不愿住在莫斯科，他们相信，美国的新闻自由传统和民主理想远比俄罗斯强大。</w:t>
        <w:br/>
      </w:r>
    </w:p>
    <w:p>
      <w:r>
        <w:t>But in decades of reporting in Washington, under Republicans and Democrats, it has never felt quite like this.</w:t>
        <w:br/>
      </w:r>
    </w:p>
    <w:p>
      <w:r>
        <w:t>但是，无论是在共和党人和民主党人的领导下，我在华盛顿从事记者工作几十年，从未有过如今的这种感觉。</w:t>
        <w:br/>
      </w:r>
    </w:p>
    <w:p>
      <w:pPr>
        <w:pStyle w:val="Heading1"/>
        <w:spacing w:before="0" w:after="280"/>
      </w:pPr>
      <w:r>
        <w:rPr>
          <w:rFonts w:ascii="Times New Roman" w:hAnsi="Times New Roman" w:eastAsia="宋体"/>
          <w:b/>
          <w:sz w:val="52"/>
        </w:rPr>
        <w:t>泰缅边境为何沦为“电诈天堂”</w:t>
      </w:r>
    </w:p>
    <w:p>
      <w:r>
        <w:t>On a Lawless Tropical Border, the Global Scam Industry Thrives</w:t>
        <w:br/>
      </w:r>
    </w:p>
    <w:p>
      <w:r>
        <w:t>There are usually no international flights out of the airport in Mae Sot, a town on Thailand’s border with Myanmar. But in recent days, hundreds of people here boarded direct flights back home to China. They had been rescued from Myanmar, where they were ensnared in a 21st-century scourge — online scam mills that have used forced labor to bilk tens of billions of dollars out of victims worldwide.</w:t>
        <w:br/>
      </w:r>
    </w:p>
    <w:p>
      <w:r>
        <w:t>通常，从泰缅交界处的湄索机场起飞的没有国际航班。但最近几天，有数百人从这里登上了直飞中国的包机。他们是从缅甸被解救出来的，在那里，他们曾经身陷一个21世纪的祸圈，被迫在使用强迫劳动从世界各地的受害者身上骗取数百亿美元的网络诈骗工厂里工作。</w:t>
        <w:br/>
      </w:r>
    </w:p>
    <w:p>
      <w:r>
        <w:t>The chartered flights were part of a multinational effort that followed the trafficking last month of a Chinese actor to work in a fraud center, which scared off Chinese tourists from visiting Thailand. The rescue missions, coordinated by officials in Thailand, Myanmar and China, were pitched as a body blow to this industry of grift.</w:t>
        <w:br/>
      </w:r>
    </w:p>
    <w:p>
      <w:r>
        <w:t>这些直飞中国的包机是一项多国行动的一部分。那之前，一名中国演员在上个月被贩卖到一个电诈园区，这件事吓坏了中国游客，他们不再敢去泰国旅游。这次由泰国、缅甸以及中国官员协调展开的救援行动，被宣传为对该诈骗行业的沉重打击。</w:t>
        <w:br/>
      </w:r>
    </w:p>
    <w:p>
      <w:r>
        <w:t>But even as the planes headed north, construction workers in these scam centers — modern tower blocks within sight of the Thai side of the frontier — continued to weld and hammer into the night, brazenly building new warehouses dedicated to crime. Fraudsters confined to rooms with barred windows kept cajoling money out of lonely hearts and eager investors in the United States, China and beyond.</w:t>
        <w:br/>
      </w:r>
    </w:p>
    <w:p>
      <w:r>
        <w:t>从泰国一侧，可以看见这些园区里的现代化高楼。但就在包机向北飞行的时候，电诈园区里的建筑工人们仍在夜以继日地焊接和敲打，肆无忌惮地建造专门从事网络犯罪的新仓库。被关在窗户装有铁栅栏的房间里的施骗者继续从美国、中国以及其他国家那些孤独的人和急于赚钱的投资者那里骗取钱财。</w:t>
        <w:br/>
      </w:r>
    </w:p>
    <w:p>
      <w:r>
        <w:t>Following a military coup in Myanmar in 2021 and an ensuing civil war, the country’s border with Thailand has exploded into one of the most lawless and lucrative places on earth. Chinese criminal syndicates have moved in, making deals with rival factions to turn rainforests into high-rise settlements dedicated to online fraud.</w:t>
        <w:br/>
      </w:r>
    </w:p>
    <w:p>
      <w:r>
        <w:t>2021年缅甸发生军事政变并爆发内战后，该国与泰国接壤的边境地区迅速成为地球上最无法无天、最有利可图的地方之一。中国的犯罪集团已搬进该地区，与敌对派系达成协议，将雨林变成了专门用于电信诈骗的高楼定居点。</w:t>
        <w:br/>
      </w:r>
    </w:p>
    <w:p>
      <w:r>
        <w:t>With the Thai government failing to intervene forcefully, Chinese gangsters and militia commanders from Myanmar have smuggled tens of thousands of people across the riverine frontier to labor in these hubs of criminality, according to the United Nations. Thailand has also supplied the electricity and internet for the fraud centers, and served as a conduit for construction materials, instruments of torture and even the odd Lamborghini.</w:t>
        <w:br/>
      </w:r>
    </w:p>
    <w:p>
      <w:r>
        <w:t>据联合国说，由于泰国政府未能进行强有力地干预，来自缅甸的中国黑帮和民兵指挥官们已将数万人拐卖到界河附近的边境地区，被迫在这些犯罪中心劳动。泰国还为电诈园区提供电力和互联网，并充当了建筑材料、酷刑工具的中转地，甚至偶尔还包括兰博基尼。</w:t>
        <w:br/>
      </w:r>
    </w:p>
    <w:p>
      <w:r>
        <w:t>The raids this month were the latest offensive against the scam centers and freed thousands of people who were scammed into becoming scammers themselves. Often lured by false promises of good-paying jobs in I.T., engineering or customer service, citizens of at least 40 nations have been forced by Chinese criminals to engage in crypto-fraud, online dating deception, TikTok shopping swindles, WhatsApp real estate dodges, Instagram deep fakes and Facebook trickery.</w:t>
        <w:br/>
      </w:r>
    </w:p>
    <w:p>
      <w:r>
        <w:t>本月的突袭是针对这些电诈园区的一次最新行动，解救了数千名被骗来后成为骗子的人。至少有40个国家的公民被中国犯罪分子以信息技术、工程或客户服务行业高薪工作的虚假承诺所诱骗，参与加密货币诈骗、在线约会骗局、TikTok购物欺诈、WhatsApp房地产欺诈、Instagram深度伪造，以及Facebook欺诈等犯罪活动。</w:t>
        <w:br/>
      </w:r>
    </w:p>
    <w:p>
      <w:r>
        <w:t>Confined to these compounds, the scammers, many of whom are Chinese, have been beaten, subjected to electric shock and tied up for hours in a pose that mimics crucifixion, people who were witnesses to or victims of the abuse said. Another form of torture involves crawling on gravel, until knees and hands bleed.</w:t>
        <w:br/>
      </w:r>
    </w:p>
    <w:p>
      <w:r>
        <w:t>被骗来的诈骗者被关在这些建筑群里，其中许多人是中国人，他们遭到殴打、电击，还有人被以类似耶稣钉在十字架上的姿势绑起来长达数小时。另一种酷刑是被迫在砾石上爬行，直到膝盖和双手流出血来。</w:t>
        <w:br/>
      </w:r>
    </w:p>
    <w:p>
      <w:r>
        <w:t>Unfinished Business</w:t>
        <w:br/>
      </w:r>
    </w:p>
    <w:p>
      <w:r>
        <w:t>未做完的生意</w:t>
        <w:br/>
      </w:r>
    </w:p>
    <w:p>
      <w:r>
        <w:t>Marking the successful rescue operations last week, Chinese, Thai and Myanmar officials held hands and celebrated what they called a unified vanquishing of transnational crime. A raid in Cambodia, another hotbed of cybercrime, freed others, too.</w:t>
        <w:br/>
      </w:r>
    </w:p>
    <w:p>
      <w:r>
        <w:t xml:space="preserve"> 上周成功的救援行动标志着中国、泰国和缅甸官员携手庆祝他们所称的对跨国犯罪的统一打击。在柬埔寨进行的突袭行动也解救了一些人，柬埔寨是网络犯罪另一个温床。</w:t>
        <w:br/>
      </w:r>
    </w:p>
    <w:p>
      <w:r>
        <w:t>“Several scam sites have been eradicated and a large group of suspects arrested,” Guo Jiakun, a spokesman for the Chinese foreign ministry, said on Friday, noting the “strong steps taken by Thailand and Myanmar to dismantle the scam gangs and protect the life and property of citizens from China and other countries.”</w:t>
        <w:br/>
      </w:r>
    </w:p>
    <w:p>
      <w:r>
        <w:t>“多个电诈窝点被铲除，大批嫌犯落网，”中国外交部发言人郭嘉昆上周五说。他特别提到“泰方和缅方采取强有力措施摧毁电诈团伙、维护中国及各国公民生命财产安全”。</w:t>
        <w:br/>
      </w:r>
    </w:p>
    <w:p>
      <w:r>
        <w:t>But such self-congratulation is premature, according to interviews with about two dozen people, some who have worked or are currently working in the scam centers and others who serve in national and militia bureaucracies that aid or profit from the cyberfraud industry.</w:t>
        <w:br/>
      </w:r>
    </w:p>
    <w:p>
      <w:r>
        <w:t>但据时报对20多个人的采访，这种自我祝贺还为时过早。接受采访的人中有些曾经在电诈园区工作，有些现在仍在那里工作，还有些人则在为网络诈骗行业提供帮助或者从中获利的政府和民兵部门任职。</w:t>
        <w:br/>
      </w:r>
    </w:p>
    <w:p>
      <w:r>
        <w:t>Thousands of individuals who were supposedly rescued from the scam warehouses this month are still stranded between the hell of forced labor in Myanmar and the promise of freedom in Thailand. Tens of thousands more remain imprisoned in the fraud factories.</w:t>
        <w:br/>
      </w:r>
    </w:p>
    <w:p>
      <w:r>
        <w:t>据称本月从电诈中心解救出来的数千人仍处于被困状态，虽然他们逃脱了缅甸强迫劳动的地狱，但泰国许诺给他们的自由尚未兑现。还有数万人仍关在电诈园区。</w:t>
        <w:br/>
      </w:r>
    </w:p>
    <w:p>
      <w:r>
        <w:t>“Business is normal,” said Ma Mi, a Myanmar national who toils in one of the online crime hubs. She spoke by phone and said that, like many Myanmar citizens there, she was working voluntarily.</w:t>
        <w:br/>
      </w:r>
    </w:p>
    <w:p>
      <w:r>
        <w:t>“生意仍正常进行，”在其中一个网络犯罪中心工作的缅甸人玛米（音）说。她在电话里说道，与那里的许多缅甸公民一样，她是自愿在那里工作的。</w:t>
        <w:br/>
      </w:r>
    </w:p>
    <w:p>
      <w:r>
        <w:t>And none of the major players orchestrating this international criminal network, which spans dozens of countries and operates with a Chinese nerve center, have been taken down in the current campaign. The arrest in 2022 of a Chinese-born kingpin, who is now in a Thai prison fighting extradition to China, did not slow construction in the scam towns he is accused of having run.</w:t>
        <w:br/>
      </w:r>
    </w:p>
    <w:p>
      <w:r>
        <w:t>在这个跨越数十个国家、以中国为控制中心的国际犯罪网络中，没有一个主要的策划者被抓获。2022年，一名中国出生的电诈主犯被逮捕，他目前在泰国的监狱中，并在努力争取不被引渡到中国，但他的被捕并没有放慢他被指控经营的电诈园区的建设。</w:t>
        <w:br/>
      </w:r>
    </w:p>
    <w:p>
      <w:r>
        <w:t>“Addressing human trafficking and online scam operations requires more than reactive law enforcement measures,” wrote Saw Kapi, the founding director of the Salween Institute for Public Policy, which focuses on the region where the scam centers are proliferating, on Feb. 21. “It necessitates confronting the root causes — failure in governance, corruption, and the entanglement of organized crime with political and economic interests.”</w:t>
        <w:br/>
      </w:r>
    </w:p>
    <w:p>
      <w:r>
        <w:t>“解决人口贩运和网络诈骗的行动需要的不只是被动的执法，”萨尔温公共政策研究所的创始主任苏卡皮（音）今年2月21日写道。该研究所专门研究这个诈骗中心激增的地区。“解决这个问题必须面对根本的原因——治理失败、腐败，以及有组织犯罪与政治和经济利益的纠缠。”</w:t>
        <w:br/>
      </w:r>
    </w:p>
    <w:p>
      <w:r>
        <w:t>On Saturday evening, as Thai police set up checkpoints near the border with Myanmar, one trafficker said that a group of Chinese scammers was moved from one large cybercrime compound to a smaller one, via Thailand, because roads in Myanmar do not yet connect the crime settlements. The scammers, the trafficker said, splashed across the river, which is low because it is the dry season.</w:t>
        <w:br/>
      </w:r>
    </w:p>
    <w:p>
      <w:r>
        <w:t>上周六晚，在泰国警方在缅甸边境附近设立检查站的时候，一名人口贩子说，一群中国骗子已从一个大的网络犯罪园区途经泰国转移到了一个更小的园区，因为缅甸的道路尚未将这些犯罪定居点连接起来。这名人口贩子说，骗子们涉水过的河，因为正值旱季，河水不深。</w:t>
        <w:br/>
      </w:r>
    </w:p>
    <w:p>
      <w:r>
        <w:t>Naw Pann, who has facilitated other nighttime border crossings and who is being identified by only part of her name for her safety, said that human trafficking from Thailand to Myanmar is continuing, despite the supposed crackdown. Because she does not speak Mandarin or other foreign languages, she said, she motions to the victims to keep quiet, raising her index finger to her mouth. Some of the people who have crossed in recent days, she said, have had wounds on their faces and bandages on their legs.</w:t>
        <w:br/>
      </w:r>
    </w:p>
    <w:p>
      <w:r>
        <w:t>瑙班（音）曾帮助过其他夜里过境的人，出于安全考虑，本文没有给出她的全名。她说，尽管有所谓的打击，但从泰国到缅甸的人口贩运仍在继续。她说，因为自己不会说普通话或其他外语，所以她示意受害者保持安静时，用的是将食指放在嘴巴上的手势。她说，最近几天过境的一些人脸上有伤，腿上缠着绷带。</w:t>
        <w:br/>
      </w:r>
    </w:p>
    <w:p>
      <w:r>
        <w:t>“I feel pity for them,” she said. “But I can’t do anything to help them.”</w:t>
        <w:br/>
      </w:r>
    </w:p>
    <w:p>
      <w:r>
        <w:t>“我很同情他们，”她说。“但我帮不了他们什么忙。”</w:t>
        <w:br/>
      </w:r>
    </w:p>
    <w:p>
      <w:r>
        <w:t>Ko Min, a member of an armed group in Myanmar that has a stake in one of the largest crime cities, said he witnessed four or five Chinese men beating and shocking with an electric prod another Chinese man curled into the fetal position on the floor. The room was filled with rows of workers sitting in front of desktop computers, he said. They knew not to look at him or at the abusers, he said.</w:t>
        <w:br/>
      </w:r>
    </w:p>
    <w:p>
      <w:r>
        <w:t>缅甸一个武装团体的成员高敏（音）在缅甸最大的电诈园区之一拥有股份，他说亲眼看到四五名中国男子用电棍殴打、电击一名中国男子，被打者像胎儿一样蜷缩在地上。他说，房间里到处都是工作人员，他们坐在台式电脑前。他们知道不要看他、不要看施虐者。</w:t>
        <w:br/>
      </w:r>
    </w:p>
    <w:p>
      <w:r>
        <w:t>“I’ll never forget the terror of the people in the room,” he said. “It was like watching an animal being tortured.”</w:t>
        <w:br/>
      </w:r>
    </w:p>
    <w:p>
      <w:r>
        <w:t>“我永远不会忘记房间里人们的恐惧，”他说。“就像看着一只动物被折磨那样。”</w:t>
        <w:br/>
      </w:r>
    </w:p>
    <w:p>
      <w:r>
        <w:t>A Visit to Beijing</w:t>
        <w:br/>
      </w:r>
    </w:p>
    <w:p>
      <w:r>
        <w:t>北京之行</w:t>
        <w:br/>
      </w:r>
    </w:p>
    <w:p>
      <w:r>
        <w:t>In January, the open secret of scam centers on this stretch of border — highly visible, highly electrified — jolted the public consciousness with the disappearance of Wang Xing, the Chinese actor. Although he was quickly freed from a scam park in Myanmar, public outrage percolated in China, and Chinese tourists canceled holidays in Thailand.</w:t>
        <w:br/>
      </w:r>
    </w:p>
    <w:p>
      <w:r>
        <w:t>这片位于边境地区的电诈园区灯火通明、非常显眼，早已是公开的秘密。今年1月，由于中国演员王星的失踪，公众为之震惊。尽管王星很快就从缅甸的一个电诈园区获得解救，但公众的愤怒在中国逐渐传开，中国游客们取消了去泰国度假的行程。</w:t>
        <w:br/>
      </w:r>
    </w:p>
    <w:p>
      <w:r>
        <w:t>Early this month, Prime Minister Paetongtarn Shinawatra of Thailand visited Beijing, where she promised China’s leader, Xi Jinping, that her government was cracking down. Before her trip, Thailand announced that it had shut off electricity to the other side of the border, something it had done briefly in 2023 as well. China’s vice minister of public security came to inspect the border zone.</w:t>
        <w:br/>
      </w:r>
    </w:p>
    <w:p>
      <w:r>
        <w:t>本月初，泰国总理佩通坦·钦那瓦访问了北京，她向中国领导人习近平承诺，她的政府将严厉打击这些犯罪活动。在她访问北京之前，泰国宣布已切断边境另一侧的电力供应，泰国也曾在2023年短暂地切断过电力供应。当时，中国公安部副部长曾来这个边境地区视察。</w:t>
        <w:br/>
      </w:r>
    </w:p>
    <w:p>
      <w:r>
        <w:t>Leaders of ethnic minority militias in Myanmar that control areas near the Thai border and lease land to Chinese companies sought to deny culpability. These armed groups, some aligned with the junta and some fighting it, help provide the muscle that keeps fear thrumming in the fraud hubs, witnesses and trafficked employees said. The militias have also been implicated in other illicit trades, from drugs and gems to wildlife and timber.</w:t>
        <w:br/>
      </w:r>
    </w:p>
    <w:p>
      <w:r>
        <w:t>控制泰国边境附近地区、向中国公司出租土地的缅甸少数民族民兵组织的领导人试图否认他们负有责任。见证者和被拐骗来的员工说，这些武装团体有些与军政府结盟，有些与军政府打仗，它们帮助提供了让恐惧氛围在电诈园区不断蔓延的武力。这些民兵组织还涉嫌从事其他非法贸易，从毒品、宝石到野生动物和木材。</w:t>
        <w:br/>
      </w:r>
    </w:p>
    <w:p>
      <w:r>
        <w:t>Gen. Saw San Aung, the chief of staff of the Democratic Karen Benevolent Army, a rebel group, said that he only became aware of the scam centers operating in his territory after some troubling photographs circulated online this year. But he cautioned against believing all images of scam center workers who exhibit signs of physical abuse.</w:t>
        <w:br/>
      </w:r>
    </w:p>
    <w:p>
      <w:r>
        <w:t>反政府武装民主克伦仁爱军参谋长苏山昂将军说，他只是今年看到网上流传的一些令人不安的照片后才意识到，有电诈园区在他管辖的土地上运营。但他警告说，不要相信所有在电园区工作的人展示的身体受虐待的照片。</w:t>
        <w:br/>
      </w:r>
    </w:p>
    <w:p>
      <w:r>
        <w:t>“They harmed themselves and accused their employers of torture,” General Saw San Aung said. “If the employers had tortured them, it’s unclear how they managed to take and share photos of their injuries.”</w:t>
        <w:br/>
      </w:r>
    </w:p>
    <w:p>
      <w:r>
        <w:t>“他们自伤，然后指责雇主虐待他们，”苏山昂说。“如果雇主真虐待了他们，不清楚他们是如何设法拍下他们受伤的照片并发到网上分享的。”</w:t>
        <w:br/>
      </w:r>
    </w:p>
    <w:p>
      <w:r>
        <w:t>Even if the militias knew that something nefarious was going on, said a spokesman for another militia, they were coerced into staying silent by larger powers that profited from the criminal activity.</w:t>
        <w:br/>
      </w:r>
    </w:p>
    <w:p>
      <w:r>
        <w:t>另一个民兵组织的发言人说，尽管民兵们知道正在发生一些罪恶活动，但他们在更强大的、从犯罪活动中获利的势力强迫下保持沉默。</w:t>
        <w:br/>
      </w:r>
    </w:p>
    <w:p>
      <w:r>
        <w:t>“We didn’t conduct these raids because of pressure from China,” said Lt. Col. Naing Maung Zaw of the Karen Border Guard Force, which holds more turf along the border. “We acted because reports mentioned that foreigners were being held against their will and abused.”</w:t>
        <w:br/>
      </w:r>
    </w:p>
    <w:p>
      <w:r>
        <w:t>“我们不是迫于中国的压力才进行这些突袭的，”克伦边防卫队中校奈孟佐（音）说，该部队在边境地区占据了更多的地盘。“我们采取行动是因为，有报道称外国人被强行关押并受到虐待。”</w:t>
        <w:br/>
      </w:r>
    </w:p>
    <w:p>
      <w:r>
        <w:t>A Torture Chamber</w:t>
        <w:br/>
      </w:r>
    </w:p>
    <w:p>
      <w:r>
        <w:t>酷刑室</w:t>
        <w:br/>
      </w:r>
    </w:p>
    <w:p>
      <w:r>
        <w:t>Since Feb. 20, hundreds of Chinese released from the scam centers have been airlifted home; Chinese state media labeled the first batch criminal suspects. Another 260 people, many African, made it to Thailand in mid-February and are awaiting repatriation. But just across the border in Myanmar, about 7,000 people who were taken from the crime compounds are now stuck in a purgatory, sheltering in hangars in militia territory and awaiting permission to enter Thailand, aid groups say.</w:t>
        <w:br/>
      </w:r>
    </w:p>
    <w:p>
      <w:r>
        <w:t>自今年2月20日以来，数百名从电诈园区解救出来的中国人已乘包机回国；中国官方媒体把第一批回国的人称为犯罪嫌疑人。另有260人（其中许多是非洲人）已于2月中旬抵达泰国，正在等待遣返。但就在边境对面的缅甸，约有7000名被从犯罪场所解救出来的人现在处于受困的状态，援助组织说，他们躲在民兵控制区的飞机库里，等待进入泰国的许可。</w:t>
        <w:br/>
      </w:r>
    </w:p>
    <w:p>
      <w:r>
        <w:t>“We’re looking at a humanitarian crisis, with people running out of food, diseases breaking out,” said Amy Miller, the Southeast Asia director of Acts of Mercy International, which helps trafficked individuals who were forced to work in the scam centers. “In one place, there are two toilets for 400 people.”</w:t>
        <w:br/>
      </w:r>
    </w:p>
    <w:p>
      <w:r>
        <w:t>“我们正在面临一场人道主义危机，大家的食物即将耗尽，疾病正在暴发，”国际仁慈行动东南亚主任艾米·米勒说，该组织帮助被迫在电诈园区工作的被贩运者。“在一个地方，每400人只有两个厕所。”</w:t>
        <w:br/>
      </w:r>
    </w:p>
    <w:p>
      <w:r>
        <w:t>The Thai authorities have said that foreign embassies need to help with repatriation efforts. While most of the people stranded in Myanmar are Chinese, there are victims from 27 other countries, including Zimbabwe, Liberia and Malawi, Ms. Miller said. Many African nations do not have embassies in Thailand.</w:t>
        <w:br/>
      </w:r>
    </w:p>
    <w:p>
      <w:r>
        <w:t>泰国当局已表示，需要外国大使馆来帮助遣返工作。米勒说，虽然被困在缅甸的大多数人是中国人，但也有来自津巴布韦、利比里亚、马拉维等27个国家的受害者。许多非洲国家在泰国没有大使馆。</w:t>
        <w:br/>
      </w:r>
    </w:p>
    <w:p>
      <w:r>
        <w:t>Fisher, a 27-year-old Ethiopian who is being identified by a nickname, was trafficked to a scam center in Myanmar’s borderlands. In a torture chamber, he was bound and beaten. Electric shocks made his body convulse.</w:t>
        <w:br/>
      </w:r>
    </w:p>
    <w:p>
      <w:r>
        <w:t>现年27岁的埃塞俄比亚人费舍尔被贩卖到缅甸边境地区的一个电诈园区，费舍尔是他的绰号。他曾在酷刑室里被捆绑殴打。电击使他全身痉挛。</w:t>
        <w:br/>
      </w:r>
    </w:p>
    <w:p>
      <w:r>
        <w:t>In mid-February, Mr. Fisher was rescued and moved to Thailand.</w:t>
        <w:br/>
      </w:r>
    </w:p>
    <w:p>
      <w:r>
        <w:t>今年2月中旬，费舍尔被营救出来，并被转移到了泰国。</w:t>
        <w:br/>
      </w:r>
    </w:p>
    <w:p>
      <w:r>
        <w:t>“It was like a nightmare,” he said of his eight-month ordeal. “But I woke up, and it was real.”</w:t>
        <w:br/>
      </w:r>
    </w:p>
    <w:p>
      <w:r>
        <w:t>“那像是一场噩梦，”他谈到自己遭受了八个月的折磨时说道。“但我醒来后知道那不是梦。”</w:t>
        <w:br/>
      </w:r>
    </w:p>
    <w:p>
      <w:pPr>
        <w:pStyle w:val="Heading1"/>
        <w:spacing w:before="0" w:after="280"/>
      </w:pPr>
      <w:r>
        <w:rPr>
          <w:rFonts w:ascii="Times New Roman" w:hAnsi="Times New Roman" w:eastAsia="宋体"/>
          <w:b/>
          <w:sz w:val="52"/>
        </w:rPr>
        <w:t>特朗普的关税可能会伤害亚洲，但也将损害美国</w:t>
      </w:r>
    </w:p>
    <w:p>
      <w:r>
        <w:t>How Trump’s Tariffs Could Reorder Asia Trade and Exclude the U.S.</w:t>
        <w:br/>
      </w:r>
    </w:p>
    <w:p>
      <w:r>
        <w:t>As President Trump uses tariffs as a weapon in his quest to even the score on trade with the world, Asia is emerging as target No. 1. And it’s not just because of China.</w:t>
        <w:br/>
      </w:r>
    </w:p>
    <w:p>
      <w:r>
        <w:t>随着特朗普总统将关税作为武器，以求扭转与世界各国贸易的不利局势，亚洲正成为头号目标。这不仅仅是因为中国。</w:t>
        <w:br/>
      </w:r>
    </w:p>
    <w:p>
      <w:r>
        <w:t>Asia is home to seven countries that run the biggest trade surpluses with the United States, Mr. Trump’s go-to yardstick. It has some of the biggest exporters of goods that Mr. Trump promised to tax, like Japanese and South Korean cars, Taiwanese chips, and Indian drugs. Many of the region’s countries have become top destinations for Chinese goods and investment, evidence that Mr. Trump cites to accuse China of using a back door into the U.S. market.</w:t>
        <w:br/>
      </w:r>
    </w:p>
    <w:p>
      <w:r>
        <w:t>亚洲有七个国家对美国的贸易顺差最大，而这种差异正是特朗普常用的衡量标准。亚洲一些国家是特朗普承诺征税的商品的最大出口国，比如生产汽车的日本和韩国、生产芯片的台湾和生产药品的印度。该地区的许多国家已经成为中国商品和投资的主要目的地，特朗普引用这些证据来指责中国利用后门进入美国市场。</w:t>
        <w:br/>
      </w:r>
    </w:p>
    <w:p>
      <w:r>
        <w:t>Mr. Trump’s plan to upend the rules of world trade could hurt Asia because the region relies so much on the global economy. But it will also scramble supply chains and trade flows that are already undergoing change as companies have sought alternatives to China as the source of their goods.</w:t>
        <w:br/>
      </w:r>
    </w:p>
    <w:p>
      <w:r>
        <w:t>特朗普颠覆世界贸易规则的计划可能会伤害亚洲，因为该地区非常依赖全球经济。但它也将扰乱供应链和贸易流，这些领域本身已经在发生变化，因为企业在寻找替代中国的产品来源。</w:t>
        <w:br/>
      </w:r>
    </w:p>
    <w:p>
      <w:r>
        <w:t>The result could be a domino effect of protectionism, with countries turning inward and raising tariffs in response to American trade barriers, experts said. The upheaval could also generate a new cast of regional alliances and ultimately a reduction in the importance of the United States in trade with Asia.</w:t>
        <w:br/>
      </w:r>
    </w:p>
    <w:p>
      <w:r>
        <w:t>专家们表示，结果可能是保护主义的多米诺骨牌效应，各国将转向国内，提高关税，以应对美国的贸易壁垒。这种剧变还可能催生一批新的地区联盟，并最终降低美国在与亚洲贸易中的重要性。</w:t>
        <w:br/>
      </w:r>
    </w:p>
    <w:p>
      <w:r>
        <w:t>“There is a risk that the U.S. really overplays its leverage,” said Simon Evenett, a professor at IMD Business School in Switzerland. “The U.S. market is still the biggest in the world, but proportionally it is lower than it was 20 years ago.”</w:t>
        <w:br/>
      </w:r>
    </w:p>
    <w:p>
      <w:r>
        <w:t>“美国确实有高估其影响力的风险，”瑞士洛桑国际发展管理学院教授西蒙·伊文奈特表示。“美国仍然是世界上最大的市场，但其占比低于20年前。”</w:t>
        <w:br/>
      </w:r>
    </w:p>
    <w:p>
      <w:r>
        <w:t>Since taking office a month ago, Mr. Trump has enacted a 10 percent tariff on imports from China and is poised in coming weeks to add wider import taxes of 25 percent or higher on cars, steel and aluminum, semiconductors, pharmaceuticals, and lumber. He is also holding tariffs over Mexico and Canada, both of which have been stitched into American trade for decades by treaties, most recently by one signed by Mr. Trump in his first term.</w:t>
        <w:br/>
      </w:r>
    </w:p>
    <w:p>
      <w:r>
        <w:t>自一个月前上任以来，特朗普已对从中国进口的商品加征10%的关税，并准备在未来几周内对汽车、钢铝、半导体、药品和木材征收25%或更高、范围也更广泛的进口税。他还对墨西哥和加拿大征收关税，这两个国家几十年来都通过条约融入了美国的贸易，最近的一项条约是特朗普在第一个任期内签署的。</w:t>
        <w:br/>
      </w:r>
    </w:p>
    <w:p>
      <w:r>
        <w:t>Most strikingly, Mr. Trump has also promised “reciprocal tariffs,” which typically refer to one-for-one taxes on individual countries. He has said he will also base those tariffs on other factors that he says hurt the United States, such as a country’s currency exchange rates, tax policies and domestic subsidies to business.</w:t>
        <w:br/>
      </w:r>
    </w:p>
    <w:p>
      <w:r>
        <w:t>最引人注目的是，特朗普还承诺征收“对等关税”，这通常是指对各个国家实施一比一的关税。他表示，他还将根据他所称的伤害美国的其他因素征收关税，比如某个国家的货币汇率、税收政策和对企业的国内补贴。</w:t>
        <w:br/>
      </w:r>
    </w:p>
    <w:p>
      <w:r>
        <w:t>The damage, economists warn, would be severe. Tariffs that have been announced on autos, semiconductors, energy and pharmaceuticals account for a quarter of the total exports from Asia, according to Morgan Stanley. Economic growth in the region will slow to 3.7 percent this year from 4 percent last year, according to Moody’s.</w:t>
        <w:br/>
      </w:r>
    </w:p>
    <w:p>
      <w:r>
        <w:t>经济学家警告，这将带来严重的损害。摩根士丹利表示，已宣布的汽车、半导体、能源和药品关税占亚洲出口总额的四分之一。根据穆迪的预测，该地区今年的经济增长率将从去年的4%降至3.7%。</w:t>
        <w:br/>
      </w:r>
    </w:p>
    <w:p>
      <w:r>
        <w:t>The outcome of Mr. Trump’s threat of “reciprocal tariffs” is less certain, because his proposal is potentially so far-reaching and depends on which misdemeanors the administration chooses to home in on for any particular country.</w:t>
        <w:br/>
      </w:r>
    </w:p>
    <w:p>
      <w:r>
        <w:t>特朗普“对等关税”威胁的结果并不确定，因为他的提议可能影响深远，而且取决于政府选择针对特定国家的哪些不当行为。</w:t>
        <w:br/>
      </w:r>
    </w:p>
    <w:p>
      <w:r>
        <w:t>The United States last year placed China, Japan, South Korea, Singapore, Taiwan and Vietnam on a watch list of countries believed to be manipulating their currencies, typically by keeping them low to bolster their exports at the expense of the United States, which last year imported a record $1.2 trillion more than it exported.</w:t>
        <w:br/>
      </w:r>
    </w:p>
    <w:p>
      <w:r>
        <w:t>美国去年将中国、日本、韩国、新加坡、台湾和越南列入观察名单，这些国家被认为操纵本国货币，通常是通过压低本国货币来促进出口，从而损害美国的利益，美国去年的进口额比出口额高出创纪录的1.2万亿美元。</w:t>
        <w:br/>
      </w:r>
    </w:p>
    <w:p>
      <w:r>
        <w:t>Indonesia, Japan and Malaysia have tariffs on imported goods in certain sectors that are higher than American tariffs on those same goods. When it comes to Chinese investment in another Asian country, Vietnam sticks out. It has been one of the world’s biggest beneficiaries of factories moving out of China in recent years.</w:t>
        <w:br/>
      </w:r>
    </w:p>
    <w:p>
      <w:r>
        <w:t>印度尼西亚、日本和马来西亚对某些领域的进口商品征收的关税高于美国对相同商品征收的关税。至于中国在其他亚洲国家的投资，越南显得格外引人瞩目。近年来，它一直是全球工厂迁出中国的最大受益者之一。</w:t>
        <w:br/>
      </w:r>
    </w:p>
    <w:p>
      <w:r>
        <w:t>Some countries are responding by trying to soften the blow and, in some cases, lay the groundwork for deals with Washington. Vietnam has floated the possibility of importing more American soybeans and other agricultural products. India has cut its tariffs on bourbon. In South Korea, the government pledged $249.3 billion of trade financing to help its exporters that are hit by tariffs.</w:t>
        <w:br/>
      </w:r>
    </w:p>
    <w:p>
      <w:r>
        <w:t>一些国家的回应措施是努力缓和打击，在某些情况下，为与华盛顿达成协议奠定基础。越南提出了进口更多美国大豆和其他农产品的可能性。印度削减了波旁威士忌的关税。在韩国，政府承诺提供2493亿美元的贸易融资，帮助受到关税打击的出口商。</w:t>
        <w:br/>
      </w:r>
    </w:p>
    <w:p>
      <w:r>
        <w:t>In the background is the constant threat of a new tariff from Mr. Trump — keeping governments, companies and experts on edge and potentially paralyzing global commerce. Markets have lurched up and down. Wall Street banks have diverted teams to run different tariff scenarios, spit out figures and quantify future risks. Economists are pulling their hair out — one likened the uncertainty to the early days of the global financial crisis when policymakers would wake to find that Washington had made major decisions like financial bailouts overnight.</w:t>
        <w:br/>
      </w:r>
    </w:p>
    <w:p>
      <w:r>
        <w:t>在这样的背景下，特朗普不断威胁要征收新关税，让各国政府、企业和专家坐立不安，并可能使全球贸易陷入瘫痪。市场起伏不定。华尔街银行调派了团队来模拟不同的关税情景，从而得出数据，并量化未来的风险。经济学家们焦头烂额——有人把这种不确定性比作当年全球金融危机的早期，当时各国政策制定者们一觉醒来，发现华盛顿在一夜之间做出了金融纾困等重大决定。</w:t>
        <w:br/>
      </w:r>
    </w:p>
    <w:p>
      <w:r>
        <w:t>As if these pressures were not enough, many Southeast Asian countries are contending with the fallout of a bruising, yearslong trade war between the United States and China that has shut out much of the U.S. market for Chinese goods, resulting in Chinese goods flooding into other markets. From Thailand to Indonesia, thousands of factories and firms have been put out of business by Chinese competitors. Some countries have responded with tariffs aimed at stemming the flood of goods from China.</w:t>
        <w:br/>
      </w:r>
    </w:p>
    <w:p>
      <w:r>
        <w:t>除了这些压力，许多东南亚国家还在努力应对美国和中国之间持续数年的激烈贸易战的后果，这场贸易战将中国商品拒于美国市场之外，导致它们涌入其他各国市场。从泰国到印尼，数以千计的工厂和公司被中国竞争对手挤垮。一些国家以关税作为回应，旨在遏制来自中国的商品洪流。</w:t>
        <w:br/>
      </w:r>
    </w:p>
    <w:p>
      <w:r>
        <w:t>“Now we have the biggest rival in our backyard, and we have to worry about what are the reciprocal measures that are coming from the United States,” said Priyanka Kishore, an economist in Singapore and the founder of Asia Decoded, a consulting firm.</w:t>
        <w:br/>
      </w:r>
    </w:p>
    <w:p>
      <w:r>
        <w:t>“现在，最大的竞争对手就在我们的后院，我们还不得不担心美国将采取什么对等措施，”新加坡经济学家、咨询公司亚洲解码的创始人普里扬卡·基肖尔说。</w:t>
        <w:br/>
      </w:r>
    </w:p>
    <w:p>
      <w:r>
        <w:t>But the presence of cheap Chinese goods can also help Southeast Asian businesses reduce their costs, while providing an option for cheaper components than are available locally. Along the way, Chinese factories are setting up supply chains, hiring local employees and paying taxes in those countries. The risk is that Chinese companies end up dominating industries like Thailand’s electric vehicle sector.</w:t>
        <w:br/>
      </w:r>
    </w:p>
    <w:p>
      <w:r>
        <w:t>但是，廉价中国商品的存在也可以帮助东南亚企业降低成本，同时为他们提供比当地更便宜的零部件。在此过程中，中国工厂在这些国家建立供应链，雇佣当地员工并纳税。风险在于，中国企业最终会主导泰国电动汽车这样的行业。</w:t>
        <w:br/>
      </w:r>
    </w:p>
    <w:p>
      <w:r>
        <w:t>Countries like Malaysia, Thailand and Vietnam, which have signed trade agreements with multiple countries, might even benefit from having Chinese companies move in to set up manufacturing bases, said Manu Bhaskaran, a partner at Centennial Group, a policy advisory group.</w:t>
        <w:br/>
      </w:r>
    </w:p>
    <w:p>
      <w:r>
        <w:t>政策咨询集团百年集团的合伙人马努·巴斯卡兰说，马来西亚、泰国和越南等与多国签署了贸易协定的国家甚至可能会因中国企业进入本国建立制造基地而受益。</w:t>
        <w:br/>
      </w:r>
    </w:p>
    <w:p>
      <w:r>
        <w:t>It could risk the ire of Mr. Trump, who has railed against countries that are serving as a back door into the United States, but these concerns are overblown, he said.</w:t>
        <w:br/>
      </w:r>
    </w:p>
    <w:p>
      <w:r>
        <w:t>他说，这可能会引起特朗普的愤怒，他一直在抨击那些充当进入美国后门的国家，但巴斯卡兰说，这些担忧被夸大了。</w:t>
        <w:br/>
      </w:r>
    </w:p>
    <w:p>
      <w:r>
        <w:t>“If it is the case that a Chinese producer brings goods into a warehouse in Vietnam and then changes the labels, that is blatant bypassing of trade rules,” said Mr. Bhaskaran, who is based in Singapore.</w:t>
        <w:br/>
      </w:r>
    </w:p>
    <w:p>
      <w:r>
        <w:t>“如果中国生产商把商品带到越南的仓库，然后更改标签，这是公然绕过贸易规则的行为，”常驻新加坡的巴斯卡兰说。</w:t>
        <w:br/>
      </w:r>
    </w:p>
    <w:p>
      <w:r>
        <w:t>On the other hand, he added, a company from China that opens a factory in a country like Vietnam and buys a large chunk of its goods locally is not typically seen as “bypassing tariffs.”</w:t>
        <w:br/>
      </w:r>
    </w:p>
    <w:p>
      <w:r>
        <w:t>但另一方面，一家中国公司在越南这样的国家开设工厂，并在当地购买大量商品，通常不会被视为“规避关税”。</w:t>
        <w:br/>
      </w:r>
    </w:p>
    <w:p>
      <w:r>
        <w:t>Some clear winners are emerging from the existing realignments of trade.</w:t>
        <w:br/>
      </w:r>
    </w:p>
    <w:p>
      <w:r>
        <w:t>在现有的贸易调整中，一些明显的赢家正在浮现。</w:t>
        <w:br/>
      </w:r>
    </w:p>
    <w:p>
      <w:r>
        <w:t>A recent economic trade zone established between Singapore and Malaysia has attracted both American and Chinese companies that can no longer manufacture in China because of tariffs.</w:t>
        <w:br/>
      </w:r>
    </w:p>
    <w:p>
      <w:r>
        <w:t>最近在新加坡和马来西亚之间建立的一个经济贸易区吸引了由于关税而不能在中国生产的美国和中国公司。</w:t>
        <w:br/>
      </w:r>
    </w:p>
    <w:p>
      <w:r>
        <w:t>But if other countries choose to turn inward as Mr. Trump is doing with the United States, throwing up trade barriers and tariffs, things will get more complicated.</w:t>
        <w:br/>
      </w:r>
    </w:p>
    <w:p>
      <w:r>
        <w:t>但是，如果其他国家选择像特朗普在美国所做的那样转向国内，设置贸易和关税壁垒，事态将变得更加复杂。</w:t>
        <w:br/>
      </w:r>
    </w:p>
    <w:p>
      <w:r>
        <w:t>“In Asia, we’re seeing supply chains becoming more regional,” said Albert Park, the chief economist for the Asian Development Bank in Manila. “So, if countries in the region stay open to trade and investment amongst themselves, then that’s a measure of safety or protection.”</w:t>
        <w:br/>
      </w:r>
    </w:p>
    <w:p>
      <w:r>
        <w:t>“在亚洲，我们看到供应链正变得越来越具有区域性，”马尼拉亚洲开发银行首席经济学家阿尔伯特·帕克说。“因此，如果该地区的国家对彼此之间的贸易和投资保持开放，那么这就是一种安全或保护措施。”</w:t>
        <w:br/>
      </w:r>
    </w:p>
    <w:p>
      <w:r>
        <w:t>These countries are growing the fastest and account for a much larger share of the global economy than before, he added. “You may just see more focus on investments catering to those markets, because they’re more stable.”</w:t>
        <w:br/>
      </w:r>
    </w:p>
    <w:p>
      <w:r>
        <w:t>他还表示，这些国家增长最快，在全球经济中所占的份额也比以前大得多。“你可能会看到更多的投资会关注迎合这些市场，因为它们更稳定。”</w:t>
        <w:br/>
      </w:r>
    </w:p>
    <w:p>
      <w:pPr>
        <w:pStyle w:val="Heading1"/>
        <w:spacing w:before="0" w:after="280"/>
      </w:pPr>
      <w:r>
        <w:rPr>
          <w:rFonts w:ascii="Times New Roman" w:hAnsi="Times New Roman" w:eastAsia="宋体"/>
          <w:b/>
          <w:sz w:val="52"/>
        </w:rPr>
        <w:t>OpenAI称中国使用人工智能打造监控工具</w:t>
      </w:r>
    </w:p>
    <w:p>
      <w:r>
        <w:t>OpenAI Uncovers Evidence of A.I.-Powered Chinese Surveillance Tool</w:t>
        <w:br/>
      </w:r>
    </w:p>
    <w:p>
      <w:r>
        <w:t>OpenAI said on Friday that it had uncovered evidence that a Chinese security operation had built an artificial intelligence-powered surveillance tool to gather real-time reports about anti-Chinese posts on social media services in Western countries.</w:t>
        <w:br/>
      </w:r>
    </w:p>
    <w:p>
      <w:r>
        <w:t>OpenAI于周五表示，它发现了证据，表明中国一个安全行动建立了由人工智能驱动的监控工具，用于收集西方国家的社交媒体服务上反中帖子的实时报告。</w:t>
        <w:br/>
      </w:r>
    </w:p>
    <w:p>
      <w:r>
        <w:t>The company’s researchers said they had identified this new campaign, which they called Peer Review, because someone working on the tool used OpenAI’s technologies to debug some of the computer code that underpins it.</w:t>
        <w:br/>
      </w:r>
    </w:p>
    <w:p>
      <w:r>
        <w:t>该公司的研究人员表示，他们之所以能发现这个被他们称为“同行评审”的新活动，是因为开发该工具的人使用了OpenAI的技术来调试支撑它的部分计算机代码。</w:t>
        <w:br/>
      </w:r>
    </w:p>
    <w:p>
      <w:r>
        <w:t>Ben Nimmo, a principal investigator for OpenAI, said this was the first time the company had uncovered an A.I.-powered surveillance tool of this kind.</w:t>
        <w:br/>
      </w:r>
    </w:p>
    <w:p>
      <w:r>
        <w:t>OpenAI的首席调查员本·尼莫说，这是该公司首次发现由人工智能驱动的此类监控工具。</w:t>
        <w:br/>
      </w:r>
    </w:p>
    <w:p>
      <w:r>
        <w:t>“Threat actors sometimes give us a glimpse of what they are doing in other parts of the internet because of the way they use our A.I. models,” Mr. Nimmo said.</w:t>
        <w:br/>
      </w:r>
    </w:p>
    <w:p>
      <w:r>
        <w:t>“有时候，威胁行为者使用我们的人工智能模型的方式可以让我们看到他们在互联网其他地方正在做什么，”尼莫说。</w:t>
        <w:br/>
      </w:r>
    </w:p>
    <w:p>
      <w:r>
        <w:t>There have been growing concerns that A.I. can be used for surveillance, computer hacking, disinformation campaigns and other malicious purposes. Though researchers like Mr. Nimmo say the technology can certainly enable these kinds of activities, they add that A.I. can also help identify and stop such behavior.</w:t>
        <w:br/>
      </w:r>
    </w:p>
    <w:p>
      <w:r>
        <w:t>人们越来越担心，人工智能可能被用于监视、计算机黑客攻击、造谣活动和其他恶意目的。虽然像尼莫这样的研究人员表示，这项技术肯定会助长这类活动，但他们也指出，人工智能也可以用来帮助识别和阻止这类行为。</w:t>
        <w:br/>
      </w:r>
    </w:p>
    <w:p>
      <w:r>
        <w:t>Mr. Nimmo and his team believe the Chinese surveillance tool is based on Llama, an A.I. technology built by Meta, which open sourced its technology, meaning it shared its work with software developers across the globe.</w:t>
        <w:br/>
      </w:r>
    </w:p>
    <w:p>
      <w:r>
        <w:t>尼莫和他的团队认为，中国的监控工具基于Llama，这是Meta开发的一种人工智能技术，该公司将其技术开源，这意味着它与全球的软件开发人员共享自己的工作成果。</w:t>
        <w:br/>
      </w:r>
    </w:p>
    <w:p>
      <w:r>
        <w:t>In a detailed report on the use of A.I. for malicious and deceptive purposes, OpenAI also said it had uncovered a separate Chinese campaign, called Sponsored Discontent, that used OpenAI’s technologies to generate English-language posts that criticized Chinese dissidents.</w:t>
        <w:br/>
      </w:r>
    </w:p>
    <w:p>
      <w:r>
        <w:t>在一份关于人工智能用于恶意和欺骗目的的详细报告中，OpenAI还表示，它发现了另一个他们称之为“受资助的不满”的中国活动，该活动利用OpenAI的技术生成批评中国异见人士的英文帖子。</w:t>
        <w:br/>
      </w:r>
    </w:p>
    <w:p>
      <w:r>
        <w:t>The same group, OpenAI said, has used the company’s technologies to translate articles into Spanish before distributing them in Latin America. The articles criticized U.S. society and politics.</w:t>
        <w:br/>
      </w:r>
    </w:p>
    <w:p>
      <w:r>
        <w:t>OpenAI表示，同一个组织使用其技术将文章翻译成西班牙语，然后在拉丁美洲传播。这些文章批评美国的社会和政治。</w:t>
        <w:br/>
      </w:r>
    </w:p>
    <w:p>
      <w:r>
        <w:t>Separately, OpenAI researchers identified a campaign, believed to be based in Cambodia, that used the company’s technologies to generate and translate social media comments that helped drive a scam known as “pig butchering,” the report said. The A.I.-generated comments were used to woo men on the internet and entangle them in an investment scheme.</w:t>
        <w:br/>
      </w:r>
    </w:p>
    <w:p>
      <w:r>
        <w:t>另外，该报告称，OpenAI的研究人员发现了一个据信以柬埔寨为基地的活动，该活动利用该公司的技术生成和翻译社交媒体评论，帮助推动一种名为“杀猪盘”的骗局。人工智能生成的评论被用来在互联网上吸引男性，使他们陷入投资骗局。</w:t>
        <w:br/>
      </w:r>
    </w:p>
    <w:p>
      <w:r>
        <w:t>(The New York Times has sued OpenAI and Microsoft for copyright infringement of news content related to A.I. systems. OpenAI and Microsoft have denied those claims.)</w:t>
        <w:br/>
      </w:r>
    </w:p>
    <w:p>
      <w:r>
        <w:t>（《纽约时报》起诉OpenAI和微软侵犯与人工智能系统相关的新闻内容的版权。OpenAI和微软否认了这些指控。）</w:t>
        <w:br/>
      </w:r>
    </w:p>
    <w:p>
      <w:pPr>
        <w:pStyle w:val="Heading1"/>
        <w:spacing w:before="0" w:after="280"/>
      </w:pPr>
      <w:r>
        <w:rPr>
          <w:rFonts w:ascii="Times New Roman" w:hAnsi="Times New Roman" w:eastAsia="宋体"/>
          <w:b/>
          <w:sz w:val="52"/>
        </w:rPr>
        <w:t>特朗普对中国的新一轮打压才刚刚开始</w:t>
      </w:r>
    </w:p>
    <w:p>
      <w:r>
        <w:t>Trump’s New Crackdown on China Is Just Beginning</w:t>
        <w:br/>
      </w:r>
    </w:p>
    <w:p>
      <w:r>
        <w:t>President Trump’s tough talk on China typically centers on tariffs. But a closer look at the decisions he has made since taking office shows that the president is considering a far wider set of economic restrictions on Beijing, ones that could hasten America’s split from a critical trading partner.</w:t>
        <w:br/>
      </w:r>
    </w:p>
    <w:p>
      <w:r>
        <w:t>特朗普总统对中国的强硬言论通常集中在关税上。但仔细审视他上任以来已经做出的决定可以看出，总统正在考虑对中国采取更广泛的经济限制措施，这些措施可能会加速美国与这个关键贸易伙伴分道扬镳。</w:t>
        <w:br/>
      </w:r>
    </w:p>
    <w:p>
      <w:r>
        <w:t>The Trump administration has so far proposed expanding restrictions on investments flowing between the United States and China. It has appointed officials who, because of national security concerns, are likely to push for more curbs on Chinese investments and technology sales to China. And Mr. Trump has ushered in a 10 percent tariff on Chinese imports, a move that he called an “opening salvo.”</w:t>
        <w:br/>
      </w:r>
    </w:p>
    <w:p>
      <w:r>
        <w:t>到目前为止，特朗普政府已提出了扩大对美中之间投资流动的限制。它任命的官员出于国家安全考虑，可能会推动对中国投资和对华技术销售采取更多的限制。而且特朗普已宣布对中国进口产品加征10%的关税，他称此举是“开篇第一炮”。</w:t>
        <w:br/>
      </w:r>
    </w:p>
    <w:p>
      <w:r>
        <w:t>After years in which officials from both parties gradually pared back America’s economic relationship with China, Mr. Trump’s moves suggest that he is prepared to sever ties more aggressively.</w:t>
        <w:br/>
      </w:r>
    </w:p>
    <w:p>
      <w:r>
        <w:t>在两党官员多年来逐步削减美中经济关系之后，特朗普的做法表明，他已为更强有力地切断这些关系做好准备。</w:t>
        <w:br/>
      </w:r>
    </w:p>
    <w:p>
      <w:r>
        <w:t>Samm Sacks, a senior fellow at Yale Law School’s Paul Tsai China Center, said the investment memorandum that the administration issued on Friday read like “a call to finish the unfinished task of fully unwinding commercial ties with China.”</w:t>
        <w:br/>
      </w:r>
    </w:p>
    <w:p>
      <w:r>
        <w:t>耶鲁大学法学院蔡中曾中国中心高级研究员萨姆·萨克斯表示，特朗普政府上周五颁布的投资备忘录读起来像是“一个号令，要完成与中国全面脱离商业关系这一未竟任务”。</w:t>
        <w:br/>
      </w:r>
    </w:p>
    <w:p>
      <w:r>
        <w:t>“So far, pragmatists have prevailed in getting a more narrow version of decoupling,” Ms. Sacks said.</w:t>
        <w:br/>
      </w:r>
    </w:p>
    <w:p>
      <w:r>
        <w:t>“到目前为止，实用主义者们在推行一种更狭义版本的脱钩方面占据上风，”萨克斯说。</w:t>
        <w:br/>
      </w:r>
    </w:p>
    <w:p>
      <w:r>
        <w:t>The pronouncements could be “a bargaining tool” for Mr. Trump to kick off negotiations with the Chinese leader, Xi Jinping, Ms. Sacks said. “But should that fall apart or not work out — which is probably most likely — I see this as the blueprint to finish the job of decoupling.”</w:t>
        <w:br/>
      </w:r>
    </w:p>
    <w:p>
      <w:r>
        <w:t>萨克斯表示，这些声明可能是特朗普用来与中国领导人习近平谈判的“讨价还价工具”。“但如果谈吹了或谈得不好（这大概最有可能），我认为这是完成脱钩工作的蓝图。”</w:t>
        <w:br/>
      </w:r>
    </w:p>
    <w:p>
      <w:r>
        <w:t>The main wild card in how far the United States will go appears to be Mr. Trump himself. The president is interested in potentially striking a deal with Mr. Xi, in part because of China’s failure to live up to the terms of an agreement the two leaders signed in early 2020. Current and former advisers say Mr. Trump takes a more transactional view to issues like Chinese investment than many of his more hawkish advisers, a position that could result in continuing economic ties in exchange for a deal that he feels benefits the United States.</w:t>
        <w:br/>
      </w:r>
    </w:p>
    <w:p>
      <w:r>
        <w:t>美国将会走多远的主要未知因素看来是特朗普本人。总统对与习近平达成可能的协议有兴趣，部分原因是中国未能履行两国领导人在2020年初签署的协议条款。现在和曾经担任特朗普顾问的人表示，特朗普对中国投资等问题的看法比他的许多鹰派顾问们更具交易性，这一立场的可能结果是，为换取他认为有利于美国的协议，继续保持两国之间的经济联系。</w:t>
        <w:br/>
      </w:r>
    </w:p>
    <w:p>
      <w:r>
        <w:t>Mr. Trump has expressed support for foreign investments in the United States that other Republicans consider national security issues, like a proposal by Japan’s Nippon Steel to invest in U.S. Steel, or a rescue of TikTok. And while campaigning, Mr. Trump said he would welcome Chinese companies to build auto plants in the United States as long as they hired locally.</w:t>
        <w:br/>
      </w:r>
    </w:p>
    <w:p>
      <w:r>
        <w:t>特朗普对外国在美投资表示支持，而其他共和党人则认为这些投资涉及国家安全问题，例如日本新日铁收购美国钢铁公司的提议、援救TikTok的方案。特朗普在竞选期间曾说，他欢迎中国公司在美国建汽车厂，条件是雇用当地员工。</w:t>
        <w:br/>
      </w:r>
    </w:p>
    <w:p>
      <w:r>
        <w:t>“I’ll tell them if they want to build a plant in Michigan, in Ohio, in South Carolina, they can — using American workers, they can,” the president said at a rally in Dayton, Ohio, last March.</w:t>
        <w:br/>
      </w:r>
    </w:p>
    <w:p>
      <w:r>
        <w:t>“我将告诉他们，如果他们想在密歇根州、俄亥俄州、南卡罗来纳州建工厂的话，他们可以建，使用美国工人就可以建，”特朗普去年3月在俄亥俄州代顿的一次集会上这样说。</w:t>
        <w:br/>
      </w:r>
    </w:p>
    <w:p>
      <w:r>
        <w:t>During his first term, Mr. Trump backed off a plan that would have crippled ZTE, a Chinese electronics maker, after Mr. Xi helped secure a meeting between Mr. Trump and President Kim Jong-un of North Korea.</w:t>
        <w:br/>
      </w:r>
    </w:p>
    <w:p>
      <w:r>
        <w:t>特朗普在上次担任总统期间放弃了一个可能会让中国电子产品制造商中兴通讯陷入严重困境的计划，因为在那之前，习近平帮助促成了他与朝鲜领导人金正恩的会晤。</w:t>
        <w:br/>
      </w:r>
    </w:p>
    <w:p>
      <w:r>
        <w:t>Mr. Trump’s advisers say the president could continue to ratchet up pressure on Beijing, since he may see that as way to force Chinese officials to make concessions. As a result, trade tensions could rise in the months to come.</w:t>
        <w:br/>
      </w:r>
    </w:p>
    <w:p>
      <w:r>
        <w:t>特朗普的顾问们表示，总统会继续加大对北京的压力，因为他可能认为这是一种迫使中国官员做出让步的方法。因此，贸易紧张关系可能会在未来几个月加剧。</w:t>
        <w:br/>
      </w:r>
    </w:p>
    <w:p>
      <w:r>
        <w:t>Mr. Trump, who hit China with tariffs during his first term, imposed an additional 10 percent levy on all Chinese imports this month. The reason, he said, was that Beijing was not doing enough to limit the flow of drugs into the United States. China answered with its own tariffs on American imports. It also restricted the export of certain critical minerals and initiated an antimonopoly investigation into Google.</w:t>
        <w:br/>
      </w:r>
    </w:p>
    <w:p>
      <w:r>
        <w:t>特朗普上次担任总统时曾对中国产品加征关税，本月又对所有中国进口产品加征了10%的额外关税。他说，那是因为中国政府没有采取足够的措施限制毒品流入美国。中国则做出了对美国进口产品征收关税的回应。中国还限制了某些关键矿产品的出口，并对谷歌展开了反垄断调查。</w:t>
        <w:br/>
      </w:r>
    </w:p>
    <w:p>
      <w:r>
        <w:t>A trade memorandum signed by the president on his first day in office directed his advisers to study other significant measures against China, such as revoking the permanent normal trade relations that the United States extended to China before it joined the World Trade Organization. And on Friday, the Office of the United States Trade Representative said it was moving forward with a trade case aimed at protecting the U.S. shipbuilding industry against Chinese competition.</w:t>
        <w:br/>
      </w:r>
    </w:p>
    <w:p>
      <w:r>
        <w:t>总统在上任第一天签署了一份贸易备忘录，指示他的顾问研究针对中国的其他重要措施，例如撤销美国在中国加入世界贸易组织之前给予中国的永久正常贸易关系。上周五，美国贸易代表办公室表示，正在推动一项旨在保护美国造船业免受中国竞争的贸易案。</w:t>
        <w:br/>
      </w:r>
    </w:p>
    <w:p>
      <w:r>
        <w:t>Mr. Trump’s team is also discussing ways to tighten U.S. export controls, including by patching perceived loopholes in regulations on chips and chip-making equipment. Personnel appointments also point to a stricter stance on Chinese investment and technology sales.</w:t>
        <w:br/>
      </w:r>
    </w:p>
    <w:p>
      <w:r>
        <w:t>特朗普的团队也在讨论加强美国出口管制的方法，包括在芯片和芯片制造设备出口监管中据信存在的漏洞。政府的人员任命也表明对中国投资和对华技术出口问题上将采取更为严格的立场。</w:t>
        <w:br/>
      </w:r>
    </w:p>
    <w:p>
      <w:r>
        <w:t>Within the Commerce Department, which leads the efforts to limit technology sales to China, the Trump administration recently ousted several longtime employees, including Matthew S. Borman, a former deputy assistant secretary for export administration, in favor of new appointments. A nominee for assistant secretary of commerce, Landon Heid, advocated tighter restrictions on sales to Chinese technology companies while at the State Department.</w:t>
        <w:br/>
      </w:r>
    </w:p>
    <w:p>
      <w:r>
        <w:t>在负责限制对华技术出口的美国商务部，为了任命新人，特朗普政府最近解雇了几名该部门的长期雇员，包括曾负责出口管理的副助理部长马修·博尔曼。商务部助理部长提名人兰登·海德在国务院任职期间曾主张对中国的科技企业实施更严格的销售限制。</w:t>
        <w:br/>
      </w:r>
    </w:p>
    <w:p>
      <w:r>
        <w:t>On investment, Mr. Trump’s directive was a presidential memorandum rather than an executive order, meaning it did not immediately affect any policy. But it told the Treasury Department and other agencies in general terms to establish new rules to stop U.S. companies and investors from making investments that would aid China’s military advances, and stop people affiliated with China “from buying up critical American businesses and assets.”</w:t>
        <w:br/>
      </w:r>
    </w:p>
    <w:p>
      <w:r>
        <w:t>在投资方面，特朗普以总统备忘录而非行政命令的形式发出指令，这意味着它不会对任何政策马上产生影响。但它用宽泛的语言要求财政部和其他政府部门制定新规则，不让美国公司和投资者进行有助于中国军事进步的投资，不让与中国有关联的人“收购关键的美国企业和资产”。</w:t>
        <w:br/>
      </w:r>
    </w:p>
    <w:p>
      <w:r>
        <w:t>The memorandum said that the Trump administration would create a “fast track process” for investment from U.S. allies, and that the United States would welcome all “passive” investments from foreigners, meaning investments in which they have no controlling stakes or managerial influence.</w:t>
        <w:br/>
      </w:r>
    </w:p>
    <w:p>
      <w:r>
        <w:t>总统备忘录写道，特朗普政府将为来自美国盟友的投资建立“快速通道”，美国会欢迎所有来自外国人的“被动”投资，意思是没有控股权或影响管理能力的投资。</w:t>
        <w:br/>
      </w:r>
    </w:p>
    <w:p>
      <w:r>
        <w:t>But it proposed harsher restrictions on certain foreign adversaries, like China, that it said were systematically investing in the United States to obtain technology, intellectual property and leverage in strategic industries like agriculture, minerals and shipping.</w:t>
        <w:br/>
      </w:r>
    </w:p>
    <w:p>
      <w:r>
        <w:t>但总统备忘录提出对某些外国对手（如中国）的投资进行更严格的限制，备忘录称外国对手正在系统性地投资美国，以获取技术、知识产权，以及对农业、矿产和航运等战略行业的影响力。</w:t>
        <w:br/>
      </w:r>
    </w:p>
    <w:p>
      <w:r>
        <w:t>The memo said the Trump administration would expand the authorities of the Committee on Foreign Investment in the United States, or CFIUS, a body that reviews incoming investments for national security threats, to include “greenfield investment” — new facilities built from the ground up. It also ordered CFIUS to stop using “mitigation” agreements, in which companies make changes in ownership or technology to try to lessen national security concerns and allow acquisitions to go through.</w:t>
        <w:br/>
      </w:r>
    </w:p>
    <w:p>
      <w:r>
        <w:t>备忘录称，特朗普政府将扩大美国外国投资委员会（简称CFIUS）的权限，将“待开发投资”（greenfield investment，即从头开始建设的新设施）纳入其审查范围，CFIUS负责审查外来投资是否对国家安全构成威胁。备忘录还要求CFIUS停止使用“缓解”协议，企业可在这种协议中对所有权或技术进行改变，以减轻国家安全担忧，从而得到允许收购进行的许可。</w:t>
        <w:br/>
      </w:r>
    </w:p>
    <w:p>
      <w:r>
        <w:t>Mr. Trump directed his advisers to consider expanded restrictions on emerging technologies, as well as whether to apply limits to more types of investments, such as pension funds and university endowments. He also ordered them to review the special structure that Chinese companies typically use to list on U.S. stock exchanges, which critics say limits ownership rights and protections for U.S. investors.</w:t>
        <w:br/>
      </w:r>
    </w:p>
    <w:p>
      <w:r>
        <w:t>特朗普指示他的顾问们考虑扩大对新兴技术的限制，以及是否对更多类型的投资（如来自养老基金和大学捐赠基金的投资）进行限制。他还下令他们审查中国公司通常使用的在美国证券交易所上市的特殊结构，批评人士称，这种结构限制了美国投资者的所有权和保护权。</w:t>
        <w:br/>
      </w:r>
    </w:p>
    <w:p>
      <w:r>
        <w:t>Critics say investment flows between the countries have aided the Chinese government and military, including by funding activities contrary to U.S. national security and helping U.S. technology flow to China.</w:t>
        <w:br/>
      </w:r>
    </w:p>
    <w:p>
      <w:r>
        <w:t>批评人士称，两国间的投资流动帮助了中国政府和军队，包括资助了违反美国国家安全的活动，并且帮助了美国技术流向中国。</w:t>
        <w:br/>
      </w:r>
    </w:p>
    <w:p>
      <w:r>
        <w:t>The Coalition for a Prosperous America, a trade group that supports protectionist measures, praised the presidential memo. In a statement, it said money from U.S. investors had allowed China “to fund its state-sponsored genocide, military aggression, surveillance state apparatus and other malign activities.”</w:t>
        <w:br/>
      </w:r>
    </w:p>
    <w:p>
      <w:r>
        <w:t>支持保护主义措施的贸易团体“繁荣美国联盟”对总统备忘录表示赞赏。它在一份声明中表示，来自美国投资者的资金已让中国“得以为国家支持的种族灭绝、军事攻击性、政府监控机器，以及其他恶意活动提供了资金”。</w:t>
        <w:br/>
      </w:r>
    </w:p>
    <w:p>
      <w:r>
        <w:t>Roger Robinson Jr., a senior adviser to the group, called it “a history-making breakthrough.”</w:t>
        <w:br/>
      </w:r>
    </w:p>
    <w:p>
      <w:r>
        <w:t>该组织的高级顾问罗杰·罗宾逊把总统备忘录称为“历史性的突破”。</w:t>
        <w:br/>
      </w:r>
    </w:p>
    <w:p>
      <w:r>
        <w:t>“Hopefully, the Congress will do its part in making illegal a number of Wall Street’s reckless and indefensible investment practices benefiting Chinese state-controlled corporate bad actors to our detriment,” Mr. Robinson said.</w:t>
        <w:br/>
      </w:r>
    </w:p>
    <w:p>
      <w:r>
        <w:t>“希望国会发挥作用，将华尔街一些不计后果、不能原谅的投资做法定为非法，这些投资有利于中国政府控制的不良企业，损害了我们的利益，”罗宾逊说。</w:t>
        <w:br/>
      </w:r>
    </w:p>
    <w:p>
      <w:r>
        <w:t>But some analysts said that the economic impact could be limited and that the order could be subject to legal challenges.</w:t>
        <w:br/>
      </w:r>
    </w:p>
    <w:p>
      <w:r>
        <w:t>但一些分析师认为，总统备忘录的经济影响可能有限，而且这项命令可能会面临法律挑战。</w:t>
        <w:br/>
      </w:r>
    </w:p>
    <w:p>
      <w:r>
        <w:t>Ling Chen, a professor at the Johns Hopkins University School of Advanced International Studies in Washington, said Chinese investment in the United States had already fallen sharply since 2017. As a result, she said, she doesn’t expect much fluctuation, or much influence on China.</w:t>
        <w:br/>
      </w:r>
    </w:p>
    <w:p>
      <w:r>
        <w:t>位于华盛顿的约翰霍普金斯大学高级国际研究院的教授陈玲表示，中国对美国的投资已从2017年起大幅下降。因此，她说，她预计总统备忘录不会引发太大的波动，也不会对中国产生太大的影响。</w:t>
        <w:br/>
      </w:r>
    </w:p>
    <w:p>
      <w:r>
        <w:t>“I do not expect to see any surprising changes in the overall trend,” she said.</w:t>
        <w:br/>
      </w:r>
    </w:p>
    <w:p>
      <w:r>
        <w:t>“我预计总体趋势不会出现任何令人意外的变化，”她说。</w:t>
        <w:br/>
      </w:r>
    </w:p>
    <w:p>
      <w:r>
        <w:t>Jim Secreto, a former counselor for investment security at the Treasury Department, said some of the ideas in the memo, like reviews of greenfield projects, “overstep CFIUS’s existing authorities and could be challenged in court.”</w:t>
        <w:br/>
      </w:r>
    </w:p>
    <w:p>
      <w:r>
        <w:t>曾任财政部投资安全顾问的吉姆·瑟克莱托表示，备忘录中的一些想法，如对待开发项目的审查，“超越了CFIUS现有的权限，可能会在法庭上受到挑战。”</w:t>
        <w:br/>
      </w:r>
    </w:p>
    <w:p>
      <w:r>
        <w:t>“The Trump administration would be wise to proceed carefully to avoid implementation challenges that could end up harming national security,” Mr. Secreto said.</w:t>
        <w:br/>
      </w:r>
    </w:p>
    <w:p>
      <w:r>
        <w:t>“特朗普政府明智的做法是谨慎行事，避免在实施过程中遇到挑战，因为这可能会最终损害国家安全，”瑟克莱托说。</w:t>
        <w:br/>
      </w:r>
    </w:p>
    <w:p>
      <w:pPr>
        <w:pStyle w:val="Heading1"/>
        <w:spacing w:before="0" w:after="280"/>
      </w:pPr>
      <w:r>
        <w:rPr>
          <w:rFonts w:ascii="Times New Roman" w:hAnsi="Times New Roman" w:eastAsia="宋体"/>
          <w:b/>
          <w:sz w:val="52"/>
        </w:rPr>
        <w:t>“卧底”麦当劳：他在日常生活中争取“革命”</w:t>
      </w:r>
    </w:p>
    <w:p>
      <w:r>
        <w:t>The Hong Kong Artist Who Got Fired From McDonald’s</w:t>
        <w:br/>
      </w:r>
    </w:p>
    <w:p>
      <w:r>
        <w:t>On a recent eight-hour shift at a McDonald’s in Hong Kong, Luke Ching, 52, wiped tables, cleared trays of half-eaten fries, emptied cups of soda and milk tea and lugged bulging trash bags to the dumpster.</w:t>
        <w:br/>
      </w:r>
    </w:p>
    <w:p>
      <w:r>
        <w:t>不久前在香港的一家麦当劳，52岁的程展纬正在当班，八个小时的工作时间里，他擦拭桌子，清理托盘中吃了一半的薯条，把杯子里的汽水和奶茶倒掉，还要把鼓鼓囊囊的垃圾袋拖到垃圾箱。</w:t>
        <w:br/>
      </w:r>
    </w:p>
    <w:p>
      <w:r>
        <w:t>For him, the main goal of the part-time work was not making ends meet. It was research for his main pursuit: using art to advocate for better treatment of people in menial jobs in a city with one of the widest income gaps in the world.</w:t>
        <w:br/>
      </w:r>
    </w:p>
    <w:p>
      <w:r>
        <w:t>对他来讲，这份兼职的主要目的并非维持生计，而是为了他的重要目标做调查工作：在这个世界上收入差距最大的城市里，用艺术为从事卑微工作的人发声，改善他们的待遇。</w:t>
        <w:br/>
      </w:r>
    </w:p>
    <w:p>
      <w:r>
        <w:t>That project came to an abrupt end last month when he was fired after publicly calling on McDonald’s Hong Kong to reinstate paid meal breaks for employees at its local outlets. Undeterred, Mr. Ching is pushing ahead — even as the scope for broader political protest has shrunk in the city.</w:t>
        <w:br/>
      </w:r>
    </w:p>
    <w:p>
      <w:r>
        <w:t>然而，这个项目在上个月戛然而止，在公开呼吁香港的麦当劳门店恢复员工的带薪用餐时间后，他遭到解雇。程展纬没有气馁，他仍在继续努力——即便在这座城市，更广泛的政治抗议活动的范围已经缩小。</w:t>
        <w:br/>
      </w:r>
    </w:p>
    <w:p>
      <w:r>
        <w:t>“Many people have accepted that they’re not allowed to speak critically about their workplace. But employees don’t exist just to drive profit,” Mr. Ching said in an interview. “We have the right to express ourselves in public.”</w:t>
        <w:br/>
      </w:r>
    </w:p>
    <w:p>
      <w:r>
        <w:t>“许多人已经接受了不可以对工作场所发表批评意见的事实。但员工的存在不仅仅是为了创造利润，”程展纬在接受采访时说。“我们有权在公共场合表达自己的观点。”</w:t>
        <w:br/>
      </w:r>
    </w:p>
    <w:p>
      <w:r>
        <w:t>Over the past two decades, his campaigns have cut across the worlds of art and activism, gaining him a wide following of supporters as well as some online detractors, who call him attention-seeking and gimmicky.</w:t>
        <w:br/>
      </w:r>
    </w:p>
    <w:p>
      <w:r>
        <w:t>过去20年里，程展纬的活动横跨艺术和行动主义两个领域，赢得了广泛的支持者，同时网上也有一些反对的声音，称他是在博眼球、搞噱头。</w:t>
        <w:br/>
      </w:r>
    </w:p>
    <w:p>
      <w:r>
        <w:t>The workplace has been both muse and canvas as he has agitated for everything from stools for museum guards to more consideration for the people who clean the subway.</w:t>
        <w:br/>
      </w:r>
    </w:p>
    <w:p>
      <w:r>
        <w:t>工作场所既是他的灵感来源，也是他的画布，从为博物馆的保安提供凳子，到为地铁的保洁员提供更多关怀，他都曾经四处奔走努力。</w:t>
        <w:br/>
      </w:r>
    </w:p>
    <w:p>
      <w:r>
        <w:t>Hong Kong’s minimum wage — about $5 an hour — barely covers basic living costs. There are no collective bargaining laws, and employers are not legally obligated to recognize labor unions, so relatively few do.</w:t>
        <w:br/>
      </w:r>
    </w:p>
    <w:p>
      <w:r>
        <w:t>香港的最低工资标准为每小时40港元，仅勉强够支付基本的生活费用。这里没有集体谈判法，因为没有法律义务，因此承认工会的雇主也相对较少。</w:t>
        <w:br/>
      </w:r>
    </w:p>
    <w:p>
      <w:r>
        <w:t>Unions, nevertheless, had long been politically active, regularly joining demonstrations to pressure the local government. Such protests became more common as people in Hong Kong resisted what they saw as efforts to erode the “high degree of autonomy” Chinese leaders had promised after Britain returned its former colony in 1997.</w:t>
        <w:br/>
      </w:r>
    </w:p>
    <w:p>
      <w:r>
        <w:t>尽管如此，在相当长的时间里，工会在政治上很活跃，经常参加示威活动，向港府施压。1997年香港回归后，中国领导人曾承诺给予香港“高度自治”，随着香港人对于他们认为削弱此承诺的行为发起抵制，这样的示威活动变得更为常见。</w:t>
        <w:br/>
      </w:r>
    </w:p>
    <w:p>
      <w:r>
        <w:t>But a year of antigovernment protests, at times violent, led to a crackdown by Beijing in 2020 and the imposition of a national security law that has chilled dissent and led many activist unions to disband.</w:t>
        <w:br/>
      </w:r>
    </w:p>
    <w:p>
      <w:r>
        <w:t>但持续一年且时有暴力发生的反政府抗议活动导致北京在2020年采取镇压行动，并实施了一项国家安全法，这使得异议的声音受到压制，许多曾经活跃的工会遭到解散。</w:t>
        <w:br/>
      </w:r>
    </w:p>
    <w:p>
      <w:r>
        <w:t>Some labor organizers in Hong Kong have been convicted of violating the law over their pro-democracy activism and sentenced to prison. Lee Cheuk Yan, a former lawmaker and labor champion, has been jailed since 2021 awaiting trial, and the government has offered a bounty for the arrest of another such activist, Christopher Mung, who now lives in the United Kingdom.</w:t>
        <w:br/>
      </w:r>
    </w:p>
    <w:p>
      <w:r>
        <w:t>香港的一些劳动组织者因他们的亲民主激进主义被判违法并入狱。前立法会议员、劳动权益倡导者李卓人自2021年以来一直在狱中候审，政府还悬赏通缉另一名劳工活动人士——现居英国的蒙兆达。</w:t>
        <w:br/>
      </w:r>
    </w:p>
    <w:p>
      <w:r>
        <w:t>Steve Tsang, director of the SOAS China Institute in London, said that, on its own, labor activism is not likely to be seen by the Hong Kong government as a potential threat to national security, especially if it targets big companies rather than government bodies.</w:t>
        <w:br/>
      </w:r>
    </w:p>
    <w:p>
      <w:r>
        <w:t>伦敦大学亚非学院中国研究所所长曾锐生表示，就劳工活动本身而言，香港政府不太可能将其视为对国家安全的潜在威胁，尤其是如果劳工活动针对的是大公司而非政府机构。</w:t>
        <w:br/>
      </w:r>
    </w:p>
    <w:p>
      <w:r>
        <w:t>“The difficulty is that in Hong Kong, what you do and how it will be treated is not always as clear,” he said. “Therefore, people are becoming a lot more cautious about what they can and cannot say.”</w:t>
        <w:br/>
      </w:r>
    </w:p>
    <w:p>
      <w:r>
        <w:t>他说：“困难之处在于，在香港，你做什么，以及会受到怎样的对待，并不总是那么清楚。因此，人们对自己能说什么、不能说什么变得更加谨慎。”</w:t>
        <w:br/>
      </w:r>
    </w:p>
    <w:p>
      <w:r>
        <w:t>Pressure continues to mount: The city on Wednesday proposed amendments that would empower the government to reject new unions on national security grounds.</w:t>
        <w:br/>
      </w:r>
    </w:p>
    <w:p>
      <w:r>
        <w:t>压力还在加大：香港在周三提出修例，赋予政府以国家安全为由拒绝新工会的权力。</w:t>
        <w:br/>
      </w:r>
    </w:p>
    <w:p>
      <w:r>
        <w:t>Mr. Ching said that his activism has always focused on livelihood issues, and he does not think there’s anything wrong or risky about what he does.</w:t>
        <w:br/>
      </w:r>
    </w:p>
    <w:p>
      <w:r>
        <w:t>程展纬表示，他的行动主义始终关注的是民生问题，他认为自己所做的事情并没有什么不对或存在风险。</w:t>
        <w:br/>
      </w:r>
    </w:p>
    <w:p>
      <w:r>
        <w:t>Things got tense at times during the Covid pandemic, he said, when authorities were cracking down on anything that might attract a crowd. Police searched and questioned him, he said, as he stood in a subway station wearing a garbage bag over his cleaner’s uniform, with “Lowest pay. Highest risk. Least support” written in tape.</w:t>
        <w:br/>
      </w:r>
    </w:p>
    <w:p>
      <w:r>
        <w:t>他说，在新冠疫情期间，情况一度变得紧张，当时当局打击所有可能吸引人群聚集的行为。他说，警方在地铁站搜查并盘问他，当时他穿着保洁的制服，外面套着一个垃圾袋，上面用胶带写着“最低工资，最高风险，最少支持”。</w:t>
        <w:br/>
      </w:r>
    </w:p>
    <w:p>
      <w:r>
        <w:t>The company that runs the subway, MTR, later increased its hourly pay for contract cleaners.</w:t>
        <w:br/>
      </w:r>
    </w:p>
    <w:p>
      <w:r>
        <w:t>地铁的运营方——港铁后来提高了合同清洁工的时薪。</w:t>
        <w:br/>
      </w:r>
    </w:p>
    <w:p>
      <w:r>
        <w:t>Mr. Ching has a master’s degree in fine art from the Chinese University of Hong Kong and has participated in exhibitions and residencies around the world, including last year in New York, where he collected cans and other recyclable items as part of an effort to realize “the artist as a citizen.” Some of his work — video, photos and sculpture — is housed in the collections of museums including M+ in Hong Kong and the Open Eye Gallery in Liverpool, England. His project “Undercover Worker” was shortlisted for the Visible Award, a prize for socially engaged artwork, in 2019.</w:t>
        <w:br/>
      </w:r>
    </w:p>
    <w:p>
      <w:r>
        <w:t>程展纬拥有香港中文大学美术硕士学位，曾参加世界各地的展览和驻留项目，包括去年在纽约，他在那里收集易拉罐和其他可回收物品，以实现“公民艺术家”的努力。他的一些视频、照片和雕塑作品被香港M+和英国利物浦Open Eye Gallery等博物馆收藏。他的项目“卧底工人”入围了2019年的可见奖(Visible Award)，这是一个针对社会参与艺术作品的奖项。</w:t>
        <w:br/>
      </w:r>
    </w:p>
    <w:p>
      <w:r>
        <w:t>For about a decade, he taught art part-time at his alma mater and at the Hong Kong Polytechnic University, including a popular “creative citizen” course, where his students trained to become security guards and reported on their experiences. (His inspiration for community activism, he said, dates back to 2007, when people chained themselves together to try to save a historic ferry pier from demolition.)</w:t>
        <w:br/>
      </w:r>
    </w:p>
    <w:p>
      <w:r>
        <w:t>在大约十年时间里，他在母校和香港理工大学兼职教授艺术，包括一门颇受欢迎的“创意公民”课程，他的学生接受培训成为保安并汇报他们的经历。（他说，他对社区活动的灵感可以追溯到2007年，当时人们把自己锁在一起，试图让一个历史悠久的渡轮码头免遭拆除。）</w:t>
        <w:br/>
      </w:r>
    </w:p>
    <w:p>
      <w:r>
        <w:t>He set aside teaching last August and raised $25,700 in crowd-funded donations so that he could spend more time making art, working briefly at fast-food chains, a Chinese butcher shop and as a cleaner at Disneyland Hong Kong. Though he uses his real name, he said his managers usually were not aware of his activism and were more concerned with filling vacancies.</w:t>
        <w:br/>
      </w:r>
    </w:p>
    <w:p>
      <w:r>
        <w:t>去年8月，他放弃了教学工作，通过众筹筹集了25700美元（约合20万港币）的捐款，这样就可以把更多的时间花在艺术创作上，他还在快餐连锁店、一家中式肉铺打过短工，在香港迪士尼乐园当过保洁员。虽然他用的是真名，但他说经理通常并不知道他以往的行动，他们更关心的是有人来填补空缺。</w:t>
        <w:br/>
      </w:r>
    </w:p>
    <w:p>
      <w:r>
        <w:t>While working at McDonald’s, Mr. Ching, who is married with a teenage daughter, posted diarylike entries on Instagram and Facebook. To illustrate the repetitive toil during a typical shift, he tracked his step count and made images of himself picking up endless rows of half-emptied cups.</w:t>
        <w:br/>
      </w:r>
    </w:p>
    <w:p>
      <w:r>
        <w:t>在麦当劳工作期间，已婚并育有一个十几岁女儿的程展纬在Instagram和Facebook上发布了类似日记的记录文。为了说明一个典型轮班期间的重复性劳作，他记录下每天的步数，并制作了自己没完没了地收拾没喝完的饮料杯的照片。</w:t>
        <w:br/>
      </w:r>
    </w:p>
    <w:p>
      <w:r>
        <w:t>Mr. Ching said he was drawn to study McDonald’s because customers from all walks of life used it as a communal space, bringing to it a Hong Kong flair. At his former branch in the middle-class neighborhood of Tai Po, elderly regulars brought their own insulated mugs, newspapers and novels as they settled into their regular seats, refilling from the free hot water every so often.</w:t>
        <w:br/>
      </w:r>
    </w:p>
    <w:p>
      <w:r>
        <w:t>程展纬表示，他之所以喜欢研究麦当劳，是因为来自各行各业的顾客将这里作为一个公共空间来使用，赋予了它香港的特色。在他之前工作过的大埔店——那里是一个中产阶级社区，年长的常客们带着保温杯、报纸和小说来到店里，坐在自己的老位置上，每隔一段时间就给保温杯续上免费的热水。</w:t>
        <w:br/>
      </w:r>
    </w:p>
    <w:p>
      <w:r>
        <w:t>Mr. Ching said that he also admired how, like him, the CEO of McDonald’s Hong Kong, Randy Lai, had spent several months working as a low-level employee. He brought up this experience in an open letter to her that was published in the Hong Kong broadsheet Ming Pao in January.</w:t>
        <w:br/>
      </w:r>
    </w:p>
    <w:p>
      <w:r>
        <w:t>程展纬说，让他佩服的是，香港麦当劳的首席执行官黎韦诗跟他一样，也曾在麦当劳做了几个月的低级员工。他在给她的一封公开信中提到了这段经历，这封信于1月发表在香港《明报》。</w:t>
        <w:br/>
      </w:r>
    </w:p>
    <w:p>
      <w:r>
        <w:t>“You must know that without mealtime pay, countless colleagues return to work after a hasty meal or forgo their rest time,” he said.</w:t>
        <w:br/>
      </w:r>
    </w:p>
    <w:p>
      <w:r>
        <w:t>“你一定知道因为没有饭钟钱，有不少同事草草食完就工作，又或放弃休息，”他说。</w:t>
        <w:br/>
      </w:r>
    </w:p>
    <w:p>
      <w:r>
        <w:t>He was fired within weeks. Representatives for the company, owned by a Chinese private equity firm, did not respond to requests from The New York Times for comment. A McDonald’s spokesperson told local media that Mr. Ching had leaked internal operational and commercial information, and that he had been advised against doing so. Mr. Ching denied those allegations, saying that he had merely shared his observations about his workplace.</w:t>
        <w:br/>
      </w:r>
    </w:p>
    <w:p>
      <w:r>
        <w:t>他在几周后就被解雇了。香港麦当劳由一家中国私募股权公司拥有，该公司的代表没有回应《纽约时报》的置评请求。麦当劳的一位发言人告诉香港媒体，程展纬将内部营运和商业资讯分享给外界，而且公司告诉过他不要这样做。程展纬否认了这些指控，称自己只是分享了对工作场所的观察。</w:t>
        <w:br/>
      </w:r>
    </w:p>
    <w:p>
      <w:r>
        <w:t>Some observers say that as Mr. Ching’s ambitions have broadened, his work has become less focused. Wong Wai Yin, an artist in Hong Kong who wrote her Ph.D. dissertation on Mr. Ching, said at times it was difficult to understand his goals at McDonald’s — until he got fired.</w:t>
        <w:br/>
      </w:r>
    </w:p>
    <w:p>
      <w:r>
        <w:t>一些观察人士表示，随着程展纬的抱负越来越大，他的工作重点没有以前那么突出了。曾以程展纬为研究对象撰写博士论文的香港艺术家黄慧妍表示，有时很难理解他在麦当劳的目的——直到他被解雇。</w:t>
        <w:br/>
      </w:r>
    </w:p>
    <w:p>
      <w:r>
        <w:t>“There were many ketchup packets and selfies,” Ms. Wong said.</w:t>
        <w:br/>
      </w:r>
    </w:p>
    <w:p>
      <w:r>
        <w:t>“有很多番茄酱包和自拍，”黄慧妍说。</w:t>
        <w:br/>
      </w:r>
    </w:p>
    <w:p>
      <w:r>
        <w:t>Wan Pak Kin, an organizer at the Catering and Hotels Industries Employees General Union, said Mr. Ching’s tactics balanced out the more hard-line approach of traditional labor unions. “He knows how to find a middle ground between praise and criticism,” Mr. Wan said. “He examines relationships and bonding among colleagues. He becomes part of the community.”</w:t>
        <w:br/>
      </w:r>
    </w:p>
    <w:p>
      <w:r>
        <w:t>饮食及酒店业职工总会代表温柏坚说，程展纬的策略平衡了传统工会更强硬的做法。“他知道如何在赞美和批评之间找到一个中间地带，”他说。“他研究同事之间的关系和纽带。他成为社区的一部分。</w:t>
        <w:br/>
      </w:r>
    </w:p>
    <w:p>
      <w:r>
        <w:t>This month, Mr. Ching, Mr. Wan and three other organizers representing labor and environmental groups said they would form a coalition called the Alliance for My McDonald’s. Wearing McDonald’s party hats at a news conference, the organizers said they hoped to push McDonald’s to pay attention to suggestions from both employees and the wider public.</w:t>
        <w:br/>
      </w:r>
    </w:p>
    <w:p>
      <w:r>
        <w:t>本月，程展纬、温柏坚和三名来自其他劳工和环保团体的代表表示，他们将成立一个名为“我们的M记联盟”的团体。在新闻发布会上，这些代表们戴着麦当劳派对帽，表示他们希望推动麦当劳关注来自员工和更广泛公众的建议。</w:t>
        <w:br/>
      </w:r>
    </w:p>
    <w:p>
      <w:r>
        <w:t>Mr. Ching said he plans to spend more time on the front lines to campaign for small and meaningful changes and strengthen relationships among workers. “I want the revolution to be in our daily work,” he said.</w:t>
        <w:br/>
      </w:r>
    </w:p>
    <w:p>
      <w:r>
        <w:t>程展纬表示，他计划花更多时间在第一线，争取微小而有意义的变革，并加强劳动者之间的关系。“我希望革命就出现在我们的日常工作中，”他说。</w:t>
        <w:br/>
      </w:r>
    </w:p>
    <w:p>
      <w:pPr>
        <w:pStyle w:val="Heading1"/>
        <w:spacing w:before="0" w:after="280"/>
      </w:pPr>
      <w:r>
        <w:rPr>
          <w:rFonts w:ascii="Times New Roman" w:hAnsi="Times New Roman" w:eastAsia="宋体"/>
          <w:b/>
          <w:sz w:val="52"/>
        </w:rPr>
        <w:t>特朗普把拉丁美洲拱手让给中国</w:t>
      </w:r>
    </w:p>
    <w:p>
      <w:r>
        <w:t>An Opening for China, Made in America</w:t>
        <w:br/>
      </w:r>
    </w:p>
    <w:p>
      <w:r>
        <w:t>When President Trump threatened Colombia with new tariffs and visa restrictions during his first days in office, the opportunity was not lost on Beijing. As the crisis between the nations unfolded, China’s ambassador to Colombia posted a pointed message on X: “We are at the best moment in our relations between China and Colombia, which we’ve had for 45 years.”</w:t>
        <w:br/>
      </w:r>
    </w:p>
    <w:p>
      <w:r>
        <w:t>特朗普总统上任的头几天里就以新的关税和签证限制威胁哥伦比亚，与此同时，北京没有错过这个机会。随着美国和哥伦比亚之间的危机展开，中国驻哥伦比亚大使在X上发表了一条别有用意的信息：“中哥关系正处于历史最佳时期，两国建交已有45年。”</w:t>
        <w:br/>
      </w:r>
    </w:p>
    <w:p>
      <w:r>
        <w:t>Secretary of State Marco Rubio, during his five-country tour of Latin America this month, tried to spin Mr. Trump’s emerging approach to the Western Hemisphere as an “Americas first” foreign policy. But Mr. Trump’s long and growing list of shortsighted actions has already undermined that early diplomatic outreach and created an opening in the region for America’s adversaries, most notably China.</w:t>
        <w:br/>
      </w:r>
    </w:p>
    <w:p>
      <w:r>
        <w:t>本月在访问拉美五国期间，国务卿鲁比奥试图将特朗普对西半球正在形成的方针形容为“美洲优先”的外交政策。但特朗普的一系列不断增加的短视行动已经破坏了早期的外交接触，并在该地区为美国的对手——尤其是中国——创造了机会。</w:t>
        <w:br/>
      </w:r>
    </w:p>
    <w:p>
      <w:r>
        <w:t>Those actions include tariffs on aluminum and steel, the threat of tariffs on our North American neighbors, a foreign aid freeze, a deportation-centric foreign policy agenda and absurd territorial claims. As Mr. Trump alienates our neighbors through threats and ultimatums, Beijing stands ready to step into the void.</w:t>
        <w:br/>
      </w:r>
    </w:p>
    <w:p>
      <w:r>
        <w:t>这些短视行动包括对钢铝征收关税，威胁对我们的北美邻国征收关税，冻结对外援助，以驱逐出境为核心的外交政策议程，以及荒谬的领土主张。随着特朗普通过威胁和最后通牒疏远我们的邻国，北京已准备好填补空白。</w:t>
        <w:br/>
      </w:r>
    </w:p>
    <w:p>
      <w:r>
        <w:t>Over the past 25 years, China’s economic ties with Latin America have grown at a remarkable pace. In 2000, China was only the seventh-largest export market for the region. Today, China has become South America’s leading trading partner and the second largest for all of Latin America, trailing only the United States. Latin American and Caribbean exports to China surged to approximately $208 billion in 2023 from $112 billion in 2013.</w:t>
        <w:br/>
      </w:r>
    </w:p>
    <w:p>
      <w:r>
        <w:t>在过去25年里，中国与拉美的经济联系以惊人的速度增长。2000年，中国仅是该地区第七大出口市场。如今，中国已成为南美洲最大的贸易伙伴，也是整个拉丁美洲的第二大贸易伙伴，仅次于美国。拉美和加勒比地区对中国的出口从2013年的1120亿美元激增至2023年的2080亿美元。</w:t>
        <w:br/>
      </w:r>
    </w:p>
    <w:p>
      <w:r>
        <w:t>At the same time, Beijing’s no-strings-attached approach to financing infrastructure and politically useful construction baubles across Latin America has proved extremely attractive: China has built a state-of-the-art, $54 million library in El Salvador and cricket and soccer stadiums throughout the Caribbean and Central America, among many other projects. Unfortunately, mirroring China’s engagement in Africa, its construction projects in Latin America also frequently disregard local labor rights and environmental standards.</w:t>
        <w:br/>
      </w:r>
    </w:p>
    <w:p>
      <w:r>
        <w:t>与此同时，事实证明，中国以不附加条件的方式在拉丁美洲资助基础设施和政治上有用的建筑项目，这样的做法极具吸引力：中国在萨尔瓦多建造了一座耗资5400万美元的先进图书馆，在整个加勒比海和中美洲建造了板球场和足球场等许多项目。遗憾的是，中国在拉丁美洲的建设项目也经常无视当地的劳工权利和环境标准，这与中国在非洲的存在如出一辙。</w:t>
        <w:br/>
      </w:r>
    </w:p>
    <w:p>
      <w:r>
        <w:t>In barely a month, Mr. Trump has managed not only to embitter some of our closest historical allies but also to push open the door even wider for Beijing. His proposed 25 percent tariffs on Mexico and Canada, now delayed, will not only harm consumers across North America but also create an opportunity for China to present itself as the more reliable economic partner in the region. The administration’s slash-and-burn approach to foreign aid — which in 2023 amounted to over $2 billion from the U.S. Agency for International Development and the State Department alone in Latin America and the Caribbean — will not only signal to our neighbors that the United States can’t be trusted; it will also put our national security at risk. In Central America, U.S. aid dollars have been helping curb irregular migration from Guatemala, Honduras and El Salvador and combat transnational gangs like MS-13 that direct criminal activities in the United States and Latin America.</w:t>
        <w:br/>
      </w:r>
    </w:p>
    <w:p>
      <w:r>
        <w:t>在不到一个月的时间里，特朗普不仅惹恼了我们一些最亲密的历史盟友，还为北京进一步推开了大门。他提议对墨西哥和加拿大征收25%的关税（这一提议现已被推迟），这不仅会损害北美各地的消费者，而且还会为中国创造机会，让中国成为该地区更可靠的经济伙伴。本届政府大幅裁减对外援助——2023年，仅美国国际开发署和国务院对拉美和加勒比地区的援助就超过20亿美元——不仅会向我们的邻国发出美国不可信任的信号，也将使我们的国家安全处于危险之中。在中美洲，美国的援助资金一直在帮助遏制来自危地马拉、洪都拉斯和萨尔瓦多的非正常移民，并打击MS-13等在美国和拉丁美洲指挥犯罪活动的跨国团伙。</w:t>
        <w:br/>
      </w:r>
    </w:p>
    <w:p>
      <w:r>
        <w:t>A singular focus on deportations is at the core of the Trump administration’s “Americas first” approach. Sending migrants back to Latin American countries overshadows all other issues on the U.S. agenda in the region up to this point, as Mr. Trump’s threats of tariffs and visa bans to Colombia made clear. These threats have yielded what some view as public relations wins, such as the use of U.S. military planes to send migrants back to their home countries. These images may make for eye-catching social media posts, but President Joe Biden’s deportation flights produced the same results — using the U.S. Immigration and Customs Enforcement aircraft that were designed for such missions.</w:t>
        <w:br/>
      </w:r>
    </w:p>
    <w:p>
      <w:r>
        <w:t>特朗普政府“美洲优先”方针的唯一核心就是将移民驱逐出境。到目前为止，将移民送回拉美国家的问题盖过了美国在该地区议程上的所有其他问题，特朗普威胁对哥伦比亚征收关税和禁止签证就清楚地表明了这一点。这些威胁已经取得了一些人认为的公关胜利，例如使用美国军用飞机将移民送回他们的祖国。这些图片可能会在社交媒体上吸引眼球，但拜登总统的驱逐航班得到了同样的结果——使用的是专门为此类任务设计的美国移民和海关执法局的飞机。</w:t>
        <w:br/>
      </w:r>
    </w:p>
    <w:p>
      <w:r>
        <w:t>In the short term, the Trump administration will claim some wins because many governments in the region may, like Colombia, seek to accommodate Mr. Trump’s ever-mounting migration demands to avoid retribution. But in the long term, the administration’s bullying will almost certainly backfire, sending longtime allies looking to shore up relationships with other governments.</w:t>
        <w:br/>
      </w:r>
    </w:p>
    <w:p>
      <w:r>
        <w:t>在短期内，特朗普政府将取得一些胜利，因为该地区的许多政府可能会像哥伦比亚一样，为避免遭到报复而满足特朗普在移民方面不断增加的要求。但从长远来看，政府的霸凌行为几乎肯定会适得其反，会让长期盟友寻求加强与其他政府的关系。</w:t>
        <w:br/>
      </w:r>
    </w:p>
    <w:p>
      <w:r>
        <w:t>American foreign aid — even when it was flowing — has always fallen far short of what is needed both in quantity and speed. Cumulative financing in Latin America from the U.S. International Development Finance Corporation, which was established by Congress during Mr. Trump’s first term and invests in private sector projects in developing countries, lags behind that provided by the Chinese Development Bank and Chinese companies. While reports of increased funding to the Development Finance Corporation from the Trump administration could be positive, such funding must not come at the expense of the critical U.S.A.I.D. dollars that advance our interests in the Americas. Instead of freezing aid and imposing more tariffs, the Trump administration and Congress should expand American investments in and assistance to the region. Both would ultimately strengthen our national security.</w:t>
        <w:br/>
      </w:r>
    </w:p>
    <w:p>
      <w:r>
        <w:t>美国的对外援助——即使是在过去源源不断的时候——在数量和速度上也始终远远不能满足需要。美国国际开发金融公司向拉美提供的累计融资落后于中国国家开发银行和中国企业。该组织是在特朗普第一个任期内由国会成立的，投资发展中国家的私营部门项目。尽管有报道称，特朗普政府将增加对开发金融公司的资助，这可能是积极的，但这种资金决不能以牺牲美国国际开发署促进我们在美洲利益的关键资金为代价。特朗普政府和国会不应该冻结援助和征收更多关税，而应该扩大美国在该地区的投资和援助。两者最终都将加强我们的国家安全。</w:t>
        <w:br/>
      </w:r>
    </w:p>
    <w:p>
      <w:r>
        <w:t>Mr. Trump’s demands for a return of the Panama Canal to U.S. control, in his Inaugural Address and subsequent statements, have evoked expansionist ideals reminiscent of the Monroe Doctrine, which President James Monroe introduced in 1823 to deter foreign powers from influencing Latin America. Instead, Mr. Trump’s heavy-handed tactics will alienate our neighbors and achieve the exact opposite of Monroe’s vision. The Trump administration needs to quickly reverse course or risk permanent U.S. decline in Latin America as a voracious Beijing steps in to fill the vacuum.</w:t>
        <w:br/>
      </w:r>
    </w:p>
    <w:p>
      <w:r>
        <w:t>特朗普在就职演说和随后的声明中要求将巴拿马运河归还美国控制，这让人想起了门罗主义的扩张理想。门罗主义是詹姆斯·门罗总统于1823年提出的，目的是阻止外国势力影响拉丁美洲。相反，特朗普的高压策略将疏远我们的邻国，达到与门罗的愿景完全相反的效果。特朗普政府需要迅速扭转方向，否则美国在拉丁美洲的地位可能会出现永久性的下降，而虎视眈眈的北京会填补它留下的真空。</w:t>
        <w:br/>
      </w:r>
    </w:p>
    <w:p>
      <w:pPr>
        <w:pStyle w:val="Heading1"/>
        <w:spacing w:before="0" w:after="280"/>
      </w:pPr>
      <w:r>
        <w:rPr>
          <w:rFonts w:ascii="Times New Roman" w:hAnsi="Times New Roman" w:eastAsia="宋体"/>
          <w:b/>
          <w:sz w:val="52"/>
        </w:rPr>
        <w:t>八年没踏上过陆地：在中国渔船上为金正恩捞钱的朝鲜人</w:t>
      </w:r>
    </w:p>
    <w:p>
      <w:r>
        <w:t>On Chinese Tuna Boats, North Koreans Trawl for Cash for Kim Jong-un</w:t>
        <w:br/>
      </w:r>
    </w:p>
    <w:p>
      <w:r>
        <w:t>They spent up to 10 years at sea, toiling in some of the harshest conditions distant-water fishing crews ​can face. Many never set foot on land because their Chinese captains did not want them to be seen by the port authorities. Most of their salaries went directly to their government, and some of their catch has likely ended up on dining tables in Europe and Asia.</w:t>
        <w:br/>
      </w:r>
    </w:p>
    <w:p>
      <w:r>
        <w:t>他们出海的时间最长达10年，在远洋捕鱼船员可能面临的最恶劣条件下辛勤工作。他们中的许多人在出海期间从未踏上过陆地，因为他们的中国船长不想让港务局看到他们。他们的大部分工资直接上交给政府，部分渔获很可能最终出现在欧洲和亚洲的餐桌上。</w:t>
        <w:br/>
      </w:r>
    </w:p>
    <w:p>
      <w:r>
        <w:t>These were North Koreans assigned by their government to work on board Chinese tuna longliners operating in the Indian Ocean, according to a report ​published on Monday by the London-based Environmental Justice Foundation. Through them, North Korea’s leader, Kim Jong-un, established a new source of revenue ​for his cash-strapped regime.</w:t>
        <w:br/>
      </w:r>
    </w:p>
    <w:p>
      <w:r>
        <w:t>他们是朝鲜政府派遣到在印度洋从事金枪鱼延绳钓渔业作业的中国渔船上务工的朝鲜人，这是总部设在伦敦的环境正义基金会周一发布的一份报告所揭示的。通过他们，朝鲜领导人金正恩为资金短缺的政权建立了一个新的收入来源。</w:t>
        <w:br/>
      </w:r>
    </w:p>
    <w:p>
      <w:r>
        <w:t>The United Nations bans member states from hiring North Korean workers because its Security Council says Mr. Kim’s government uses them to raise funds for its nuclear weapons program. But Mr. Kim sends tens of thousands of his people abroad to earn cash and other benefits for his regime.</w:t>
        <w:br/>
      </w:r>
    </w:p>
    <w:p>
      <w:r>
        <w:t>安理会表示，金正恩政府利用劳务出口为核武器计划筹集资金，所以联合国禁止成员国雇用朝鲜工人。但金正恩还是把数万名朝鲜人派到国外为他的政权挣取现金，获得其他利益。</w:t>
        <w:br/>
      </w:r>
    </w:p>
    <w:p>
      <w:r>
        <w:t>They have worked in factories and restaurants in China, logging camps and construction sites in Russia and farms and shipyards in Eastern Europe​. They have sweated on construction sites in the Middle East and built monuments for dictators in Africa. An estimated 11,000 North Koreans were sent to fight for Russia in its war against Ukraine.</w:t>
        <w:br/>
      </w:r>
    </w:p>
    <w:p>
      <w:r>
        <w:t>朝鲜人在中国的工厂和餐馆打工，在俄罗斯的伐木营和建筑工地以及东欧的农场和造船厂工作。他们在中东的建筑工地上挥洒汗水，为非洲的独裁者建造纪念碑。据估计还有1.1万名朝鲜人被派往俄乌战场为俄罗斯作战。</w:t>
        <w:br/>
      </w:r>
    </w:p>
    <w:p>
      <w:r>
        <w:t>Until now, the fate of North Korean fishermen has drawn little global attention because they were in vast oceans, cut off from the rest of the world and even their own families for years at a time.</w:t>
        <w:br/>
      </w:r>
    </w:p>
    <w:p>
      <w:r>
        <w:t>在这之前，朝鲜渔民的命运并没有在全球引起多少关注，因为他们身处浩瀚无垠的大海，过着与世隔绝的生活，甚至与家人也数年不通音信。</w:t>
        <w:br/>
      </w:r>
    </w:p>
    <w:p>
      <w:r>
        <w:t>The conditions they faced “would constitute forced labor of a magnitude that surpasses much of that witnessed in a global fishing industry already replete with abuse,” the foundation said in its report, shared with The New York Times ahead of its publication.</w:t>
        <w:br/>
      </w:r>
    </w:p>
    <w:p>
      <w:r>
        <w:t>他们面临的工作条件“已构成强迫劳动，其恶劣程度超过了已经充斥着虐待行为的全球渔业曾经见证过的大部分情况”，该基金会在报告中写道，这份报告在发表前与《纽约时报》分享。</w:t>
        <w:br/>
      </w:r>
    </w:p>
    <w:p>
      <w:r>
        <w:t>Regulatory and other data available suggested that the products from these ships may be entering the European, British and Asian markets, the foundation said. The group discovered at least 12 Chinese-flagged tuna longliners using North Korean labor between 2019 and last year, and four of them were authorized to export fish to Europe and the United Kingdom, it said. Carrier ships suspected of collecting fish from these Chinese vessels at sea have visited markets in Asia, including Japan, Taiwan and South Korea, it said.</w:t>
        <w:br/>
      </w:r>
    </w:p>
    <w:p>
      <w:r>
        <w:t>该基金会称，监管和其他现有数据表明，来自这些渔船的产品可能正在进入欧洲、英国和亚洲的市场。该组织发现，在从2019年到去年的时间里，至少有12艘悬挂中国国旗的金枪鱼延绳钓渔船使用了朝鲜劳工，其中四艘船有向欧洲和英国出口鱼类的许可。该组织称，涉嫌从海上的这些中国渔船上收集鱼产的运输船已经到访过包括日本、台湾和韩国在内的亚洲市场。</w:t>
        <w:br/>
      </w:r>
    </w:p>
    <w:p>
      <w:r>
        <w:t>“If it was your husband, brother, father, son who’s being held on a vessel for months or years at sea with no option to get off, I think you can understand what it means and how this product is being produced and why we shouldn’t be eating it,” said Steve Trent, the foundation’s CEO. “These laborers are not free to choose how and when they work. They’re being coerced onto these vessels and kept there.”</w:t>
        <w:br/>
      </w:r>
    </w:p>
    <w:p>
      <w:r>
        <w:t>“如果你的丈夫、兄弟、父亲或儿子被迫乘船出海长达几个月或几年，其间没有下船的可能，我觉得你能理解这意味着什么，这种产品是怎样生产的，为什么我们不应该吃它，”该基金会首席执行官史蒂夫·特伦特说。“这些劳工不能自由地选择工作方式和工作时间。他们被强迫上船并被留在上面。”</w:t>
        <w:br/>
      </w:r>
    </w:p>
    <w:p>
      <w:r>
        <w:t>The foundation, which campaigns on environmental and human rights issues, based its findings on evidence that included interviews with 19 Indonesian and Filipino shipmates who said they had worked with North Koreans. Its investigators also obtained video clips that mentioned North Koreans being on board and showed shipmates speaking in Korean. Three of the Indonesian seamen also spoke separately to The New York Times. The Times is not revealing their identities because they could work again on Chinese fishing vessels.</w:t>
        <w:br/>
      </w:r>
    </w:p>
    <w:p>
      <w:r>
        <w:t>这家基金会致力于环保和人权问题，这份报告依赖的证据包括对19名印度尼西亚和菲律宾船员的采访，这些船员说他们曾与朝鲜人一起工作。基金会的调查人员还获得了视频片段，视频中提了船上有朝鲜人，并显示他们用朝鲜语交谈。接受采访的印尼海员中有三人分别与时报进行了进一步的交流。时报在报道中对他们做匿名处理，因为他们可能再次在中国渔船上工作。</w:t>
        <w:br/>
      </w:r>
    </w:p>
    <w:p>
      <w:r>
        <w:t>Crew members said they communicated with the North Koreans using body language and bits of Mandarin and each other’s languages that they picked up while working together.</w:t>
        <w:br/>
      </w:r>
    </w:p>
    <w:p>
      <w:r>
        <w:t>这些船员说，他们与朝鲜人交流用的是肢体语言、一点普通话，以及一起工作时学会的一点对方的语言。</w:t>
        <w:br/>
      </w:r>
    </w:p>
    <w:p>
      <w:r>
        <w:t>They told how North Korean crews were usually transferred to sister vessels at sea before their ships docked, and moved back again later. Crewmen who landed could use their mobile phones to call families, but the North Koreans ​did not even have mobile phones.</w:t>
        <w:br/>
      </w:r>
    </w:p>
    <w:p>
      <w:r>
        <w:t>他们说，朝鲜船员们通常在他们的船停靠港口前被转移到海上的姊妹船上，渔船离港后再回到自己的船上。渔船上的其他船员登陆后能用手机给家人打电话，但朝鲜船员根本就没有手机。</w:t>
        <w:br/>
      </w:r>
    </w:p>
    <w:p>
      <w:r>
        <w:t>If their presence was discovered by foreign port authorities, it could create legal trouble for their Chinese captain: In December 2022, news media in Mauritius reported the arrest of six North Korean workers and the captain of a Chinese fishing vessel.</w:t>
        <w:br/>
      </w:r>
    </w:p>
    <w:p>
      <w:r>
        <w:t>如果外国港务局发现船上有朝鲜人的话，可能会给他们的中国船长带来法律上的麻烦：2022年12月，毛里求斯的新闻媒体曾报道过六名朝鲜工人和一艘中国渔船的船长被逮捕的消息。</w:t>
        <w:br/>
      </w:r>
    </w:p>
    <w:p>
      <w:r>
        <w:t>“I docked in Somalia, Mauritius, Australia, Madagascar and Somalia again, and the North Koreans were always transferred,” said a former Indonesian fisherman who said he worked with six North Koreans from late 2022 to last June. “One of them told me that he has a wife whom he never contacted during the seven years he’s been gone.”</w:t>
        <w:br/>
      </w:r>
    </w:p>
    <w:p>
      <w:r>
        <w:t>“我在索马里、毛里求斯、澳大利亚、马达加斯加，以及索马里的港口停靠过，朝鲜人总是在进港前被转移到其他船上，”一名前印尼渔民说，他说他曾在2022年底到去年6月与六名朝鲜人一起工作过。“他们中的一人对我说他有妻子，在出海的七年里从未与她联系过。”</w:t>
        <w:br/>
      </w:r>
    </w:p>
    <w:p>
      <w:r>
        <w:t>On these Chinese ships, most crew members had their passports taken so they could not abscond. They caught only five to six hours of sleep a day, but the North Koreans were often the most skilled workers on board because of the time they had spent at sea. The second former Indonesian fisherman remembered how the North Koreans on his ship urged others to work faster, shouting the North Korean phrase for “hurry up”: ppallihara.The pandemic extended the time at sea for some North Koreans as their country kept its borders closed until late 2023. They worked through the pandemic, some transferring to other Chinese ships midocean after their three- or four-year-contract ended.</w:t>
        <w:br/>
      </w:r>
    </w:p>
    <w:p>
      <w:r>
        <w:t>在这些中国船上工作的大多数船员护照被没收，以防止他们逃走。他们每天只能睡五到六个小时，但由于在海上的时间最长，朝鲜人往往是船上技术最好的。另一名前印尼渔民记得他船上的朝鲜人叫大家快点干活高喊的朝鲜话“ppallihara”。新冠疫情导致一些朝鲜船员延长了出海时间，因为朝鲜边境直到2023年底才开放。这些朝鲜人在整个疫情期间一直工作，有些人在他们三到四年的合同结束后，从海上的一艘中国船上转移到另一艘中国船上。</w:t>
        <w:br/>
      </w:r>
    </w:p>
    <w:p>
      <w:r>
        <w:t>“Their families don’t have any idea whether they are still alive or not,” said the third Indonesian fisherman, who said he had worked with three North Koreans. “They never said how they felt. But I can’t imagine how you didn’t set foot on land for eight years.”</w:t>
        <w:br/>
      </w:r>
    </w:p>
    <w:p>
      <w:r>
        <w:t>“他们的家人不知道他们是否还活着，”第三名印尼渔民说，他说自己曾经与三名朝鲜人一起工作过。“他们从不表达自己的感受。但我无法想象八年没踏上过陆地是什么样的感觉。”</w:t>
        <w:br/>
      </w:r>
    </w:p>
    <w:p>
      <w:r>
        <w:t>The Indonesian crewmen earned about $330 per month but did not know how much the North Koreans made. The North Koreans told them that their ​salaries went straight to their government. One Indonesian crewman said the North Koreans lived only on bonuses they earned. Another said they were allowed to keep $50 of their salary.</w:t>
        <w:br/>
      </w:r>
    </w:p>
    <w:p>
      <w:r>
        <w:t>印尼船员每月的收入约合330美元，但他们不知道朝鲜人的工资是多少。朝鲜船员告诉印尼人，他们的工资直接交给政府。一名印尼船员说，朝鲜人只靠挣到的奖金生活。另一名印尼船员则说，朝鲜船员被允许留给自己约合50美元的工资。</w:t>
        <w:br/>
      </w:r>
    </w:p>
    <w:p>
      <w:r>
        <w:t>“They really save up all the money,” one of the Indonesian fisherman said. “They showed me all the cents they collected.”</w:t>
        <w:br/>
      </w:r>
    </w:p>
    <w:p>
      <w:r>
        <w:t>“他们真的把所有的钱都存起来，”一名印尼渔民说。“他们给我看过他们收集的所有钢镚。”</w:t>
        <w:br/>
      </w:r>
    </w:p>
    <w:p>
      <w:r>
        <w:t>The Chinese distant-water fleet is by far the world’s largest.​ The foundation​ said it could not estimate how many North Koreans were working on Chinese fishing vessels around the world​ until a more extensive study was done.</w:t>
        <w:br/>
      </w:r>
    </w:p>
    <w:p>
      <w:r>
        <w:t>中国有着世界上规模最大的远洋渔船队。那家基金会表示，在进行更广泛的研究之前，无法估计有多少朝鲜人在世界各地的中国渔船上工作。</w:t>
        <w:br/>
      </w:r>
    </w:p>
    <w:p>
      <w:r>
        <w:t>For more than three decades, North Korea has sent workers abroad, earning up to billions of dollars a year, according to South Korean estimates.</w:t>
        <w:br/>
      </w:r>
    </w:p>
    <w:p>
      <w:r>
        <w:t>据韩国估计，朝鲜30多年来一直派工人出国打工，这些工人每年为国家挣得高达数十亿美元的外汇。</w:t>
        <w:br/>
      </w:r>
    </w:p>
    <w:p>
      <w:r>
        <w:t>In 2017, the U.N. Security Council adopted a resolution ​requiring U.N. member countries to expel North Korean workers by the end of 2019. But more than 100,000 North Koreans were still working in 40 countries, a U.N. panel of experts reported last year.​</w:t>
        <w:br/>
      </w:r>
    </w:p>
    <w:p>
      <w:r>
        <w:t>2017年，联合国安理会通过了一项决议，要求联合国成员国在2019年底前将朝鲜工人送回朝鲜。但联合国的一个专家小组去年报告说，仍有10多万朝鲜工人在40个国家工作。</w:t>
        <w:br/>
      </w:r>
    </w:p>
    <w:p>
      <w:r>
        <w:t>North Korean workers are ​required to spy on each other when they go abroad and to maintain a life of indoctrination.</w:t>
        <w:br/>
      </w:r>
    </w:p>
    <w:p>
      <w:r>
        <w:t>朝鲜工人出国后必须互相监督，并继续接受政治灌输。</w:t>
        <w:br/>
      </w:r>
    </w:p>
    <w:p>
      <w:r>
        <w:t>The North Koreans’ former shipmates remembered them showing videos of military parades and their leader, Mr. Kim, giving speeches. They often put on their ​best clothes, hung their flag and sang, while standing straight. ​</w:t>
        <w:br/>
      </w:r>
    </w:p>
    <w:p>
      <w:r>
        <w:t>曾与朝鲜人一起工作的船友们记得朝鲜船员看阅兵和领导人金正恩讲话的视频。他们经常穿着自己最好的衣服，挂上国旗，站直身子唱歌。</w:t>
        <w:br/>
      </w:r>
    </w:p>
    <w:p>
      <w:r>
        <w:t>But their former shipmates could tell how homesick the North Koreans were. One of the Indonesian shipmates recalled a time when a North Korean colleague was finally allowed to go home.</w:t>
        <w:br/>
      </w:r>
    </w:p>
    <w:p>
      <w:r>
        <w:t>但前船友们能看得出这些朝鲜人多么想家。一名印尼船友回忆了一名朝鲜船员终于被允许回家时的情景。</w:t>
        <w:br/>
      </w:r>
    </w:p>
    <w:p>
      <w:r>
        <w:t>“He was so excited and anxious that when we told him to get some rest, go to sleep, he refused,” he said. “He just sat there out on the deck watching other crews working.”</w:t>
        <w:br/>
      </w:r>
    </w:p>
    <w:p>
      <w:r>
        <w:t>“他非常兴奋，也非常焦虑。我们叫他休息一下，去睡觉，他拒绝了，”这名前印尼船员说。“他只是坐在甲板上看着其他船员干活。”</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
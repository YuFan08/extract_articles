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0" w:after="280"/>
      </w:pPr>
      <w:r>
        <w:rPr>
          <w:rFonts w:ascii="Times New Roman" w:hAnsi="Times New Roman" w:eastAsia="黑体"/>
          <w:b/>
          <w:sz w:val="52"/>
        </w:rPr>
        <w:t>与中国的冷战将颠覆一切</w:t>
      </w:r>
    </w:p>
    <w:p>
      <w:r>
        <w:t>So I guess we’re in a new cold war. Leaders of both parties have become China hawks. There are rumblings of war over Taiwan. Xi Jinping vows to dominate the century.</w:t>
        <w:br/>
      </w:r>
    </w:p>
    <w:p>
      <w:r>
        <w:t>所以，我想我们正处于一场新的冷战之中。两党领导人都成了对华鹰派。风传台湾将会发生战争。习近平发誓要主宰这个世纪。</w:t>
        <w:br/>
      </w:r>
    </w:p>
    <w:p>
      <w:r>
        <w:t>I can’t help wondering: What will this cold war look like? Will this one transform American society the way the last one did?</w:t>
        <w:br/>
      </w:r>
    </w:p>
    <w:p>
      <w:r>
        <w:t>我不禁思忖：这场冷战会是什么样子？这一次冷战会像上一次冷战那样改变美国社会吗？</w:t>
        <w:br/>
      </w:r>
    </w:p>
    <w:p>
      <w:r>
        <w:t>The first thing I notice about this cold war is that the arms race and the economics race are fused. A chief focus of the conflict so far has been microchips, the little gizmos that not only make your car and phone work, but also guide missiles and are necessary to train artificial intelligence systems. Whoever dominates chip manufacturing dominates the market as well as the battlefield.</w:t>
        <w:br/>
      </w:r>
    </w:p>
    <w:p>
      <w:r>
        <w:t>关于这场冷战，我注意到的第一件事是军备竞赛和经济竞赛融合在了一起。到目前为止，冲突的一个主要焦点是微芯片，这种小玩意儿不仅能驱动你的汽车和手机，还能引导导弹，对训练人工智能系统也是必要的。谁主导了芯片制造，谁就主导了市场和战场。</w:t>
        <w:br/>
      </w:r>
    </w:p>
    <w:p>
      <w:r>
        <w:t>Second, the geopolitics are different. As Chris Miller notes in his book “Chip War,” the microchip sector is dominated by a few highly successful businesses. More than 90 percent of the most advanced chips are made by one company in Taiwan. One Dutch company makes all the lithography machines that are required to build cutting-edge chips. Two Santa Clara, Calif., companies monopolize the design of graphic processing units, critical for running A.I. applications in data centers.</w:t>
        <w:br/>
      </w:r>
    </w:p>
    <w:p>
      <w:r>
        <w:t>其次，地缘政治不同。正如克里斯·米勒在他的《芯片战争》一书中指出的那样，微芯片行业由少数非常成功的企业主导。90%以上最先进的芯片都是由台湾一家公司生产。一家荷兰公司生产制造尖端芯片所需的所有光刻机。位于加州圣克拉拉的两家公司垄断了图形处理单元的设计，这种部件对在数据中心运行人工智能应用程序至关重要。</w:t>
        <w:br/>
      </w:r>
    </w:p>
    <w:p>
      <w:r>
        <w:t>These choke points represent an intolerable situation for China. If the West can block off China’s access to cutting-edge technology, then it can block off China. So China’s intention is to approach chip self-sufficiency. America’s intention is to become more chip self-sufficient than it is now and to create a global chip alliance that excludes China.</w:t>
        <w:br/>
      </w:r>
    </w:p>
    <w:p>
      <w:r>
        <w:t>这些瓶颈对中国来说是不可容忍的。如果西方能阻止中国获得尖端技术，那么它就能阻止中国。因此，中国的意图是实现芯片自给自足。美国的意图是在芯片方面比现在更加自给自足，并建立一个排除中国的全球芯片联盟。</w:t>
        <w:br/>
      </w:r>
    </w:p>
    <w:p>
      <w:r>
        <w:t>American foreign policy has been rapidly rearranged along these lines. Over the last two administrations, the United States has moved aggressively to block China from getting the software technology and equipment it needs to build the most advanced chips. The Biden administration is cutting off not just Chinese military companies, but all Chinese companies. This seems like a common-sense safeguard, but put another way, it’s kind of dramatic: Official U.S. policy is to make a nation of almost a billion and a half people poorer.</w:t>
        <w:br/>
      </w:r>
    </w:p>
    <w:p>
      <w:r>
        <w:t>美国的外交政策已经沿着这些路线迅速重新调整。在过去两届政府中，美国积极采取行动，阻止中国获得制造最先进芯片所需的软件技术和设备。拜登政府切断的不只是中国军工企业，而是所有中国企业。这看上去是一种合乎常理的预防措施，但是换个角度来看又有些夸张：美国的官方政策是让一个拥有近15亿人口的国家变得更贫穷。</w:t>
        <w:br/>
      </w:r>
    </w:p>
    <w:p>
      <w:r>
        <w:t>I’m even more amazed by how the new cold war is rearranging domestic politics. There have always been Americans, stretching back to Alexander Hamilton’s Report on Manufactures in 1791, who supported industrial policy — using government to strengthen private economic sectors. But this governing approach has generally been on the margins.</w:t>
        <w:br/>
      </w:r>
    </w:p>
    <w:p>
      <w:r>
        <w:t>更让我惊讶的是新冷战对国内政治的重新安排。从亚历山大·汉密尔顿1791年的《制造业报告》开始，一直有美国人支持产业政策——利用政府来加强私营经济部门。但这种治理方式通常处于边缘地位。</w:t>
        <w:br/>
      </w:r>
    </w:p>
    <w:p>
      <w:r>
        <w:t>Now it is at the center of American politics, when it comes to both green technology and chips. Last year Congress passed the CHIPs Act, with $52 billions in grants, tax credits and other subsidies to encourage American chip production. That’s an industrial policy that would leave Hamilton gaping and applauding.</w:t>
        <w:br/>
      </w:r>
    </w:p>
    <w:p>
      <w:r>
        <w:t>现在，当涉及到绿色技术和芯片时，它成了美国政治的中心。去年，国会通过了《芯片法案》，为鼓励美国芯片生产提供了520亿美元的拨款、税收抵免和其他补贴。这一产业政策会让汉密尔顿瞠目结舌，为之鼓掌。</w:t>
        <w:br/>
      </w:r>
    </w:p>
    <w:p>
      <w:r>
        <w:t>Over the next years and decades, China is going to pour immense amounts of money into its own industrial policy programs, across a range of cutting-edge technologies. One analyst from the Center for Strategic and International Studies estimates China already spends over 12 times as much of its G.D.P. on industrial programs as the United States does.</w:t>
        <w:br/>
      </w:r>
    </w:p>
    <w:p>
      <w:r>
        <w:t>在接下来的几年和几十年里，中国将在一系列尖端技术领域，向自己的产业政策项目投入大量资金。战略与国际研究中心的一位分析师估计，中国在工业项目上支出的GDP已经是美国的12倍以上。</w:t>
        <w:br/>
      </w:r>
    </w:p>
    <w:p>
      <w:r>
        <w:t>Over these coming years, U.S. leaders will have to figure out how effective that spending is and how to respond. Even more than the last cold war, this one will be waged by technological elites. Both sides are probably going to be spending lots of money on their most educated citizens — a dangerous situation in an age of populist resentments.</w:t>
        <w:br/>
      </w:r>
    </w:p>
    <w:p>
      <w:r>
        <w:t>在未来几年里，美国领导人必须弄清楚这些支出的效果如何，以及如何应对。这场冷战的主力军将是技术精英，甚至比上一场冷战更甚。双方可能都将在他们受教育程度最高的公民身上投入大量资金——在民粹主义怨恨的时代，这是一种危险的局面。</w:t>
        <w:br/>
      </w:r>
    </w:p>
    <w:p>
      <w:r>
        <w:t>Already you can begin to see a new set of political fissures. In the center are the sort of Neo-Hamiltonians who supported the CHIPs Act — including the Biden administration and the 17 non-Trumpy Republicans who voted with Democrats for the act in the Senate.</w:t>
        <w:br/>
      </w:r>
    </w:p>
    <w:p>
      <w:r>
        <w:t>你已经可以开始看到一系列新的政治分歧。位于中心的是那些支持《芯片法案》的新汉密尔顿主义者——包括拜登政府和17名反特朗普派的共和党人，他们在参议院与民主党人一起投票支持该法案。</w:t>
        <w:br/>
      </w:r>
    </w:p>
    <w:p>
      <w:r>
        <w:t>On the right, there are already a range of populists who are super-hawkish on China when it comes to military affairs but don’t believe in industrial policy. Why should we spend all that money on elites? What makes you think the government is smarter than the market?</w:t>
        <w:br/>
      </w:r>
    </w:p>
    <w:p>
      <w:r>
        <w:t>在右翼，已经有一系列民粹主义者在军事方面对中国超级强硬，但他们不接受产业政策。我们为什么要把那么多钱花在精英身上？你凭什么认为政府比市场更聪明?</w:t>
        <w:br/>
      </w:r>
    </w:p>
    <w:p>
      <w:r>
        <w:t>On the left are those who want to use industrial policy to serve progressive goals. The Biden administration has issued an incredible number of diktats for companies that receive CHIPs Act support. These diktats would force businesses to behave in ways that serve a number of extraneous progressive priorities — child care policy, increased unionization, environmental goals, racial justice, etc. Rather than being a program focused on boosting chips, it seeks to be everything all at once.</w:t>
        <w:br/>
      </w:r>
    </w:p>
    <w:p>
      <w:r>
        <w:t>在左翼，是那些希望利用产业政策为进步目标服务的人。拜登政府已经对接受《芯片法案》支持的公司发布了数量惊人的命令。这些命令将迫使企业服务于一些与产业不相关的进步优先事项——儿童保育政策、增加工会、环境目标，种族正义等。与其说它是一个专注于提振芯片的计划，不如说它寻求同时实现所有功能。</w:t>
        <w:br/>
      </w:r>
    </w:p>
    <w:p>
      <w:r>
        <w:t>One would hope that as the cold war atmosphere intensifies our politics will get more serious. When Americans went to the polls during the last cold war, they realized their vote could be a matter of life and death. It may feel like that again.</w:t>
        <w:br/>
      </w:r>
    </w:p>
    <w:p>
      <w:r>
        <w:t>人们希望，随着冷战气氛的加剧，我们的政治将变得更加严肃。在上一次冷战期间，当美国人去投票时，他们意识到自己的投票可能生死攸关。这种感觉可能会再次出现。</w:t>
        <w:br/>
      </w:r>
    </w:p>
    <w:p>
      <w:r>
        <w:t>Governing during this era will require extraordinary levels of experienced statesmanship — running industrial programs that don’t become bloated, partially deglobalizing the economy without setting off trade wars, steadily outcompeting China without humiliating it. If China realizes it is falling further behind every year, then an invasion of Taiwan may be more imminent.</w:t>
        <w:br/>
      </w:r>
    </w:p>
    <w:p>
      <w:r>
        <w:t>在这个时代，治理国家需要非凡的、经验丰富的政治家才能——运行工业项目，但不令其变得臃肿；在不引发贸易战的情况下部分地去全球化经济；在不羞辱中国的情况下稳步超越中国。如果中国意识到自己每年都在进一步落后，那么对台湾的入侵可能会更加迫在眉睫。</w:t>
        <w:br/>
      </w:r>
    </w:p>
    <w:p>
      <w:r>
        <w:t>Miller was asked what were the odds that over the next five years a dangerous military clash between the United States and China would produce an economic crisis equivalent to the Great Depression. He put the odds at 20 percent.</w:t>
        <w:br/>
      </w:r>
    </w:p>
    <w:p>
      <w:r>
        <w:t xml:space="preserve"> 有人问米勒，在未来五年内，中美之间发生危险的军事冲突，会有多大可能制造出一场相当于大萧条的经济危机。他认为可能性是20%。</w:t>
        <w:br/>
      </w:r>
    </w:p>
    <w:p>
      <w:r>
        <w:t>That seems high enough to focus the mind.</w:t>
        <w:br/>
      </w:r>
    </w:p>
    <w:p>
      <w:r>
        <w:t>这样高的可能似乎足以令人集中精神应对。</w:t>
        <w:br/>
      </w:r>
    </w:p>
    <w:p>
      <w:pPr>
        <w:pStyle w:val="Heading1"/>
        <w:spacing w:before="0" w:after="280"/>
      </w:pPr>
      <w:r>
        <w:rPr>
          <w:rFonts w:ascii="Times New Roman" w:hAnsi="Times New Roman" w:eastAsia="黑体"/>
          <w:b/>
          <w:sz w:val="52"/>
        </w:rPr>
        <w:t>台湾前总统马英九历史性访问中国大陆</w:t>
      </w:r>
    </w:p>
    <w:p>
      <w:r>
        <w:t>TAIPEI, Taiwan — Taiwan’s former president, Ma Ying-jeou, landed in China on Monday in the first visit to the country by any sitting or former Taiwanese leader since China’s civil war ended with the Nationalist government retreating to the island from the mainland in 1949.</w:t>
        <w:br/>
      </w:r>
    </w:p>
    <w:p>
      <w:r>
        <w:t>台湾台北——台湾前总统马英九周一抵达中国，这是自1949年中国内战结束、国民党政府从大陆撤退到该岛以来，台湾现任或前任领导人的首次访问。</w:t>
        <w:br/>
      </w:r>
    </w:p>
    <w:p>
      <w:r>
        <w:t>Though the 12-day visit by Mr. Ma, who was president from 2008 to 2016, is unofficial, it is likely to be watched closely at home and abroad for clues on how Beijing might seek to influence Taiwan, its democratic neighbor, ahead of a presidential election in January. The timing of Mr. Ma’s trip is also noteworthy because he departs just days before Taiwan’s current leader, President Tsai Ing-wen, visits the United States, a trip that has been met with objections by China, which claims Taiwan as its territory.</w:t>
        <w:br/>
      </w:r>
    </w:p>
    <w:p>
      <w:r>
        <w:t>马英九从2008年至2016年担任台湾总统，这次为期12天的非官方访问可能会受到国内外的密切关注，在明年1月的总统选举前寻找线索，了解北京可能会如何寻求影响民主台湾。马英九此行的时间点也值得注意，因为他在台湾现任领导人蔡英文总统访美前几天启程。蔡英文之行遭到中国反对，后者声称台湾为其领土。</w:t>
        <w:br/>
      </w:r>
    </w:p>
    <w:p>
      <w:r>
        <w:t>The contrasting destinations highlight what each politician’s party sees as its advantage. Ms. Tsai, of the Democratic Progressive Party, has strengthened U.S.-Taiwan ties during her eight years in office, while the Chinese Nationalist Party, or Kuomintang, to which Mr. Ma belongs, bills itself as better able to deal with Beijing.</w:t>
        <w:br/>
      </w:r>
    </w:p>
    <w:p>
      <w:r>
        <w:t>泾渭分明的目的地凸显了两人所在政党认为自己的优势所在。民进党人蔡英文在她执政八年期间加强了美台关系，而马英九所属的国民党则标榜自己更擅长与北京打交道。</w:t>
        <w:br/>
      </w:r>
    </w:p>
    <w:p>
      <w:r>
        <w:t>President Tsai will leave Taiwan on Wednesday for a trip to Central America, with what officials have described as transit stops in the United States planned in New York and Los Angeles. Beijing has said it “strongly opposed” Ms. Tsai’s planned U.S. trip and any form of contact between the United States and Taiwan’s authorities. On Saturday, in a blow to Taipei’s international standing shortly before Ms. Tsai’s overseas trip, Honduras announced it was severing diplomatic ties with Taipei in favor of Beijing.</w:t>
        <w:br/>
      </w:r>
    </w:p>
    <w:p>
      <w:r>
        <w:t>蔡英文总统将于周三离开台湾前往中美洲，官员们称其计划在纽约和洛杉矶过境美国。北京方面表示“强烈反对”蔡英文计划的美国之行及美台当局之间任何形式的接触。周六，在蔡英文出访前不久，洪都拉斯宣布与台北断交，转而与北京建立外交关系，这对台北的国际地位是一个打击。</w:t>
        <w:br/>
      </w:r>
    </w:p>
    <w:p>
      <w:r>
        <w:t>In China, news of Mr. Ma’s pending arrival drew praise from the Taiwan Affairs Office. When he landed in Shanghai on Monday, he was welcomed at the airport by officials from that office and the city government. The former president is leading a delegation of Taiwanese students to promote cross-strait educational exchanges, which took off during his presidency, but dwindled in recent years, both because of the pandemic and because of Beijing’s disapproval of Ms. Tsai. Mr. Ma, who declined to comment for this article, will also visit the graves of his ancestors in Hunan Province.</w:t>
        <w:br/>
      </w:r>
    </w:p>
    <w:p>
      <w:r>
        <w:t>在中国，国台办对马英九即将到访的消息表示欢迎。他周一抵达上海时在机场受到了国台办和上海政府官员的欢迎。这位前总统率领一个台湾学生代表团，以促进两岸教育交流，这种交流在他担任总统期间快速发展，但近年来因疫情和北京方面对蔡英文的反对而减少。马英九也将前往湖南省祭祖。他拒绝就本文发表评论。</w:t>
        <w:br/>
      </w:r>
    </w:p>
    <w:p>
      <w:r>
        <w:t>“Ma underlining his familial roots in China at the precise moment when Tsai is highlighting U.S.-Taiwan ties will provide very contrasting visuals, and influence Taiwanese voters’ perception of where Taiwan’s two main political parties stand on U.S.-China relations,” said Wen-Ti Sung, a political scientist at the Australian National University’s Taiwan Studies Program. “Having served as Taiwan’s president for eight years, his every move will carry political significance, whether he likes it or not.”</w:t>
        <w:br/>
      </w:r>
    </w:p>
    <w:p>
      <w:r>
        <w:t>“就在蔡英文强调美台关系的时候，马英九强调他在中国的家族根源，这将带来截然不同的观感，并影响台湾选民对台湾两个主要政党在美中关系上的立场的看法，”澳大利亚国立大学台湾研究项目的政治学家宋文笛说。“担任台湾总统八年，无论他喜不喜欢，他的一举一动都具有政治意义。”</w:t>
        <w:br/>
      </w:r>
    </w:p>
    <w:p>
      <w:r>
        <w:t>Beijing’s cultivation of Mr. Ma and the Kuomintang, once the mortal enemy of Mao Zedong’s Communists, is a concession that China must make to Taiwan’s democracy, Mr. Sung said.</w:t>
        <w:br/>
      </w:r>
    </w:p>
    <w:p>
      <w:r>
        <w:t>北京培养与马英九和国民党的关系，是它必须对台湾民主做出的让步，宋文笛说道。国民党曾经是毛泽东领导的共产党的死敌。</w:t>
        <w:br/>
      </w:r>
    </w:p>
    <w:p>
      <w:r>
        <w:t>“Beijing has learned from past experience that whenever it uses fire-and-fury rhetoric against Taiwan, that usually backfires, and helps to elect the very Taiwanese nationalist politicians who are unfavorable to Beijing,” Mr. Sung said. “So, instead, recently Beijing has been seeking to extend an olive branch towards Taiwan, and where possible to lend a hand to what it sees as the relatively Beijing-friendlier voices in Taiwan.”</w:t>
        <w:br/>
      </w:r>
    </w:p>
    <w:p>
      <w:r>
        <w:t>“北京从过去的经验中了解到，每当它对台湾疾言厉色时通常会适得其反，有助于选出对北京不利的台湾民族主义政客上台，”宋文笛说。“因此，北京最近一直在寻求向台湾递出橄榄枝，并在可能的情况下向台湾那些它认为对北京相对友好的声音帮伸出援手。”</w:t>
        <w:br/>
      </w:r>
    </w:p>
    <w:p>
      <w:r>
        <w:t>Mr. Ma’s trip to China is the most recent high-profile interaction between China and Kuomintang officials.</w:t>
        <w:br/>
      </w:r>
    </w:p>
    <w:p>
      <w:r>
        <w:t>马英九的中国之行是中国与国民党官员最近的一次高调互动。</w:t>
        <w:br/>
      </w:r>
    </w:p>
    <w:p>
      <w:r>
        <w:t>In February, the newly elected mayor of Taipei, Chiang Wan-an, welcomed a delegation from the Shanghai branch of the Taiwan Affairs Office. Andrew Hsia, a Kuomintang vice chairman, went to China and met with Wang Huning and Song Tao, two key figures in Beijing’s Taiwan strategy.</w:t>
        <w:br/>
      </w:r>
    </w:p>
    <w:p>
      <w:r>
        <w:t>2月，新任台北市市长蒋万安接待了上海台办代表团。国民党副主席夏立言前往中国，会见了北京涉台战略中的两位关键人物王沪宁和宋涛。</w:t>
        <w:br/>
      </w:r>
    </w:p>
    <w:p>
      <w:r>
        <w:t>The Kuomintang and its leader, Chiang Kai-shek, were driven off the mainland and to Taiwan in 1949 by the Communists in the war for control of China. In Taiwan, the Kuomintang imposed authoritarian rule and a Chinese identity on the island until 1987, when the government ended 38 years of martial law, opening the way for democracy and the re-emergence of Taiwanese identity.</w:t>
        <w:br/>
      </w:r>
    </w:p>
    <w:p>
      <w:r>
        <w:t>1949年，在争夺中国控制权的战争中，国民党及其领导人蒋介石被共产党赶出大陆，来到台湾。国民党在岛上实行专制统治，给台湾居民施加中国身份，直到1987年，政府结束了38年的戒严令，为民主和台湾身份的重新出现开辟了道路。</w:t>
        <w:br/>
      </w:r>
    </w:p>
    <w:p>
      <w:r>
        <w:t>Since then, relations between the Kuomintang in Taiwan and the Communists in China have warmed, with Mr. Ma at the forefront of the push for closer cross-strait ties.</w:t>
        <w:br/>
      </w:r>
    </w:p>
    <w:p>
      <w:r>
        <w:t>从那以后，台湾国民党与中国共产党之间的关系开始升温，马英九处于推动两岸关系更紧密的最前沿。</w:t>
        <w:br/>
      </w:r>
    </w:p>
    <w:p>
      <w:r>
        <w:t>In 2014, his efforts to bring Taiwan closer to China brought citizens out into the streets in protest, and a subsequent election swept Ms. Tsai and her D.P.P. into power in the executive and legislative branches. In 2015, Mr. Ma faced criticism at home for his decision to meet with China’s leader, Xi Jinping, in Singapore in the first-ever encounter between leaders of the two sides.</w:t>
        <w:br/>
      </w:r>
    </w:p>
    <w:p>
      <w:r>
        <w:t>2014年，他拉近台湾与中国大陆关系的努力致使民众走上街头抗议，蔡英文和她的民进党在选举中大获全胜，掌权行政和立法部门。2015年，马英九因决定在新加坡会见中国领导人习近平而在岛内受到批评，那次是两岸领导人的首次会面。</w:t>
        <w:br/>
      </w:r>
    </w:p>
    <w:p>
      <w:r>
        <w:t>Roughly half of Taiwan’s voters are unaffiliated with either the Kuomintang or the D.P.P., forcing both parties toward the center of the political spectrum to win votes. For Mr. Ma and the Kuomintang, this means appearing to be in favor of Taiwan’s continued sovereignty, while also having good relations with a Communist Party that claims Taiwan and has not ruled out taking it by force.</w:t>
        <w:br/>
      </w:r>
    </w:p>
    <w:p>
      <w:r>
        <w:t>大约一半的台湾选民既不隶属于国民党，也不隶属于民进党，迫使两党走向政治光谱的中间位置以赢得选票。对马英九和国民党来说，这意味着表面上支持台湾继续享有主权，同时与声称拥有台湾主权且不排除武力夺台的共产党保持良好关系。</w:t>
        <w:br/>
      </w:r>
    </w:p>
    <w:p>
      <w:r>
        <w:t>“I see Ma’s visit as a form of performative politics for Kuomintang voters and potential voters,” said James Lin, a historian of Taiwan at the University of Washington. “This reflects a core Kuomintang foreign policy — they are able to deal with Beijing pragmatically and maintain friendly relations to secure peace for Taiwan.”</w:t>
        <w:br/>
      </w:r>
    </w:p>
    <w:p>
      <w:r>
        <w:t>“我认为马英九的访问是对国民党选民和潜在选民的一种表演政治，”华盛顿大学台湾历史学家林于翔说。“这反映了国民党的核心外交政策——他们能够务实地与北京打交道，并保持友好关系，以确保台湾的和平。”</w:t>
        <w:br/>
      </w:r>
    </w:p>
    <w:p>
      <w:pPr>
        <w:pStyle w:val="Heading1"/>
        <w:spacing w:before="0" w:after="280"/>
      </w:pPr>
      <w:r>
        <w:rPr>
          <w:rFonts w:ascii="Times New Roman" w:hAnsi="Times New Roman" w:eastAsia="黑体"/>
          <w:b/>
          <w:sz w:val="52"/>
        </w:rPr>
        <w:t>金刻羽：美国真的能理解中国吗？</w:t>
      </w:r>
    </w:p>
    <w:p>
      <w:r>
        <w:t>Just like relationships between people, relationships between countries can all too easily be built on a foundation of unintentional misunderstandings, faulty assumptions and predigested truths. In her forthcoming, at times provocative and disquieting book, “The New China Playbook,” Keyu Jin, a professor at the London School of Economics and a board member at Credit Suisse, is trying to rework the foundation of what she sees as the West’s deeply flawed understanding of China’s economy, its economic ambitions and its attitude toward global competition. And through that work, Jin wants to help improve the frosty relationship between the country and its presumed geo-political opponents. “We’re in an incredibly dangerous world right now,” says Jin, who was born in Beijing and earned her Ph.D. in economics from Harvard and whose father, Jin Liqun, served as a vice minister of finance for China. “Without more effort made to understand each other’s perspectives, peaceful coexistence may not be possible.” (Jin joined the Credit Suisse board in 2022, not long after the bank was shaken by a series of scandals and losses. After this interview was conducted, the bank was sold to UBS, another Swiss bank. Through a spokes-person, Jin declined to comment on Credit Suisse’s situation.)</w:t>
        <w:br/>
      </w:r>
    </w:p>
    <w:p>
      <w:r>
        <w:t>就像人与人之间的关系那样，国家之间的关系也很容易建立在无意的误解、错误的假设，以及过于简化的事实基础上。伦敦政治经济学院教授、瑞士信贷董事会成员金刻羽即将出版新书《新的中国战略手册》(The New China Playbook)，在这本有时具有煽动性、有时令人不安的书中，她试图重建西方与中国关系的基础，她认为西方对中国经济、中国的经济野心，以及中国如何看待全球竞争的理解存在严重缺陷。金刻羽希望通过这种重建来帮助改善中国与其假定的地缘政治对手之间的冷淡关系。金刻羽在北京出生，在哈佛大学获得了经济学博士学位，她的父亲金立群曾任中国财政部副部长。“我们正处在一个极其危险的世界中，”她说。“如果不做出更大努力来了解彼此的观点，和平共处恐怕是不可能的。”（金刻羽2022年加入瑞士信贷董事会，之后不久，这家银行因一系列丑闻和亏损濒临崩溃。瑞士信贷已在这次采访之后被另一家瑞士银行瑞银收购。金刻羽通过一名发言人拒绝对瑞士信贷的情况置评。）</w:t>
        <w:br/>
      </w:r>
    </w:p>
    <w:p>
      <w:r>
        <w:t>What do U.S. policymakers just not get about China’s economy and the Communist Party leadership’s thinking about competition with America? China’s current economic challenge is to overcome its middle-income trap, something that the United States might not relate to. It’s not all about displacing the United States as global hegemon, which would come with a huge amount of burdens and responsibilities. And I don’t think China is ready or willing to do that. To see China solely as trying to displace the United States is only going to stoke more fears. The United States can come up with better policies regarding real national-security concerns, but the government is doing things that to us are so un-American, like reducing the number of visas issued or curbing investment in China and Chinese investment in America. That doesn’t seem to be the spirit of collaboration. But understanding where China is coming from would be a step forward.</w:t>
        <w:br/>
      </w:r>
    </w:p>
    <w:p>
      <w:r>
        <w:t>关于中国经济以及中共领导人如何看待中美竞争，美国的决策者究竟存在怎样的误解？中国当前的经济挑战是克服中等收入陷阱，这也许是美国不了解的东西。这不都是关于要取代美国成为全球霸主，那会给中国带来巨大的负担和责任。我不认为中国已经做好准备或愿意承担那些责任。将中国仅仅视为试图取代美国的国家只会引发更多的恐惧。虽然美国可以就真正的国家安全担忧拿出更好的政策，但在我们看来，美国政府正在做的事情太不符合美国价值了，比如减少发放签证数量，或限制美国对中国以及中国对美国的投资。这似乎不是合作精神。但了解中国的出发点将是一个进步。</w:t>
        <w:br/>
      </w:r>
    </w:p>
    <w:p>
      <w:r>
        <w:t>Do you see large-scale Chinese industrial espionage as inhibiting that understanding? There are thorny issues between the two countries, and the more they trade, the more issues there are. But we want to see China as dynamic. It has changed a great deal. China liked to take the shortcuts in the beginning. It wanted to become an innovator, and it wanted to become great. But there was not a complete legal framework or rules and laws in place. China changed so it could join the World Trade Organization. Interestingly enough, these so-called technology transfers, or the misappropriation you mentioned — lots of industry studies show that they don’t work as effectively as they were supposed to. Instead, for example, in the electric-vehicle sector, where everybody started from the same place, China was able to leapfrog. Lots of companies say that even at the risk of technological misappropriation, China is too lucrative a market to pass over. They would rather take the risk.</w:t>
        <w:br/>
      </w:r>
    </w:p>
    <w:p>
      <w:r>
        <w:t>你认为中国的大规模工业间谍活动是这种了解的障碍吗？中美两国之间有很多棘手的问题，而且贸易越多，问题也越多。但我们想动态地看中国。中国已发生了很大的变化。中国开始时喜欢走捷径，想成为一个创新者，想变得伟大。但没有一个完整的法律框架或可用的规则和法律。中国为加入世界贸易组织有所改变。有趣的是，许多行业研究表明，这些所谓的技术转让，或者你所说的盗用，并不像预期的那样有效。反而是在大家都从同一个地方起步的领域，例如电动汽车，中国能跨越式发展。许多公司说，即使存在技术盗用的风险，中国市场的利润也丰厚到不可错过的程度。他们宁愿冒那个险。</w:t>
        <w:br/>
      </w:r>
    </w:p>
    <w:p>
      <w:r>
        <w:t>It seems pretty apparent that President Xi Jinping is moving away from the United States and the European Union and toward other countries with politically similar systems, like Russia or Iran. But those countries are unlikely to be economic partners for China on the level of the U.S. or the E.U. What are the implications of that shift for China’s longer-term economic growth? China has a slightly different world vision from the U.S. and maybe from Europe, which is coexistence of different political systems, different economic systems, a multipolar world — I think that’s one of China’s global agendas. Of course, intereconomically, there is much more trade. China still upholds this view of globalization, but geopolitics is making this increasingly difficult. So I would argue that at the same time it seeks this multipolar balance, it is slightly pushed to become closer to some of these countries that you mentioned.</w:t>
        <w:br/>
      </w:r>
    </w:p>
    <w:p>
      <w:r>
        <w:t>很明显，习近平主席正在远离美国和欧盟，转向其他政治体制相似的国家，比如俄罗斯或者伊朗。但这些国家不太可能成为中国在美国或欧盟那种层面上的经济伙伴。这种转变对中国的长期经济增长有什么影响？中国的世界观与美欧略有不同，即不同的政治制度、不同的经济制度共存，以及世界的多极化——我认为这是中国的全球议程之一。当然，从经济上讲，要有更多的贸易。中国仍然坚持这种全球化观点，但地缘政治使之变得越来越困难。所以我认为，在寻求这种多极平衡的同时，它也稍微受到了推动，与你提到的这些国家当中的一些走得更近。</w:t>
        <w:br/>
      </w:r>
    </w:p>
    <w:p>
      <w:r>
        <w:t>But what’s pushing China toward more closely aligning with Russia if not political affinity? To be very frank, it’s hard to say, “Let’s hold hands with Europe and the United States,” after the increasing tension, the export controls, the view that somehow the United States wants to limit China’s development and advancement in technology innovation. People believe that there was demonization of China early in the pandemic; there was aggressive rhetoric during Donald Trump’s presidency. It’s more difficult after that happens to say, “OK, let’s work on things like Russia and Ukraine.” Russia — and I’m not an expert on these issues — presents some security concerns for China. The Chinese people believe that a substantially weakened Russia might not be in the interest of China, because if there were the sense that the United States needed to seek out an opponent, China would be next. Not an easy answer there.</w:t>
        <w:br/>
      </w:r>
    </w:p>
    <w:p>
      <w:r>
        <w:t>但是，如果不是政治上的认同，是什么在推动中国与俄罗斯更紧密地结盟呢？非常坦率地说，经过了紧张局势加剧、出口管制、认为美国在某种程度上想限制中国在技术创新方面的发展和进步之后，中国很难说出“让我们与欧洲和美国携手吧”。人们认为，大流行早期出现了对中国的妖魔化；唐纳德·特朗普在担任总统期间发表了侵略性言论。发生这种情况后，再说“好吧，让我们一起处理俄罗斯和乌克兰这样的问题”就更困难了。俄罗斯问题——我不是这些方面的专家——给中国带来了一些安全考量。中国人认为，一个大幅削弱的俄罗斯可能不符合中国的利益，因为如果人们觉得美国需要寻找一个对手，那么中国将是下一个。这不是一个三言两语就能说清楚的问题。</w:t>
        <w:br/>
      </w:r>
    </w:p>
    <w:p>
      <w:r>
        <w:t>But to be honest, one of the things that I found most interesting — or perplexing — about your book was what felt like an elision of moral questions about how China operates. For example, you say there’s room for a vibrant debate on Chinese social media. But China is consistently ranked near the bottom when it comes to media freedom. Or you write that the Chinese people are generally willing to trade security for freedom. Were the Uyghurs willing to make that trade? The book also doesn’t mention the human rights questions raised by the hukou system and the way it treats rural residents. I’m trying to understand your perspective on these issues, because to me they seem connected to economics. I appreciate these questions. One reason it’s probably not thoroughly addressed is because my book is about economics and political economy. I wanted to touch upon points where there were surveys and data. These other subjects require more expertise and more thorough research, which I haven’t done. For sure, there’s much more control over media than in the past. I was pointing out in the book, though, that social media is used for two-way monitoring. There was a lot of criticism about government; there were protests last year over land seizures. These were not hidden. But the Chinese government does exhibit a great deal of paternalism. Officials think that a public narrative that is uncontrolled can lead to instability or more divisiveness. I’m not saying that the people prefer it that way, but when they’re asked about a trade-off between security and freedom, surveys show a vast difference from, say, the average U.S. citizen. Then you touched upon the huge issues of the migrant workers, the minorities in China. There are hundreds of millions people who could be in a better position, but things are changing. These are enduring challenges. On the one hand, yes, there’s more control, less liberty. On the other hand, there is an improving situation for people with more dire situations.</w:t>
        <w:br/>
      </w:r>
    </w:p>
    <w:p>
      <w:r>
        <w:t>但是说实话，我发现你的书中最有趣——或者说最令人困惑——的其中一点是，感觉你回避了对中国如何运作的道德问题。例如，你说在中国的社交媒体上有一个充满活力的辩论空间。但在媒体自由方面，中国的排名一直接近垫底。或者你写道，中国人民通常愿意用安全换取自由。维吾尔人愿意做这种交易吗？书中也没有提到户口制度，以及它对待农村人口的方式所引起的人权问题。我想了解你对这些问题的看法，因为对我来说，它们似乎与经济有关。谢谢你的问题。这个问题可能没有彻底讨论的一个原因是，我的书是关于经济和政治经济学的。我想讨论有调查和数据的东西。其他这些课题需要更多的专业知识和更彻底的研究，而我还没有做这些工作。可以肯定的是，现在对媒体的控制比过去多得多。不过，我在书中指出，社交媒体被用于双向监督。有很多对政府的批评；去年发生了与征地相关的抗议活动。这些都没有被隐藏。但中国政府确实表现出了大量的家长式作风。官员们认为，不受控制的公共叙事会导致不稳定或更多的分裂。我并不是说人民喜欢这种方式，但当他们被问及安全和自由之间的权衡时，调查显示，结果与普通美国公民有很大的不同。然后你提到中国的农民工和少数民族这个大问题。数以亿计的人处境本可以更好，但情况正在发生变化。这些是持久的挑战。一方面，是的，有更多的控制，更少的自由。另一方面，对于处境更糟糕的人来说，情况也在改善。</w:t>
        <w:br/>
      </w:r>
    </w:p>
    <w:p>
      <w:r>
        <w:t>The treatment of the Uyghurs doesn’t quite fit the framework of an improving situation. David, I understand. This particular subject is something where I have so little information and I don’t know what’s going on and there’s so many different accounts. I prefer not to comment on this and be irresponsible. But it is open for visits now. I think people should go take a look, then make a judgment on their own. It’s a complex situation. There are improvements, there are deteriorations, and we have to recognize that.</w:t>
        <w:br/>
      </w:r>
    </w:p>
    <w:p>
      <w:r>
        <w:t>维吾尔人的待遇并不完全符合改善状况的框架。戴维，我理解。对于这个特定的主题，我所掌握的信息太少，我不知道发生了什么，而且有这么多不同的说法。我宁愿不对此发表不负责任的评论。但现在那里已经对外人开放了。我认为人们应该去看一看，然后自己做出判断。这是一个复杂的情况。有改善，也有恶化，我们必须承认这一点。</w:t>
        <w:br/>
      </w:r>
    </w:p>
    <w:p>
      <w:r>
        <w:t>Do you feel inhibited in your ability to be critical of China? I’m an economist at the end of the day, and the way I’m trained, we like to say, “OK, where is the evidence?” That’s how I like to focus my analysis. Where there are policy mistakes, I’d be more than happy to share my views. There are more courageous people and more experts who can do that. What I’m trying to accomplish is using a different lens to focus on economic issues.</w:t>
        <w:br/>
      </w:r>
    </w:p>
    <w:p>
      <w:r>
        <w:t>你是否感觉自己批评中国的能力受到了压制？归根结底，我是经济学家，根据我接受的训练，我们喜欢说，“好吧，证据在哪里？”这就是我分析的重点所在。在政策出现错误的地方，我非常乐意分享我的观点。有更多勇敢的人和更多专家可以做到这一点。我想要实现的是用不同的视角来关注经济问题。</w:t>
        <w:br/>
      </w:r>
    </w:p>
    <w:p>
      <w:r>
        <w:t>You mentioned the trade-offs that people are willing to make within different political systems, which you also write about in the book: “Despite the limits China imposes on free-market forces, the absence of a free press, independent judicial system and the individual right to vote, we see there are other mechanisms in place to respond to the needs of its citizens and to address the threats posed by inequality.” That “despite” is doing a lot of work. It reminds me of that line, “Other than that, how was the play, Mrs. Lincoln?” I was trying to say that those are all things that we believe to be essential for sustained economic growth. I was saying that despite all that, China still performed well. I wasn’t necessarily suggesting that the things you mentioned weren’t important. I was more framing it as the puzzle of China’s economic growth. I was trying to say that those are all things that we believe to be essential for sustained economic growth. I was saying that despite all that, China still performed well. But I will say that the model that worked for China when it was building factories is not going to be the system that would work for innovation, where you need people to be able to get rich, where you need solid intellectual-property protection, where you have to have clear and transparent policies and rule of law. That worked in the last era. Doesn’t necessarily work in the new era.</w:t>
        <w:br/>
      </w:r>
    </w:p>
    <w:p>
      <w:r>
        <w:t>你提到人们在不同的政治制度下愿意做出的权衡，你在书中还写道：“尽管中国对自由市场力量施加了限制，缺乏新闻自由、独立的司法系统和个人投票权，但我们看到还有其他机制可以回应公民的需求，并应对不平等带来的威胁。”这个“尽管”非常重要。这让我想起了那句台词，“除此之外，林肯夫人，这出戏怎么样？”（意为忽略重点——译注）我想说的是，这些都是我们认为对经济保持持续增长至关重要的事情。我是说尽管如此，中国仍然表现良好。我并不是说你提到的事情不重要。我倾向于将其描述为中国经济增长之谜。但我要说的是，在中国建立工厂时起作用的模式不会适用于创新体系，在创新中，你需要人们能够致富，你需要坚实的知识产权保护，在这方面你必须有清晰透明的政策和法治。这在上个时代行得通。不一定适用于新时代。</w:t>
        <w:br/>
      </w:r>
    </w:p>
    <w:p>
      <w:r>
        <w:t>Let’s turn the lens of your book around: What are the biggest blind spots the Chinese leadership has when it comes to understanding American policies toward the country? I think the Chinese leaders have this notion that the United States is doing everything it can to try to stop China from growing. Or they believe that whatever China does is not going to elicit more trust. So I think this blind spot is that the leadership is convinced that there’s no way out of this. I’m not sure that is the case. And then also, the United States thinks that China wants to displace it.</w:t>
        <w:br/>
      </w:r>
    </w:p>
    <w:p>
      <w:r>
        <w:t>让我们换一个角度看你的书：在理解美国对华政策方面，中国领导人的最大盲点是什么？我认为中国领导人有这样一种观念，即美国正在竭尽全力阻止中国的发展。或者他们认为，无论中国做什么，都不会赢得更多信任。所以我认为这个盲点是，领导层确信这方面没有解决办法。我不觉得是这样。此外还有，美国认为中国想要取代它。</w:t>
        <w:br/>
      </w:r>
    </w:p>
    <w:p>
      <w:r>
        <w:t>Doesn’t it? No. China thinks that its economy should be the largest in the world, not because it’s rich but because it’s large: 1.4 billion people! But that’s very different from overtaking the United States in terms of innovative power and military power and real economic power. I don’t think anybody believes that is a realistic goal for China. Again, we have very different understandings of how we see each other.</w:t>
        <w:br/>
      </w:r>
    </w:p>
    <w:p>
      <w:r>
        <w:t>不是吗？不是的。中国认为它的经济应该是世界上最大的，不是因为它富有，而是因为它很大：14亿人！但这与在创新能力、军事实力和实际经济实力方面超越美国截然不同。我觉得没有人会认为这对中国来说是一个现实的目标。同样，我们对如何看待彼此有非常不同的理解。</w:t>
        <w:br/>
      </w:r>
    </w:p>
    <w:p>
      <w:r>
        <w:t>What specific things, besides stopping industrial espionage, could China do to increase trust? Giving American companies, financial institutions, more opportunities to make money, opening up its various sectors more aggressively — that will allow more dialogue, more cooperation. That’s one thing. Second, it’s understandable for the United States to push back on some of the industrial espionage. But China’s best technologies, the ones that are really successful right now, artificial intelligence or batteries or its payment system — all of that is based on domestic competition. The industrial espionage stems from a lack of appreciation from the start of intellectual property, and the United States, by pushing China to do more intellectual-property protection, is actually good for China. I think it’s on a substantial downward trend, this misappropriation of technologies, because it’s actually not good for China’s own goals.</w:t>
        <w:br/>
      </w:r>
    </w:p>
    <w:p>
      <w:r>
        <w:t>除了制止工业间谍活动，中国还可以采取哪些具体措施来增强信任？给美国公司、金融机构更多赚钱的机会，更积极地开放各个领域——这将使得出现更多的对话、更多的合作。这是一方面。其次，美国抵制一些工业间谍活动是可以理解的。但中国最好的技术，目前真正成功的技术，人工智能或电池或其支付系统——所有这些都基于国内竞争。工业间谍源于一开始对知识产权缺乏重视，而美国通过推动中国加强知识产权保护，实际上对中国有利。我认为这种盗用技术的情况呈大幅下降趋势，因为这实际上不利于中国自己的目标。</w:t>
        <w:br/>
      </w:r>
    </w:p>
    <w:p>
      <w:r>
        <w:t>The next question is more of an epistemological one. The animating idea of your book is that people see the same situation from different perspectives. So when you hear my skepticism about things like Chinese labor policy or media freedom being treated benignly, do you hear it as my being stuck in a particular ideological paradigm? Or maybe that my thinking is itself an example of the misunderstandings that the book is trying to address? I totally understand, because the first time I came to the United States in 1997, my classmates were asking me about human rights in Tibet. In China, meanwhile, we were busy building and developing and reforming. The focal points have been different. That’s not to say that the economic means justify the unfortunate circumstances. But China is a country that has done the most economically for the most number of people in the shortest amount of time. If you look at the new generation, they are open-minded on a whole range of issues, so much more than their parents. They care about animal rights, worker rights, social inequity. That shift gives us hope that China will progress.</w:t>
        <w:br/>
      </w:r>
    </w:p>
    <w:p>
      <w:r>
        <w:t>下一个问题更像是一个认识论问题。在你的书里，人们从不同的角度看待相同的情况，这是一个生动的立意。那么，当你听到我对中国的劳工政策或媒体自由受到尊重等问题持怀疑态度时，你是否认为我陷入了一种特定的意识形态范式？或者说，我的想法也许本身就是一个示例，是这本书试图消除的误解之一？我完全理解，因为1997年我第一次来美国时，同学们问我西藏的人权问题。与此同时，在中国，我们忙于建设、发展和改革。关注点不同。这并不是说经济手段可以证明不幸的事情是合理的。但是中国是一个在经济方面用最短的时间为最多人做出努力的国家。如果你看看新一代，他们在一系列问题上都持开放态度，比他们的父辈要开放得多。他们关心动物权利、工人权利和社会不平等。这种转变让我们对中国的进步充满希望。</w:t>
        <w:br/>
      </w:r>
    </w:p>
    <w:p>
      <w:pPr>
        <w:pStyle w:val="Heading1"/>
        <w:spacing w:before="0" w:after="280"/>
      </w:pPr>
      <w:r>
        <w:rPr>
          <w:rFonts w:ascii="Times New Roman" w:hAnsi="Times New Roman" w:eastAsia="黑体"/>
          <w:b/>
          <w:sz w:val="52"/>
        </w:rPr>
        <w:t>FTX创始人被控向中国官员行贿4000万美元</w:t>
      </w:r>
    </w:p>
    <w:p>
      <w:r>
        <w:t>Federal prosecutors added a foreign bribery charge to the list of crimes already pending against the FTX founder Sam Bankman-Fried, according to a new indictment filed in federal court in Manhattan on Tuesday.</w:t>
        <w:br/>
      </w:r>
    </w:p>
    <w:p>
      <w:r>
        <w:t>根据周二提交至曼哈顿联邦法院的一份新起诉书，联邦检察官在针对FTX创始人山姆·班克曼-弗里德的待判决罪名中又增加了一项外国贿赂指控。</w:t>
        <w:br/>
      </w:r>
    </w:p>
    <w:p>
      <w:r>
        <w:t>Federal prosecutors said that in 2021, Mr. Bankman-Fried instructed those working for him to pay a bribe of $40 million to one or more Chinese officials to help unfreeze trading accounts maintained by Alameda Research, FTX’s sister company, that held about $1 billion in cryptocurrency.</w:t>
        <w:br/>
      </w:r>
    </w:p>
    <w:p>
      <w:r>
        <w:t>联邦检察官称，班克曼-弗里德在2021年曾指示手下向至少一名中国官员行贿4000万美元，目的是为了解冻FTX姊妹公司阿拉米达研究(Alameda Research)持有的交易账户，账户中的加密货币价值约10亿美元。</w:t>
        <w:br/>
      </w:r>
    </w:p>
    <w:p>
      <w:r>
        <w:t>The bribe was paid to the unnamed Chinese officials in cryptocurrency and succeeded in getting the trading accounts unfrozen, the document said.</w:t>
        <w:br/>
      </w:r>
    </w:p>
    <w:p>
      <w:r>
        <w:t>起诉书称，这笔贿赂以加密货币的形式支付给了未具名的中国官员，成功解冻了交易账户。</w:t>
        <w:br/>
      </w:r>
    </w:p>
    <w:p>
      <w:r>
        <w:t>The bribery charge was brought under the Foreign Corrupt Business Practices Act, a federal law used by the authorities to go after big corporations for paying bribes to operate in other countries.</w:t>
        <w:br/>
      </w:r>
    </w:p>
    <w:p>
      <w:r>
        <w:t>此贿赂指控依据《反海外腐败法》，当局利用这一联邦法案追查为了在其他国家开展业务而行贿的大公司。</w:t>
        <w:br/>
      </w:r>
    </w:p>
    <w:p>
      <w:r>
        <w:t>Federal prosecutors have now charged Mr. Bankman-Fried with 13 criminal counts, including securities fraud, money laundering and campaign finance violations. The mounting charges not only add years to the potential prison time he faces if convicted but could put more pressure on him to enter a guilty plea.</w:t>
        <w:br/>
      </w:r>
    </w:p>
    <w:p>
      <w:r>
        <w:t>联邦检察官现已对班克曼-弗里德提起13项刑事指控，包括证券欺诈、洗钱和违反竞选财务规定。如果罪名成立，越来越多的指控不仅将增加他可能面临的刑期，也会给他施加更大压力，迫使他接受认罪协议。</w:t>
        <w:br/>
      </w:r>
    </w:p>
    <w:p>
      <w:r>
        <w:t>A spokesman for Mr. Bankman-Fried did not have an immediate comment on the newest charge. Mr. Bankman-Fried, 31, was freed after posting bail but is confined to his parents’ home in Palo Alto, Calif.</w:t>
        <w:br/>
      </w:r>
    </w:p>
    <w:p>
      <w:r>
        <w:t>班克曼-弗里德的发言人没有对这一最新指控立即置评。31岁的班克曼-弗里德已被保释，但仍被限制在加州帕罗奥图的父母家中。</w:t>
        <w:br/>
      </w:r>
    </w:p>
    <w:p>
      <w:r>
        <w:t>Federal prosecutors in Manhattan filed the first set of criminal charges against Mr. Bankman-Fried in December, a month after FTX collapsed into bankruptcy. The top charge is that he misappropriated billions of dollars in customer deposits for his own personal use and to make up for hefty losses incurred by Alameda.</w:t>
        <w:br/>
      </w:r>
    </w:p>
    <w:p>
      <w:r>
        <w:t>去年12月，也就是在FTX破产的一个月后，曼哈顿联邦检察官向班克曼-弗里德提起了第一批刑事指控。罪名最严重的一项是他挪用了数十亿美元的客户存款，用于个人用途和填补阿拉米达公司的巨额亏损。</w:t>
        <w:br/>
      </w:r>
    </w:p>
    <w:p>
      <w:r>
        <w:t>The authorities said that in early 2021, Chinese officials froze the money in the Alameda accounts, which were held in two of China’s largest cryptocurrency exchanges. The accounts had been frozen in connection with an investigation into one of Alameda’s trading partners.</w:t>
        <w:br/>
      </w:r>
    </w:p>
    <w:p>
      <w:r>
        <w:t>当局称，中国官员于2021年初冻结了阿拉米达公司在该国最大的两家加密货币交易所的账户中存放的资金。中国在对阿拉米达的一个交易伙伴进行调查时冻结了这些账户。</w:t>
        <w:br/>
      </w:r>
    </w:p>
    <w:p>
      <w:r>
        <w:t>Mr. Bankman-Fried came up with the plan to pay bribes, prosecutors said, after other efforts to unfreeze the money were unsuccessful, including hiring lawyers to lobby Chinese officials and creating fraudulent accounts in an attempt to deceive the Chinese authorities.</w:t>
        <w:br/>
      </w:r>
    </w:p>
    <w:p>
      <w:r>
        <w:t>检方称，班克曼-弗里德曾聘请律师游说中国官员，还创建虚假账户试图蒙骗中国当局，而在这些解冻资金的努力都没有成功的情况下，他想出了这个行贿计划。</w:t>
        <w:br/>
      </w:r>
    </w:p>
    <w:p>
      <w:r>
        <w:t>The bribe, according to the federal prosecutors, was paid in at least two parts, with the first taking place in November 2021.</w:t>
        <w:br/>
      </w:r>
    </w:p>
    <w:p>
      <w:r>
        <w:t>联邦检察官表示，这笔贿赂至少分为两期，第一期在2021年11月完成支付。</w:t>
        <w:br/>
      </w:r>
    </w:p>
    <w:p>
      <w:r>
        <w:t>The indictment said that after Mr. Bankman-Fried received confirmation that the accounts were unfrozen, the rest of the bribe was paid. The unfrozen funds were then used to fuel additional trading at Alameda.</w:t>
        <w:br/>
      </w:r>
    </w:p>
    <w:p>
      <w:r>
        <w:t>起诉书称，在确认账户解冻后，班克曼-弗里德支付了其余的贿款。解冻的资金随后被用于推动阿拉米达公司的新增交易业务。</w:t>
        <w:br/>
      </w:r>
    </w:p>
    <w:p>
      <w:r>
        <w:t>The charging document does not identity the Chinese officials or the employees who assisted Mr. Bankman-Fried in paying the bribe. But it said at least one of the Alameda employees was in the United States.</w:t>
        <w:br/>
      </w:r>
    </w:p>
    <w:p>
      <w:r>
        <w:t>指控文件并未说明中国官员及协助班克曼-弗里德行贿的员工的身份。但该文件表示，至少有一名阿拉米达涉事员工身在美国。</w:t>
        <w:br/>
      </w:r>
    </w:p>
    <w:p>
      <w:r>
        <w:t>Alameda, which Mr. Bankman-Fried co-founded in 2017, was originally based in Berkeley, Calif., but soon moved to Hong Kong and operated from there until FTX’s implosion in November.</w:t>
        <w:br/>
      </w:r>
    </w:p>
    <w:p>
      <w:r>
        <w:t>阿拉米达公司是班克曼-弗里德于2017年与他人共同创立的，总部起初位于加州伯克利，但很快搬至香港，在那里一直运营到去年11月FTX破产。</w:t>
        <w:br/>
      </w:r>
    </w:p>
    <w:p>
      <w:r>
        <w:t>The authorities have said Mr. Bankman-Fried and his top lieutenants concealed from customers, investors and lenders some of the details of the close relationship between Alameda and FTX. In particular, they did not disclose that Alameda was tapping into customer money at will to make trades and patch up any losses it incurred.</w:t>
        <w:br/>
      </w:r>
    </w:p>
    <w:p>
      <w:r>
        <w:t>当局表示，班克曼-弗里德及其高级副手向客户、投资人和贷款方隐瞒了阿拉米达公司与FTX密切相关的部分细节。特别是，他们没有披露阿拉米达公司正随意利用客户资金进行交易，并弥补其遭受的损失。</w:t>
        <w:br/>
      </w:r>
    </w:p>
    <w:p>
      <w:r>
        <w:t>Three former executives who worked closely with Mr. Bankman-Fried have pleaded guilty and are cooperating with the authorities. Among them is Caroline Ellison, who was a leader at Alameda.</w:t>
        <w:br/>
      </w:r>
    </w:p>
    <w:p>
      <w:r>
        <w:t>曾与班克曼-弗里德紧密合作的三名前高管已经认罪，正在配合当局调查。其中包括阿拉米达公司的前负责人卡洛琳·埃里森。</w:t>
        <w:br/>
      </w:r>
    </w:p>
    <w:p>
      <w:pPr>
        <w:pStyle w:val="Heading1"/>
        <w:spacing w:before="0" w:after="280"/>
      </w:pPr>
      <w:r>
        <w:rPr>
          <w:rFonts w:ascii="Times New Roman" w:hAnsi="Times New Roman" w:eastAsia="黑体"/>
          <w:b/>
          <w:sz w:val="52"/>
        </w:rPr>
        <w:t>TikTok上什么最火？为周受资说话</w:t>
      </w:r>
    </w:p>
    <w:p>
      <w:r>
        <w:t>The latest viral trend on TikTok is defending TikTok.</w:t>
        <w:br/>
      </w:r>
    </w:p>
    <w:p>
      <w:r>
        <w:t>TikTok上最新的热门走红趋势是捍卫TikTok。</w:t>
        <w:br/>
      </w:r>
    </w:p>
    <w:p>
      <w:r>
        <w:t>“Now is the time to fight the ban on TikTok,” read a caption of a TikTok video that was posted on Thursday about the app’s future. “#savetiktok #keeptiktok.”</w:t>
        <w:br/>
      </w:r>
    </w:p>
    <w:p>
      <w:r>
        <w:t>“是时候对抗TikTok禁令了，”周四发布的一段关于该应用程序未来的TikTok视频的标题写道。“#savetiktok（救救TikTok） #keeptiktok（保住TikTok）。”</w:t>
        <w:br/>
      </w:r>
    </w:p>
    <w:p>
      <w:r>
        <w:t>“Do I believe TikTok should be banned? No,” Representative Alexandria Ocasio-Cortez, Democrat of New York, said on Friday in her first TikTok video, which netted more than 3.7 million views.</w:t>
        <w:br/>
      </w:r>
    </w:p>
    <w:p>
      <w:r>
        <w:t>“我认为TikTok应该被禁吗？不，”纽约民主党众议员亚历山德里娅·奥卡西奥-科尔特斯周五在她的第一个TikTok视频中说，该视频获得了超过370万次观看。</w:t>
        <w:br/>
      </w:r>
    </w:p>
    <w:p>
      <w:r>
        <w:t>Other TikTok users shared video montages of the app’s chief executive, Shou Chew, to the tune of pop songs and applied the “fancam” treatment typically reserved for celebrities.</w:t>
        <w:br/>
      </w:r>
    </w:p>
    <w:p>
      <w:r>
        <w:t>还有一些TikTok用户发布了以该应用程序首席执行官周受资为主题的视频剪辑，配上流行音乐的曲调，并采用了通常用在名人身上的“饭拍”方式。</w:t>
        <w:br/>
      </w:r>
    </w:p>
    <w:p>
      <w:r>
        <w:t>Across TikTok, users have in recent days leaped to the defense of the popular video app, which is owned by the Chinese company ByteDance. In hundreds of videos, they have argued that the app should not be banned in the United States over national security concerns, questioned why American social media apps aren’t facing similar scrutiny and expressed concerns that their First Amendment rights are under attack.</w:t>
        <w:br/>
      </w:r>
    </w:p>
    <w:p>
      <w:r>
        <w:t>最近几天，在TikTok上，用户纷纷为这款中国公司字节跳动拥有的短视频应用程序辩护。数百个视频中的用户争辩说，TikTok不应以国家安全考虑为由在美国被禁止，质疑为什么美国的社交媒体应用程序没有面临类似的审查，并表示担心他们的第一修正案权利被侵犯。</w:t>
        <w:br/>
      </w:r>
    </w:p>
    <w:p>
      <w:r>
        <w:t>The outcry follows rising concerns from lawmakers and the Biden administration over whether TikTok provides sensitive data about American users to Chinese authorities. On Thursday, Mr. Chew appeared before Congress and was grilled for roughly five hours, with lawmakers questioning whether TikTok was spying on Americans on behalf of the Chinese government, endangering young people with toxic content and invading people’s privacy.</w:t>
        <w:br/>
      </w:r>
    </w:p>
    <w:p>
      <w:r>
        <w:t>此前，立法者和拜登政府越来越担心TikTok是否向中国当局提供了有关美国用户的敏感数据。周四，周受资出现在国会听证会上并被盘问了大约五个小时，立法者质疑TikTok是否在替中国政府对美国人进行间谍活动，用有害内容危害年轻人并侵犯人们的隐私。</w:t>
        <w:br/>
      </w:r>
    </w:p>
    <w:p>
      <w:r>
        <w:t>Mr. Chew said TikTok had a plan to protect American user data and denied that the Chinese government controlled ByteDance. But his answers were largely met with derision by lawmakers, fueling calls for TikTok to be banned entirely from Apple’s and Google’s app stores in the United States. The Biden administration has also pushed for TikTok to be separated from ByteDance through a sale, a move that China has opposed, or for it to try to strike an agreement with the U.S. government over data security concerns.</w:t>
        <w:br/>
      </w:r>
    </w:p>
    <w:p>
      <w:r>
        <w:t>周受资表示，TikTok已制定计划保护美国用户数据，并否认中国政府控制了字节跳动。但他的回答在很大程度上遭到了立法者的嘲讽，这加剧了要求完全禁止TikTok出现在美国的苹果和谷歌应用程序商店的呼声。拜登政府还推动通过出售TikTok将其与字节跳动分离——这遭到了中国的反对，或者促使它与与美国政府就数据安全问题达成协议。</w:t>
        <w:br/>
      </w:r>
    </w:p>
    <w:p>
      <w:r>
        <w:t>But on TikTok itself, lawmakers’ concerns landed with a thud.</w:t>
        <w:br/>
      </w:r>
    </w:p>
    <w:p>
      <w:r>
        <w:t>但在TikTok上，立法者的这些关切遭到痛击。</w:t>
        <w:br/>
      </w:r>
    </w:p>
    <w:p>
      <w:r>
        <w:t>“There needs to be an age limit on congressional positions bc this was so embarrassing,” one user wrote in the caption of a video posted on Friday.</w:t>
        <w:br/>
      </w:r>
    </w:p>
    <w:p>
      <w:r>
        <w:t>“需要给国会职位加年龄限制，太丢人了，”一位用户在周五发布的一段视频的标题中写道。</w:t>
        <w:br/>
      </w:r>
    </w:p>
    <w:p>
      <w:r>
        <w:t>Many were solidly against a TikTok ban in the United States. Doctors, self-defense experts, parenting influencers and others shared videos saying they were already researching ways to maintain access to the app even if it became banned and blamed Facebook and Google for the criticism.</w:t>
        <w:br/>
      </w:r>
    </w:p>
    <w:p>
      <w:r>
        <w:t>许多人坚决反对在美国禁止TikTok。医生、防身术专家、育儿网红等等人士都发布了视频，称他们已经在研究如何在TikTok被禁止的情况下保持正常使用，并将TikTok受到的非难归咎于Facebook和谷歌。</w:t>
        <w:br/>
      </w:r>
    </w:p>
    <w:p>
      <w:r>
        <w:t>The hashtag #TikTokBan had 1.7 billion views on Monday, up from 983 million on March 18.</w:t>
        <w:br/>
      </w:r>
    </w:p>
    <w:p>
      <w:r>
        <w:t>#TikTokBan（TikTok禁令）标签在周一的浏览量为17亿，大大高于3月18日的9.83亿。</w:t>
        <w:br/>
      </w:r>
    </w:p>
    <w:p>
      <w:r>
        <w:t>Many TikTok users also rallied behind Mr. Chew, who is Singaporean. They highlighted lawmakers asking the executive yes or no questions and then interrupting him. They also portrayed Mr. Chew’s responses as wins against uninformed lawmakers, who sometimes posed basic questions about the internet.</w:t>
        <w:br/>
      </w:r>
    </w:p>
    <w:p>
      <w:r>
        <w:t>许多TikTok用户还支持新加坡人周受资。他们截取了立法者向这位高管询问非黑即白的问题并打断他的画面。他们还称周受资的回应战胜了无知的立法者，这些立法者有时会就互联网提出非常初级的问题。</w:t>
        <w:br/>
      </w:r>
    </w:p>
    <w:p>
      <w:r>
        <w:t>And they made their displeasure known in their videos. Some users cut together older photos of Mr. Chew and clips from the hearing with viral TikTok songs, like Chris Brown’s “Under the Influence.” One user posted videos of the “Schitt’s Creek” character David Rose sighing and rolling his eyes to express disdain for lawmakers’ questions. One account shared a video of a young child responding to the clips with exasperation.</w:t>
        <w:br/>
      </w:r>
    </w:p>
    <w:p>
      <w:r>
        <w:t>他们发布视频来表达他们的不满。一些用户将周受资的旧照片和听证会的片段与TikTok热门歌曲剪辑在一起，例如克里斯·布朗的《Under the Influence》。一位用户发布了《富家穷路》(Schitt's Creek)角色大卫·罗斯叹息和翻白眼的视频，以表达对立法者问题的蔑视。在一个账号发布的一段视频中，一个幼儿在恼怒地回应听证会片段。</w:t>
        <w:br/>
      </w:r>
    </w:p>
    <w:p>
      <w:r>
        <w:t>The response was probably what TikTok had hoped for. Mr. Chew, who has avoided the public eye for much of his tenure as chief executive, posted a video last week on TikTok’s main account and told American users that lawmakers “could take TikTok away from all 150 million of you.” He posted another video after the hearing, reiterating TikTok’s messages to lawmakers. Each video received more than 25 million views.</w:t>
        <w:br/>
      </w:r>
    </w:p>
    <w:p>
      <w:r>
        <w:t>这种回应可能是TikTok所希望的。在担任首席执行官的大部分时间里，周受资都避开了公众的视线，他上周在TikTok的官方账户上发布了一段视频，告诉美国用户，立法者“可以将TikTok从你们所有1.5亿人手中夺走”。他在听证会后发布了另一个视频，向立法者重申了TikTok的要旨。两个视频的观看次数分别都超过2500万次。</w:t>
        <w:br/>
      </w:r>
    </w:p>
    <w:p>
      <w:r>
        <w:t>“It seems clear that much of America did not experience the hearing the same way many members of Congress and political insiders did,” Brooke Oberwetter, a spokeswoman for TikTok, said in a statement.</w:t>
        <w:br/>
      </w:r>
    </w:p>
    <w:p>
      <w:r>
        <w:t>TikTok发言人布鲁克·奥伯韦特在一份声明中表示：“很明显，大部份美国人对听证会的感想与许多国会议员和政治内部人士不同。”</w:t>
        <w:br/>
      </w:r>
    </w:p>
    <w:p>
      <w:r>
        <w:t>Mr. Chew’s messages were apparently taken to heart by some fans who posted on TikTok that they found him attractive. One video spliced photos of Mr. Chew to the beat of lyrics from the K-pop girl group New Jeans: “Oh my, oh my God, I was really hoping that he will come through.” The caption read, “Come through for us shou oppa,” referring to a Korean term for older men. It garnered more than 4.3 million views.</w:t>
        <w:br/>
      </w:r>
    </w:p>
    <w:p>
      <w:r>
        <w:t>周受资的话深得一些粉丝的喜欢，他们在TikTok上发布视频说觉得他很有魅力。一段视频将周受资的照片与K-pop女子组合NewJeans的歌词组成卡点视频：“天哪，天哪，我真的希望他能渡过难关。”标题写道，“为了我们渡过难关周欧巴”，欧巴指的是韩语中对年长男性的称呼。这条视频获得了超过430万次观看。</w:t>
        <w:br/>
      </w:r>
    </w:p>
    <w:p>
      <w:r>
        <w:t>Others called Mr. Chew, 40, who is married with two children, a “zaddy,” a slang term that rhymes with “daddy” and refers to older, attractive men.</w:t>
        <w:br/>
      </w:r>
    </w:p>
    <w:p>
      <w:r>
        <w:t>还有人管现年40岁、已婚并育有两个孩子的周受资叫“zaddy”，这个与“daddy”押韵的俚语指的是有魅力的老男人。</w:t>
        <w:br/>
      </w:r>
    </w:p>
    <w:p>
      <w:r>
        <w:t>“If TikTok bad, why is he Fine???” one user posted in a video with three-million-plus views. “shou zi chew didn’t chew he devoured,” one comment, which had some 29,000 likes, said under another video supporting the TikTok chief executive.</w:t>
        <w:br/>
      </w:r>
    </w:p>
    <w:p>
      <w:r>
        <w:t>“如果TikTok不好，为什么他这么好？？？”一位用户发布了一段视频，观看次数超过300万次。在另一个支持TikTok首席执行官的视频下，一条评论说：“周受资不细嚼慢咽，他会把你一口活吞。”（英文中周的姓氏Chew可理解为咀嚼。——译注）该评论获得约2.9万个赞。</w:t>
        <w:br/>
      </w:r>
    </w:p>
    <w:p>
      <w:r>
        <w:t>Mr. Chew, who had fewer than 20,000 followers on his personal TikTok account on March 21, now has 557,000, according to Trendpop, a social media analytics firm.</w:t>
        <w:br/>
      </w:r>
    </w:p>
    <w:p>
      <w:r>
        <w:t>社交媒体分析公司Trendpop的数据显示，周受资的个人TikTok账户上的粉丝在3月21日不到2万，现在已有55.7万。</w:t>
        <w:br/>
      </w:r>
    </w:p>
    <w:p>
      <w:r>
        <w:t>TikTok users also mocked some of the questions from lawmakers. One target of their ire was Representative Richard Hudson, Republican of North Carolina, who asked Mr. Chew at last week’s hearing if TikTok “can access the home Wi-Fi network.” The exchange — including Mr. Chew’s puzzled response saying, “Only if the user turns on the Wi-Fi” — was shared in multiple posts.</w:t>
        <w:br/>
      </w:r>
    </w:p>
    <w:p>
      <w:r>
        <w:t>TikTok用户还嘲笑了立法者提出的一些问题。他们的怒火指向的目标之一是北卡罗来纳州共和党众议员理查德·哈德森，他在上周的听证会上询问周受资TikTok是否“可以连到家庭Wi-Fi网络”。许多视频包含了这段对话，包括周受资困惑的回应：“只有当用户打开Wi-Fi之后。”</w:t>
        <w:br/>
      </w:r>
    </w:p>
    <w:p>
      <w:r>
        <w:t>One caption read, “We’re … not entirely sure … if Rep. Richard Hudson knows how TikTok OR WiFi works?” Another caption featured a series of wide-eyed blushing emojis.</w:t>
        <w:br/>
      </w:r>
    </w:p>
    <w:p>
      <w:r>
        <w:t>一条视频的标题写道：“我们……不是很确定……理查德·哈德森议员是否知道TikTok或WiFi是怎么回事？”另一个视频的标题里包含了一系列脸红惊讶的表情符号。</w:t>
        <w:br/>
      </w:r>
    </w:p>
    <w:p>
      <w:pPr>
        <w:pStyle w:val="Heading1"/>
        <w:spacing w:before="0" w:after="280"/>
      </w:pPr>
      <w:r>
        <w:rPr>
          <w:rFonts w:ascii="Times New Roman" w:hAnsi="Times New Roman" w:eastAsia="黑体"/>
          <w:b/>
          <w:sz w:val="52"/>
        </w:rPr>
        <w:t>洪都拉斯与台湾断交，台湾国际地位再受打击</w:t>
      </w:r>
    </w:p>
    <w:p>
      <w:r>
        <w:t>TAIPEI, Taiwan — China has persuaded Honduras to abandon formal ties with Taiwan and establish them with Beijing, a blow to Taipei’s international standing days before the Taiwanese president embarks on a Central American tour that will take her through the United States.</w:t>
        <w:br/>
      </w:r>
    </w:p>
    <w:p>
      <w:r>
        <w:t>台湾台北——中国已说服洪都拉斯断绝与台湾的外交关系，转向与北京建交，在台湾总统即将途经美国访问中美洲的几天前，此举对台湾政府的国际地位构成打击。</w:t>
        <w:br/>
      </w:r>
    </w:p>
    <w:p>
      <w:r>
        <w:t>The switch reduced the small number of countries that have ties with Taiwan, the island democracy that Beijing claims as its territory, and was also a rebuff to Washington’s efforts to shore up Taiwan’s allies in Central America. China’s leaders are trying to isolate Taiwan as they demand that it accept unification, while the United States has been trying to shore up the island’s security and standing.</w:t>
        <w:br/>
      </w:r>
    </w:p>
    <w:p>
      <w:r>
        <w:t>这个变化不仅减少了台湾为数不多的邦交国数量，也是对华盛顿稳住台湾在中美洲盟友努力的生硬拒绝。中国声称对民主自治的台湾拥有主权，在要求其接受与大陆统一的同时试图孤立它，而美国则一直在努力巩固台湾的安全和地位。</w:t>
        <w:br/>
      </w:r>
    </w:p>
    <w:p>
      <w:r>
        <w:t>The allegiance of Honduras may seem a minor matter in the decades-long standoff between China and Taiwan, but the island’s diplomatic partners are now so few that any abandonment is a serious setback.</w:t>
        <w:br/>
      </w:r>
    </w:p>
    <w:p>
      <w:r>
        <w:t>在中国与台湾长达几十年的对峙中，洪都拉斯效忠哪方似乎是小事，但台湾的邦交国现已如此之少，以至于任何断交对它来说都是一个严重挫折。</w:t>
        <w:br/>
      </w:r>
    </w:p>
    <w:p>
      <w:r>
        <w:t>The statement Saturday from Honduras’s Foreign Ministry was terse, saying in part: “Taiwan is an inalienable part of Chinese territory and, as of today, the government of Honduras has communicated to Taiwan the severance of diplomatic relations, pledging not to have any further official relations or contact with Taiwan.”</w:t>
        <w:br/>
      </w:r>
    </w:p>
    <w:p>
      <w:r>
        <w:t>洪都拉斯外交部周六发布了一份简短声明，部分内容如下：“台湾是中国领土不可分割的一部分，洪都拉斯政府从即日起断绝同台湾的外交关系，承诺不再同台湾发生任何官方联系或接触。”</w:t>
        <w:br/>
      </w:r>
    </w:p>
    <w:p>
      <w:r>
        <w:t>Joseph Wu, Taiwan’s foreign minister, said in a news conference held shortly after Honduras released its statement that “China’s actions to reduce our country’s diplomatic space have severely hurt the feelings of the people of Taiwan and accelerated the contrary direction of cross-Strait relations.” A statement on Twitter from the foreign ministry expressed Taiwan’s “deep regret” at the termination of relations.</w:t>
        <w:br/>
      </w:r>
    </w:p>
    <w:p>
      <w:r>
        <w:t>台湾外交部长吴钊燮在洪都拉斯发表声明后不久举行的记者会上说，北京当局“压缩我外交空间的行径，已经严重伤害台湾人民的感情，也使两岸关系加速背向而行”。台湾外交部在Twitter上发帖称，台湾对断交“深表遗憾”。</w:t>
        <w:br/>
      </w:r>
    </w:p>
    <w:p>
      <w:r>
        <w:t>The Chinese Ministry of Foreign Affairs also weighed in on Sunday. “China highly appreciates this,” its statement read in part, calling the decision of Honduras “a correct choice that conforms to the general trend and conforms to the will of the people.”</w:t>
        <w:br/>
      </w:r>
    </w:p>
    <w:p>
      <w:r>
        <w:t>中国外交部周日也发表了声明，说“中方对此表示高度赞赏”，并称洪都拉斯的决定是“顺应大势、合乎民心的正确抉择”。</w:t>
        <w:br/>
      </w:r>
    </w:p>
    <w:p>
      <w:r>
        <w:t>While not directly addressing the move away from Taiwan, Honduran government officials had said days earlier that forging closer links with China was vital to improving the country’s ailing economy.</w:t>
        <w:br/>
      </w:r>
    </w:p>
    <w:p>
      <w:r>
        <w:t>洪都拉斯政府官员虽然没有直接回答为什么不再承认台湾的问题，但在几天前，他们曾表示与中国建立更紧密的联系对改善该国不景气的经济至关重要。</w:t>
        <w:br/>
      </w:r>
    </w:p>
    <w:p>
      <w:r>
        <w:t>“What we are seeking to establish through the relationship with China is to achieve investment to overcome the challenges facing the country,” Rodolfo Pastor de María y Campos, the Honduran secretary of state, told reporters, noting that the country is saddled with more than $20 billion in debt.</w:t>
        <w:br/>
      </w:r>
    </w:p>
    <w:p>
      <w:r>
        <w:t>“我们寻求通过与中国建立外交关系获得投资，以克服国家面临的挑战，”洪都拉斯总统府国务秘书鲁道夫·帕斯托尔·德玛利亚—坎波斯对记者说。他指出，洪都拉斯背负着超过200亿美元的债务。</w:t>
        <w:br/>
      </w:r>
    </w:p>
    <w:p>
      <w:r>
        <w:t>China and its investors have already shown interest in the country, financing a hydroelectric dam and exploring rail and port projects in the country.</w:t>
        <w:br/>
      </w:r>
    </w:p>
    <w:p>
      <w:r>
        <w:t>中国及其投资者已对洪都拉斯表现出兴趣，正在为建设一座水电站大坝提供资金，也在探索铁路和港口等项目。</w:t>
        <w:br/>
      </w:r>
    </w:p>
    <w:p>
      <w:r>
        <w:t>The establishment of China-Honduras relations comes days before Tsai Ing-wen, the president of Taiwan, is to visit Belize and Guatemala, Taiwan’s two remaining Latin American allies, to strengthen ties. President Tsai is due to depart Taiwan on Wednesday on a trip that will also include stopovers in the United States, which Beijing has protested.</w:t>
        <w:br/>
      </w:r>
    </w:p>
    <w:p>
      <w:r>
        <w:t>中洪建交发生在台湾总统蔡英文即将前往拉丁美洲的几天前，她将访问台湾在那里仅存的两个盟友——伯利兹和危地马拉，加强与两国的关系。蔡英文定于本周三离开台湾，她的行程还包括途中在美国停留，中国政府已对此表示了抗议。</w:t>
        <w:br/>
      </w:r>
    </w:p>
    <w:p>
      <w:r>
        <w:t>In a post on Facebook, President Tsai said that efforts by China to suppress Taiwan’s international participation would not “detract from the will of the people of Taiwan to adhere to freedom and democracy, and to stride forward to the world.”</w:t>
        <w:br/>
      </w:r>
    </w:p>
    <w:p>
      <w:r>
        <w:t>蔡英文在Facebook上发帖写道，中国打压台湾国际参与的努力“无法减损台湾人民坚持自由民主，大步走向世界的意志”。</w:t>
        <w:br/>
      </w:r>
    </w:p>
    <w:p>
      <w:r>
        <w:t>China demands that countries with which it has diplomatic relations drop their recognition of Taiwan. Since Ms. Tsai took office in 2016, it has been peeling away the number of nations that recognize Taiwan as a country, instead of maintaining ties with China. Beijing cut most of the official contacts with Ms. Tsai’s government, accusing her of drawing Taiwan further and further away from China’s claims to it.</w:t>
        <w:br/>
      </w:r>
    </w:p>
    <w:p>
      <w:r>
        <w:t>中国要求与其建交的国家不再承认台湾。自从蔡英文2016年就任总统以来，中国一直在减少正式承认台湾是国家、与中国没有外交关系的国家的数量。北京已切断了与蔡英文政府的大部分官方联系，指责她把台湾带到越来越远离中国对该岛主权要求的方向上去。</w:t>
        <w:br/>
      </w:r>
    </w:p>
    <w:p>
      <w:r>
        <w:t>Only 12 countries and the Holy See now recognize Taiwan, down from 21 in early 2017. The last time that Taiwan lost a diplomatic ally was in 2021, when Nicaragua established diplomatic relations with China.</w:t>
        <w:br/>
      </w:r>
    </w:p>
    <w:p>
      <w:r>
        <w:t>目前只有12个国家和罗马教廷承认台湾，在2017年初这一数字是21个。台湾最近一次失去外交盟友是2021年，尼加拉瓜在那年与中国建交。</w:t>
        <w:br/>
      </w:r>
    </w:p>
    <w:p>
      <w:r>
        <w:t>“It is definitely a huge blow,” said Lu Yeh-chung, a professor of the department of diplomacy of National Chengchi University in Taipei. “Formal diplomatic relations with small countries are still very meaningful for Taiwan’s international status.”</w:t>
        <w:br/>
      </w:r>
    </w:p>
    <w:p>
      <w:r>
        <w:t>“这绝对是一个巨大打击，”台北国立政治大学外交学系教授卢业中说。“与小国的正式外交关系对台湾的国际地位仍非常有意义。”</w:t>
        <w:br/>
      </w:r>
    </w:p>
    <w:p>
      <w:r>
        <w:t>The decision by Honduras is a setback in Washington’s efforts to use its influence in Central America to help prevent China from isolating Taiwan on the global stage. The State Department said that President Biden sent an envoy to Honduras this month, a trip announced after Honduras indicated it would switch ties.</w:t>
        <w:br/>
      </w:r>
    </w:p>
    <w:p>
      <w:r>
        <w:t>对于美国利用自己在中美洲的影响力帮助防止中国在全球舞台上孤立台湾的努力来说，洪都拉斯的决定是一个挫败。美国国务院表示，拜登总统本月会派特使前往该国，此行是在其表示要改变外交关系后宣布的。</w:t>
        <w:br/>
      </w:r>
    </w:p>
    <w:p>
      <w:r>
        <w:t>“It’s easy for Washington to become upset when countries like Honduras switch their alliance from Taiwan to Beijing,” said Mitch Hayes, an expert on China’s relations with Latin America and director of Veracity Worldwide, a political risk consulting firm in New York. “But they really need to understand that it is quite a rational strategy for a small country and emergent economies to engage with. We can expect to see more of this in the coming years.”</w:t>
        <w:br/>
      </w:r>
    </w:p>
    <w:p>
      <w:r>
        <w:t>“洪都拉斯这样的国家将外交关系从台湾转向北京时，华盛顿很容易变得不安，”中国与拉丁美洲关系专家、纽约政治风险咨询公司Veracity Worldwide的董事米奇·海耶斯说。“但美国确实需要明白，对一个想发展经济的小国来说，这是相当合理的做法。我们可以预期，在未来几年会看到更多这种情况。”</w:t>
        <w:br/>
      </w:r>
    </w:p>
    <w:p>
      <w:r>
        <w:t>China and Taiwan have long engaged in what some analysts have described as “checkbook diplomacy” to court countries by providing aid and loans. Mr. Wu, Taiwan’s foreign minister, said at the legislature on Thursday that Honduras had demanded a “high price” from Taiwan.</w:t>
        <w:br/>
      </w:r>
    </w:p>
    <w:p>
      <w:r>
        <w:t>中国和台湾长期以来一直从事被一些分析人士称为“金钱外交”的做法，用提供援助和贷款来讨好其他国家。台湾外交部长吴钊燮上周四在立法院说，洪都拉斯曾向台湾索要“高价”。</w:t>
        <w:br/>
      </w:r>
    </w:p>
    <w:p>
      <w:r>
        <w:t>Antonio García, the deputy foreign minister of Honduras confirmed in an interview Friday that since last September Honduras had requested $2 billion in loans at least four separate times during meetings and dinners with Taiwanese officials.</w:t>
        <w:br/>
      </w:r>
    </w:p>
    <w:p>
      <w:r>
        <w:t>洪都拉斯外交部副部长安东尼奥·加西亚上周五在接受采访时证实，自去年9月以来，洪都拉斯在与台湾官员举行会谈和晚宴时，至少四次请求提供20亿美元的贷款。</w:t>
        <w:br/>
      </w:r>
    </w:p>
    <w:p>
      <w:r>
        <w:t>“The approach was, ‘Help us, we have to deliver results, it’s going to be a relief. We are not asking you to give us anything for free; we are going to pay you back,’” Mr. García said, adding that the loan would have been used to pay off part of the country’s debt.</w:t>
        <w:br/>
      </w:r>
    </w:p>
    <w:p>
      <w:r>
        <w:t>加西亚说，“这种做法是，‘帮助我们，我们就得拿出结果来，这将是一种援助。我们不是在要求你们白给我们任何东西；我们会偿还你们。’”他还说，这笔贷款本来的目的是用来偿还洪都拉斯的部分债务。</w:t>
        <w:br/>
      </w:r>
    </w:p>
    <w:p>
      <w:r>
        <w:t>Mr. García said he held two discussions with Taiwanese officials about a loan and each time received a noncommittal response. “They listened attentively and told us that they were going to make the respective consultations with the foreign ministry in Taipei,” he said.</w:t>
        <w:br/>
      </w:r>
    </w:p>
    <w:p>
      <w:r>
        <w:t>加西亚说，他曾两次与台湾官员讨论贷款问题，但每次得到的回应都是不置可否。“他们听得很认真，还告诉我们，他们将与台北外交部的有关方面磋商，”他说。</w:t>
        <w:br/>
      </w:r>
    </w:p>
    <w:p>
      <w:r>
        <w:t>Mr. Wu, the foreign minister of Taiwan, said in Sunday’s news conference that besides the $2 billion loan, Honduras had also asked Taiwan to spend $45 million building a hospital and $300 million building a dam, but later raised those figures to $90 million and $350 million.</w:t>
        <w:br/>
      </w:r>
    </w:p>
    <w:p>
      <w:r>
        <w:t>台湾外交部长吴钊燮在周日的记者会上说，除了要求提供20亿美元的贷款外，洪都拉斯还曾要求台湾花4500万美元帮该国建一个医院，再花3亿美元帮该国建一座大坝，但后来将这些数字分别提高到9000万美元和3.5亿美元。</w:t>
        <w:br/>
      </w:r>
    </w:p>
    <w:p>
      <w:r>
        <w:t>In the days before the official break, Taiwan’s foreign ministry had said that it had expressed “serious concern” to Honduras and warned the country about the risk of taking China’s money.</w:t>
        <w:br/>
      </w:r>
    </w:p>
    <w:p>
      <w:r>
        <w:t>在正式断绝交几天前，台湾外交部曾向洪都拉斯表示了“严重关切”，并警告该国，接受中国资金有风险。</w:t>
        <w:br/>
      </w:r>
    </w:p>
    <w:p>
      <w:r>
        <w:t>“We want to remind the Honduras government that since it has been plagued by debt problems, don’t drink poison to quench its thirst, or it will fall into China’s debt trap,” said Jeff Liu, a spokesman for Taiwan’s foreign ministry, in a recent news briefing.</w:t>
        <w:br/>
      </w:r>
    </w:p>
    <w:p>
      <w:r>
        <w:t>我们“提醒洪国政府既已饱受债务问题困扰，切勿饮鸩止渴，反而陷入中国债务陷阱”，台湾外交部发言人刘永健在最近一次记者会上说。</w:t>
        <w:br/>
      </w:r>
    </w:p>
    <w:p>
      <w:pPr>
        <w:pStyle w:val="Heading1"/>
        <w:spacing w:before="0" w:after="280"/>
      </w:pPr>
      <w:r>
        <w:rPr>
          <w:rFonts w:ascii="Times New Roman" w:hAnsi="Times New Roman" w:eastAsia="黑体"/>
          <w:b/>
          <w:sz w:val="52"/>
        </w:rPr>
        <w:t>谎言、争吵和欺诈：乌克兰战争中不光彩的美国志愿者</w:t>
      </w:r>
    </w:p>
    <w:p>
      <w:r>
        <w:t>They rushed to Ukraine by the thousands, many of them Americans who promised to bring military experience, money or supplies to the battleground of a righteous war. Hometown newspapers hailed their commitment, and donors backed them with millions of dollars.</w:t>
        <w:br/>
      </w:r>
    </w:p>
    <w:p>
      <w:r>
        <w:t>他们成千上万地涌入乌克兰，其中许多是美国人，承诺会给这场正义的战争带来军事经验、资金或补给。在他们的家乡，地方报纸赞美他们的奉献，人们捐出数百万美元资助他们。</w:t>
        <w:br/>
      </w:r>
    </w:p>
    <w:p>
      <w:r>
        <w:t>Now, after a year of combat, many of these homespun groups of volunteers are fighting with themselves and undermining the war effort. Some have wasted money or stolen valor. Others have cloaked themselves in charity while also trying to profit off the war, records show.</w:t>
        <w:br/>
      </w:r>
    </w:p>
    <w:p>
      <w:r>
        <w:t>然而，经过一年的战斗，这些简陋的志愿者组织正在相互争斗，拖累整体的战局。有人挥霍资金或编造自己的英勇事迹。记录显示，还有一些人在假慈善之名，利用这场战争谋取私利。</w:t>
        <w:br/>
      </w:r>
    </w:p>
    <w:p>
      <w:r>
        <w:t>One retired Marine lieutenant colonel from Virginia is the focus of a U.S. federal investigation into the potentially illegal export of military technology. A former Army soldier arrived in Ukraine only to turn traitor and defect to Russia. A Connecticut man who lied about his military service has posted live updates from the battlefield — including his exact location — and boasted about his easy access to American weapons. A former construction worker is hatching a plan to use fake passports to smuggle in fighters from Pakistan and Iran.</w:t>
        <w:br/>
      </w:r>
    </w:p>
    <w:p>
      <w:r>
        <w:t>其中一名来自弗吉尼亚的海军陆战队退伍中校因涉嫌非法出口军事技术受到美国联邦政府的调查。一名前陆军士兵在抵达乌克兰后选择叛逃到了俄罗斯。一名编造了服役经历的康涅狄格州男子一直在战场上直播——包括公布自己的确切位置——同时吹嘘他能轻易获取美国武器。一名前建筑工人在策划使用假护照将巴基斯坦和伊朗武装人员偷运入境。</w:t>
        <w:br/>
      </w:r>
    </w:p>
    <w:p>
      <w:r>
        <w:t>And in one of the more curious entanglements, one of the largest volunteer groups is embroiled in a power struggle involving an Ohio man who falsely claimed to have been both a U.S. Marine and a LongHorn Steakhouse assistant manager. The dispute also involves a years-old incident on Australian reality TV.</w:t>
        <w:br/>
      </w:r>
    </w:p>
    <w:p>
      <w:r>
        <w:t>这些是是非非中，有一件事格外令人称奇——在几个最大的志愿者组织中，有一个正陷入权力斗争，斗争的一方是一名谎称曾在美国海军陆战队服役的俄亥俄州男子，另一方曾是某家长角牛排馆的助理经理。双方的争议还牵涉到一件在澳大利亚真人秀中播出过的陈年旧事。</w:t>
        <w:br/>
      </w:r>
    </w:p>
    <w:p>
      <w:r>
        <w:t>Such characters have a place in Ukraine’s defense because of the arms-length role the United States has taken: The Biden administration sends weapons and money but not professional troops. That means people who would not be allowed anywhere near the battlefield in a U.S.-led war are active on the Ukrainian front — often with unchecked access to weapons and military equipment.</w:t>
        <w:br/>
      </w:r>
    </w:p>
    <w:p>
      <w:r>
        <w:t>这些形形色色的人物之所以能在乌克兰国防中有一席之地，是因为美国政府保持在场外的姿态：拜登政府向乌克兰输送的武器和资金，但没有派出专业军人。这就意味着，那些在美国主导的战争中根本不可能接近战场的人现在得以活跃在乌克兰前线——往往可以无限制地获取武器和军用装备。</w:t>
        <w:br/>
      </w:r>
    </w:p>
    <w:p>
      <w:r>
        <w:t>Many of the volunteers who hurried to Ukraine did so selflessly and acted with heroism. Some have lost their lives. Foreigners have rescued civilians, aided the wounded and fought ferociously alongside Ukrainians. Others raised money for crucial supplies.</w:t>
        <w:br/>
      </w:r>
    </w:p>
    <w:p>
      <w:r>
        <w:t>许多志愿者前往乌克兰是出于无私和大无畏的精神。其中一些人献出了生命。这些外国人在营救平民，帮助伤者，与乌克兰人并肩拼杀。还有人在募集资金用于购买重要的物资。</w:t>
        <w:br/>
      </w:r>
    </w:p>
    <w:p>
      <w:r>
        <w:t>But in Europe’s largest land war since 1945, the do-it-yourself approach does not discriminate between trained volunteers and those who lack the skills or discipline to assist effectively.</w:t>
        <w:br/>
      </w:r>
    </w:p>
    <w:p>
      <w:r>
        <w:t>然而在这场自1945年以来最大规模的欧洲陆地战争中，自发的助阵并不仅限于受过训练的志愿者，也包括一些并不具备必要技能或纪律的人。</w:t>
        <w:br/>
      </w:r>
    </w:p>
    <w:p>
      <w:r>
        <w:t>The New York Times reviewed more than 100 pages of documents from inside volunteer groups and interviewed more than 30 volunteers, fighters, fund-raisers, donors and American and Ukrainian officials. Some spoke on the condition of anonymity to discuss sensitive information.</w:t>
        <w:br/>
      </w:r>
    </w:p>
    <w:p>
      <w:r>
        <w:t>时报查阅了100多页志愿者组织的内部文件，采访了超过30名志愿者、战士、筹款人、捐款人和美国、乌克兰政府官员。其中一些人因涉敏感信息而要求匿名。</w:t>
        <w:br/>
      </w:r>
    </w:p>
    <w:p>
      <w:r>
        <w:t>The interviews and research reveal a series of deceptions, mistakes and squabbles that have hindered the volunteer drive that began after Russia’s full-scale invasion in February 2022, when President Volodymyr Zelensky of Ukraine called for help. “Every friend of Ukraine who wants to join Ukraine in defending the country, please come over,” he said. “We will give you weapons.”</w:t>
        <w:br/>
      </w:r>
    </w:p>
    <w:p>
      <w:r>
        <w:t>采访和研究揭示了一系列的欺诈、错误和争执，它们阻碍了2022年2月俄罗斯全面入侵后在乌克兰总统泽连斯基号召下形成的志愿支援行动。“每一位乌克兰的朋友，如果你想和乌克兰一起保卫这个国家，”当时他说。“我们会给你武器。”</w:t>
        <w:br/>
      </w:r>
    </w:p>
    <w:p>
      <w:r>
        <w:t>Thousands answered the call. Some joined military groups like the International Legion, which Ukraine formed for foreign fighters. Others took roles in support or fund-raising. With Kyiv, Ukraine’s capital, under attack, there was little time for vetting arrivals. So people with problematic pasts, including checkered or fabricated military records, became entrenched in the Legion and a constellation of other volunteer groups.</w:t>
        <w:br/>
      </w:r>
    </w:p>
    <w:p>
      <w:r>
        <w:t>成千上万人响应了号召。有些人加入了乌克兰为外国战斗人员建立的军事组织，比如国际军团(International Legion)。还有一些做了募捐的工作。由于乌克兰首都基辅正受到攻击，没有时间仔细审查这些初来乍到的人。于是一些有不光彩历史的人混进了国际军团以及其他许许多多的的志愿者组织，其中有的人篡改或编造了自己的从军履历。</w:t>
        <w:br/>
      </w:r>
    </w:p>
    <w:p>
      <w:r>
        <w:t>Asked about these problems, the Ukrainian military did not address specific issues but did say that it was on guard because Russian agents regularly tried to infiltrate volunteer groups. “We investigated such cases and handed them over to law enforcement agencies,” said Andriy Cherniak, a representative for Ukrainian military intelligence.</w:t>
        <w:br/>
      </w:r>
    </w:p>
    <w:p>
      <w:r>
        <w:t>在被问及这些问题时，乌克兰军方没有具体回应，但表示他们的确十分警惕，因为俄罗斯特工经常试图渗透到志愿者团体中。乌克兰军事情报部门的代表安德烈·切尔尼亚克说：“我们调查过此类案件，并将其移交给了执法部门。”</w:t>
        <w:br/>
      </w:r>
    </w:p>
    <w:p>
      <w:r>
        <w:t>‘A Million Lies’</w:t>
        <w:br/>
      </w:r>
    </w:p>
    <w:p>
      <w:r>
        <w:t>“一百万个谎言”</w:t>
        <w:br/>
      </w:r>
    </w:p>
    <w:p>
      <w:r>
        <w:t>One of the best-known Americans on the battlefield is James Vasquez. Days after the invasion, Mr. Vasquez, a Connecticut home-improvement contractor, announced that he was leaving for Ukraine. His local newspaper told the tale of a former U.S. Army staff sergeant who left behind his job and family and picked up a rifle and a rucksack on the front line.</w:t>
        <w:br/>
      </w:r>
    </w:p>
    <w:p>
      <w:r>
        <w:t>詹姆斯·瓦斯克斯是战场上最著名的美国人之一。入侵几天后，康涅狄格州的家装承包商瓦斯克斯宣布，他将前往乌克兰。当地报纸讲述了这样一个故事：一位前美国陆军上士抛下工作和家庭，拿起步枪和背包奔赴前线。</w:t>
        <w:br/>
      </w:r>
    </w:p>
    <w:p>
      <w:r>
        <w:t>Since then, he has posted battlefield videos online, at least once broadcasting his unit’s precise location to everyone, including the opposing side. He used his story to solicit donations. “I was in Kuwait during Desert Storm, and I was in Iraq after 9/11,” Mr. Vasquez said in a fund-raising video. He added, “This is a whole different animal.”</w:t>
        <w:br/>
      </w:r>
    </w:p>
    <w:p>
      <w:r>
        <w:t>此后他一直在发布战场视频，至少有一次向包括敌人在内的所有人公布了他所在部队的精确位置。他用自己的故事来募捐。“沙漠风暴期间我在科威特，9·11之后我在伊拉克，”瓦斯克斯在一段筹款视频中说。他还说：“这一次是完全不同的局面。”</w:t>
        <w:br/>
      </w:r>
    </w:p>
    <w:p>
      <w:r>
        <w:t>Mr. Vasquez, in fact, was never deployed to Kuwait, Iraq or anywhere else, a Pentagon spokeswoman said. He specialized in fuel and electrical repairs. And he left the Army Reserve not as a sergeant as he claimed, but as a private first class, one of the Army’s lowest ranks.</w:t>
        <w:br/>
      </w:r>
    </w:p>
    <w:p>
      <w:r>
        <w:t>五角大楼一位发言人表示，事实上，瓦斯克斯从未被部署到科威特、伊拉克或其他地方。他是做燃料和电气维修工作的。离开陆军预备役时，他也不是自称的中士，而是一等兵，也就是陆军的最低军衔之一。</w:t>
        <w:br/>
      </w:r>
    </w:p>
    <w:p>
      <w:r>
        <w:t>Still, Mr. Vasquez had easy access to weapons, including American rifles. Where did they come from? “I’m not exactly sure,” Mr. Vasquez said in a text message. The rifles, he added, were “brand-new, out of the box and we have plenty.” He also tweeted that he should not have to worry about international rules of war while in Ukraine.</w:t>
        <w:br/>
      </w:r>
    </w:p>
    <w:p>
      <w:r>
        <w:t>然而，瓦斯克斯可以轻易获得武器，包括美国步枪。它们是从哪里来的？“我不太确定，”瓦斯克斯在短信中说。他还说，这些步枪是“全新的，开箱即用，我们有很多”。他还在Twitter上说，他在乌克兰时应该不用担心国际战争规则。</w:t>
        <w:br/>
      </w:r>
    </w:p>
    <w:p>
      <w:r>
        <w:t>He fought alongside Da Vinci’s Wolves, a Ukrainian far-right battalion, until this past week, when The Times asked about his false military service claims. He immediately deactivated his Twitter account and said that he might leave Ukraine because the authorities had discovered that he was fighting without a required military contract.</w:t>
        <w:br/>
      </w:r>
    </w:p>
    <w:p>
      <w:r>
        <w:t>他曾与乌克兰极右武装达芬奇之狼并肩作战，直到上个星期，当时报询问他的虚假兵役声明时。他立即停用了自己的Twitter账户，并说自己可能会离开乌克兰，因为当局发现他在没有必需的军事合同的情况下作战。</w:t>
        <w:br/>
      </w:r>
    </w:p>
    <w:p>
      <w:r>
        <w:t>Mr. Vasquez said he had been misrepresenting his military record for decades. He acknowledged being kicked out of the Army but would not talk publicly about why. “I had to tell a million lies to get ahead,” Mr. Vasquez said in an interview. “I didn’t realize it was going to come to this.”</w:t>
        <w:br/>
      </w:r>
    </w:p>
    <w:p>
      <w:r>
        <w:t>瓦斯克斯说，他几十年来一直在虚报自己的从军经历。他承认自己是被踢出军队，但不愿公开谈论原因。瓦斯克斯在接受采访时说：“为了出名，我不得不说一百万个谎言。我没想到事情会发展到这一步。”</w:t>
        <w:br/>
      </w:r>
    </w:p>
    <w:p>
      <w:r>
        <w:t>Public Quarrels</w:t>
        <w:br/>
      </w:r>
    </w:p>
    <w:p>
      <w:r>
        <w:t>公开的争吵</w:t>
        <w:br/>
      </w:r>
    </w:p>
    <w:p>
      <w:r>
        <w:t>The International Legion, hastily formed by the Ukrainian government, spent 10 minutes or less checking each volunteer’s background early in the war, one Legion official said. So a Polish fugitive who had been jailed in Ukraine for weapon violations got a position leading troops. Soldiers told The Kyiv Independent that he had misappropriated supplies, harassed women and threatened his soldiers.</w:t>
        <w:br/>
      </w:r>
    </w:p>
    <w:p>
      <w:r>
        <w:t>一位军团官员表示，在战争初期，由乌克兰政府匆忙组建的国际军团只用不超过10分钟的时间来核查每个志愿者的背景。因此，一个曾因违反武器规定而在乌克兰入狱的波兰逃犯得到了领导部队的职位。士兵们告诉《基辅独立报》，他曾挪用物资、骚扰妇女并威胁自己的士兵。</w:t>
        <w:br/>
      </w:r>
    </w:p>
    <w:p>
      <w:r>
        <w:t>Ukrainian officials initially boasted of 20,000 potential Legion volunteers, but far fewer actually enlisted. Currently, there are around 1,500 members in the organization, say people with knowledge of the Legion.</w:t>
        <w:br/>
      </w:r>
    </w:p>
    <w:p>
      <w:r>
        <w:t>乌克兰官员最初号称有2万名潜在的军团志愿者，但实际入伍的人少得多。了解军团的人说，目前该组织约有1500名成员。</w:t>
        <w:br/>
      </w:r>
    </w:p>
    <w:p>
      <w:r>
        <w:t>Some are experienced fighters working as part of the Defense Intelligence of Ukraine. But there have been high-profile problems. A former Army private first class, John McIntyre, was ejected from the Legion for bad behavior. Mr. McIntyre defected to Russia and recently appeared on state-run television, which said he had provided military intelligence to Moscow.</w:t>
        <w:br/>
      </w:r>
    </w:p>
    <w:p>
      <w:r>
        <w:t>其中一些是经验丰富的战斗人员，隶属于乌克兰国防情报局。但也出现了一些引人注目的问题。前陆军一等兵约翰·麦金太尔因行为不端被军团开除。麦金太尔叛逃到俄罗斯，最近出现在俄罗斯国有电视台上，电视台称他向莫斯科提供了军事情报。</w:t>
        <w:br/>
      </w:r>
    </w:p>
    <w:p>
      <w:r>
        <w:t>Internal documents show that the Legion is struggling. Recruitment has stagnated. The Washington-based Counter Extremism Project wrote in March that the Legion and affiliated groups “continue to feature individuals widely seen as unfit to perform their duties.”</w:t>
        <w:br/>
      </w:r>
    </w:p>
    <w:p>
      <w:r>
        <w:t>内部文件显示，军团正在困境之中。招募工作陷入停滞。总部位于华盛顿的反极端主义项目在3月写道，军团和附属团体“继续任用被普遍认为不适合履行职责的人”。</w:t>
        <w:br/>
      </w:r>
    </w:p>
    <w:p>
      <w:r>
        <w:t>Malcolm Nance, a former Navy cryptologist and MSNBC commentator, arrived in Ukraine last year and made a plan to bring order and discipline to the Legion. Instead, he became enmeshed in the chaos.</w:t>
        <w:br/>
      </w:r>
    </w:p>
    <w:p>
      <w:r>
        <w:t>前海军密码员和MSNBC评论员马尔科姆·南斯去年抵达乌克兰，并制定了一个为军团带来秩序和纪律的计划。然而事与愿违，他陷入了混乱之中。</w:t>
        <w:br/>
      </w:r>
    </w:p>
    <w:p>
      <w:r>
        <w:t>He accused a pro-Ukraine fund-raising group of fraud, providing no evidence. After arguing with two Legion administrators, Mr. Nance wrote a “counterintelligence” report trying to get them fired. Central to that report is an accusation that one Legion official, Emese Abigail Fayk, fraudulently tried to buy a house on an Australian reality TV show with money she didn’t have. He labeled her “a potential Russian spy,” offering no evidence. Ms. Fayk denied the accusations and remains with the Legion.</w:t>
        <w:br/>
      </w:r>
    </w:p>
    <w:p>
      <w:r>
        <w:t>他指责一个亲乌克兰的筹款团体有欺诈行为，但没有提供证据。在与两名军团管理人员争吵后，南斯写了一份“反间谍”报告，试图促成他们的解职。该报告的核心内容是指控军团官员埃梅斯·阿比盖尔·费克以欺诈方式，在并不掌握资金的情况下试图在一档澳大利亚真人秀节目中买房子。他给她贴上了“疑似俄罗斯间谍”的标签，但没有提供证据。费克否认了这些指控，并仍在军团工作。</w:t>
        <w:br/>
      </w:r>
    </w:p>
    <w:p>
      <w:r>
        <w:t>Mr. Nance said that as a member of the Legion with an intelligence background, when he developed concerns, he “felt an obligation to report this to Ukrainian counterintelligence.”</w:t>
        <w:br/>
      </w:r>
    </w:p>
    <w:p>
      <w:r>
        <w:t>南斯说，作为一名有情报背景的军团成员，当他产生担忧时，他“感到有义务向乌克兰反情报部门报告”。</w:t>
        <w:br/>
      </w:r>
    </w:p>
    <w:p>
      <w:r>
        <w:t>Mr. Nance has left Ukraine but continues fund-raising with a new group of allies. One of them, Ben Lackey, is a former Legion member. He told his fellow volunteers that he was once a Marine and wrote on LinkedIn that he had most recently been an assistant manager at LongHorn Steakhouse. In fact, the Pentagon said he had no military experience (and he worked as a server, the steakhouse said).</w:t>
        <w:br/>
      </w:r>
    </w:p>
    <w:p>
      <w:r>
        <w:t>南斯已经离开乌克兰，但仍在与另一些盟友合作筹款。其中一人是前军团成员本·赖基。他跟其他志愿者说，他曾经是海军陆战队员，而在LinkedIn上他自称最近的一份工作是长角牛排馆助理经理。事实上五角大楼称他没有从军经历（牛排馆表示他在那里当过服务生。）</w:t>
        <w:br/>
      </w:r>
    </w:p>
    <w:p>
      <w:r>
        <w:t>In an interview, Mr. Lackey said that he had lied about being a U.S. Marine so he could join the Legion.</w:t>
        <w:br/>
      </w:r>
    </w:p>
    <w:p>
      <w:r>
        <w:t>赖基在一次采访中表示，为了加入军团，他谎称自己是美国海军陆战队员。</w:t>
        <w:br/>
      </w:r>
    </w:p>
    <w:p>
      <w:r>
        <w:t>With Legion growth stalling, Ryan Routh, a former construction worker from Greensboro, N.C., is seeking recruits from among Afghan soldiers who fled the Taliban. Mr. Routh, who spent several months in Ukraine last year, said he planned to move them, in some cases illegally, from Pakistan and Iran to Ukraine. He said dozens had expressed interest.</w:t>
        <w:br/>
      </w:r>
    </w:p>
    <w:p>
      <w:r>
        <w:t>随着军团扩张的停滞，来自北卡罗来纳州格林斯伯勒的前建筑工人瑞安·罗斯正在招募逃离塔利班的阿富汗士兵。罗斯去年在乌克兰待了几个月，他说自己计划将这些人从巴基斯坦和伊朗转移至乌克兰，其中涉及非法渠道。他说，已有数十人表达了兴趣。</w:t>
        <w:br/>
      </w:r>
    </w:p>
    <w:p>
      <w:r>
        <w:t>“We can probably purchase some passports through Pakistan, since it’s such a corrupt country,” he said in an interview from Washington.</w:t>
        <w:br/>
      </w:r>
    </w:p>
    <w:p>
      <w:r>
        <w:t>“我们可以通过巴基斯坦购买一些护照，反正那是一个无比腐败的国家，”他在华盛顿接受采访时说。</w:t>
        <w:br/>
      </w:r>
    </w:p>
    <w:p>
      <w:r>
        <w:t>It is not clear whether he has succeeded, but one former Afghan soldier said he had been contacted and was interested in fighting if it meant leaving Iran, where he was living illegally.</w:t>
        <w:br/>
      </w:r>
    </w:p>
    <w:p>
      <w:r>
        <w:t>尚不清楚他是否成功做到了，但一名前阿富汗士兵表示，有人联系到他，只要这能让他离开目前非法居住的伊朗，他就有兴趣参战。</w:t>
        <w:br/>
      </w:r>
    </w:p>
    <w:p>
      <w:r>
        <w:t>Absent Paper Trail</w:t>
        <w:br/>
      </w:r>
    </w:p>
    <w:p>
      <w:r>
        <w:t>书面记录缺失</w:t>
        <w:br/>
      </w:r>
    </w:p>
    <w:p>
      <w:r>
        <w:t>Last spring, a volunteer group called Ripley’s Heroes said it had spent approximately $63,000 on night-vision and thermal optics. Some of the equipment was subject to American export restrictions because, in the wrong hands, it could give enemies a battlefield advantage.</w:t>
        <w:br/>
      </w:r>
    </w:p>
    <w:p>
      <w:r>
        <w:t>去年春天，志愿者组织“雷普利英雄”声称在夜视和热光学装备上的支出约为6.3万美元。其中一些装备受到美国出口管制，因为如果处置不当，就可能给敌军带来战场优势。</w:t>
        <w:br/>
      </w:r>
    </w:p>
    <w:p>
      <w:r>
        <w:t>Frontline volunteers said Ripley’s delivered the equipment to Ukraine without required documentation listing the actual buyers and recipients. Recently, the federal authorities began investigating the shipments, U.S. officials said.</w:t>
        <w:br/>
      </w:r>
    </w:p>
    <w:p>
      <w:r>
        <w:t>前线志愿者称，“雷普利英雄”在向乌克兰运送装备时并未提供列出实际买方和收货方的必要文件。美国官员表示，联邦当局最近已开始调查这些货物。</w:t>
        <w:br/>
      </w:r>
    </w:p>
    <w:p>
      <w:r>
        <w:t>In his defense, the group’s founder, a retired U.S. Marine named Lt. Col. Hunter Ripley Rawlings IV, provided deal documents to The Times. But those records show that, just as the volunteers said, Ripley’s was not disclosed to the State Department as the buyer.</w:t>
        <w:br/>
      </w:r>
    </w:p>
    <w:p>
      <w:r>
        <w:t>为了给自己辩护，该组织的创始人、美国海军陆战队退役中校亨特·雷普利·罗林斯四世向时报提供了交易文件。但这些记录显示，正如志愿者所说，该组织并未告知国务院买家的身份是雷普利。</w:t>
        <w:br/>
      </w:r>
    </w:p>
    <w:p>
      <w:r>
        <w:t>Ripley’s says it has raised over $1 million, some of it thanks to the former Connecticut contractor, Mr. Vasquez, who claimed to be the group’s chief strategy officer and promoted Ripley’s to his online audience.</w:t>
        <w:br/>
      </w:r>
    </w:p>
    <w:p>
      <w:r>
        <w:t>该组织宣称已筹资超100万美元，这些成果部分要归功于那位康涅狄格州前承包商瓦兹奎斯，他自称是该组织的的首席战略官，并在网上宣传推广了“雷普利英雄”。</w:t>
        <w:br/>
      </w:r>
    </w:p>
    <w:p>
      <w:r>
        <w:t>Ripley’s spent about $25,000 on remote-control reconnaissance cars last year, but they never arrived, shipping records show. Colonel Rawlings said the Polish authorities had held them up over legal concerns.</w:t>
        <w:br/>
      </w:r>
    </w:p>
    <w:p>
      <w:r>
        <w:t>运输记录显示，“雷普利英雄”去年斥资约2.5万美元购买遥控侦察车，但货物从未运达。罗林斯称，波兰当局出于法律方面的考虑扣留了货物。</w:t>
        <w:br/>
      </w:r>
    </w:p>
    <w:p>
      <w:r>
        <w:t>Colonel Rawlings has said that his group is awaiting American nonprofit status. But he has not revealed his spending or proof of a nonprofit application to The Times or to donors who have asked. So it is not clear where the money is going. “I believed these guys,” said Shaun Stants, who said he had organized a fund-raiser in October in Pittsburgh but was never shown the financial records he asked for. “And they took me for a fool.”</w:t>
        <w:br/>
      </w:r>
    </w:p>
    <w:p>
      <w:r>
        <w:t>罗林斯表示，他的组织正在等待获得美国非营利资质认证。他没有向时报或提出质询的捐赠人公开支出明细或申请非营利资质的证据。因此无法确认资金流向了何方。“我相信了这些人，”肖恩·斯坦茨说，去年10月，他在匹兹堡组织了一次筹款活动，但从未拿到他要求的财务记录。“然后他们把我当傻子一样骗。”</w:t>
        <w:br/>
      </w:r>
    </w:p>
    <w:p>
      <w:pPr>
        <w:pStyle w:val="Heading1"/>
        <w:spacing w:before="0" w:after="280"/>
      </w:pPr>
      <w:r>
        <w:rPr>
          <w:rFonts w:ascii="Times New Roman" w:hAnsi="Times New Roman" w:eastAsia="黑体"/>
          <w:b/>
          <w:sz w:val="52"/>
        </w:rPr>
        <w:t>中国副总理何立峰：主管经济的习近平忠诚追随者</w:t>
      </w:r>
    </w:p>
    <w:p>
      <w:r>
        <w:t>In 1984, when China was in its early embrace of capitalism, 29-year-old He Lifeng was near the center of the action. A Communist Party member with two degrees in government finance, he got a municipal job in Xiamen, a coastal city that had just been freed by Deng Xiaoping from central planning dictates to test free markets.</w:t>
        <w:br/>
      </w:r>
    </w:p>
    <w:p>
      <w:r>
        <w:t>1984年，中国开始接受资本主义时，29岁的何立峰恰好身处这一变化的中心。作为拥有两个财政金融学位的党员，他进入厦门市政府工作，这座沿海城市刚被邓小平从计划经济下解放出来，成为尝试自由市场改革的试点。</w:t>
        <w:br/>
      </w:r>
    </w:p>
    <w:p>
      <w:r>
        <w:t>Over the next two decades in Xiamen and nearby cities, Mr. He rose to become a senior party official and top local leader. And Xiamen became a bastion of small and medium-size businesses, with few state-owned enterprises. It was a model in a national experiment that helped light up years of rapid growth for China.</w:t>
        <w:br/>
      </w:r>
    </w:p>
    <w:p>
      <w:r>
        <w:t>在接下来的20年里，何立峰在厦门和附近城市担任的政府职位越来越高，直到成为地方上的党内高级干部和最高领导人。厦门则成了一个中小企业聚集的地方，国有企业很少。厦门是国家尝试市场经济实验的一个样板，帮助引领了中国经济的多年快速发展。</w:t>
        <w:br/>
      </w:r>
    </w:p>
    <w:p>
      <w:r>
        <w:t>Mr. He, 68, was named this month as a key government official overseeing China’s economy. His appointment comes as growth is slowing and Beijing’s approach has shifted decidedly back toward a reliance on state-owned enterprises and tight party supervision.</w:t>
        <w:br/>
      </w:r>
    </w:p>
    <w:p>
      <w:r>
        <w:t>本月，现年68岁的何立峰被任命为中央政府重要官员。他受命主管经济时，中国经济增长的速度已经放缓，而北京方面已明确地转回到依赖国有企业和中共严格监督的经济模式。</w:t>
        <w:br/>
      </w:r>
    </w:p>
    <w:p>
      <w:r>
        <w:t>In his new role as a vice premier, Mr. He will oversee everything from industrial policy to trade negotiations. He spent the past five years as the leading central planner of China’s economy, and will now have even more influence to make sure those plans and the edicts of Xi Jinping, China’s top leader, are followed.</w:t>
        <w:br/>
      </w:r>
    </w:p>
    <w:p>
      <w:r>
        <w:t>何立峰的新职位是国务院副总理，他将负责从产业政策到贸易谈判等各个方面的工作。过去五年里，他曾担任为中国经济制定总体规划的重要职务，现在，他在确保那些规划得到执行、中国最高领导人习近平的命令得到遵守方面，将拥有更大的影响力。</w:t>
        <w:br/>
      </w:r>
    </w:p>
    <w:p>
      <w:r>
        <w:t>The big question among economists now is which Mr. He will the world see as vice premier. Will he take his cues from the entrepreneurial energy he saw early in his career in Xiamen? Or will he follow his more recent experiences as a taciturn Communist Party boss who avoids contact with foreign executives and works closely with state-owned enterprises?</w:t>
        <w:br/>
      </w:r>
    </w:p>
    <w:p>
      <w:r>
        <w:t>经济学家们现在想知道的一个大问题是，世界将看到的何立峰会是个什么样的副总理。他会从他职业生涯早期在厦门看到的创业活力中得到启发吗？还是会按照他近年来不苟言笑的中共官员的样子行事，避免与外国高管接触、坚持与国有企业密切合作？</w:t>
        <w:br/>
      </w:r>
    </w:p>
    <w:p>
      <w:r>
        <w:t>Victor Shih, a political scientist at the University of California, San Diego, said Mr. He’s recent experience suggested that he favored state-led initiatives. Such policies meet short-term needs, like the swift economic stimulus that arises from building highways and skyscrapers, but then brings difficulties, like ever-rising debt to pay for the construction.</w:t>
        <w:br/>
      </w:r>
    </w:p>
    <w:p>
      <w:r>
        <w:t>加州大学圣迭哥分校的政治学家史宗瀚说，何立峰最近的经历表明，他支持政府主导经济。这种做法能解决短期问题，比如通过建设高速公路和盖摩天大楼来刺激经济快速发展，但会带来长期的困难，比如需要不断借钱为建设项目提供资金。</w:t>
        <w:br/>
      </w:r>
    </w:p>
    <w:p>
      <w:r>
        <w:t>Mr. He “has a track record of doing things immediately, in accord with his boss’s wishes, but may sacrifice some of these medium-term issues,” Mr. Shih said.</w:t>
        <w:br/>
      </w:r>
    </w:p>
    <w:p>
      <w:r>
        <w:t>何立峰“有按照上司的意愿马上把事情办成的记录，但可能会牺牲一些中期问题”，史宗瀚说。</w:t>
        <w:br/>
      </w:r>
    </w:p>
    <w:p>
      <w:r>
        <w:t>China’s new premier, Li Qiang, promised at his inaugural news conference this month that his country would treat private companies equally with state-owned enterprises, in an attempt to signal that China wanted to revive entrepreneurship. Four people who know Mr. He, speaking on the condition of anonymity to talk openly, said Mr. He was influenced by his work in Xiamen and appreciated the power of free markets in fostering economic growth.</w:t>
        <w:br/>
      </w:r>
    </w:p>
    <w:p>
      <w:r>
        <w:t>新任总理李强在本月刚上任后举行的记者会上承诺，国家将对民营企业和国有企业一视同仁，试图表明中国想重振企业家精神。四名认识何立峰的人在匿名的情况下表示，厦门的工作经历对他有影响，让他意识到了自由市场促进经济增长的力量。</w:t>
        <w:br/>
      </w:r>
    </w:p>
    <w:p>
      <w:r>
        <w:t>They also said, however, that they expected he would closely follow every decision by Mr. Xi, who has handed down statist measures that in many cases have suppressed business growth.</w:t>
        <w:br/>
      </w:r>
    </w:p>
    <w:p>
      <w:r>
        <w:t>但他们也说，预计何立峰会严格按照习近平的每个决定去做。习近平已经下达的国家主义政策在许多情况下抑制了企业发展。</w:t>
        <w:br/>
      </w:r>
    </w:p>
    <w:p>
      <w:r>
        <w:t>Mr. He is one of the closest allies of Mr. Xi, who was confirmed this month to a third five-year term. Practically no one in China’s political life has been closer to Mr. Xi over the years. The two met as young officials in Xiamen, months after Mr. He finished his master’s degree at Xiamen University. When Mr. Xi ventures out in public, Mr. He consistently appears in official photos several steps behind him.</w:t>
        <w:br/>
      </w:r>
    </w:p>
    <w:p>
      <w:r>
        <w:t>何立峰是习近平关系最密切的亲信之一，后者在本月获得了国家主席的第三个五年任期。中国政治舞台上多年来已几乎没人比何立峰与习近平的关系更近。何立峰从厦门大学拿到硕士学位几个月后，两人作为年轻官员在厦门相识。习近平在公共场合露面时，官方发布的照片中总能看到何立峰站在习近平身后几步远的地方。</w:t>
        <w:br/>
      </w:r>
    </w:p>
    <w:p>
      <w:r>
        <w:t>In Xiamen in the 1980s, they worked together to set up industrial parks for factories and then wined and dined potential investors from other regions of China, as well as Taiwan and Hong Kong.</w:t>
        <w:br/>
      </w:r>
    </w:p>
    <w:p>
      <w:r>
        <w:t>20世纪80年代，他们曾在厦门一起设立工业园区，宴请来自中国大陆其他地方以及港台的潜在投资者。</w:t>
        <w:br/>
      </w:r>
    </w:p>
    <w:p>
      <w:r>
        <w:t>Mr. He left Xiamen in 2009 and followed Mr. Xi, who by then was China’s vice president, to northeastern China. Mr. He played a senior municipal government role in Tianjin and five years later became a senior economic planner in nearby Beijing.</w:t>
        <w:br/>
      </w:r>
    </w:p>
    <w:p>
      <w:r>
        <w:t>2009年，何立峰离开了厦门，追随担任国家副主席的习近平来到中国北方。何立峰曾在天津市政府任高级官员，五年后来到附近的北京，成为负责经济规划的主要官员。</w:t>
        <w:br/>
      </w:r>
    </w:p>
    <w:p>
      <w:r>
        <w:t>Since 2017, Mr. He has played a powerful role in the economy’s shift toward state-led development. He served as the chairman and Communist Party secretary of the country’s top central planning agency, the powerful National Development and Reform Commission. He shifted the commission’s focus away from foreign investment and curtailed meetings with foreign executives, emphasizing close coordination with state-owned enterprises instead.</w:t>
        <w:br/>
      </w:r>
    </w:p>
    <w:p>
      <w:r>
        <w:t>自2017年起，何立峰在中国经济转向由国家主导的过程中起了巨大作用。他曾担任中国最高的中央规划机构、权力极大的国家发展和改革委员会的主任兼党组书记。他改变了发改委注重外国投资的做法，减少了与外国高管的会面，转向强调与国有企业的密切协调。</w:t>
        <w:br/>
      </w:r>
    </w:p>
    <w:p>
      <w:r>
        <w:t>Mr. He’s economic policy evolution has closely paralleled his longtime boss’s declining trust in markets. Mr. He gave a speech in 2008 at his alma mater that reflected an early faith in capitalism. He extolled the decision by Mr. Deng, who dominated political life in China for two decades starting in 1978, to pursue free markets, saying he and other early graduates had “benefited from the great cause” of opening the economy.</w:t>
        <w:br/>
      </w:r>
    </w:p>
    <w:p>
      <w:r>
        <w:t>何立峰在经济政策上的变化与他的老上司对市场的信任度下降同时发生。何立峰2008年在母校发表讲话时反映的是他早年对资本主义的信仰。他颂扬了邓小平1978年做出的自由市场改革决定，从那时起，邓小平主导了长达20年的中国政治生活。何立峰说，他和那些当时上了大学的人是“改革开放的直接受益者”。</w:t>
        <w:br/>
      </w:r>
    </w:p>
    <w:p>
      <w:r>
        <w:t>In August, Mr. He took a very different tone in a column for the state-run Economic Daily: “Strengthening the Party’s overall leadership over economic work is the fundamental guarantee for our country’s economic development. Practice has proved that the key to running China’s affairs well lies in the Party.”</w:t>
        <w:br/>
      </w:r>
    </w:p>
    <w:p>
      <w:r>
        <w:t>何立峰去年8月在政府办的《经济日报》上发表的文章语气截然不同：“加强党对经济工作的全面领导是我国经济发展的根本保证。实践证明，办好中国的事，关键在党。”</w:t>
        <w:br/>
      </w:r>
    </w:p>
    <w:p>
      <w:r>
        <w:t>A stark example of how far Mr. He has traveled in his policymaking can be seen in his role as a senior leader in Tianjin before moving to Beijing to run the national development commission.</w:t>
        <w:br/>
      </w:r>
    </w:p>
    <w:p>
      <w:r>
        <w:t>何立峰在政策制定上偏离了市场经济有多远，从他被调到北京的国家发改委工作之前在天津担任高级领导人时的做法可见一斑。</w:t>
        <w:br/>
      </w:r>
    </w:p>
    <w:p>
      <w:r>
        <w:t>Tianjin, a large metropolis only 70 miles southeast of Beijing, is a model of government intervention — in many ways the opposite of Xiamen, where Mr. He got his start. State-owned enterprises predominate. Extensive borrowing has left Tianjin facing one of China’s worst local government debt crises.</w:t>
        <w:br/>
      </w:r>
    </w:p>
    <w:p>
      <w:r>
        <w:t>位于北京东南、距北京约120公里的天津是政府干预经济的典范，在许多方面，这里与何立峰开始在政府工作时的厦门截然相反。国有企业在天津占主导地位。大量借贷让天津成为中国面临最严重债务危机的地方政府之一。</w:t>
        <w:br/>
      </w:r>
    </w:p>
    <w:p>
      <w:r>
        <w:t>Mr. He oversaw the construction of a vast new city of skyscrapers on the city’s oceanfront. It was intended to become a “new Manhattan,” but has failed to attract many businesses.</w:t>
        <w:br/>
      </w:r>
    </w:p>
    <w:p>
      <w:r>
        <w:t>何立峰曾负责在天津海滨新区建设一个由摩天大楼组成的巨大新城，将其打造为一个“新曼哈顿”，但未能吸引许多企业。</w:t>
        <w:br/>
      </w:r>
    </w:p>
    <w:p>
      <w:r>
        <w:t>Today, rows of apartment buildings stand vacant at the port in Tianjin. A 103-story skyscraper opened only its bottom 40 floors for business. Even four McDonald’s franchises were mostly empty on a recent workday.</w:t>
        <w:br/>
      </w:r>
    </w:p>
    <w:p>
      <w:r>
        <w:t>如今，天津港看到的是一排排无人居住的公寓楼。一座 103层高的摩天大楼只有底部的40层投入商用。在最近的一个工作日，就算是里面的四家麦当劳特许经营店也几乎空无一人。</w:t>
        <w:br/>
      </w:r>
    </w:p>
    <w:p>
      <w:r>
        <w:t>David Xing, a 29-year-old office worker, sat in the food court of a mostly empty mall at lunchtime on a recent weekday. Friends had moved to Tianjin but stayed only a couple of years before concluding there were better job opportunities elsewhere.</w:t>
        <w:br/>
      </w:r>
    </w:p>
    <w:p>
      <w:r>
        <w:t>最近一个工作日的午餐时间，29岁的上班族大卫·邢（音）坐在一家几乎空无一人的购物中心的餐饮区。他的朋友们搬到天津只住了几年就得出结论，其他地方有更好的工作机会。</w:t>
        <w:br/>
      </w:r>
    </w:p>
    <w:p>
      <w:r>
        <w:t>“I feel like this place can’t keep people,” he said.</w:t>
        <w:br/>
      </w:r>
    </w:p>
    <w:p>
      <w:r>
        <w:t>“感觉这里留不住人，”他说。</w:t>
        <w:br/>
      </w:r>
    </w:p>
    <w:p>
      <w:r>
        <w:t>Cities across China are struggling with overwhelming debt burdens, and an analysis by Fitch Ratings found that Tianjin was in bigger trouble than practically anywhere else. Although Tianjin is a longtime center of heavy industry with a broad tax base, the city’s borrowing affiliates are so indebted that they pay among the highest interest rates in China. Nearly three-fifths of Tianjin’s debt falls due this year, and investors have been leery of extending long-term loans to the city.</w:t>
        <w:br/>
      </w:r>
    </w:p>
    <w:p>
      <w:r>
        <w:t>中国各地的城市都在艰难地应对沉重的债务问题，惠誉评级的一项分析发现，天津的麻烦比所有其他城市的都大。尽管这里长期以来一直是重工业中心，有广泛的税收基础，但由于附属于该市的借贷机构的负债如此之高，以至于它们支付的利率位居中国最高之列。天津近五分之三的债务今年到期，投资者对于向该市提供期限更长的贷款一直持谨慎态度。</w:t>
        <w:br/>
      </w:r>
    </w:p>
    <w:p>
      <w:r>
        <w:t>Unlike Tianjin, Xiamen has fairly little debt. An analysis released this month by S&amp;P Global found that Xiamen was the least indebted city in Fujian Province, which in turn had one of the best provincial credit profiles in China.</w:t>
        <w:br/>
      </w:r>
    </w:p>
    <w:p>
      <w:r>
        <w:t>与天津不同，厦门的债务相当少。标准普尔全球本月发布的一项分析发现，厦门是福建省负债最少的城市，福建则是中国信用状况最好的省份之一。</w:t>
        <w:br/>
      </w:r>
    </w:p>
    <w:p>
      <w:r>
        <w:t>Xiamen also remains a hub of small-business activity. Sun Hao, 40, moved to Xiamen 15 years ago when he grew tired of working for others in his home province, Henan, in central China. He opened his one-man welding workshop, where he makes steel mountings for a nearby circuit board factory.</w:t>
        <w:br/>
      </w:r>
    </w:p>
    <w:p>
      <w:r>
        <w:t>厦门仍然是小企业活动的中心。现年40岁的孙浩（音） 15年前从河南来到厦门，因为他不想继续在自己的老家为他人工作。他在这里开了一家只有他一个人的电焊坊，为附近的电路板厂制造钢支架。</w:t>
        <w:br/>
      </w:r>
    </w:p>
    <w:p>
      <w:r>
        <w:t>“I used to work for others, but here I can do it on my own, which feels better,” he said.</w:t>
        <w:br/>
      </w:r>
    </w:p>
    <w:p>
      <w:r>
        <w:t>“以前跟别人做，我在这里自己做，就更好一点，”他说。</w:t>
        <w:br/>
      </w:r>
    </w:p>
    <w:p>
      <w:r>
        <w:t>But China today is much more like Tianjin than Xiamen. Nationwide, government investment in road, bridges and other infrastructure grew nearly three times as fast in the first two months of this year as did retail, a sector that is among the most dominated by entrepreneurs in China.</w:t>
        <w:br/>
      </w:r>
    </w:p>
    <w:p>
      <w:r>
        <w:t>但今天的中国更像天津而不是厦门。全国范围内，今年头两个月政府在道路、桥梁和其他基础设施上的投资增长速度几乎是零售业的三倍，零售业是中国企业家最多的行业之一。</w:t>
        <w:br/>
      </w:r>
    </w:p>
    <w:p>
      <w:r>
        <w:t>Mr. He himself may never have absorbed Xiamen’s small-business ethos. Even before he moved to Tianjin, he spent his last years in Xiamen ordering the flattening of neighborhoods and villages on the outskirts of Xiamen’s historic core to make way for modern buildings, said Alfred Wu, a politics professor at the National University of Singapore who used to work as a local journalist near Xiamen.</w:t>
        <w:br/>
      </w:r>
    </w:p>
    <w:p>
      <w:r>
        <w:t>何立峰本人也许从未理解厦门的小企业精神。甚至在他去天津工作之前，在厦门政府任职的最后几年里，他曾下令将厦门历史老城周边的社区和村庄夷为平地，为现代化建筑腾地，曾在厦门附近任地方记者的新加坡国立大学政治学教授吴木銮说道。</w:t>
        <w:br/>
      </w:r>
    </w:p>
    <w:p>
      <w:r>
        <w:t>Mr. He finished his years in Xiamen, Mr. Wu added, with a new nickname: He Dachai, or He the Big Demolisher.</w:t>
        <w:br/>
      </w:r>
    </w:p>
    <w:p>
      <w:r>
        <w:t>吴木銮补充说，何立峰结束他的厦门职业生涯时获得了一个新绰号：何大拆。</w:t>
        <w:br/>
      </w:r>
    </w:p>
    <w:p>
      <w:pPr>
        <w:pStyle w:val="Heading1"/>
        <w:spacing w:before="0" w:after="280"/>
      </w:pPr>
      <w:r>
        <w:rPr>
          <w:rFonts w:ascii="Times New Roman" w:hAnsi="Times New Roman" w:eastAsia="黑体"/>
          <w:b/>
          <w:sz w:val="52"/>
        </w:rPr>
        <w:t>从“中国制造”到“美国制造”</w:t>
      </w:r>
    </w:p>
    <w:p>
      <w:r>
        <w:t>As a teenager in Southern California, Taylor Shupe confidently declared plans to one day lead a global company, an ambition that would surely bring him to China. By the time he was 15, he was studying Mandarin.</w:t>
        <w:br/>
      </w:r>
    </w:p>
    <w:p>
      <w:r>
        <w:t>还是一个南加州少年的时候，泰勒·舒佩就曾自信地宣告，有朝一日他会执掌一家跨国公司，这样的抱负自然会驱使他前往中国。15岁的时候，他已经开始学中文了。</w:t>
        <w:br/>
      </w:r>
    </w:p>
    <w:p>
      <w:r>
        <w:t>During a college semester in China, Mr. Shupe lined up a factory that could make products for his latest venture: selling protective cases for laptop computers.</w:t>
        <w:br/>
      </w:r>
    </w:p>
    <w:p>
      <w:r>
        <w:t>读大学期间，舒佩在中国找到一家工厂为他最近的创业项目生产产品，也就是销售笔记本电脑的保护套。</w:t>
        <w:br/>
      </w:r>
    </w:p>
    <w:p>
      <w:r>
        <w:t>Later, he oversaw production for a start-up called Stance, which relied on factories in China to make premium socks adorned with bold colors, surfer patterns and price tags reaching $25 a pair. His current business, a sock company called FutureStitch, also makes most of its wares in China.</w:t>
        <w:br/>
      </w:r>
    </w:p>
    <w:p>
      <w:r>
        <w:t>后来，他在一家叫Stance的创业公司负责生产，这家公司依赖中国的工厂生产色彩艳丽、有冲浪图案的精品袜子，每双售价可达25美元（约合人民币170元）。他目前经营的企业是一家叫FutureStitch的袜子公司，多数产品也是在中国生产。</w:t>
        <w:br/>
      </w:r>
    </w:p>
    <w:p>
      <w:r>
        <w:t>But along the way, the world in which Mr. Shupe came of age yielded to something different. The era of globalization that shaped his early entrepreneurial forays was centered on China. The next phase, now unfolding, is dominated by hostilities between Washington and Beijing.</w:t>
        <w:br/>
      </w:r>
    </w:p>
    <w:p>
      <w:r>
        <w:t>然而一路走来，世界正变成和他少时截然不同的样子。塑造了他早年创业生涯的全球化时代是以中国为中心的。而眼下正在揭开的下一阶段将以华盛顿和北京的敌对为主导。</w:t>
        <w:br/>
      </w:r>
    </w:p>
    <w:p>
      <w:r>
        <w:t>The animosity and suspicion was on full display Thursday as a congressional hearing probed the links between the Chinese government and the wildly popular social media platform, TikTok.</w:t>
        <w:br/>
      </w:r>
    </w:p>
    <w:p>
      <w:r>
        <w:t>在周四的一场国会听证会上，这种敌意和疑虑得到了充分展示。听证会的目的是调查中国政府和广受欢迎的社交媒体平台TikTok之间的关联。</w:t>
        <w:br/>
      </w:r>
    </w:p>
    <w:p>
      <w:r>
        <w:t>“To the American people watching today, hear this. TikTok is a weapon by the Chinese Communist Party,” declared the chair of the House Energy and Commerce committee, Cathy McMorris Rodgers, a Republican from Washington State.</w:t>
        <w:br/>
      </w:r>
    </w:p>
    <w:p>
      <w:r>
        <w:t>“此刻在收看的美国人，听好了。TikTok是中国共产党的武器，”众议院能源和贸易委员会主席、华盛顿州共和党人凯西·麦克莫里斯·罗杰斯宣称。</w:t>
        <w:br/>
      </w:r>
    </w:p>
    <w:p>
      <w:r>
        <w:t>Mr. Shupe, 39, had dedicated most of his adult life to sending jobs across the Pacific. He is now intent on bringing them back by transferring production to a new factory up the coast from San Diego.</w:t>
        <w:br/>
      </w:r>
    </w:p>
    <w:p>
      <w:r>
        <w:t>如今已39岁的舒佩成年以来的大部分时间都在把工作交给太平洋彼岸。他现在有意把生产转移回圣迭戈的一家新工厂。</w:t>
        <w:br/>
      </w:r>
    </w:p>
    <w:p>
      <w:r>
        <w:t>The trend he has embraced, known as reshoring, is the result of a series of momentous alterations to the global economy over the past decade. Labor costs rose in China. President Donald J. Trump slapped tariffs on Chinese imports. And President Biden ratcheted up pressure designed to contain China’s economic might. In Washington, two political parties that agreed on almost nothing achieved consensus that China represented a threat to the American way of life.</w:t>
        <w:br/>
      </w:r>
    </w:p>
    <w:p>
      <w:r>
        <w:t>他顺应了这种被称为“回流”的趋势，其诱因是过去十年全球经济发生的一系列重大变革。中国的劳动力成本上升了。特朗普总统向中国进口征收关税。拜登总统进一步增加压力，以求制约中国的经济实力。在华盛顿，几乎不存在任何共识的两党倒是一致认为中国对美国人民的生活方式构成了威胁。</w:t>
        <w:br/>
      </w:r>
    </w:p>
    <w:p>
      <w:r>
        <w:t>By the time the pandemic arrived, multiplying the costs of transporting goods across the Pacific, Mr. Shupe was already feeling a sense of urgency to make products closer to home.</w:t>
        <w:br/>
      </w:r>
    </w:p>
    <w:p>
      <w:r>
        <w:t>随着大流行的到来，太平洋两岸间的运输成本成倍增加，舒佩已经感受到在更近的地方制造产品的必要性。</w:t>
        <w:br/>
      </w:r>
    </w:p>
    <w:p>
      <w:r>
        <w:t>“With goods coming from China, there’s always going to be the Pacific Ocean that you have to transcend,” he said.</w:t>
        <w:br/>
      </w:r>
    </w:p>
    <w:p>
      <w:r>
        <w:t>“从中国发货，无论如何都得跨越太平洋，”他说。</w:t>
        <w:br/>
      </w:r>
    </w:p>
    <w:p>
      <w:r>
        <w:t>He opened his new factory, in Oceanside, Calif., in the summer. On a recent afternoon, only 20 people were working there, wielding machinery to apply decorative designs to blank socks imported from China. But Mr. Shupe plans to more than double his work force by the end of the year.</w:t>
        <w:br/>
      </w:r>
    </w:p>
    <w:p>
      <w:r>
        <w:t>去年夏天，他在加州欧申赛德开了一家新工厂。近日一个下午，厂里只有20个人在工作，使用机器给中国进口的空白袜子加上装饰设计。不过舒佩计划在今年内将人力增加一倍以上。</w:t>
        <w:br/>
      </w:r>
    </w:p>
    <w:p>
      <w:r>
        <w:t>“We’re headed to a state of hyper-localization,” he said as he zipped down the freeway toward the factory in his Tesla, at alarming speed. “The big disruptions that have occurred over the past three years have definitely exposed the sort of risk that we didn’t think existed. Which brands want to set up new supply chains in China now?”</w:t>
        <w:br/>
      </w:r>
    </w:p>
    <w:p>
      <w:r>
        <w:t>“我们正在走向一种超本地化，”他一边说着，一边驾驶他的特斯拉，在高速路上以令人胆颤的速度驶向他的工厂。“过去三年发生了天翻地覆的变化，无疑曝露了我们以前未曾意识到的风险。现在还有什么品牌会想在中国建立新的供应链呢？”</w:t>
        <w:br/>
      </w:r>
    </w:p>
    <w:p>
      <w:r>
        <w:t>Mr. Shupe had to factor in the pitfalls of continuing to rely on textiles from China amid horrific accounts of human rights abuses against Uyghurs, the ethnic minority in the Chinese province of Xinjiang — a major source of cotton. American sanctions prohibited any products linked to Xinjiang from entering the United States.</w:t>
        <w:br/>
      </w:r>
    </w:p>
    <w:p>
      <w:r>
        <w:t>随着对中国新疆维吾尔少数民族的人权侵犯恶行的曝光，舒佩必须考虑到继续依赖中国产面料带来的隐患——新疆是重要的棉花产地。美国制裁措施禁止一切和新疆有关的产品进入美国。</w:t>
        <w:br/>
      </w:r>
    </w:p>
    <w:p>
      <w:r>
        <w:t>Made in China has also become a branding liability.</w:t>
        <w:br/>
      </w:r>
    </w:p>
    <w:p>
      <w:r>
        <w:t>“中国制造”也成了一种品牌负担。</w:t>
        <w:br/>
      </w:r>
    </w:p>
    <w:p>
      <w:r>
        <w:t>First and foremost an entrepreneur, Mr. Shupe and his fellow start-up founders divined that high-end socks were a retail frontier waiting to be exploited, a mass commodity that could be transformed into a platform for individual expression. But expression entailed values.</w:t>
        <w:br/>
      </w:r>
    </w:p>
    <w:p>
      <w:r>
        <w:t>舒佩首先是一名企业家，他和其他初创公司创始人预见到，高端袜子是一个有待开发的零售前沿，是一种可以转变为个人表达平台的大众商品。但是表达包含了价值观。</w:t>
        <w:br/>
      </w:r>
    </w:p>
    <w:p>
      <w:r>
        <w:t>He understood that the Americans whose feet he was wooing were increasingly prone to viewing China as unsavory, and even malevolent.</w:t>
        <w:br/>
      </w:r>
    </w:p>
    <w:p>
      <w:r>
        <w:t>他明白，他正在争取的美国人越来越倾向于认为中国令人讨厌，甚至怀有恶意。</w:t>
        <w:br/>
      </w:r>
    </w:p>
    <w:p>
      <w:r>
        <w:t>He understood how social media and celebrity endorsements could drive consumer impulses. Traditional advertising couldn’t rival the power of an Instagram post showing an N.B.A. legend donning Stance socks, or the Jay-Z song that celebrated the glories of the brand. (“This ain’t gray sweatsuits and white tube socks. This is black leather pants and a pair of Stance.”)</w:t>
        <w:br/>
      </w:r>
    </w:p>
    <w:p>
      <w:r>
        <w:t>他了解社交媒体和名人代言如何刺激消费者的冲动。传统广告无法与Instagram上NBA传奇球星穿Stance袜子的帖子或Jay-Z歌颂该品牌有多么杰出的歌曲相比。（“不是灰色运动服和白色筒袜。是黑皮裤和一双Stance。”）</w:t>
        <w:br/>
      </w:r>
    </w:p>
    <w:p>
      <w:r>
        <w:t>China was a damaging detail in the story of Mr. Shupe’s product. Manufacturing socks in the United States was part of a new narrative, one which puts his customers on the right side of history, investing in American communities and responding to climate change by limiting carbon emissions from shipping containers streaming across the ocean.</w:t>
        <w:br/>
      </w:r>
    </w:p>
    <w:p>
      <w:r>
        <w:t>在舒佩的产品故事中，中国是一个不光彩的细节。在美国生产袜子是新叙事的一部分，这种叙事让他的客户站在历史正确的一边，为美国社区投资，通过限制远洋集装箱的碳排放来应对气候变化。</w:t>
        <w:br/>
      </w:r>
    </w:p>
    <w:p>
      <w:r>
        <w:t>“Consumers want to know where things are made more than ever,” Mr. Shupe said. “And how things are made.”</w:t>
        <w:br/>
      </w:r>
    </w:p>
    <w:p>
      <w:r>
        <w:t>“消费者比以往任何时候都更想知道产品是在哪里生产的，”舒佩说。“还有东西是怎么造出来的。”</w:t>
        <w:br/>
      </w:r>
    </w:p>
    <w:p>
      <w:r>
        <w:t>He had engineered an answer to that second question by partnering with local government agencies to hire formerly incarcerated women, most of them Black and Latina. They bore trauma from past experiences with substance abuse, domestic violence and prostitution. They confronted racial discrimination and unemployment rates reaching 35 percent. And there were the everyday struggles of single motherhood, rent to pay and groceries to buy in a society that tended to write them off.</w:t>
        <w:br/>
      </w:r>
    </w:p>
    <w:p>
      <w:r>
        <w:t>对于第二个问题，他设计了一个回答：他与当地政府机构合作，雇佣曾经入狱的女性，其中大多数是黑人和拉丁裔。这些女性曾因滥用药物、家庭暴力和卖淫的经历而受到创伤。她们面临着种族歧视和高达35%的失业率。而且，在一个倾向于将她们排除在外的社会中，她们还面临着单亲母亲的日常困境，有房租要付，有食品杂货要买。</w:t>
        <w:br/>
      </w:r>
    </w:p>
    <w:p>
      <w:r>
        <w:t>People like Tasha Almanza, a mother of four who had served time for selling drugs, were at the center of the brand’s narrative.</w:t>
        <w:br/>
      </w:r>
    </w:p>
    <w:p>
      <w:r>
        <w:t>塔莎·阿尔曼扎是四个孩子的母亲，曾因贩毒入狱，她是这个品牌故事的中心人物。</w:t>
        <w:br/>
      </w:r>
    </w:p>
    <w:p>
      <w:r>
        <w:t>“We are women working together,” Ms. Almanza said. “We’re here to empower each other. This has given me the opportunity to rebuild my life.”</w:t>
        <w:br/>
      </w:r>
    </w:p>
    <w:p>
      <w:r>
        <w:t>“我们是一起工作的女性，”阿尔曼扎说。“我们在这里是为了彼此赋权。这给了我重建生活的机会。”</w:t>
        <w:br/>
      </w:r>
    </w:p>
    <w:p>
      <w:r>
        <w:t>Industrial construction boom</w:t>
        <w:br/>
      </w:r>
    </w:p>
    <w:p>
      <w:r>
        <w:t>工业建设热潮</w:t>
        <w:br/>
      </w:r>
    </w:p>
    <w:p>
      <w:r>
        <w:t>Most of the attention to bringing manufacturing back has been centered on weightier concerns than socks.</w:t>
        <w:br/>
      </w:r>
    </w:p>
    <w:p>
      <w:r>
        <w:t>人们对制造业回归的关注大多集中在比袜子更重要的问题上。</w:t>
        <w:br/>
      </w:r>
    </w:p>
    <w:p>
      <w:r>
        <w:t>Mr. Trump encouraged the production of Covid vaccines, in part by reserving supplies of key ingredients and equipment needed by domestic pharmaceutical companies. Mr. Biden expanded on those efforts, accelerating the availability of vaccines.</w:t>
        <w:br/>
      </w:r>
    </w:p>
    <w:p>
      <w:r>
        <w:t>特朗普鼓励生产新冠疫苗，部分是通过储备国内制药公司所需的关键成分和设备。拜登进一步扩展了这些努力，加快了疫苗的供应。</w:t>
        <w:br/>
      </w:r>
    </w:p>
    <w:p>
      <w:r>
        <w:t>Mr. Biden maintained the Trump administration’s tariffs on Chinese imports, while opening a new front in the trade war: computer chips. Under the CHIPS and Science Act, which was signed in August, the president unleashed $52 billion worth of direct subsidies to encourage companies to produce computer chips at factories in the United States.</w:t>
        <w:br/>
      </w:r>
    </w:p>
    <w:p>
      <w:r>
        <w:t>拜登维持了特朗普政府对中国进口商品征收的关税，同时在贸易战中开辟了一条新战线：计算机芯片。根据今年8月签署的《芯片与科学法案》，总统释放了价值520亿美元的直接补贴，鼓励企业在美国的工厂生产芯片。</w:t>
        <w:br/>
      </w:r>
    </w:p>
    <w:p>
      <w:r>
        <w:t>Administration officials heralded the law as liberation from the constant vulnerability of relying on chip-makers in Taiwan, a self-governing island only 100 miles off the Chinese coast that is claimed by Beijing.</w:t>
        <w:br/>
      </w:r>
    </w:p>
    <w:p>
      <w:r>
        <w:t>政府官员宣称，该法案将使美国摆脱对台湾芯片制造商的长期依赖。台湾是一个自治岛屿，距离中国海岸仅160公里，北京宣称对其拥有主权。</w:t>
        <w:br/>
      </w:r>
    </w:p>
    <w:p>
      <w:r>
        <w:t>The government has also used tax credits to promote the domestic production of electric cars and batteries.</w:t>
        <w:br/>
      </w:r>
    </w:p>
    <w:p>
      <w:r>
        <w:t>政府还利用税收抵免来促进国内电动汽车和电池的生产。</w:t>
        <w:br/>
      </w:r>
    </w:p>
    <w:p>
      <w:r>
        <w:t>The result has been an industrial construction boom across the United States.</w:t>
        <w:br/>
      </w:r>
    </w:p>
    <w:p>
      <w:r>
        <w:t>其结果是美国各地出现了工业建设热潮。</w:t>
        <w:br/>
      </w:r>
    </w:p>
    <w:p>
      <w:r>
        <w:t>By the end of 2022, the chip industry had dedicated almost $200 billion to build and expand 40 factories in 16 states, generating 40,000 future jobs, according to the Semiconductor Industry Association. A similar sum of money has been promised for American plants making electric cars and batteries, according to the Natural Resources Defense Council, an advocacy group.</w:t>
        <w:br/>
      </w:r>
    </w:p>
    <w:p>
      <w:r>
        <w:t>根据半导体行业协会的数据，到2022年底，芯片行业已投入近2000亿美元，在16个州建造和扩建40家工厂，未来将创造四万个就业机会。据倡导组织自然资源保护委员会称，政府已承诺向生产电动汽车和电池的美国工厂提供类似规模的资金。</w:t>
        <w:br/>
      </w:r>
    </w:p>
    <w:p>
      <w:r>
        <w:t>“This is about creating something here.”</w:t>
        <w:br/>
      </w:r>
    </w:p>
    <w:p>
      <w:r>
        <w:t>“这是为了在这里创造一些东西。”</w:t>
        <w:br/>
      </w:r>
    </w:p>
    <w:p>
      <w:r>
        <w:t>Even as wages have risen in China in recent years, and even as shipping has proved volatile, the costs of making socks in California remains significantly higher than manufacturing in China, Mr. Shupe acknowledges. That basic reality is not likely to change any time soon and leaves the fate of his proposition uncertain. Still, he is betting that Americans will ultimately prove willing to pay more for products made at home.</w:t>
        <w:br/>
      </w:r>
    </w:p>
    <w:p>
      <w:r>
        <w:t>舒佩承认，尽管近年来中国的工资水平有所提高，航运也不稳定，但在加州生产袜子的成本仍然远高于在中国生产。这一基本现实不太可能很快改变，也导致很难确定他的这步棋会有什么结果。不过，他认为美国人最终会愿意为国内制造的产品支付更高的价格。</w:t>
        <w:br/>
      </w:r>
    </w:p>
    <w:p>
      <w:r>
        <w:t>Raised in Orange County, on a classic, sun-splashed chunk of the Pacific Coast, he surfed and skateboarded as a kid, gaining familiarity with the sartorial concerns of people who sought to look cool and feel comfortable at the same time.</w:t>
        <w:br/>
      </w:r>
    </w:p>
    <w:p>
      <w:r>
        <w:t>他在奥兰治县长大，那里阳光明媚，是一处典型的太平洋海滨地带。他小时候玩冲浪、玩滑板，熟悉那些既想看起来很酷，又想感觉舒适的人对服装有什么要求。</w:t>
        <w:br/>
      </w:r>
    </w:p>
    <w:p>
      <w:r>
        <w:t>From early childhood, he was constantly engaged in one entrepreneurial venture or another.</w:t>
        <w:br/>
      </w:r>
    </w:p>
    <w:p>
      <w:r>
        <w:t>他从小就不断从事这样或那样的创业。</w:t>
        <w:br/>
      </w:r>
    </w:p>
    <w:p>
      <w:r>
        <w:t>“Every Christmas, I’d ask for things that would allow me to generate money,” he recalled. One year, it was a lemon crusher allowing him to make lemonade. Other years, he got a cotton-candy machine, a snow-cone maker, a rock polisher — all harnessed to yield products he sold to the neighbors.</w:t>
        <w:br/>
      </w:r>
    </w:p>
    <w:p>
      <w:r>
        <w:t>“每年圣诞节，我都会要能让我赚钱的东西，”他回忆。有一年，他想要一个柠檬榨汁机来做柠檬水。还有几次，他得到了棉花糖机、冰淇淋机、石料抛光机——所有这些都用来生产产品，卖给邻居。</w:t>
        <w:br/>
      </w:r>
    </w:p>
    <w:p>
      <w:r>
        <w:t>At 12, he was hawking boxes of chocolates and trinkets door to door. Then he worked as a delivery boy at a florist run by a man from Taiwan, using it as an opportunity to learn rudimentary Mandarin.</w:t>
        <w:br/>
      </w:r>
    </w:p>
    <w:p>
      <w:r>
        <w:t>12岁时，他挨家挨户地兜售巧克力和小饰品。后来，他在一个台湾人开的花店当配送员，利用这个机会学习了基本的中文。</w:t>
        <w:br/>
      </w:r>
    </w:p>
    <w:p>
      <w:r>
        <w:t>Mr. Shupe was raised a devout Mormon, though he is no longer an adherent. He was dispatched as a missionary to Taiwan, an experience he now views as a colonial enterprise, even as he appreciates what it gained him: complete fluency in Mandarin.</w:t>
        <w:br/>
      </w:r>
    </w:p>
    <w:p>
      <w:r>
        <w:t>舒佩从小是虔诚的摩门教徒，不过现在已经不是了。他曾被派往台湾传教，如今他把这段经历视为殖民主义事业，尽管他喜欢这段经历给他带来的好处：能说一口流利的中文。</w:t>
        <w:br/>
      </w:r>
    </w:p>
    <w:p>
      <w:r>
        <w:t>“The objective was to convert,” Mr. Shupe said. “I became very competitive.”</w:t>
        <w:br/>
      </w:r>
    </w:p>
    <w:p>
      <w:r>
        <w:t>“目标是劝人皈依，”舒佩说。“我变得非常好胜。”</w:t>
        <w:br/>
      </w:r>
    </w:p>
    <w:p>
      <w:r>
        <w:t>Two years later, he returned to the United States and enrolled at Brigham Young University. By the time he landed in China for an exchange semester at Nanjing University, he was eager to line up a supplier of neoprene for his business making protective sleeves for laptops.</w:t>
        <w:br/>
      </w:r>
    </w:p>
    <w:p>
      <w:r>
        <w:t>两年后，他回到美国，进入杨百翰大学学习。作为交换生来到中国的南京大学时，他急于为自己生产笔记本电脑保护套的业务找到一家氯丁橡胶供应商。</w:t>
        <w:br/>
      </w:r>
    </w:p>
    <w:p>
      <w:r>
        <w:t>He found a factory in southern China. The business grew, and Circuit City became his largest customer. But when the chain of electronics stores disappeared into bankruptcy in 2009, Mr. Shupe liquidated his inventory and shut down the business.</w:t>
        <w:br/>
      </w:r>
    </w:p>
    <w:p>
      <w:r>
        <w:t>他在中国南方找到了一家工厂。生意越做越大，Circuit City成了他最大的客户。但当这家电子产品连锁店在2009年破产时，舒佩清空了库存，关闭了自己的公司。</w:t>
        <w:br/>
      </w:r>
    </w:p>
    <w:p>
      <w:r>
        <w:t>The same year, he joined with three other entrepreneurs to start Stance, a brand premised on the idea that socks were ripe for reinvention. They initially focused on skateboarders, using stretchy material that applied light compression to stop them from sliding down calves, while employing the designs of artists from Southern California.</w:t>
        <w:br/>
      </w:r>
    </w:p>
    <w:p>
      <w:r>
        <w:t>同年，他与其他三位创业者一起创立了Stance品牌，其出发点是袜子这东西已经到了改头换面的时候。他们最初专注于为滑板玩家服务，使用有弹性的材料，可以施加轻微的压力，防止袜子从小腿滑下来，同时采用南加州艺术家的设计。</w:t>
        <w:br/>
      </w:r>
    </w:p>
    <w:p>
      <w:r>
        <w:t>They worked with a factory outside Shanghai, to make their products. Mr. Shupe supervised production, initially flying every few weeks between California and China. But the lack of daily supervision caused trouble. Machinery mysteriously disappeared from the factory. Orders got screwed up amid long-distance communication problems. After six perpetually jet-lagged months, he moved to China, living near the factory for six years.</w:t>
        <w:br/>
      </w:r>
    </w:p>
    <w:p>
      <w:r>
        <w:t>他们与上海以外的一家工厂合作生产自己的产品。舒佩负责监督生产，最初，他每隔几周就在加州和中国之间飞行。但缺乏日常监管引发了麻烦。机器从工厂里神秘地消失了。由于长途通信问题，订单被搞砸了。经历了六个月的时差反应后，他搬到中国，在工厂附近住了六年。</w:t>
        <w:br/>
      </w:r>
    </w:p>
    <w:p>
      <w:r>
        <w:t>When he started FutureStitch in 2017, he held on to Stance’s operation in China.</w:t>
        <w:br/>
      </w:r>
    </w:p>
    <w:p>
      <w:r>
        <w:t>2017年创办FutureStitch时，他保留了Stance在中国的业务。</w:t>
        <w:br/>
      </w:r>
    </w:p>
    <w:p>
      <w:r>
        <w:t>From the beginning, he had intended to eventually establish a factory in the United States, but a series of developments accelerated the timetable.</w:t>
        <w:br/>
      </w:r>
    </w:p>
    <w:p>
      <w:r>
        <w:t>从一开始他就打算最终在美国建厂，但一系列的事态发展加快了这一进程。</w:t>
        <w:br/>
      </w:r>
    </w:p>
    <w:p>
      <w:r>
        <w:t>First came the trade war, and then the pandemic, adding cost and delay. A single Covid case in 2020 at his factory in China forced the entire work force to quarantine, shutting down the operation for three weeks.</w:t>
        <w:br/>
      </w:r>
    </w:p>
    <w:p>
      <w:r>
        <w:t>先是贸易战，然后是大流行，成本和延误增加了。2020年，他在中国的工厂出现一个新冠病例，所有工人都被迫隔离，工厂停产了三周。</w:t>
        <w:br/>
      </w:r>
    </w:p>
    <w:p>
      <w:r>
        <w:t>FutureStitch has contracts to make socks for Stance and other brands. Every month, it ships between 20 and 30 containers — each 40-feet long — to Southern California from China. But the costs of transportation multiplied. The time needed to get products to market increased to 10 weeks from three weeks.</w:t>
        <w:br/>
      </w:r>
    </w:p>
    <w:p>
      <w:r>
        <w:t>FutureStitch手里有为Stance和其他品牌生产袜子的合同。每个月，该公司从中国向南加州运送20到30个集装箱——每个集装箱长40英尺（约合12米）。但是运输成本成倍增长。将产品推向市场所需的时间从3周增加到10周。</w:t>
        <w:br/>
      </w:r>
    </w:p>
    <w:p>
      <w:r>
        <w:t>This was especially troubling given Mr. Shupe’s fixation with customized goods, which require speed to take advantage of momentary trends. He was pursuing plans to release socks with photographic images of key highlights in sporting events — the game-winning shot in the N.B.A. Finals, the triumphant horse crossing the finish line at the Kentucky Derby.</w:t>
        <w:br/>
      </w:r>
    </w:p>
    <w:p>
      <w:r>
        <w:t>舒佩对定制商品非常执着，这尤其棘手，要抓住转瞬即逝的趋势就要高速生产。他正在推行计划，推出印有体育赛事经典瞬间的袜子——NBA总决赛的制胜投篮，或是骏马在肯塔基赛马会上冲过终点线的胜利时刻。</w:t>
        <w:br/>
      </w:r>
    </w:p>
    <w:p>
      <w:r>
        <w:t>“You look at the moment, the heat of the meme,” he said. “By the end of the month, it’s not even a tenth what it was.”</w:t>
        <w:br/>
      </w:r>
    </w:p>
    <w:p>
      <w:r>
        <w:t>“你要抓住那个瞬间，米姆最火的时候，”他说。“到月底，甚至连原来的十分之一都不到。”</w:t>
        <w:br/>
      </w:r>
    </w:p>
    <w:p>
      <w:r>
        <w:t>Here was the impetus to set up the new factory in Oceanside.</w:t>
        <w:br/>
      </w:r>
    </w:p>
    <w:p>
      <w:r>
        <w:t>这就是在欧申赛德建立新工厂的动力。</w:t>
        <w:br/>
      </w:r>
    </w:p>
    <w:p>
      <w:r>
        <w:t>Mr. Shupe is the father of three, but the presence of single, working mothers whose time is especially compressed has supplied him marketable insights into the everyday problems of footwear, such as the casual torture of putting shoes and socks on small children with other ideas. This was the genesis for his latest obsession, a cross between a shoe and a sock that has a strong sole, yet can be worn by itself and tossed in the washing machine.</w:t>
        <w:br/>
      </w:r>
    </w:p>
    <w:p>
      <w:r>
        <w:t>舒佩是三个孩子的父亲，但他的适销对路的灵感来自许多时间特别紧迫的单身职业母亲们，她们在日常遇到穿鞋相关的问题，例如给小孩子穿上鞋袜，而孩子不愿意，这很折磨人。他最近痴迷的产品受此启发，这是一种鞋和袜子的结合体，鞋底结实，但可以单独穿着，又可以直接机洗。</w:t>
        <w:br/>
      </w:r>
    </w:p>
    <w:p>
      <w:r>
        <w:t>On a recent morning, Mr. Shupe convened his design team to examine a prototype. The outsole will be made of Vibram, which is made in the United States from recycled materials. And the product could be fashioned through five stages of manufacturing, compared with the 80 or 90 involved in some footwear.</w:t>
        <w:br/>
      </w:r>
    </w:p>
    <w:p>
      <w:r>
        <w:t>最近的一个早晨，舒佩召集了他的设计团队来检验产品原型。鞋的外底将使用Vibram制成，这种材料在美国由回收材料制成。与某些鞋类涉及的80或90个制造步骤相比，该产品只要五个步骤就可以完成。</w:t>
        <w:br/>
      </w:r>
    </w:p>
    <w:p>
      <w:r>
        <w:t>“It has all the right formulas for ‘Made in the U.S.A.,’” Mr. Shupe said. “This is about creating something here in the United States with interesting design. We’d have to story tell about this.”</w:t>
        <w:br/>
      </w:r>
    </w:p>
    <w:p>
      <w:r>
        <w:t>“它拥有‘美国制造’的所有正确要素，”舒佩说。“这是在美国，用有趣的设计，创造一些东西。这是我们需要去讲的故事。”</w:t>
        <w:br/>
      </w:r>
    </w:p>
    <w:p>
      <w:pPr>
        <w:pStyle w:val="Heading1"/>
        <w:spacing w:before="0" w:after="280"/>
      </w:pPr>
      <w:r>
        <w:rPr>
          <w:rFonts w:ascii="Times New Roman" w:hAnsi="Times New Roman" w:eastAsia="黑体"/>
          <w:b/>
          <w:sz w:val="52"/>
        </w:rPr>
        <w:t>美国真的必须向中国发动一场新冷战吗？</w:t>
      </w:r>
    </w:p>
    <w:p>
      <w:r>
        <w:t>SHANGHAI — I wore red underpants for much of last year.</w:t>
        <w:br/>
      </w:r>
    </w:p>
    <w:p>
      <w:r>
        <w:t>上海——去年大部分时间我都穿着红内裤。</w:t>
        <w:br/>
      </w:r>
    </w:p>
    <w:p>
      <w:r>
        <w:t>It was the Year of the Tiger, my Chinese zodiac sign, when tradition says that ill fortune will seek you out. Red underwear is supposed to keep you safe because Chinese demons supposedly fear the color red.</w:t>
        <w:br/>
      </w:r>
    </w:p>
    <w:p>
      <w:r>
        <w:t>去年是中国的虎年，按照十二生肖也是我的本命年，传统说法说厄运会找上门来。红色内衣辟邪，因为据说中国的魔鬼怕红色。</w:t>
        <w:br/>
      </w:r>
    </w:p>
    <w:p>
      <w:r>
        <w:t>It didn’t work.</w:t>
        <w:br/>
      </w:r>
    </w:p>
    <w:p>
      <w:r>
        <w:t>我照做了，但不管用。</w:t>
        <w:br/>
      </w:r>
    </w:p>
    <w:p>
      <w:r>
        <w:t>It was a rough year. For most of 2022, we remained sealed off from the world by China’s strict pandemic policy. Shanghai, my home for the past decade, endured a particularly traumatic Covid lockdown that kept us confined at home for two months starting in late March, scrambling to obtain groceries. While locked down, we found out that my wife, who is Chinese, was pregnant. It took a combination of bluster and desperate pleas to local officials to get us to a hospital for a prenatal checkup.</w:t>
        <w:br/>
      </w:r>
    </w:p>
    <w:p>
      <w:r>
        <w:t>去年是艰难的一年。因为严格的新冠“清零”政策，我们在2022年的大部分时间里与世界隔绝。上海是我过去十年生活的地方，去年它经历了一次特别痛苦的封城，从3月下旬起，我们被困在家中两个月，想尽办法购买日用品和食物。封城期间我们发现我妻子怀孕了，她是中国人。在对社区的工作人员软硬兼施、又是威吓又是求情后，他们才送我妻子去医院做了产前检查。</w:t>
        <w:br/>
      </w:r>
    </w:p>
    <w:p>
      <w:r>
        <w:t>When the lockdown ended last June, I emerged, blinking into the sunlight, to find that China had been transformed into America’s enemy. Secretary of State Antony Blinken was calling China a threat to “universal values” in language that made me think of the U.S. containment policy toward the former Soviet Union. The rhetoric has only hardened since then. Today China is labeled an “existential” threat to the United States; there is talk of a new cold war.</w:t>
        <w:br/>
      </w:r>
    </w:p>
    <w:p>
      <w:r>
        <w:t>去年6月封城结束后，我终于出了家门，耀眼的阳光让我睁不开眼睛，我突然发现中国已经变成了美国的敌人。国务卿布林肯称中国是对“普世价值观”的威胁，这个说法让我想起了美国曾对苏联采取的遏制政策。那之后，政府的言辞变得更加强硬。今天，中国已被贴上了威胁美国“生存”的标签；新冷战之说甚嚣尘上。</w:t>
        <w:br/>
      </w:r>
    </w:p>
    <w:p>
      <w:r>
        <w:t>Really? Must we wage a new cold war?</w:t>
        <w:br/>
      </w:r>
    </w:p>
    <w:p>
      <w:r>
        <w:t>真的吗？我们必须发动一场新冷战吗？</w:t>
        <w:br/>
      </w:r>
    </w:p>
    <w:p>
      <w:r>
        <w:t>From Shanghai, the idea seems absurd. The city’s people are immersed in American culture, having grown up using iPhones, sipping Starbucks coffee, following the N.B.A. and polishing their colloquial English by watching “Friends” (there’s even a “Friends”-themed cafe in Shanghai, designed to look like the sitcom’s coffee shop, Central Perk).</w:t>
        <w:br/>
      </w:r>
    </w:p>
    <w:p>
      <w:r>
        <w:t>从上海这边看，新冷战的想法似乎很荒谬。生活在上海的人沉浸在美国文化中，从小到大接触的是iPhone、星巴克咖啡和NBA赛事，有些人通过看美剧《老友记》(Friends)来提高英文口语水平，（上海甚至有一家以《老友记》为主题的咖啡馆，里面的设计看上去就像是这部情景喜剧里的咖啡馆Central Perk）。</w:t>
        <w:br/>
      </w:r>
    </w:p>
    <w:p>
      <w:r>
        <w:t>Chinese friends of mine studied in the United States and listen to American pop music. My wife watched YouTube videos about child-rearing by U.S. influencers. Vintage clothing shops, a music lounge called Jazz at Lincoln Center Shanghai, the N.Y.U. Shanghai campus — the city incessantly, self-consciously, compares itself to New York. Many urban Chinese are closer to American lifestyles and sensibilities than they are to those of their parents (and many young Americans likewise have more favorable views of China than the generation before).</w:t>
        <w:br/>
      </w:r>
    </w:p>
    <w:p>
      <w:r>
        <w:t>我的中国朋友们去美国念书，听美国流行音乐。我妻子在 YouTube上看美国网红发的育儿视频。这里有许多古着店、纽约大学上海校区和一个名为“林肯爵士乐上海中心”的音乐俱乐部，上海不断地刻意将自己与纽约做比较。中国许多城市居民的生活方式和感受能力更接近美国人，而非他们的父辈（同样，许多美国年轻人对中国的看法也比上一代人更友好）。</w:t>
        <w:br/>
      </w:r>
    </w:p>
    <w:p>
      <w:r>
        <w:t>My work sits at the intersection of these worlds. I edit books by Chinese writers about their country’s politics and economy, publishing them in English so that the West can understand their views. We must try to understand what they are thinking, the inherited fears, traumas, resentments and intergenerational conflicts that shape how they interact with us.</w:t>
        <w:br/>
      </w:r>
    </w:p>
    <w:p>
      <w:r>
        <w:t>我在这两个世界的交汇处工作。我编辑中国学者们写的中国政治和经济书籍的英文版，让西方能够了解他们的观点。我们必须努力了解他们在想什么，了解他们内在的恐惧、创伤、怨恨和代际冲突，这些东西影响了他们与我们的互动方式。</w:t>
        <w:br/>
      </w:r>
    </w:p>
    <w:p>
      <w:r>
        <w:t>Just underneath the paint on Shanghai’s trendy new restaurant facades are slogans from the Cultural Revolution, still faintly visible in some places, like scars in the psychology of an older generation that make for a paranoid conservatism. This trauma is barely understood by younger Chinese, who are shielded by censorship and a code of silence from knowing in detail the horrors of China’s recent past. China is a diverse society with contesting visions of the future, a nation constantly remaking itself.</w:t>
        <w:br/>
      </w:r>
    </w:p>
    <w:p>
      <w:r>
        <w:t>上海时髦的新餐厅外墙油漆下面掩盖的是文化大革命的标语，有些仍依稀可见，有点像让老一辈人走向偏执保守主义的心理伤疤。年轻的中国人对这些创伤几乎毫无了解，政府的审查制度、加上人们不愿谈论过去，让年轻人无法详细了解中国不远的过去的恐怖经历。中国是一个多元化社会，人们对未来有着不同的看法，国家也在不断地改造自身。</w:t>
        <w:br/>
      </w:r>
    </w:p>
    <w:p>
      <w:r>
        <w:t>The influential Chinese scholars I work with still hold a deep respect for the United States, its values and its civil society. In fact, many of the Chinese whom I know have more confidence in America’s durability than some of my anxious friends in the United States, who fret about Trumpism and what they see as other threats to democracy and liberal values.</w:t>
        <w:br/>
      </w:r>
    </w:p>
    <w:p>
      <w:r>
        <w:t>我经手编辑的那些书籍的作者是一些有影响力的中国学者，他们仍对美国、美国的价值观和公民社会怀有深深的敬意。事实上，我认识的许多中国人对美国持久性的信心要高于我在美国的一些忧心忡忡的朋友们，后者对特朗普主义和他们认为对民主和自由价值观的其他威胁焦虑不安。</w:t>
        <w:br/>
      </w:r>
    </w:p>
    <w:p>
      <w:r>
        <w:t>Zheng Yongnian, a professor who holds a Ph.D. from Princeton and is an expert on China’s changing place in the world, told me that the Chinese nationalist view of a rising China and a declining United States is far from universally accepted here and that “many people, including me, continue to be positive on the U.S.” Yao Yang, an economist who advocates for a strengthened social security and welfare system in China, was inspired by the ideas of the progressive politician Robert M. La Follette of Wisconsin, where Mr. Yao studied for his doctorate.</w:t>
        <w:br/>
      </w:r>
    </w:p>
    <w:p>
      <w:r>
        <w:t>从普林斯顿获得博士学位的郑永年教授是研究中国世界地位变化的专家，他告诉我，中国民族主义者关于中国崛起和美国衰落的观点远未得到中国人的普遍接受，“包括我在内的许多人继续对美国持乐观看法。”经济学家姚洋提倡加强中国社会福利保障系统是受到威斯康星州进步政治人士罗伯特·拉福莱特想法的启发，姚洋曾在该州攻读博士学位。</w:t>
        <w:br/>
      </w:r>
    </w:p>
    <w:p>
      <w:r>
        <w:t>Some leading intellectuals tell me that they resent Chinese online influencers and social-media nationalists for the same reason I dislike Fox News: They’re opportunists, weakening their country with lies.</w:t>
        <w:br/>
      </w:r>
    </w:p>
    <w:p>
      <w:r>
        <w:t>一些最杰出的知识分子告诉我，他们厌恶中国网络上的那些大V和社交媒体民族主义者，原因与我不喜欢福克斯新闻的原因相同：那些人是机会主义者，用谎言来削弱自己的国家。</w:t>
        <w:br/>
      </w:r>
    </w:p>
    <w:p>
      <w:r>
        <w:t>Chinese nationalists, leftists, economic liberals — it’s hard to find a Chinese thinker alive today who hasn’t been profoundly influenced by American society and culture. The United States has been a lodestar for China throughout its reform era, which began in the late 1970s and continues to transform the country. For those who visited the United States, often to study, it was typically the learning experience of a lifetime, nourishing a drive to make their own country more modern, stronger, better.</w:t>
        <w:br/>
      </w:r>
    </w:p>
    <w:p>
      <w:r>
        <w:t>在中国的民族主义者、左派、经济自由主义者中，很难找到一个未曾深受美国的社会和文化影响的当代中国思想者。在中国的整个改革开放时期，美国一直是指路明灯，中国的改革开放始于20世纪70年代后期，仍在继续改变着这个国家。对那些去过美国的人（通常是去读书）来说，那往往是让他们终生受益的经历，让他们滋生了把自己的国家变得更现代化、更强大、更美好的动力。</w:t>
        <w:br/>
      </w:r>
    </w:p>
    <w:p>
      <w:r>
        <w:t>The revisionist history wielded by conservatives in both China and the United States threatens to bring back the fearful militarism of the original Cold War, with its coups and proxy conflicts. Americans tell ourselves that we won because we were the good guys, simplistic language that is being revived in Congress.</w:t>
        <w:br/>
      </w:r>
    </w:p>
    <w:p>
      <w:r>
        <w:t>中国和美国的保守派们使用的修正主义历史，扬言要把第一次冷战期间令人担忧的军国主义及其政变和代理人冲突带回来。美国人告诉自己，之所以赢得那场冷战是因为我们是好人，这种简单化的语言正在国会再现。</w:t>
        <w:br/>
      </w:r>
    </w:p>
    <w:p>
      <w:r>
        <w:t>But we can only hope to remain the good guys by sticking to values like free speech, generosity and the confidence that our culture can withstand challenge. Sadly, those values are threatened when the Chinese American Representative Judy Chu’s loyalty to the United States is questioned by one of her congressional colleagues. They’re threatened when a bill is introduced to the Texas legislature that would ban Chinese students from the state’s universities. And they’re threatened when we deepen ties with dubious leaders like President Ferdinand Marcos Jr. of the Philippines — son of the corrupt and brutal former dictator — and increase our military presence there.</w:t>
        <w:br/>
      </w:r>
    </w:p>
    <w:p>
      <w:r>
        <w:t>但是，我们只能通过坚持我们的价值观，才有希望继续当好人，这些价值观包括言论自由、宽宏大量，以及相信我们的文化经受得住挑战。可悲的是，这些价值观正在受到威胁。当一名国会议员怀疑自己的同事、华裔国会议员赵美心对美国是否忠诚时；当得克萨斯州立法机构将一项禁止中国学生在该州读大学的法案提交讨论时；当我们与菲律宾总统（腐败残暴的前独裁者之子）小马科斯这种靠不住的领导人加深关系、增加我们在菲律宾的军事存在时，这些价值观都在受到威胁。</w:t>
        <w:br/>
      </w:r>
    </w:p>
    <w:p>
      <w:r>
        <w:t>We could win a cold war with China yet still lose some of what makes us great. We toppled Saddam Hussein and crippled Al Qaeda, but at the cost of reduced freedom in the United States through extended powers for the N.S.A., the Patriot Act and the festering sore of Guantánamo Bay.</w:t>
        <w:br/>
      </w:r>
    </w:p>
    <w:p>
      <w:r>
        <w:t>我们可以赢得与中国的冷战，但仍会失去一些让我们之所以伟大的东西。虽然我们推翻了萨达姆·侯赛因，削弱了基地组织，但代价是通过扩大国家安全局的权力、实施《爱国者法案》、让关塔那摩湾的脓疮继续恶化，减少了美国的自由。</w:t>
        <w:br/>
      </w:r>
    </w:p>
    <w:p>
      <w:r>
        <w:t>The United States can badger China about its flaws all it wants. But is our ultimate goal to score political points or to live in a peaceful world where we cooperate on real problems like climate change? America is strongest when it leads by example, by remaining open, generous and free.</w:t>
        <w:br/>
      </w:r>
    </w:p>
    <w:p>
      <w:r>
        <w:t>美国在指责中国的缺点上想怎样做都行。但我们的最终目标是在政治上挫败对手，还是生活在一个和平的世界里，让我们能够就气候变化等实际问题进行合作？美国应该保持开放、宽宏大量和自由，只有以身作则，才最强大。</w:t>
        <w:br/>
      </w:r>
    </w:p>
    <w:p>
      <w:r>
        <w:t>My son, a product of these two great nations, was born in Shanghai in November. When I hold him, I wonder whether a war or other troubles might lead to our deportation or force painful choices on his American father and Chinese mother. China’s people are still welcoming; strangers sometimes approach me to say that they appreciate having foreigners in their country or to say things like “U.S.A., number one!”</w:t>
        <w:br/>
      </w:r>
    </w:p>
    <w:p>
      <w:r>
        <w:t>我儿子去年11月在上海出生了，他是这两个伟大国家交往的结晶。我抱着他时脑子里想的是，是否会爆发一场战争或发生其他情况导致我们父子被驱逐出境，或迫使他的美国父亲和中国母亲做出某种痛苦选择。中国人民依然热情好客；陌生人有时会走过来对我说，他们很高兴有外国人在他们的国家生活，或者说些“美国，第一！”之类的话。</w:t>
        <w:br/>
      </w:r>
    </w:p>
    <w:p>
      <w:r>
        <w:t>Those sweet and encouraging moments needn’t disappear. But we must make smart choices. Canceling an important diplomatic visit to China over a balloon was our choice; moving past that could be our choice, too.</w:t>
        <w:br/>
      </w:r>
    </w:p>
    <w:p>
      <w:r>
        <w:t>这些令人愉快且鼓舞人心的时刻不一定会消失。但我们必须做出明智的选择。因为一个气球取消对中国的重要外交访问是我们的选择；让这件事成为过去也可以是我们的选择。</w:t>
        <w:br/>
      </w:r>
    </w:p>
    <w:p>
      <w:r>
        <w:t>I just returned to Shanghai from my first trip home to Virginia in three years. To my relief, I didn’t sense belligerence toward China. Many people agreed with me that our policies and political rhetoric didn’t make sense.</w:t>
        <w:br/>
      </w:r>
    </w:p>
    <w:p>
      <w:r>
        <w:t>我最近刚刚回到上海——之前我回了一趟弗吉尼亚州，三年来第一次返回家乡。令我宽慰的是，在那里我没有感觉到对中国的好战情绪。许多人同意我的看法，即我们的现行政策和政治辞令不合情理。</w:t>
        <w:br/>
      </w:r>
    </w:p>
    <w:p>
      <w:r>
        <w:t>Maybe we’ll figure out a better way forward. But I’m keeping the red underpants handy just in case.</w:t>
        <w:br/>
      </w:r>
    </w:p>
    <w:p>
      <w:r>
        <w:t>也许我们将找到一条更好的前进道路。但我要把红内裤放在手边，以防万一。</w:t>
        <w:br/>
      </w:r>
    </w:p>
    <w:p>
      <w:pPr>
        <w:pStyle w:val="Heading1"/>
        <w:spacing w:before="0" w:after="280"/>
      </w:pPr>
      <w:r>
        <w:rPr>
          <w:rFonts w:ascii="Times New Roman" w:hAnsi="Times New Roman" w:eastAsia="黑体"/>
          <w:b/>
          <w:sz w:val="52"/>
        </w:rPr>
        <w:t>TikTok首席执行官周受资在国会听证会上受猛烈抨击</w:t>
      </w:r>
    </w:p>
    <w:p>
      <w:r>
        <w:t>Lawmakers lambasted TikTok’s chief executive about the platform’s ties to China in a roughly five-hour hearing on Thursday, punctuating how the viral video app has become a central battleground as the United States and China tussle for political, technological and economic primacy.</w:t>
        <w:br/>
      </w:r>
    </w:p>
    <w:p>
      <w:r>
        <w:t>周四，在大约五个小时的听证会上，立法者就TikTok与中国的关系猛烈抨击该平台的首席执行官，突显出这款热门短视频应用程序已成为美中争夺政治、技术和经济主导地位的中心战场。</w:t>
        <w:br/>
      </w:r>
    </w:p>
    <w:p>
      <w:r>
        <w:t>Shou Chew, the chief executive of TikTok, which is owned by the Chinese internet giant ByteDance, was barraged with questions about the app’s relationship to its parent company and China’s potential influence over the platform. Republican and Democratic lawmakers repeatedly asked Mr. Chew if TikTok was spying on Americans on behalf of the Chinese government, cut him off midsentence and angrily demanded “yes” or “no” answers from him.</w:t>
        <w:br/>
      </w:r>
    </w:p>
    <w:p>
      <w:r>
        <w:t>中国互联网巨头字节跳动旗下TikTok的首席执行官周受资被频频质疑TikTok与母公司的关系，以及中国对该平台可能存在的影响。共和党和民主党的立法者反复询问周受资，TikTok是否代表中国政府对美国人进行间谍活动，而且中途打断他的回应，并愤怒地要求他回答“是”或“否”。</w:t>
        <w:br/>
      </w:r>
    </w:p>
    <w:p>
      <w:r>
        <w:t>The hearing, a rare display of bipartisan unity that was harsher in tone than previous congressional hearings featuring American executives of social media companies, was complicated by Chinese authorities weighing in. Hours before Mr. Chew testified, China’s commerce ministry said it opposed a sale of TikTok, in a public rebuke of the Biden administration, which has demanded the divestiture and threatened a possible U.S. ban of the app.</w:t>
        <w:br/>
      </w:r>
    </w:p>
    <w:p>
      <w:r>
        <w:t>此次听证会比之前由美国社交媒体公司高管参加的国会听证会更为严厉，两党表现出罕见的团结，而中国当局的介入则使听证会变得更加复杂。在周受资作证前几个小时，中国商务部表示反对出售TikTok，公开谴责拜登政府——后者要求字节跳动出售TikTok，并威胁美国可能禁止该应用程序。</w:t>
        <w:br/>
      </w:r>
    </w:p>
    <w:p>
      <w:r>
        <w:t>That left Mr. Chew, 40, in a difficult position as he struggled to cast TikTok as an independent company that wasn’t influenced by China. “ByteDance is not owned or controlled by the Chinese government,” he said at one point, a response that visibly frustrated lawmakers. “It is a private company.”</w:t>
        <w:br/>
      </w:r>
    </w:p>
    <w:p>
      <w:r>
        <w:t>这让40岁的周受资陷入困境，因为他努力将TikTok塑造成一家不受中国影响的独立公司。他一度表示：“字节跳动不归中国政府所有或控制。”这一回应显然让立法者感到不满。“这是一家私人公司。”</w:t>
        <w:br/>
      </w:r>
    </w:p>
    <w:p>
      <w:r>
        <w:t>The hearing and China’s statement cemented how TikTok has become a focal point of geopolitical tensions between the United States and China. President Biden and the Chinese leader, Xi Jinping, are both campaigning to bolster their own technology sectors and have disrupted trade to each other’s countries as suspicions between Washington and Beijing have mounted.</w:t>
        <w:br/>
      </w:r>
    </w:p>
    <w:p>
      <w:r>
        <w:t>该听证会和中国的声明夯实了TikTok在中美地缘政治紧张关系中的焦点位置。拜登总统和中国领导人习近平都在采取措施推动各自科技行业的发展，随着华盛顿和北京之间的猜疑加剧，双方已开始拿贸易关系下手。</w:t>
        <w:br/>
      </w:r>
    </w:p>
    <w:p>
      <w:r>
        <w:t>With the United States and China at odds over a TikTok sale, there are basically two paths for the app in the United States. The Biden administration could ban the app, which may run into a difficult court challenge, or it could revisit stalled negotiations for a technical fix to data security concerns.</w:t>
        <w:br/>
      </w:r>
    </w:p>
    <w:p>
      <w:r>
        <w:t>由于两国在出售TikTok的问题上存在分歧，该应用程序在美国基本上只有两条出路。拜登政府可能会禁止该应用程序，这也许会遇到艰难的法庭挑战；或者它可能会重新审视陷入停滞的谈判，寻找数据安全问题的技术解决方案。</w:t>
        <w:br/>
      </w:r>
    </w:p>
    <w:p>
      <w:r>
        <w:t>But even as the White House considers those options, the striking bipartisan unity at Thursday’s hearing was a boon for President Biden as he takes a hard line against China. Nearly every policy he has pursued has been forcefully rejected by Republicans, except for his tough position against China on trade, technology dominance, the Ukraine war and other matters.</w:t>
        <w:br/>
      </w:r>
    </w:p>
    <w:p>
      <w:r>
        <w:t>但即使白宫考虑这些选择，周四听证会上两党表现出的惊人团结，对于采取强硬对华立场的拜登总统来说，也不啻于一个福音。除了在贸易、技术主导地位、乌克兰战争和其他问题上对中国的强硬立场之外，他推行的几乎每一项政策都遭到共和党人的强烈反对。</w:t>
        <w:br/>
      </w:r>
    </w:p>
    <w:p>
      <w:r>
        <w:t>“The future of TikTok in the U.S. is definitely dimmer and more uncertain today than it was yesterday,” said Lindsay Gorman, head of technology and geopolitics at the German Marshall Fund and a former tech adviser for the Biden administration. “It’s not just one side of the aisle clamoring for TikTok to address these national security concerns, but this is now coming from all sides.”</w:t>
        <w:br/>
      </w:r>
    </w:p>
    <w:p>
      <w:r>
        <w:t>“TikTok在美国的未来肯定比之前还要暗淡和不确定，”德国马歇尔基金会的技术和地缘政治负责人、拜登政府前技术顾问林赛·戈尔曼说。“不仅仅是一方要求TikTok解决这些国家安全问题，但现在各方都提出了这个要求。”</w:t>
        <w:br/>
      </w:r>
    </w:p>
    <w:p>
      <w:r>
        <w:t>To continue operating in the United States without changing its Chinese ownership, TikTok had proposed ways to protect American users by walling off their data, among other steps. But no security agreement had been reached and U.S. intelligence officials had warned that the app might be an arm of the Chinese government that spies on Americans and spreads propaganda.</w:t>
        <w:br/>
      </w:r>
    </w:p>
    <w:p>
      <w:r>
        <w:t>为了在不改变中国所有权的情况下继续在美国运营，TikTok提出了通过隔离数据等措施来保护美国用户的方法。但没有达成安全协议。美国情报官员警告，该应用程序可能是中国政府的一个工具，用于监视美国人并散布宣传。</w:t>
        <w:br/>
      </w:r>
    </w:p>
    <w:p>
      <w:r>
        <w:t>The stakes heightened in recent weeks, with the Biden administration pushing for TikTok to be sold off from its Chinese owners or face a possible ban on American soil. But China’s comments on Thursday against a sale narrows what the White House can potentially do to contain the app without escalating tensions, leading to acrimonious exchanges at the hearing with Mr. Chew.</w:t>
        <w:br/>
      </w:r>
    </w:p>
    <w:p>
      <w:r>
        <w:t>最近几周，事态越来越紧迫，拜登政府迫切要求将TikTok从中国所有者手中出售，否则将可能面临在美国领土上的禁令。不过，中国周四作出了反对出售的言论，令白宫在不加剧紧张关系的情况下遏制该应用程序的行动范围受限，导致听证会上出现了与周受资的激烈交锋。</w:t>
        <w:br/>
      </w:r>
    </w:p>
    <w:p>
      <w:r>
        <w:t>It is rare for chief executives of foreign-owned companies to testify in Congress, with one of the last times being when Toyota’s president appeared in 2010 to discuss the recalls of millions of cars.</w:t>
        <w:br/>
      </w:r>
    </w:p>
    <w:p>
      <w:r>
        <w:t>很少有外资企业的首席执行官在国会作证，上一次是在2010年，丰田总裁出席听证会讨论数百万辆汽车的召回问题。</w:t>
        <w:br/>
      </w:r>
    </w:p>
    <w:p>
      <w:r>
        <w:t>Over the past few years, Republican and Democratic lawmakers have increasingly coalesced around the growing animus against Chinese businesses in the United States, with government bans on exports to Chinese telecommunications companies and several bills that aim to limit TikTok and other technologies tied to hostile foreign governments.</w:t>
        <w:br/>
      </w:r>
    </w:p>
    <w:p>
      <w:r>
        <w:t>在过去的几年里，围绕对美国中资企业日益增长的敌意，两党立法者逐渐联合起来，出台了针对中国电信企业的出口禁令，以及几项旨在限制TikTok以及其他跟敌对外国政府相关的技术的法案。</w:t>
        <w:br/>
      </w:r>
    </w:p>
    <w:p>
      <w:r>
        <w:t>At the hearing, more than 50 lawmakers expressed deep skepticism of Mr. Chew’s defense. They portrayed TikTok as a danger to national security, accusing it of invading people’s privacy, harming the mental health of teenagers and leading to the deaths of some young people. August Pfluger, a Republican lawmaker from Texas, told Mr. Chew that the chief executive had inspired political unity that hadn’t been seen in three or four years.</w:t>
        <w:br/>
      </w:r>
    </w:p>
    <w:p>
      <w:r>
        <w:t>在听证会上，50多名国会议员对周受资的辩护深表怀疑。他们将TikTok描绘成对国家安全的威胁，指其侵犯人们的隐私，损害青少年的心理健康，并导致一些年轻人死亡。来自得克萨斯州的共和党议员奥古斯特·普夫吕格尔告诉周受资，这位首席执行官激发了三四年未见的政治团结。</w:t>
        <w:br/>
      </w:r>
    </w:p>
    <w:p>
      <w:r>
        <w:t>“We do not trust TikTok will ever embrace American values,” said Cathy McMorris Rodgers, a Republican of Washington and the chair of the House Energy and Commerce Committee, which held the hearing. “TikTok has repeatedly chosen the path for more control, more surveillance and more manipulation. Your platform should be banned.”</w:t>
        <w:br/>
      </w:r>
    </w:p>
    <w:p>
      <w:r>
        <w:t>“我们不相信TikTok会接受美国价值观，”华盛顿共和党人、主持听证会的众议院能源和商业委员会主席凯茜·麦克莫里斯·罗杰斯说。“TikTok一再选择了更多控制、更多监视和更多操纵的道路。你的平台应该被禁止。”</w:t>
        <w:br/>
      </w:r>
    </w:p>
    <w:p>
      <w:r>
        <w:t>In a statement, a TikTok spokeswoman said the hearing “was dominated by political grandstanding.”</w:t>
        <w:br/>
      </w:r>
    </w:p>
    <w:p>
      <w:r>
        <w:t>TikTok发言人在一份声明中表示，听证会“被政治哗众取宠所支配”。</w:t>
        <w:br/>
      </w:r>
    </w:p>
    <w:p>
      <w:r>
        <w:t>Mr. Chew tried distancing TikTok from China, stressing that he was born in Singapore and that he lives there with his wife, who was born in Virginia, and two children. He emphasized early on that he attended business school in the United States.</w:t>
        <w:br/>
      </w:r>
    </w:p>
    <w:p>
      <w:r>
        <w:t>周受资试图让TikTok与中国保持距离，强调自己出生在新加坡，和出生在弗吉尼亚州的妻子以及两个孩子一起生活在那里。他从一开始就强调，自己是在美国读的商学院。</w:t>
        <w:br/>
      </w:r>
    </w:p>
    <w:p>
      <w:r>
        <w:t>But he acknowledged that he reports directly to ByteDance’s chief executive, Liang Rubo, and that some TikTok employees participate in ByteDance’s incentive plans for stock options.</w:t>
        <w:br/>
      </w:r>
    </w:p>
    <w:p>
      <w:r>
        <w:t>但他承认，他直接向字节跳动的首席执行官梁汝波汇报，一些TikTok员工参加了字节跳动的股票期权激励计划。</w:t>
        <w:br/>
      </w:r>
    </w:p>
    <w:p>
      <w:r>
        <w:t>Mr. Chew argued that banning TikTok would be a strike against free expression. The app serves many small businesses and creators and has 150 million U.S. users and 7,000 employees in the country.</w:t>
        <w:br/>
      </w:r>
    </w:p>
    <w:p>
      <w:r>
        <w:t>周受资认为，禁止TikTok是对言论自由的打击。该应用为许多小企业和创作者服务，在美国拥有1.5亿用户和7000名员工。</w:t>
        <w:br/>
      </w:r>
    </w:p>
    <w:p>
      <w:r>
        <w:t>He also repeatedly pointed to efforts to protect the data of Americans. The company came up with a plan, Project Texas, to store the data of American users on domestic servers run by the Texas-based software giant, Oracle. He insisted that the data security program, which the Biden administration has rejected, would be the best way to protect consumers.</w:t>
        <w:br/>
      </w:r>
    </w:p>
    <w:p>
      <w:r>
        <w:t>他还反复提到了保护美国人数据的努力。该公司提出了 “得克萨斯计划”，将美国用户的数据存储在总部位于得克萨斯州的软件巨头甲骨文运营的国内服务器上。他坚持认为，被拜登政府拒绝的数据安全计划是保护消费者的最佳方式。</w:t>
        <w:br/>
      </w:r>
    </w:p>
    <w:p>
      <w:r>
        <w:t>“The bottom line is this: American data is stored on American soil by an American company overseen by American personnel,” Mr. Chew said.</w:t>
        <w:br/>
      </w:r>
    </w:p>
    <w:p>
      <w:r>
        <w:t>“关键是：美国的数据被储存在美国的土地上，由一家美国公司在美国人员的监督下进行，”周受资说。</w:t>
        <w:br/>
      </w:r>
    </w:p>
    <w:p>
      <w:r>
        <w:t>Lawmakers remained skeptical. Several brought up China’s declaration that it would oppose TikTok’s sale, saying it was evidence of the country’s influence over the company. They cited reports of ByteDance’s surveillance of American journalists as proof of the company’s abuse of privacy and user security. In December, ByteDance said that its China-based employees had retrieved the sensitive data of U.S. TikTok users, including reporters, to try to find who was leaking internal information to journalists.</w:t>
        <w:br/>
      </w:r>
    </w:p>
    <w:p>
      <w:r>
        <w:t>议员们仍持怀疑态度。一些人提到中国反对出售TikTok的声明，称这证明了中国对该公司的影响力。他们引用字节跳动公司监视美国记者的报道，作为该公司滥用隐私和用户安全的证据。去年12月，字节跳动表示，其在华员工检索了美国TikTok用户的敏感数据，其中包括几名记者，试图找出是谁向记者泄露了内部信息。</w:t>
        <w:br/>
      </w:r>
    </w:p>
    <w:p>
      <w:r>
        <w:t>“I’m not convinced that the benefits outweigh the risks that it poses to Americans in its present form,” Frank Pallone, the ranking Democrat of New Jersey, said of TikTok. “The combination of TikTok’s Beijing communist-based China ownership and its popularity exacerbates its danger to our country and to our privacy.”</w:t>
        <w:br/>
      </w:r>
    </w:p>
    <w:p>
      <w:r>
        <w:t>“我不相信它的好处多于它以目前的形式带给美国人的风险，”新泽西州资深民主党人弗兰克·帕隆在谈到TikTok时说。“TikTok在北京的所有权，加上它的受欢迎程度，加剧了它对我们国家和我们隐私的危险。”</w:t>
        <w:br/>
      </w:r>
    </w:p>
    <w:p>
      <w:r>
        <w:t>Concerns over TikTok increased during the Trump administration. In 2020, President Donald J. Trump tried, unsuccessfully, to ban TikTok from Apple’s and Google’s app stores unless it was sold to an American buyer. A deal to sell stakes in the app to Oracle and Walmart never came together.</w:t>
        <w:br/>
      </w:r>
    </w:p>
    <w:p>
      <w:r>
        <w:t>在特朗普执政期间，人们对TikTok的担忧有所增加。2020年，特朗普总统试图禁止TikTok进入苹果和谷歌的应用商店，除非它被出售给美国买家，但最终没有成功。向甲骨文和沃尔玛出售该应用股份的交易从未达成。</w:t>
        <w:br/>
      </w:r>
    </w:p>
    <w:p>
      <w:r>
        <w:t>After the Biden administration came into office, it initially focused on negotiating the security deal that would allow TikTok to keep operating in the United States. That changed in recent weeks with the White House’s demand that TikTok’s Chinese owners sell the app. The administration also backed a new bill, sponsored by Senators Mark Warner, Democrat of Virginia, and John Thune, Republican of South Dakota, that would give it more power to ban TikTok.</w:t>
        <w:br/>
      </w:r>
    </w:p>
    <w:p>
      <w:r>
        <w:t>拜登政府上台后，最初专注于通过谈判达成安全协议，以便允许TikTok在美国继续运营。最近几周，情况发生了变化，白宫要求TikTok的中国所有者出售这款应用。政府还支持由弗吉尼亚州民主党参议员马克·华纳和南达科他州共和党参议员约翰·图恩提出的新法案，该法案将赋予政府更大的权力来禁止TikTok。</w:t>
        <w:br/>
      </w:r>
    </w:p>
    <w:p>
      <w:r>
        <w:t>Mr. Chew, who was appointed TikTok’s chief executive in May 2021, has in recent months embarked on a charm offensive in Washington, meeting with lawmakers, think tank leaders and journalists. This week, he tried garnering support with a video on TikTok’s official account, warning users that politicians “could take TikTok away from all 150 million of you.”</w:t>
        <w:br/>
      </w:r>
    </w:p>
    <w:p>
      <w:r>
        <w:t>周受资于2021年5月被任命为TikTok的首席执行官，最近几个月，他在华盛顿展开了魅力攻势，与议员、智库领导人和记者会面。本周，他在TikTok官方账号上发布一段视频，试图赢得支持，该视频警告用户，政界人士“可能会把TikTok从你们1.5亿人中夺走”。</w:t>
        <w:br/>
      </w:r>
    </w:p>
    <w:p>
      <w:r>
        <w:t>TikTok has support from free speech proponents, who warned against banning the app.</w:t>
        <w:br/>
      </w:r>
    </w:p>
    <w:p>
      <w:r>
        <w:t>TikTok得到了言论自由倡导者的支持，他们警告，不要禁止该应用程序。</w:t>
        <w:br/>
      </w:r>
    </w:p>
    <w:p>
      <w:r>
        <w:t>“Banning or restricting access to social media is a hallmark of authoritarian regimes, and we should be very wary about giving the U.S. government that kind of power,” Jameel Jaffer, executive director at the Knight First Amendment Institute at Columbia University, said in a statement.</w:t>
        <w:br/>
      </w:r>
    </w:p>
    <w:p>
      <w:r>
        <w:t>哥伦比亚大学奈特基金会第一修正案研究所执行主任贾米勒·贾弗在声明中说：“禁止或限制访问社交媒体是威权主义政权的标志，我们应该非常谨慎地给予美国政府这种权力。”</w:t>
        <w:br/>
      </w:r>
    </w:p>
    <w:p>
      <w:r>
        <w:t>Lawmakers also raised concerns about TikTok and young Americans in the hearing. The app is used by 67 percent of U.S. teenagers, according to the Pew Research Center. TikTok has faced criticism that it’s too addictive and that its algorithm can bombard teens with videos that put them in dangerous and even lethal situations.</w:t>
        <w:br/>
      </w:r>
    </w:p>
    <w:p>
      <w:r>
        <w:t>议员们还在听证会上提出了对TikTok和美国年轻人的担忧。根据皮尤研究中心的数据，67%的美国青少年使用这款应用。TikTok面临着太容易上瘾的批评，其算法可能会用视频轰炸青少年，将他们置于危险甚至致命的境地。</w:t>
        <w:br/>
      </w:r>
    </w:p>
    <w:p>
      <w:r>
        <w:t>“TikTok could be designed to minimize the harm to kids, but a decision was made to aggressively addict kids in the name of profits,” Representative Kathy Castor, Democrat of Florida, said during the hearing.</w:t>
        <w:br/>
      </w:r>
    </w:p>
    <w:p>
      <w:r>
        <w:t>佛罗里达州民主党众议员凯西·卡斯特在听证会上说，“TikTok的设计可以把对孩子的伤害降到最低，但为了利润，决定竭力让孩子们上瘾。”</w:t>
        <w:br/>
      </w:r>
    </w:p>
    <w:p>
      <w:r>
        <w:t>Mr. Chew said TikTok had worked to limit the repetition of videos about topics like extreme exercise and that the app’s guidelines did not allow content promoting self-harm or eating disorders. He also pointed to new 60-minute screen time limits, which parents can control, for users 12 and under, and prompts that now appear after 60 minutes for 13- to 17-year-olds.</w:t>
        <w:br/>
      </w:r>
    </w:p>
    <w:p>
      <w:r>
        <w:t>周受资说，TikTok一直在努力限制有关极限运动等主题视频的重复播放，该应用的指导方针不允许出现宣扬自残或饮食失调的内容。他还指出，12岁及以下的用户有了新的60分钟屏幕时间限制，可以由家长控制，而13至17岁的用户现在使用60分钟后会出现提示。</w:t>
        <w:br/>
      </w:r>
    </w:p>
    <w:p>
      <w:r>
        <w:t>Lawmakers weren’t assuaged. Representative Lisa Blunt Rochester, Democrat of Delaware, said Mr. Chew’s testimony solidified concerns over the company’s ties to China, data privacy violations and how the app treats children.</w:t>
        <w:br/>
      </w:r>
    </w:p>
    <w:p>
      <w:r>
        <w:t>议员们并没有被说服。特拉华州民主党众议员丽莎·布朗特·罗切斯特说，周受资的证词加深了人们对该公司与中国的关系、数据隐私侵犯以及该应用如何对待儿童的担忧。</w:t>
        <w:br/>
      </w:r>
    </w:p>
    <w:p>
      <w:r>
        <w:t>“I think that really summarizes why you see so much bipartisan consensus and concerns about your company,” she said. “And I imagine that it’s not going away anytime soon.”</w:t>
        <w:br/>
      </w:r>
    </w:p>
    <w:p>
      <w:r>
        <w:t>“我认为这确实总结了你为何会看到这么多的两党共识和对贵公司的担忧，”她说。“我想这种情况不会很快消失。”</w:t>
        <w:br/>
      </w:r>
    </w:p>
    <w:p>
      <w:pPr>
        <w:pStyle w:val="Heading1"/>
        <w:spacing w:before="0" w:after="280"/>
      </w:pPr>
      <w:r>
        <w:rPr>
          <w:rFonts w:ascii="Times New Roman" w:hAnsi="Times New Roman" w:eastAsia="黑体"/>
          <w:b/>
          <w:sz w:val="52"/>
        </w:rPr>
        <w:t>蔡英文访问中美洲过境美国，北京或激烈回应</w:t>
      </w:r>
    </w:p>
    <w:p>
      <w:r>
        <w:t>TAIPEI, Taiwan — As President Tsai Ing-wen of Taiwan heads to the United States, she is laying out a diplomatic agenda calibrated to strengthen ties with the West and assert her island’s autonomy, while trying to avoid moves that might ignite a crisis with China.</w:t>
        <w:br/>
      </w:r>
    </w:p>
    <w:p>
      <w:r>
        <w:t>台湾台北——随着台湾总统蔡英文启动美国之行，她展开了一项定位于加强与西方关系、维护台湾自治，同时努力避免引发与中国的危机的外交议程。</w:t>
        <w:br/>
      </w:r>
    </w:p>
    <w:p>
      <w:r>
        <w:t>Ms. Tsai is stopping in the United States before continuing on to Central America, a trip aimed at raising Taiwan’s profile internationally amid intensifying pressure from Beijing, which claims the self-governing island as its territory and has sought to isolate it globally. Ms. Tsai wants to promote Taiwan’s position as a thriving democracy in Asia and shore up its security and economic ties with the United States, the island’s most important partner.</w:t>
        <w:br/>
      </w:r>
    </w:p>
    <w:p>
      <w:r>
        <w:t>蔡英文在美国短暂停留后将继续前往中美洲，此行旨在提高台湾的国际形象，该岛屿正受到来自北京方面越来越大的压力。北京声称自治的台湾是中国领土，并试图在全球将其孤立。蔡英文希望提升台湾作为亚洲的一个繁荣民主地区的地位，巩固与美国的安全和经济联系，后者是它最重要的伙伴。</w:t>
        <w:br/>
      </w:r>
    </w:p>
    <w:p>
      <w:r>
        <w:t>“External pressure will not hinder our determination to advance toward the world,” Ms. Tsai said before taking off on a flight to New York on Wednesday. “We are calm and self-confident, and will not yield or provoke.”</w:t>
        <w:br/>
      </w:r>
    </w:p>
    <w:p>
      <w:r>
        <w:t>“外来的压力不会阻挠我们走向世界的决心，”蔡英文周三在搭机赴纽约前说。“我们冷静自信、不屈服、不挑衅。”</w:t>
        <w:br/>
      </w:r>
    </w:p>
    <w:p>
      <w:r>
        <w:t>She is expected to meet Kevin McCarthy, the speaker of the House of Representatives, next week in Los Angeles, in what would be the highest-level in-person meeting for a leader of Taiwan in the United States since Beijing established relations with Washington in 1979.</w:t>
        <w:br/>
      </w:r>
    </w:p>
    <w:p>
      <w:r>
        <w:t>预计她将于下周在洛杉矶与美国众议院议长麦卡锡会晤，这将是中美1979年建立外交关系以来，台湾领导人在美国进行的最高级别面对面会晤。</w:t>
        <w:br/>
      </w:r>
    </w:p>
    <w:p>
      <w:r>
        <w:t>Ms. Tsai’s 10-day tour — which includes formal visits to Guatemala and Belize, two of the 13 remaining states that maintain diplomatic relations with Taiwan — is also about projecting strength at home. Ms. Tsai, who will step down next year, wants to bolster confidence in her Democratic Progressive Party, or D.P.P., before presidential elections in January.</w:t>
        <w:br/>
      </w:r>
    </w:p>
    <w:p>
      <w:r>
        <w:t>在为期10天的行程中，蔡英文将对危地马拉和伯利兹展开正式访问，它们是世界上仍与台湾保持外交关系的13个国家中的两个。此行的另一个目的是向岛内展示实力。蔡英文将于明年卸任总统，她想在明年1月份的总统大选前增强选民对她所在政党民进党的信心。</w:t>
        <w:br/>
      </w:r>
    </w:p>
    <w:p>
      <w:r>
        <w:t>“She wants to show that the D.P.P. has delivered a very strong Taiwan-U.S. relationship, and therefore contributed to Taiwan’s security,” said Bonnie S. Glaser, the director of the Asia Program at the German Marshall Fund of the United States. “She also wants to show that even though Taiwan may be losing some of its diplomatic allies, the partners that is has are very strongly in support of Taiwan and its security.”</w:t>
        <w:br/>
      </w:r>
    </w:p>
    <w:p>
      <w:r>
        <w:t>“她想表明民进党已实现了加强台美关系、从而帮助加强台湾安全的承诺，”美国德国马歇尔基金会亚洲项目主任葛来仪(Bonnie S. Glaser)说。“她还想表明，即便台湾也许会失去一些外交盟友，但现有的伙伴对台湾及其安全的支持非常坚定。”</w:t>
        <w:br/>
      </w:r>
    </w:p>
    <w:p>
      <w:r>
        <w:t>Her travels, especially the planned meeting with Mr. McCarthy, could draw a vehement response from China. China’s leader, Xi Jinping, sees the United States’ support for Taiwan as meddling in a domestic issue. Beijing has protested moves by the United States to strengthen support of Taiwan, including President Biden’s signing of a military spending bill that authorized up to $10 billion in aid for Taiwan over the next five years.</w:t>
        <w:br/>
      </w:r>
    </w:p>
    <w:p>
      <w:r>
        <w:t>蔡英文的行程，尤其是她与麦卡锡会晤的计划，可能会引发中国的激烈反应。中国领导人习近平将美国对台湾的支持视为对内政的干涉。北京抗议美国加强支持台湾的举动，包括在拜登总统签署生效的军费开支法案中，有在未来五年向台湾提供最高100亿美元援助的条款。</w:t>
        <w:br/>
      </w:r>
    </w:p>
    <w:p>
      <w:r>
        <w:t>Beijing could try to punish Taiwan over Ms. Tsai’s trip by holding large-scale military exercises around the island, reprising its response from last summer, after the previous House speaker, Nancy Pelosi, visited Taipei. China fired missiles into the waters off Taiwan’s coast, four of which went high over the island, and conducted exercises close to its shores.</w:t>
        <w:br/>
      </w:r>
    </w:p>
    <w:p>
      <w:r>
        <w:t>北京可能会试图通过环绕台湾的大规模军事演习来惩罚台湾，以示对蔡英文此行的不满，重演去年夏天时任美国众议院议长佩洛西访台后的做法。中国在那次军演中向台湾附近海域发射了导弹，其中四枚飞越台湾领空，而且还在离台湾海岸不远的地方举行军事训练。</w:t>
        <w:br/>
      </w:r>
    </w:p>
    <w:p>
      <w:r>
        <w:t>Last weekend, Beijing lured Honduras to abandon diplomatic ties with Taipei in what many saw as pre-emptive punishment for her trip.</w:t>
        <w:br/>
      </w:r>
    </w:p>
    <w:p>
      <w:r>
        <w:t>上周末，洪都拉斯在中国的劝诱下断绝了与台湾的外交关系，许多人认为这是对蔡英文出访先发制人的惩罚。</w:t>
        <w:br/>
      </w:r>
    </w:p>
    <w:p>
      <w:r>
        <w:t>Trips by leaders of Taiwan to the United States have been fraught affairs since Washington broke off diplomatic ties with the island and shifted recognition to the People’s Republic of China. American and Taiwan officials have described Ms. Tsai’s stops — the first is set in New York on Thursday — as transits rather than official visits, a practice reflecting the unofficial relationship.</w:t>
        <w:br/>
      </w:r>
    </w:p>
    <w:p>
      <w:r>
        <w:t>自从华盛顿与台湾断绝外交关系、转为承认中华人民共和国以来，台湾领导人访美一直是令人忧虑的事情。美台官员都将蔡英文在美国的短暂停留——第一站是周四在纽约——描述为过境而非正式访问，这个说法反映了双方的非官方关系。</w:t>
        <w:br/>
      </w:r>
    </w:p>
    <w:p>
      <w:r>
        <w:t>How China may seek to punish Taiwan for Ms. Tsai’s tour depends in part on the details, such as whom she meets and whether her events are public. So far, she appears to be taking a low-key approach. In New York, Ms. Tsai is expected to speak at a closed-door event for the Hudson Institute, a think tank that is highly critical of the Chinese Communist Party. Mike Pompeo, a former secretary of state in the Trump administration, is a distinguished fellow at the institute.</w:t>
        <w:br/>
      </w:r>
    </w:p>
    <w:p>
      <w:r>
        <w:t>中国可能会以什么方式因蔡英文这次行程惩罚台湾部分取决于此行的细节，比如她会与哪些人见面、她的活动是否公开。到目前为止，蔡英文似乎采取了低调做法。预计她将在纽约哈德孙研究所举行的一个闭门活动上发表讲话，这家智库对中共持强烈批评的态度。曾在特朗普政府担任国务卿的庞皮欧是该研究所的著名研究员。</w:t>
        <w:br/>
      </w:r>
    </w:p>
    <w:p>
      <w:r>
        <w:t>China is particularly sensitive about her potential meeting with Mr. McCarthy, who is second in line to succeed the president, after the vice president. On Wednesday, a spokeswoman of China’s Taiwan Affairs Office made clear that Beijing sees Ms. Tsai’s U.S. stops as more than mere transits, and said her meeting with Mr. McCarthy would be a provocation requiring a response.</w:t>
        <w:br/>
      </w:r>
    </w:p>
    <w:p>
      <w:r>
        <w:t>中国对蔡英文可能与麦卡锡会晤特别敏感，麦卡锡是美国总统职位的第二顺位接替人，排在副总统之后。周三，中国的国台办发言人明确表示，北京认为蔡英文在美国停留不只是过境，还说蔡英文与麦卡锡会晤是一种挑衅，北京方面必将做出回应。</w:t>
        <w:br/>
      </w:r>
    </w:p>
    <w:p>
      <w:r>
        <w:t>“We firmly oppose this and will definitely take measures to resolutely fight back,” said Zhu Fenglian, the Chinese spokeswoman.</w:t>
        <w:br/>
      </w:r>
    </w:p>
    <w:p>
      <w:r>
        <w:t>“大陆坚决反对，必将采取措施坚决回击，”国台办发言人朱凤莲说。</w:t>
        <w:br/>
      </w:r>
    </w:p>
    <w:p>
      <w:r>
        <w:t>With relations between Beijing and Washington already strained by increasing rivalry for geopolitical and technological dominance, China may feel that it has little to lose by lashing out, as it did when Ms. Pelosi visited. In the months after Ms. Pelosi’s visit in August, Beijing kept up a heavy military presence in the Taiwan Strait.</w:t>
        <w:br/>
      </w:r>
    </w:p>
    <w:p>
      <w:r>
        <w:t>中美关系已经非常紧张，主要是由于地缘政治和技术主导地位的竞争日益激烈，在这种情况下，中国可能会觉得做出强烈反应不会给双方关系造成多大损害，正如中国在佩洛西访台后所做的那样。在佩洛西去年8月访问台湾后的几个月里，中国一直在台湾海峡保持大量军事存在。</w:t>
        <w:br/>
      </w:r>
    </w:p>
    <w:p>
      <w:r>
        <w:t>Taiwan has indicated that it has taken into account the risk of a military response from China. Days before she left, Ms. Tsai visited troops in the city of Chiayi. A deputy defense minister, Po Horng-huei, said Taiwan had contingency plans for potential moves by Beijing’s military during Ms. Tsai’s travels.</w:t>
        <w:br/>
      </w:r>
    </w:p>
    <w:p>
      <w:r>
        <w:t>台湾方面表示，它已考虑了中国做出军事反应的风险。蔡英文在离开台湾的几天前曾前往嘉义市视察部队。台湾国防部副部长柏鸿辉表示，台湾有针对中国军方在蔡英文出访期间可能采取行动的应急预案。</w:t>
        <w:br/>
      </w:r>
    </w:p>
    <w:p>
      <w:r>
        <w:t>Beijing has reasons to avoid a pugnacious response. China has been trying to focus on reviving its economy and rebuilding relations with its international partners, and it may not want to escalate tensions at a time when it is already under pressure for its alignment with Russia despite Moscow’s war on Ukraine.</w:t>
        <w:br/>
      </w:r>
    </w:p>
    <w:p>
      <w:r>
        <w:t>北京也有理由避免做出好斗回应。中国一直在努力重振经济、与国际伙伴重建关系，而且可能不想在这个时候与西方的紧张关系升级，因为它已经由于支持莫斯科对乌克兰发动战争而在国际上受到压力。</w:t>
        <w:br/>
      </w:r>
    </w:p>
    <w:p>
      <w:r>
        <w:t>“Beijing seems to be trying to reach out to various governments in Europe, Southeast Asia and Australia while also seeking to boost its economy,” said Ian Chong, a political scientist at the National University of Singapore. “Overreacting would not help bolster these relationships and foster cooperation.”</w:t>
        <w:br/>
      </w:r>
    </w:p>
    <w:p>
      <w:r>
        <w:t>“北京似乎正在试图与欧洲、东南亚和澳大利亚的各国政府进行接触，同时也在寻求提振本国经济，”新加坡国立大学政治学家庄嘉颖说。“反应过度无助于加强与这些国家的关系、促进合作。”</w:t>
        <w:br/>
      </w:r>
    </w:p>
    <w:p>
      <w:r>
        <w:t>In recent weeks, the People’s Liberation Army has dialed down its activity in the Taiwan Strait, even when large overseas delegations from the Czech Republic, Britain and Germany visited the island, visits that would normally have set off a response, according to Ben Lewis, an independent defense analyst based in Washington, who tracks Chinese military activity around Taiwan.</w:t>
        <w:br/>
      </w:r>
    </w:p>
    <w:p>
      <w:r>
        <w:t>华盛顿的独立国防分析师、追踪中国在台湾周边军事活动的本·刘易斯表示，中国人民解放军已在最近几周减少了在台湾海峡的活动，即使是在来自捷克、英国和德国的大型代表团访问台湾期间，这种访问以前通常会引发中国的回应。</w:t>
        <w:br/>
      </w:r>
    </w:p>
    <w:p>
      <w:r>
        <w:t>An excessive retaliation over Ms. Tsai’s trip could also backfire by angering Taiwanese voters and push them to support Ms. Tsai’s party in the presidential election.</w:t>
        <w:br/>
      </w:r>
    </w:p>
    <w:p>
      <w:r>
        <w:t>针对蔡英文之行的过度报复也可能带来适得其反的后果，激怒台湾选民，促使他们在总统大选中支持蔡英文所在的政党。</w:t>
        <w:br/>
      </w:r>
    </w:p>
    <w:p>
      <w:r>
        <w:t>Beijing has sought to contrast its criticism of Ms. Tsai with the warm welcome it has extended to her party’s rival, the Kuomintang, or Nationalist Party, which wants to prove to voters that it can ease tensions with China. Ma Ying-jeou, the former president of Taiwan, is on a 12-day unofficial visit to China, a trip that Chinese state media have described in flattering terms.</w:t>
        <w:br/>
      </w:r>
    </w:p>
    <w:p>
      <w:r>
        <w:t>北京已寻求展示一种对比，一方面批评蔡英文，一方面对民进党的竞争对手国民党表示热烈欢迎，国民党想向选民证明它能缓和与中国的紧张关系。台湾前总统马英九正在对中国大陆进行为期12天的非正式访问，中国官媒用阿谀奉承的语言描述了这次访问。</w:t>
        <w:br/>
      </w:r>
    </w:p>
    <w:p>
      <w:r>
        <w:t>Ms. Tsai’s meeting with Mr. McCarthy could be a rare instance in which each side in the triangular relationship among China, Taiwan and the United States find some vindication, said Kharis Templeman, a political scientist at the Hoover Institution’s Project on Taiwan in the Indo-Pacific.</w:t>
        <w:br/>
      </w:r>
    </w:p>
    <w:p>
      <w:r>
        <w:t>胡佛研究所印太地区台湾项目的政治学家哈里斯·坦普尔曼说，蔡英文与麦卡锡见面可能是一个让美中台三角关系中的各方都能各取所需的极个别情况。</w:t>
        <w:br/>
      </w:r>
    </w:p>
    <w:p>
      <w:r>
        <w:t>Mr. McCarthy had previously suggested he would visit Taiwan, an idea that raised concerns about giving China an excuse to increase its military activities. By holding the meeting on U.S. territory, Ms. Tsai may have given Beijing room for a more moderate response, allowing Washington to avoid worsening tensions with China.</w:t>
        <w:br/>
      </w:r>
    </w:p>
    <w:p>
      <w:r>
        <w:t>麦卡锡此前曾表示他会访问台湾，这个想法引发了人们的担忧，认为那会给中国增加台海军事活动提供借口。蔡英文在美国领土上与麦卡锡会晤的做法也许给北京留出了做出更温和回应的余地，让华盛顿避免与中国的紧张关系进一步恶化。</w:t>
        <w:br/>
      </w:r>
    </w:p>
    <w:p>
      <w:r>
        <w:t>Beijing could also see Ms. Tsai’s move to avoid a Taiwan visit by the speaker as a sign that China’s high-pressure campaign during Ms. Pelosi’s trip worked. But, Mr. Templeman said, “Taiwan will also see this as a win — they are getting a public meeting in the U.S. with the top-ranked member of Congress.”</w:t>
        <w:br/>
      </w:r>
    </w:p>
    <w:p>
      <w:r>
        <w:t>北京也可把蔡英文采取了避免让美国众议院议长访台的做法视为中国在佩洛西访台后采取的高压行动奏效的迹象。但坦普尔曼说，“台湾也将把这视为一个胜利——他们将在美国与国会的头号议员举行公开会晤。”</w:t>
        <w:br/>
      </w:r>
    </w:p>
    <w:p>
      <w:pPr>
        <w:pStyle w:val="Heading1"/>
        <w:spacing w:before="0" w:after="280"/>
      </w:pPr>
      <w:r>
        <w:rPr>
          <w:rFonts w:ascii="Times New Roman" w:hAnsi="Times New Roman" w:eastAsia="黑体"/>
          <w:b/>
          <w:sz w:val="52"/>
        </w:rPr>
        <w:t>亿万富翁、反共先锋和诈骗嫌犯：多面郭文贵</w:t>
      </w:r>
    </w:p>
    <w:p>
      <w:r>
        <w:t>Luc Despins, a New York bankruptcy lawyer, typically took on difficult jobs: After the energy company Enron collapsed years ago, he helped thousands of victims recover some of their money.</w:t>
        <w:br/>
      </w:r>
    </w:p>
    <w:p>
      <w:r>
        <w:t>纽约破产律师吕克·德斯平斯经常接下困难的工作：多年前能源公司安然倒闭时，他帮助数以千计的受害者收回了部分资金。</w:t>
        <w:br/>
      </w:r>
    </w:p>
    <w:p>
      <w:r>
        <w:t>But when Mr. Despins was appointed by a bankruptcy court last year to locate the assets of Guo Wengui, a Chinese property mogul and political provocateur who had failed to repay tens of millions of dollars to a hedge fund, the assignment presented very different challenges.</w:t>
        <w:br/>
      </w:r>
    </w:p>
    <w:p>
      <w:r>
        <w:t>但是，当德斯平斯去年被一个破产法庭任命去寻找郭文贵的资产时，这项任务带来了非常不同的挑战，这位中国房地产大亨和政治挑衅者未能向一个对冲基金偿还数千万美元。</w:t>
        <w:br/>
      </w:r>
    </w:p>
    <w:p>
      <w:r>
        <w:t>In November, protesters appeared outside his home and that of his ex-wife. Photographs of his daughters, along with their names and employers, were posted on Gettr, a social platform catering to the American right. A video online accused Mr. Despins of helping to build concentration camps on behalf of the Chinese Communist Party. Protesters even entered his office lobby, Mr. Despins testified in court.</w:t>
        <w:br/>
      </w:r>
    </w:p>
    <w:p>
      <w:r>
        <w:t>去年11月，抗议者出现在德斯平斯家和他前妻家外面。他女儿们的照片、名字和雇主被发布在面向美国右翼人士的社交平台Gettr上。网上一段视频指责德斯平斯代表中国共产党帮助建造集中营。德斯平斯在法庭上作证说，抗议者甚至进入了他的办公室走廊。</w:t>
        <w:br/>
      </w:r>
    </w:p>
    <w:p>
      <w:r>
        <w:t>“Partners of the firm have been chased up the escalator, with people running — screaming, you know, ‘C.C.P. dog,’” he said.</w:t>
        <w:br/>
      </w:r>
    </w:p>
    <w:p>
      <w:r>
        <w:t>“公司的合伙人被追到自动扶梯上，你知道，那些人边跑边叫，‘共产党的走狗，’”他说。</w:t>
        <w:br/>
      </w:r>
    </w:p>
    <w:p>
      <w:r>
        <w:t>It would be among the last of many harassment campaigns carried out in Mr. Guo’s name by his global legion of followers. Mr. Guo may now be at the end of a remarkable trajectory, from billionaire Beijing insider to fugitive critic of the Chinese Communist Party and ally of Trump Republicans. That path, fueled by bravado, ruthlessness, a keen political antenna and alleged theft, has left lingering suspicion about his allegiances. And it has now taken him from his Manhattan penthouse to his new place of residence: the Brooklyn federal detention center.</w:t>
        <w:br/>
      </w:r>
    </w:p>
    <w:p>
      <w:r>
        <w:t>这是郭文贵全球众多追随者以他的名义发起的众多骚扰活动中的最新一例。从在北京有广泛人脉的亿万富翁，到在逃的中国共产党批评者，乃至特朗普共和党人的盟友，如今，郭文贵的非同寻常的轨迹可能已经走到了尽头。推动他在这条道路上疾驰的，是虚张声势、冷酷无情、敏锐的政治触角和据称的盗窃行为，这一切令人对他究竟效忠于谁产生了挥之不去的疑虑。如今，沿着这条道路，他从曼哈顿的顶层公寓来到了新的住所：布鲁克林联邦拘留中心。</w:t>
        <w:br/>
      </w:r>
    </w:p>
    <w:p>
      <w:r>
        <w:t>This month, Mr. Guo was arrested in that 9,000-square-foot apartment, charged with defrauding thousands of investors in the United States and overseas of more than $1 billion. If convicted, he could face decades in prison. Mr. Guo pleaded not guilty in Manhattan federal court and was ordered detained at the request of prosecutors, who described him as a flight risk and a danger to the community.</w:t>
        <w:br/>
      </w:r>
    </w:p>
    <w:p>
      <w:r>
        <w:t>本月，郭文贵在那套830平米的公寓里被捕，被控诈骗数以千计美国和海外投资者，涉案金额超过10亿美元。如果罪名成立，他可能面临数十年的监禁。在曼哈顿联邦法院，郭文贵拒不认罪，在检察官的要求下，他被下令拘留，检方称他有潜逃风险，对社区构成威胁。</w:t>
        <w:br/>
      </w:r>
    </w:p>
    <w:p>
      <w:r>
        <w:t>“Guo Wengui is such a grifter, he just understands that whatever system you are in you have to learn how to play it,” said Orville Schell, director of the Center on U.S.-China Relations at the Asia Society in New York, who met Mr. Guo in Beijing over a decade ago. “He had yachts, he had the whole panoply — he knew how to arrange things around him that created a sense of awe, success and invincibility.”</w:t>
        <w:br/>
      </w:r>
    </w:p>
    <w:p>
      <w:r>
        <w:t>“郭文贵就是这样一个骗子，他明白，无论你身处何种体制，你都必须学会如何操纵它，”纽约亚洲协会美中关系中心主任夏伟(Orville Schell)说。十多年前，夏伟在北京见过郭文贵。“他有游艇，他拥有一切——他知道该怎么安排周围的东西，创造一种令人敬畏、成功和不可战胜的感觉。”</w:t>
        <w:br/>
      </w:r>
    </w:p>
    <w:p>
      <w:r>
        <w:t>Mr. Guo’s lawyer, Stephen Cook, declined to comment.</w:t>
        <w:br/>
      </w:r>
    </w:p>
    <w:p>
      <w:r>
        <w:t>郭文贵的律师史蒂芬·库克拒绝置评。</w:t>
        <w:br/>
      </w:r>
    </w:p>
    <w:p>
      <w:r>
        <w:t>Mr. Guo rose from poverty to control a nationwide property empire centered on a $1 billion office, retail, hotel and residential complex next to the site of the 2008 Beijing Olympics. He lived in a sprawling lakeside courtyard compound in central Beijing valued at up to $230 million, with a separate barracks for his uniformed guards and a vast closet — as big as some homes — for his Brioni suits. By 2014 he ranked 74th among China’s richest people, with $2.6 billion.</w:t>
        <w:br/>
      </w:r>
    </w:p>
    <w:p>
      <w:r>
        <w:t>郭文贵出身贫寒，后来控制了一个覆盖全中国的房地产帝国，其核心项目是2008年北京奥运会举办地附近的一座价值10亿美元的办公、零售、酒店和住宅综合体。他住在北京市中心一处价值2.3亿美元的湖滨大院里，有一个单独的营房供他的保安使用，还拥有一个巨大的衣橱——和一些人的房子那么大——用来放他的布里奥尼西装。到2014年，他以155亿元的资产位列中国富豪榜第74位。</w:t>
        <w:br/>
      </w:r>
    </w:p>
    <w:p>
      <w:r>
        <w:t>Property empires in China rely on government connections and the free flow of cash, gifts and favors, and Mr. Guo’s links reached into the upper ranks of the country’s power structure, including Ma Jian, a senior intelligence official.</w:t>
        <w:br/>
      </w:r>
    </w:p>
    <w:p>
      <w:r>
        <w:t>中国的房地产帝国依赖于政府关系，以及肆无忌惮的现金、礼物和人情的流动，郭文贵的关系深入到国家权力结构的高层，包括高级情报官员马建。</w:t>
        <w:br/>
      </w:r>
    </w:p>
    <w:p>
      <w:r>
        <w:t>With Mr. Ma’s help, Mr. Guo, in the fashion of a Russian oligarch, obtained majority control of a securities business by buying out the share of a state-owned company, according to an investigation by Caixin, a Chinese newsmagazine, which also found numerous instances of Mr. Guo failing to repay large debts. Business associates who fell out with him landed in police custody. Mr. Ma subsequently said in a videotaped confession that he had accepted more than $8 million in gifts from Mr. Guo in exchange for interventions with other officials to eliminate roadblocks for his property projects, deter rivals and other strong-arming.</w:t>
        <w:br/>
      </w:r>
    </w:p>
    <w:p>
      <w:r>
        <w:t>据中国新闻杂志财新的调查显示，在马建帮助下，郭文贵以俄罗斯寡头的方式通过买断一家国有公司的股份，获得了一家证券公司的多数控制权。财新还发现了郭文贵有多宗未能偿还大笔债务的情况。与他闹翻的商业伙伴被警方拘留。马建随后在一段录像中承认，他从郭文贵那里接受了6000多万元的礼物，作为交换，马建与其他官员进行干预，为郭文贵的房地产项目消除障碍，威慑竞争对手，并采取其他强硬手段。</w:t>
        <w:br/>
      </w:r>
    </w:p>
    <w:p>
      <w:r>
        <w:t>“He would get calls from Ma Jian almost hourly,” Mr. Schell recalled of Mr. Guo. “They’d be bro-ing it up as if they were in a start-up together.”</w:t>
        <w:br/>
      </w:r>
    </w:p>
    <w:p>
      <w:r>
        <w:t>“他几乎每小时都会接到马建的电话，”夏伟回忆郭文贵时说。“他们关系好得就像一起在创业一样。”</w:t>
        <w:br/>
      </w:r>
    </w:p>
    <w:p>
      <w:r>
        <w:t>Mr. Guo’s wealth brought him in contact with foreign dignitaries whose names he could drop. In Beijing, he enjoyed showing visitors his photos with the former U.S. secretaries of state Henry A. Kissinger and George P. Shultz. Mr. Guo said he had met Kim Jong-un, leader of North Korea, on a trip there. He tweeted pictures of himself with the Dalai Lama; he later told The New York Times he had acted as an intermediary for the government.</w:t>
        <w:br/>
      </w:r>
    </w:p>
    <w:p>
      <w:r>
        <w:t>郭文贵的财富让他与外国政要有了接触，他嘴边都是这些人的名字。在北京，他喜欢向来访者展示他与美国前国务卿亨利·基辛格和乔治·舒尔茨的合影。郭文贵说，他在访问朝鲜期间见过朝鲜领导人金正恩。他在Twitter上发布了自己和达赖喇嘛的合影；他后来告诉《纽约时报》，他曾为政府担任中间人。</w:t>
        <w:br/>
      </w:r>
    </w:p>
    <w:p>
      <w:r>
        <w:t>But by early 2015, a Chinese anticorruption campaign, aimed at officials on the take from freewheeling billionaires, had ensnared Mr. Ma. In a country where the fall of a patron often puts his confidants in legal jeopardy, Mr. Guo fled before he too could be arrested, entering the United States on a tourist visa.</w:t>
        <w:br/>
      </w:r>
    </w:p>
    <w:p>
      <w:r>
        <w:t>但到2015年初，中国开展了反腐运动，专门针对从不受约束的亿万富翁那里收钱的官员，马建也被卷入其中。在中国，保护人的倒台往往令其亲信面临法律危险，郭文贵在自己也可能被捕之前就逃跑了，持旅游签证进入了美国。</w:t>
        <w:br/>
      </w:r>
    </w:p>
    <w:p>
      <w:r>
        <w:t>Finding Friends on the Right</w:t>
        <w:br/>
      </w:r>
    </w:p>
    <w:p>
      <w:r>
        <w:t>寻找右翼的朋友</w:t>
        <w:br/>
      </w:r>
    </w:p>
    <w:p>
      <w:r>
        <w:t>Once in New York, Mr. Guo went silent. Among China watchers, speculating on what this well-connected businessman might be doing became a parlor game. Mr. Guo, whose age has been variously described as 52, 54 or 55, has said his feng shui master told him that 2015 was a bad year, and it was best to stay quiet until 2017.</w:t>
        <w:br/>
      </w:r>
    </w:p>
    <w:p>
      <w:r>
        <w:t>郭文贵在抵达纽约后保持低调。在中国观察人士当中，猜测这位人脉广泛的商人可能在做什么成了一种游戏。郭文贵的年龄有52岁、54岁或55岁等多种说法，他说他的风水师告诉他，2015年是个坏年头，最好在2017年之前保持沉默。</w:t>
        <w:br/>
      </w:r>
    </w:p>
    <w:p>
      <w:r>
        <w:t>But there was a more obvious reason for Mr. Guo to go public in 2017: It was uncertain whether his nemesis Wang Qishan, who oversaw the anticorruption campaign, would remain in high office after a Communist Party conclave that fall. Apparently trying to influence the outcome, Mr. Guo spoke out, first on Twitter, attracting hundreds of thousands of followers, and then on YouTube, posting daily stream-of-consciousness videos.</w:t>
        <w:br/>
      </w:r>
    </w:p>
    <w:p>
      <w:r>
        <w:t>但郭文贵在2017年开始在抛头露面还有一个更明显的原因：他的克星、监督反腐运动的王岐山是否会在那年秋天的党代会后继续身居要职，这一点还不确定。郭文贵显然想影响结果，他先在Twitter上发表了言论，吸引了数十万粉丝，然后在YouTube上每天发表意识流式的谈话视频。</w:t>
        <w:br/>
      </w:r>
    </w:p>
    <w:p>
      <w:r>
        <w:t>Among other claims, Mr. Guo alleged that Mr. Wang headed a corrupt family with secret stakes in a Chinese conglomerate. He provided tantalizing clues and documents, but like many of his other assertions, they were impossible to verify.</w:t>
        <w:br/>
      </w:r>
    </w:p>
    <w:p>
      <w:r>
        <w:t>郭文贵发表了各种主张，特别是指控王岐山领导着一个腐败家族，在一家中国企业集团中持有秘密股份。他提供了诱人的线索和文件，但是，就像他的其他许多其他主张一样，这些线索和文件无法得到证实。</w:t>
        <w:br/>
      </w:r>
    </w:p>
    <w:p>
      <w:r>
        <w:t>Mr. Guo, who also goes by Miles Kwok and several other names, held court at his $68 million residence at the Sherry-Netherland with sweeping Central Park views. While buying the apartment, he provided the building’s co-op board a recommendation from former Prime Minister Tony Blair of Britain. “Miles is honest, forthright and has impeccable taste,” Mr. Blair wrote in the letter, unearthed by a British tabloid in 2021.</w:t>
        <w:br/>
      </w:r>
    </w:p>
    <w:p>
      <w:r>
        <w:t>同时会使用迈尔斯·郭(Miles Kwok)等多个名字的郭文贵在雪莉荷兰酒店一套价值6800万美元、俯瞰中央公园美景的公寓住了下来。在购买这套公寓时，他向大楼共管委员会提供了英国前首相托尼·布莱尔的推荐信。“迈尔斯诚实、直率，品味无可挑剔，”布莱尔在信中写道。2021年，一家英国小报曝光了这封信。</w:t>
        <w:br/>
      </w:r>
    </w:p>
    <w:p>
      <w:r>
        <w:t>Mr. Blair had previously introduced Mr. Guo to Abu Dhabi’s crown prince, according to Caixin, which said Mr. Guo raised $3 billion from the emirate’s royal family. On Wednesday, prosecutors said in a court filing that the F.B.I. had found a copy of an expired United Arab Emirates passport at Mr. Guo’s New Jersey mansion, along with more than $394,000 in U.S. currency. Agents also found about 30 cellphones scattered among three of his residences, the filing said, including one under a mattress in his Manhattan apartment.</w:t>
        <w:br/>
      </w:r>
    </w:p>
    <w:p>
      <w:r>
        <w:t xml:space="preserve"> 据财新报道，布莱尔此前曾将郭文贵介绍给阿布扎比王储。财新称，郭文贵从阿联酋王室募集了30亿美元。周三，检察官在一份法庭文件中称，联邦调查局在郭文贵位于新泽西州的豪宅里发现了一份过期的阿联酋护照副本，以及超过39.4万美元的钞票。文件称，特工还在他的三个住所中发现了大约30部手机，其中一部藏在他曼哈顿公寓的床垫下。</w:t>
        <w:br/>
      </w:r>
    </w:p>
    <w:p>
      <w:r>
        <w:t>Mr. Guo became a hero to tens of thousands of people in the Chinese diaspora with his insider accounts of alleged corruption among top Communist Party officials.</w:t>
        <w:br/>
      </w:r>
    </w:p>
    <w:p>
      <w:r>
        <w:t>因曝光中共高层官员涉嫌腐败内幕，郭文贵成了上万海外华人的英雄。</w:t>
        <w:br/>
      </w:r>
    </w:p>
    <w:p>
      <w:r>
        <w:t>He also began working to connect with America’s powerful. By 2017 he was a member of Mar-a-Lago, then-President Donald J. Trump’s Florida club. When in Washington, he booked rooms at the Trump International Hotel.</w:t>
        <w:br/>
      </w:r>
    </w:p>
    <w:p>
      <w:r>
        <w:t>他还开始努力与美国的权势人物建立联系。到2017年，他成了时任总统特朗普的佛罗里达马阿拉歌俱乐部的会员。在华盛顿时，他在特朗普国际酒店订了房间。</w:t>
        <w:br/>
      </w:r>
    </w:p>
    <w:p>
      <w:r>
        <w:t>Mr. Guo needed friends. It was highly unusual for a prominent Chinese businessman who had been close to government officials to go on the attack. Angry that he was leveling explosive charges against leaders, Chinese officials said in April 2017 that Interpol had issued a “red notice” for his arrest.</w:t>
        <w:br/>
      </w:r>
    </w:p>
    <w:p>
      <w:r>
        <w:t>郭文贵需要朋友。对于一个曾与政府官员关系密切的著名中国商人来说，主动出击是非常不寻常的。中国官员对他提出有关领导人的爆炸性指控感到愤怒，并于2017年4月表示，国际刑警组织已经发出了逮捕他的“红色通缉令”。</w:t>
        <w:br/>
      </w:r>
    </w:p>
    <w:p>
      <w:r>
        <w:t>China’s government also tapped the casino mogul Steve Wynn, who ran a resort in the Chinese territory of Macau and served as finance chairman of the Republican National Committee, along with a deputy finance chair, Elliott Broidy, to prod Mr. Trump to deport the billionaire. But the effort failed.</w:t>
        <w:br/>
      </w:r>
    </w:p>
    <w:p>
      <w:r>
        <w:t>为促使特朗普驱逐郭文贵，中国政府还找来了赌场大亨史蒂夫·韦恩，他在中国领土澳门经营一个度假村，并曾担任共和党全国委员会的财务主席；此外还找来了该委员会的财务副主席埃利奥特·布罗伊迪。但是这一努力失败了。</w:t>
        <w:br/>
      </w:r>
    </w:p>
    <w:p>
      <w:r>
        <w:t>To fend off China, Mr. Guo applied for political asylum in September 2017 and moved closer into Trump circles, embracing views held by the president and the American far right. Mr. Guo soon won the support of influential Trump allies, and they won access to his money.</w:t>
        <w:br/>
      </w:r>
    </w:p>
    <w:p>
      <w:r>
        <w:t>为了抵抗中国，郭文贵于2017年9月申请政治庇护，并且向特朗普的圈子靠拢，拥护这位总统和美国极右翼的观点。郭文贵很快就赢得了有影响力的特朗普盟友的支持，而他们反过来也得到了他的资金。</w:t>
        <w:br/>
      </w:r>
    </w:p>
    <w:p>
      <w:r>
        <w:t>In late 2018 Stephen K. Bannon, Mr. Trump’s onetime chief strategist, became chairman of the Rule of Law Fund, billed as a $100 million effort financed by Mr. Guo to disseminate information about Communist Party corruption and to help its victims.</w:t>
        <w:br/>
      </w:r>
    </w:p>
    <w:p>
      <w:r>
        <w:t>2018年底，曾任特朗普首席策略师的史蒂芬·K·班农成为法治基金主席，这个基金号称由郭文贵注资一亿美元，用以宣传有关中共腐败的信息，向受害人提供帮助。</w:t>
        <w:br/>
      </w:r>
    </w:p>
    <w:p>
      <w:r>
        <w:t>“We both naturally despise the Chinese Communist Party,” Mr. Guo told The Times then. “That’s why we’ve become partners.” Mr. Bannon said of his new backer: “He really impressed me.” Their relationship deepened, with Mr. Guo lending Mr. Bannon $150,000 and later offering him a $1 million consulting contract, according to Axios.</w:t>
        <w:br/>
      </w:r>
    </w:p>
    <w:p>
      <w:r>
        <w:t>“我们都鄙视中共，这是自然的，”郭文贵当时对时报说。“这就是我们成为合作伙伴的原因。”班农对这位新资助人的评价是：“他真的给我留下了深刻印象。”两人的关系日渐加深，据Axios报道，郭文贵曾借给班农15万美元，后来还提出给他一份100万美元的咨询合同。</w:t>
        <w:br/>
      </w:r>
    </w:p>
    <w:p>
      <w:r>
        <w:t>Mr. Guo formed GTV Media Group, which spread news to a Chinese-speaking audience through a mobile app, in April 2020. He sold shares of it, raising about $452 million from more than 5,500 people. Soon after came G-Clubs, a concierge service promising access to trendy fashion (G-Fashion) and rights to buy GTV shares. This raised another $255 million. Guo-promoted cryptocurrencies took in $500 million, according to the U.S. Securities and Exchange Commission.</w:t>
        <w:br/>
      </w:r>
    </w:p>
    <w:p>
      <w:r>
        <w:t>2020年4月，郭文贵成立了GTV传媒集团，制作了一个面向中文读者的新闻应用。他出售了该集团股份，向超过5500人募集大约4亿5200万美元的资金。接下来很快又推出礼宾服务G-Clubs，承诺可以带来时尚潮流（G-Fashion）和GTV股份购买权。这一次他又筹到2亿5500万美元。据美国证券交易委员会，郭文贵推销的加密币赚到了5亿美元。</w:t>
        <w:br/>
      </w:r>
    </w:p>
    <w:p>
      <w:r>
        <w:t>GTV carried Mr. Bannon’s “War Room” podcast, on which Mr. Guo was a frequent guest. The two promoted vaccine skepticism and pushed unsubstantiated theories about Covid’s origins.</w:t>
        <w:br/>
      </w:r>
    </w:p>
    <w:p>
      <w:r>
        <w:t>班农的播客“战情室”是在GTV发布的，郭本人也经常上这个节目。两人一起宣扬对疫苗的怀疑，鼓动未经证实的新冠病毒起源假说。</w:t>
        <w:br/>
      </w:r>
    </w:p>
    <w:p>
      <w:r>
        <w:t>In June 2020 Mr. Bannon and Mr. Guo announced the New Federal State of China, an idea for an alternative Chinese government. “We will completely overthrow the Chinese Communist Party!” Mr. Guo declared against a backdrop of the Statue of Liberty and a $37 million yacht that he called his “warship.” To emphasize his goal, he released a song a few months later called “Take Down the C.C.P.,” which briefly held the No. 1 spot on the iTunes chart.</w:t>
        <w:br/>
      </w:r>
    </w:p>
    <w:p>
      <w:r>
        <w:t>2020年6月，班农和郭文贵宣布成立新中国联邦，意在取代中国政府。郭在一艘价值3700万、被他称为“战舰”的游艇上宣告“我们会把共产党在中国彻底打倒！”，画面的背景是自由女神像。为了强调他的目标，他还在几个月后发布了歌曲《干掉共产党》(Take Down the C.C.P.)，一度冲上iTunes排行榜榜首。</w:t>
        <w:br/>
      </w:r>
    </w:p>
    <w:p>
      <w:r>
        <w:t>But by then, Mr. Bannon had been arrested on Mr. Guo’s yacht, charged in Manhattan with defrauding hundreds of thousands of donors to an online campaign to help build a wall on the Mexican border, and of using large sums for personal expenses. Mr. Bannon pleaded not guilty and was later pardoned by Mr. Trump before trial.</w:t>
        <w:br/>
      </w:r>
    </w:p>
    <w:p>
      <w:r>
        <w:t>但是那时班农已经在郭文贵的游艇上被逮捕，他在曼哈顿被控通过为修建墨西哥边境墙进行网上募捐欺诈了数十万名捐款人。班农做出了无罪抗辩，后来在开庭审判前被特朗普赦免。</w:t>
        <w:br/>
      </w:r>
    </w:p>
    <w:p>
      <w:r>
        <w:t>Rallying a Base to Retaliate</w:t>
        <w:br/>
      </w:r>
    </w:p>
    <w:p>
      <w:r>
        <w:t>纠集支持者发起报复</w:t>
        <w:br/>
      </w:r>
    </w:p>
    <w:p>
      <w:r>
        <w:t>While Mr. Guo was building an army of followers, he was also lashing out at perceived enemies. In Beijing, he had taken down a vice mayor blocking his flagship property development by obtaining a videotape showing the married official having sex with another woman. When a magazine was investigating Mr. Guo, he accused its publisher of having a child out of wedlock with another of his opponents.</w:t>
        <w:br/>
      </w:r>
    </w:p>
    <w:p>
      <w:r>
        <w:t>建起自己的拥趸大军的同时，郭文贵还在攻击他的假想敌。在北京，他因为自己的旗舰物业在开发时受到某副市长阻拦，用这名官员的婚外性爱录像促成他的下台。当一家杂志开始调查他时，他指称杂志出版人与他的另一个敌人有一个私生子。</w:t>
        <w:br/>
      </w:r>
    </w:p>
    <w:p>
      <w:r>
        <w:t>In the United States, Mr. Guo’s vengeance took many forms: lawsuits, social media attacks, and the dispatching of supporters to targets’ homes and workplaces.</w:t>
        <w:br/>
      </w:r>
    </w:p>
    <w:p>
      <w:r>
        <w:t>在美国，郭文贵会以各种不同的形式复仇：诉讼，通过社媒发起攻击，或派自己的拥趸去目标人物的家宅和工作场所。</w:t>
        <w:br/>
      </w:r>
    </w:p>
    <w:p>
      <w:r>
        <w:t>According to a prosecutors’ memo seeking his detention, several victims told the government that after they complained to him about mishandling their money, he accused them of spying for the Chinese Communist Party, “effectively directing the wrath” of his base against them.</w:t>
        <w:br/>
      </w:r>
    </w:p>
    <w:p>
      <w:r>
        <w:t>据一份寻求将其羁押的检察官备忘录，多名受害人向政府表示，他们曾就捐赠款项遭擅自挪用一事向郭文贵表达不满，他转而指责他们是中共间谍，“实际上就是纠集”他的支持者来对付他们。</w:t>
        <w:br/>
      </w:r>
    </w:p>
    <w:p>
      <w:r>
        <w:t>He was especially harsh toward Chinese dissidents, like Teng Biao, a legal scholar and human rights activist who was imprisoned in China and later fled. Mr. Teng was an early critic of Mr. Guo, who sued him for defamation in 2018; the case was ultimately dismissed.</w:t>
        <w:br/>
      </w:r>
    </w:p>
    <w:p>
      <w:r>
        <w:t>他对中国的异议人士格外凶狠，比如曾在中国入狱、后来逃到海外的法律学者、人权活动家滕彪。滕彪是最早开始指责郭文贵的人之一，因此在2018年被他控告诽谤，但以撤诉告终。</w:t>
        <w:br/>
      </w:r>
    </w:p>
    <w:p>
      <w:r>
        <w:t>“After watching him for 20 minutes I realized that this guy is just a swindler,” Mr. Teng said of Mr. Guo. “He’s not somebody who wants to fight for democracy or freedom in China. He just wants to use his influence and his impact to cheat people for money.”</w:t>
        <w:br/>
      </w:r>
    </w:p>
    <w:p>
      <w:r>
        <w:t>“我用20分钟去看他，然后意识到他只是骗子，”滕彪这样评价郭文贵。“他不是那种要为中国的民主或自由抗争的人。他只是想利用他的影响力骗取他人金钱。”</w:t>
        <w:br/>
      </w:r>
    </w:p>
    <w:p>
      <w:r>
        <w:t>In December 2020, Guo supporters surrounded Mr. Teng’s home in Princeton Junction, N.J., cursing at his school-age daughters and carrying signs that accused Mr. Teng of spying for the Chinese Communist Party. Guo supporters also gathered outside the homes of several other prominent Chinese rights activists. The protesters stayed for two months, Mr. Teng recalled.</w:t>
        <w:br/>
      </w:r>
    </w:p>
    <w:p>
      <w:r>
        <w:t>2020年12月，郭文贵的支持者包围了滕彪在新泽西州普林斯顿交叉口的家，辱骂他尚在学龄的女儿，举着指控滕彪是中共间谍的标语。郭的支持者还在其他几位中国知名人权活动家的家门口聚集过。滕彪说抗议者在那里待了两个月才走。</w:t>
        <w:br/>
      </w:r>
    </w:p>
    <w:p>
      <w:r>
        <w:t>Mr. Guo’s actions against Chinese dissidents fueled speculation that he was somehow working in concert with the Chinese government.</w:t>
        <w:br/>
      </w:r>
    </w:p>
    <w:p>
      <w:r>
        <w:t>郭文贵对中国异议人士的非难引起人们的猜疑，认为他可能是在配合中国政府行动。</w:t>
        <w:br/>
      </w:r>
    </w:p>
    <w:p>
      <w:r>
        <w:t>At first, some Chinese activists in the United States, including Sasha Gong, a reporter, were taken with Mr. Guo’s message. But Ms. Gong later developed suspicions about his anti-Chinese Communist Party credentials because of his attacks on dissidents and the source of his funds. “I wrote Bannon that not a penny of Guo’s money was clean, don’t take a penny of it,” she said in an interview.</w:t>
        <w:br/>
      </w:r>
    </w:p>
    <w:p>
      <w:r>
        <w:t>包括记者龚小夏在内的一些在美中国活动人士一开始被郭文贵所吸引。但他对异议人士的攻击以及他的资金来源，让龚开始怀疑他是否真心反对中国共产党。“我给班农去信说，郭的钱没有一分是干净的，一分都不要拿，”她在一次采访中说。</w:t>
        <w:br/>
      </w:r>
    </w:p>
    <w:p>
      <w:r>
        <w:t>A Manhattan federal judge ruling in a civil case in which Ms. Gong testified reflected on how difficult it was to determine Mr. Guo’s loyalties. “The evidence at trial does not permit the court to decide whether Guo is, in fact, a dissident or a double agent,” the judge, Lewis J. Liman, wrote. If U.S. intelligence officials have any concerns, they haven’t resulted in charges.</w:t>
        <w:br/>
      </w:r>
    </w:p>
    <w:p>
      <w:r>
        <w:t>在一桩龚小夏作证的民事案中，一位曼哈顿联邦法官的判决书里提到，很难判断郭文贵效忠于哪一方。“本案证据不足以令本庭裁断郭是否为异议人士或双重间谍，”法官刘易斯·J·利曼说。无论美国情报官员是否存在担忧，总之在指控中并没有这方面的体现。</w:t>
        <w:br/>
      </w:r>
    </w:p>
    <w:p>
      <w:r>
        <w:t>Far less ambiguous was Mr. Guo’s strident support for Mr. Trump. During the run-up to to the 2020 presidential election, Mr. Guo’s media network sought to damage the campaign of the Democratic nominee, Joseph R. Biden, Jr., claiming to have material from his son Hunter Biden’s laptop, including sexually explicit images.</w:t>
        <w:br/>
      </w:r>
    </w:p>
    <w:p>
      <w:r>
        <w:t>郭文贵对特朗普的坚决支持则要明确得多。在2020年总统大选前夕，郭文贵的媒体网络曾试图破坏民主党候选人拜登的竞选，称已经掌握拜登之子亨特·拜登笔记本电脑里的材料，包括色情图片。</w:t>
        <w:br/>
      </w:r>
    </w:p>
    <w:p>
      <w:r>
        <w:t>But Jack Maxey, a former “War Room” co-host who was working to disseminate information from the laptop, said several images posted by Mr. Guo’s network had been fabricated, and only distracted from what Mr. Maxey considered far more damaging material documenting Hunter Biden’s work with a Chinese private-equity fund.</w:t>
        <w:br/>
      </w:r>
    </w:p>
    <w:p>
      <w:r>
        <w:t>但曾大力传播上述笔记本电脑信息的前《战情室》搭档主持人杰克·马克西说，郭文贵媒体网络上发布的许多照片都是伪造的，而且这些照片反而转移了公众对亨特·拜登与一家中国私募股权基金合作的相关材料的关注，而马克西认为这些材料的破坏力要大得多。</w:t>
        <w:br/>
      </w:r>
    </w:p>
    <w:p>
      <w:r>
        <w:t>“He took fake photographs and claimed they came from Hunter’s laptop,” Mr. Maxey said of Mr. Guo.</w:t>
        <w:br/>
      </w:r>
    </w:p>
    <w:p>
      <w:r>
        <w:t>“他伪造了照片，并宣称它们来自亨特的笔记本电脑，”马克西在谈到郭文贵时表示。</w:t>
        <w:br/>
      </w:r>
    </w:p>
    <w:p>
      <w:r>
        <w:t>Mr. Guo endorsed Mr. Trump’s stolen election lie, spending hundreds of thousands of dollars so proponents of his anti-C.C.P. campaign could gather in Washington for the so-called Million MAGA March that November in support of the then-president, who was refusing to concede. Mr. Guo funded a court challenge to Mr. Biden’s election victory in Georgia, reported Mother Jones magazine. Mr. Guo also funded Gettr, the social media network set up in 2021 that until recently was headed by Jason Miller, Mr. Trump’s longtime campaign adviser and spokesman.</w:t>
        <w:br/>
      </w:r>
    </w:p>
    <w:p>
      <w:r>
        <w:t xml:space="preserve"> 郭文贵支持了特朗普关于选举舞弊的谎言，耗费巨资让支持他反共运动的人在11月集结华盛顿，参加所谓的“百万挺川大游行”，支持拒绝承认败选的时任总统。据《Mother Jones》杂志报道，针对拜登在佐治亚州的胜选，郭文贵出资发起了一场法庭挑战。郭文贵还资助了Gettr，这是一家创立于2021年的社交媒体网络，一直由特朗普的长期竞选顾问兼发言人杰森·米勒执掌，不久前才卸任。</w:t>
        <w:br/>
      </w:r>
    </w:p>
    <w:p>
      <w:r>
        <w:t>That September, the S.E.C. filed civil charges against three companies tied to Mr. Guo, alleging that the firms had conducted unlawful securities offerings for his media company, which had attracted more than 5,000 investors. The companies, without admitting to or denying the allegations, agreed to pay more than $539 million to settle.</w:t>
        <w:br/>
      </w:r>
    </w:p>
    <w:p>
      <w:r>
        <w:t>同年9月，证券交易委员会对与郭文贵有关的三家公司提起民事诉讼，指控这些公司为他的媒体公司非法发行证券，吸引到超过5000名投资者。三家公司对这些指控不置可否，同意支付超过5.39亿美元的和解费。</w:t>
        <w:br/>
      </w:r>
    </w:p>
    <w:p>
      <w:r>
        <w:t>The S.E.C.’s suit followed lawsuits by investors who claimed they had wired money for GTV shares but received no proof of purchase, and were not given refunds they requested. Government prosecutors said this month that Mr. Guo had defrauded thousands of investors.</w:t>
        <w:br/>
      </w:r>
    </w:p>
    <w:p>
      <w:r>
        <w:t>此前有投资者已经提起诉讼，称他们曾汇款购买GTV股份，但并未收到认购证明，也没有得到他们要求的退款。政府检察官本月表示，郭文贵对数以千计投资者进行了诈骗。</w:t>
        <w:br/>
      </w:r>
    </w:p>
    <w:p>
      <w:r>
        <w:t>A 60-year-old woman in the Seattle area who asked to be identified only by her last name, Chen, said she had been drawn to Mr. Guo in 2019 because of his support for pro-democracy protests in Hong Kong. She grew up in China during the Cultural Revolution, and her parents, both academics, had suffered.</w:t>
        <w:br/>
      </w:r>
    </w:p>
    <w:p>
      <w:r>
        <w:t>西雅图地区一位不愿透露全名的60岁陈姓妇女说，她在2019年开始支持郭文贵，因为他力挺香港的民主抗议活动。她在文革时期的中国长大，身为学者的父母都深受其害。</w:t>
        <w:br/>
      </w:r>
    </w:p>
    <w:p>
      <w:r>
        <w:t>Ms. Chen said she first gave $2,500 to one of Mr. Guo’s organizations, believing the money would go to help Hong Kong students escape. In May 2020, she invested $125,000 in GTV. “At the time we thought we did the right thing,” she said. When she could not get her money back, she said, she contacted the authorities and joined other aggrieved investors in suing Mr. Guo.</w:t>
        <w:br/>
      </w:r>
    </w:p>
    <w:p>
      <w:r>
        <w:t>陈女士说，她先是给郭文贵名下的一个组织汇去2500美元，以为这笔钱能帮助香港学生逃离那里。2020年5月，她向GTV投资12.5万美元。“那时候我们以为这是正义之举，”她说。发现拿不回自己的钱后，她说她联系了当局，并与其他利益受侵害的投资人联合起诉了郭文贵。</w:t>
        <w:br/>
      </w:r>
    </w:p>
    <w:p>
      <w:r>
        <w:t>It was one of many civil suits against Mr. Guo since his arrival in the United States. Another, festering since 2017, would bring Mr. Despins, the bankruptcy lawyer, into his orbit.</w:t>
        <w:br/>
      </w:r>
    </w:p>
    <w:p>
      <w:r>
        <w:t>这是郭文贵抵美后面临的众多民事诉讼之一。另一起自2017年以来不断发酵的诉讼则把破产律师德斯平斯牵扯进来。</w:t>
        <w:br/>
      </w:r>
    </w:p>
    <w:p>
      <w:r>
        <w:t>A Hong Kong-based hedge fund, the Pacific Alliance Asia Opportunity Fund, had sued Mr. Guo over a $30 million debt that had ballooned with interest. In February 2021, a court ordered Mr. Guo to pay $116.4 million. But he defied the order, and by February 2022, after being penalized $500,000 a day for moving his yacht out of the court’s jurisdiction, he was ordered to pay Pacific Alliance $134 million.</w:t>
        <w:br/>
      </w:r>
    </w:p>
    <w:p>
      <w:r>
        <w:t>总部位于香港的太盟亚洲机会对冲基金起诉了郭文贵，因为他欠下的3000万美元债务在随着利息增加不断膨胀。2021年2月，法院判令郭文贵支付1.164亿美元。但他无视判决，在因将游艇移出法庭管辖范围而被处以每天50万美元的罚款后，他于2022年2月被勒令向太盟基金支付1.34亿美元。</w:t>
        <w:br/>
      </w:r>
    </w:p>
    <w:p>
      <w:r>
        <w:t>Days later, Mr. Guo filed for bankruptcy. That gave his followers new targets: Mr. Despins and his family. The alleged harassment they endured is detailed in court records; Mr. Despins declined to comment.</w:t>
        <w:br/>
      </w:r>
    </w:p>
    <w:p>
      <w:r>
        <w:t>很快，郭文贵申请了破产。这让他的追随者有了新目标：德斯平斯和他的家人。法庭记录中详细记述了他们受到的骚扰。德斯平斯拒绝置评。</w:t>
        <w:br/>
      </w:r>
    </w:p>
    <w:p>
      <w:r>
        <w:t>In recent months, Mr. Guo has abandoned the buzz cut and clean shave that he long paired with his Brioni suits. He has grown his hair, along with a salt-and-pepper beard. Last week, someone saying she was his daughter, Guo Mei, posted on his Gettr account that he was in high spirits at the pretrial detention center in Brooklyn. He was playing basketball to stay in shape.</w:t>
        <w:br/>
      </w:r>
    </w:p>
    <w:p>
      <w:r>
        <w:t>近几个月来，郭文贵不再保持一直以来搭配布里奥尼西装的寸头平整、脸庞光净的造型。他留长了头发，胡须花白。上周，一个自称是他的女儿郭美的人通过他的Gettr账号上发文称，他在布鲁克林的审前拘留中心状态良好。为了保持身材，他还打起了篮球。</w:t>
        <w:br/>
      </w:r>
    </w:p>
    <w:p>
      <w:pPr>
        <w:pStyle w:val="Heading1"/>
        <w:spacing w:before="0" w:after="280"/>
      </w:pPr>
      <w:r>
        <w:rPr>
          <w:rFonts w:ascii="Times New Roman" w:hAnsi="Times New Roman" w:eastAsia="黑体"/>
          <w:b/>
          <w:sz w:val="52"/>
        </w:rPr>
        <w:t>为什么“中国金融末日”没有成为现实</w:t>
      </w:r>
    </w:p>
    <w:p>
      <w:r>
        <w:t>HONG KONG — Remember the Evergrande crisis?</w:t>
        <w:br/>
      </w:r>
    </w:p>
    <w:p>
      <w:r>
        <w:t>香港——还记得恒大危机吗？</w:t>
        <w:br/>
      </w:r>
    </w:p>
    <w:p>
      <w:r>
        <w:t>It was little more than a year ago that Evergrande Group, the Chinese property developer, was about to collapse under more than $300 billion in debt. There were warnings of a catastrophic default that would ripple through China’s economy, maybe even set off a global depression. China, it was said, faced its “Lehman moment” — when a corporate failure like that which felled the once-venerable Wall Street investment bank in 2008 finally forces Chinese Communist Party policymakers to reckon with systemic financial weakness.</w:t>
        <w:br/>
      </w:r>
    </w:p>
    <w:p>
      <w:r>
        <w:t>一年多以前，中国房地产开发商恒大集团背负着超过3000亿美元的债务，即将倒闭。有人警告，灾难性的违约将波及中国经济，甚至可能引发全球经济萧条。有人说，中国正面临“雷曼时刻”——2008年，这家曾经备受尊敬的华尔街投资银行倒闭——当有企业出现类似的倒闭情况时，最终会迫使中国共产党的政策制定者开始考虑系统性的金融缺陷。</w:t>
        <w:br/>
      </w:r>
    </w:p>
    <w:p>
      <w:r>
        <w:t>Not quite. Evergrande is not out of the woods, but a catastrophic implosion has been avoided after the Chinese government stepped in to help arrange a restructuring of much of its debt. Well before a new threat to the global financial order emerged this month — the collapse of Silicon Valley Bank in the United States — Evergrande had largely fallen out of the headlines.</w:t>
        <w:br/>
      </w:r>
    </w:p>
    <w:p>
      <w:r>
        <w:t>不完全是这样。恒大并没有脱离困境，但在中国政府出手帮助，安排对其大部分债务进行重组后，一场灾难性的内爆得以避免。在本月出现对全球金融秩序的新威胁——美国硅谷银行倒闭——之前，恒大在很大程度上已经不再是大新闻。</w:t>
        <w:br/>
      </w:r>
    </w:p>
    <w:p>
      <w:r>
        <w:t>Evergrande’s troubles weren’t the first time we’ve heard predictions of Chinese financial doom. They tend to resurface every few years. But Wall Street, the Western media and economists who repeat them make the fundamental mistake of applying pure market logic to China’s economy, and it just doesn’t work that way.</w:t>
        <w:br/>
      </w:r>
    </w:p>
    <w:p>
      <w:r>
        <w:t>恒大的麻烦并不是我们第一次听到有关中国金融末日的预言。它们往往每隔几年就会重新出现。但是重复该预言的华尔街、西方媒体和经济学家们犯了一个根本性的错误，那就是把纯粹的市场逻辑应用到中国经济上，这种逻辑是行不通的。</w:t>
        <w:br/>
      </w:r>
    </w:p>
    <w:p>
      <w:r>
        <w:t>China is still not a fully market economy, despite the country’s 2001 entry into the World Trade Organization, decades of economic reform and a slow but steady integration into the global financial system.</w:t>
        <w:br/>
      </w:r>
    </w:p>
    <w:p>
      <w:r>
        <w:t>尽管中国在2001年加入了世界贸易组织，进行了数十年的经济改革，缓慢而稳步地融入全球金融体系，但它仍然不是一个完全的市场经济国家。</w:t>
        <w:br/>
      </w:r>
    </w:p>
    <w:p>
      <w:r>
        <w:t>That doesn’t mean China can indefinitely defy economic orthodoxy, and debt levels in its financial system are alarmingly high. But the doom and gloom is usually overblown because the government has virtually unlimited power to head off crises by directing resources — and apportioning pain — as its sees fit, often by ordering banks and other creditors to accept losses for the greater good before things get out of hand.</w:t>
        <w:br/>
      </w:r>
    </w:p>
    <w:p>
      <w:r>
        <w:t>这并不意味着中国可以无限期地挑战经济正统理论，而且其金融体系的债务水平已经高得惊人。但这种悲观情绪通常被夸大了，因为中国政府拥有几乎无限的权力，可以按照自己认为合适的方式引导资源——并且分配痛苦——来避免危机，通常是在事情失控之前，命令银行和其他债权人以大局为重，接受损失。</w:t>
        <w:br/>
      </w:r>
    </w:p>
    <w:p>
      <w:r>
        <w:t>Evergrande is a prime example. One of China’s largest real estate developers, it amassed huge debts to expand its business, as did many of its rivals. But when China’s government began imposing financial restrictions on property companies in 2020 out of concern over spiralling debt and home prices, Evergrande was cut off from further fund-raising and formally defaulted on its debts in December 2021. The “Lehman” warnings reached a crescendo.</w:t>
        <w:br/>
      </w:r>
    </w:p>
    <w:p>
      <w:r>
        <w:t>恒大就是最好的例子。作为中国最大的房地产开发商之一，该公司为扩大业务而积累了巨额债务，它的许多竞争对手也是如此。但当中国政府出于对债务和房价飙升的担忧，于2020年开始对房地产公司实施金融限制时，恒大被切断了进一步融资的渠道，并于2021年12月正式违约。“雷曼时刻”的警告达到了顶峰。</w:t>
        <w:br/>
      </w:r>
    </w:p>
    <w:p>
      <w:r>
        <w:t>But Chinese officials had already been at work corralling Evergrande executives, creditors and potential asset buyers to begin restructuring the company’s obligations. Domestic lenders eventually agreed to give Evergrande more time to repay loans. A deal to resolve Evergrande’s offshore debt also is reportedly imminent.</w:t>
        <w:br/>
      </w:r>
    </w:p>
    <w:p>
      <w:r>
        <w:t>但中国官员已经着手工作，召集恒大高管、债权人和潜在资产买家，开始重组该公司的债务。国内放贷者最终同意给恒大更多偿还贷款的时间。据报道，解决恒大海外债务的协议也即将达成。</w:t>
        <w:br/>
      </w:r>
    </w:p>
    <w:p>
      <w:r>
        <w:t>In 2008, the U.S. Federal Reserve and Treasury Department also stepped in during the subprime lending crisis to coordinate the restructuring of troubled institutions. But creditor and investor rights and the political risks of bailing out banks limited what American regulators can do; arrangements were reached only after hard bargaining with banks and investment houses. In China, financial institutions have to do what the government tells them.</w:t>
        <w:br/>
      </w:r>
    </w:p>
    <w:p>
      <w:r>
        <w:t>2008年，美国联邦储备委员会和财政部也在次贷危机期间介入，协调陷入困境的金融机构的重组工作。但是债权人和投资者的权利以及救助银行的政治风险，限制了美国监管机构能做的事情；在与银行和投资公司艰苦谈判后，双方才达成协议。而在中国，金融机构必须听从政府的安排。</w:t>
        <w:br/>
      </w:r>
    </w:p>
    <w:p>
      <w:r>
        <w:t>The government’s hand is everywhere. The most fundamental asset in China — land — is owned or controlled by the state. The value of China’s currency, the renminbi, is government-managed and regulators are widely believed to intervene in trading on the country’s stock markets.</w:t>
        <w:br/>
      </w:r>
    </w:p>
    <w:p>
      <w:r>
        <w:t>政府的手无处不在。中国最基本的资产——土地——由国家拥有或控制。中国货币人民币的价值由政府管理，人们普遍认为监管机构会干预中国股市的交易。</w:t>
        <w:br/>
      </w:r>
    </w:p>
    <w:p>
      <w:r>
        <w:t>Most of China’s biggest and most powerful companies, including all of its major banks, are state-owned, and executives are usually members of the Communist Party, which controls top-level corporate appointments. Party committees within corporations further ensure that many important business decisions align with government policy. Even healthy and influential private companies can be ordered to undergo painful restructuring or curtail certain business operations, as a government crackdown on e-commerce leader Alibaba and other Chinese tech giants that began in 2020 made clear.</w:t>
        <w:br/>
      </w:r>
    </w:p>
    <w:p>
      <w:r>
        <w:t>中国规模最大、实力最强的企业大部分都由国家所有，包括所有主要银行，高管通常是共产党员，而共产党控制着企业高层的任命。公司内部的党委进一步确保许多重要的商业决策与政府政策保持一致。即使是健康的、有影响力的民营企业，也可能被勒令进行痛苦的重组，或削减某些业务，政府从2020年开始对电子商务领导者阿里巴巴和其他中国科技巨头的打击行动就表明了这一点。</w:t>
        <w:br/>
      </w:r>
    </w:p>
    <w:p>
      <w:r>
        <w:t>Ultimately, all of this serves the party’s absolute priority of maintaining social stability; there is zero tolerance for financial distress or major corporate failures that could trigger street demonstrations. And government control of the business sector is only increasing.</w:t>
        <w:br/>
      </w:r>
    </w:p>
    <w:p>
      <w:r>
        <w:t>归根结底，所有这些都是为了维护社会稳定，这是党的绝对优先事项；对于可能引发街头示威的财务困境或重大企业倒闭，政府持零容忍态度。政府对商业部门的控制只会越来越强。</w:t>
        <w:br/>
      </w:r>
    </w:p>
    <w:p>
      <w:r>
        <w:t>Even the makeup of China’s high debt levels has a silver lining for regulators. China’s aggregate ratio of debt to gross domestic product was almost 300 percent (or around $52 trillion) in September 2022, compared to 257 percent for the United States. But less than 5 percent of China’s debt is external, amounting to $2.5 trillion, one-tenth of the U.S. level. When nearly every renminbi borrowed is domestic — lent by a Chinese creditor to a Chinese borrower — it gives regulators a degree of control over debt problems that their Western counterparts can only dream of.</w:t>
        <w:br/>
      </w:r>
    </w:p>
    <w:p>
      <w:r>
        <w:t>对监管机构来说，就连中国高债务水平的构成也有相对乐观的部分。2022年9月，中国债务与国内生产总值的总比率接近300%（约52万亿美元），而美国为257%。但中国只有不到5%的债务是外部债务，总计2.5万亿美元，是美国债务水平的十分之一。几乎每一笔人民币借款都是由中国债权人借给中国借款人，这让监管机构对债务问题有了一定程度的控制，这是西方同行只能梦想的场景。</w:t>
        <w:br/>
      </w:r>
    </w:p>
    <w:p>
      <w:r>
        <w:t>China has encountered its share of financial distress during its decades-long transition to a modern industrial economy, but regulators have used their considerable powers to repeatedly prevent catastrophe. When the percentage of nonperforming loans at Chinese state-owned commercial banks hit an alarming 30 percent in 1999 (the U.S. rate, by comparison, has remained in single digits for decades), authorities formed asset management companies to take over those bad loans. During the 2008 financial crisis, China implemented a massive stimulus package to protect its economy.</w:t>
        <w:br/>
      </w:r>
    </w:p>
    <w:p>
      <w:r>
        <w:t>在向现代工业经济转型的几十年里，中国也曾遭遇过金融危机，但监管机构利用其相当大的权力，多次阻止了灾难的发生。1999年，中国国有商业银行的不良贷款比例达到了惊人的30%（相比之下，美国的不良贷款比例几十年来一直保持在个位数），当局成立了资产管理公司来接管这些不良贷款。在2008年金融危机期间，中国实施了大规模刺激计划以保护其经济。</w:t>
        <w:br/>
      </w:r>
    </w:p>
    <w:p>
      <w:r>
        <w:t>Still, warnings of a Chinese financial reckoning resurface now and again. In 2014, when a Chinese solar-panel manufacturer defaulted on bonds, some intoned that this could be China’s “Bear Stearns moment,” referring to another U.S. investment bank that collapsed in 2008. But can anyone even remember the name of that Chinese company anymore? (Shanghai Chaori Solar Energy Science and Technology, for the record).</w:t>
        <w:br/>
      </w:r>
    </w:p>
    <w:p>
      <w:r>
        <w:t>尽管如此，有关中国金融灾难的警告仍不时就会出现。2014年，当一家中国太阳能电池板制造商债券违约时，一些人说这可能是中国的“贝尔斯登时刻”，指的是2008年倒闭的另一家美国投资银行。但现在还有人记得那家中国公司的名字吗？（上海超日太阳能科技股份有限公司，如果有人想知道）。</w:t>
        <w:br/>
      </w:r>
    </w:p>
    <w:p>
      <w:r>
        <w:t>But instead of introducing reforms to establish a healthy market-based economy in which inefficient businesses are allowed to fail, China’s Evergrande-style fixes — while defusing short-term crises — reward irresponsible behavior and perpetuate the excessive borrowing and wasteful use of funding that leads to recurring financial distress.</w:t>
        <w:br/>
      </w:r>
    </w:p>
    <w:p>
      <w:r>
        <w:t>但中国的恒大式修复方案虽然化解了短期危机，却没有引入改革来建立一个健康的、允许低效的企业倒闭的市场经济，而是奖励不负责任的行为，使过度借贷和浪费资金的现象长期存在，导致反复出现金融困境。</w:t>
        <w:br/>
      </w:r>
    </w:p>
    <w:p>
      <w:r>
        <w:t>Soft landings may become harder to achieve. China faces perhaps its greatest array of economic challenges since it began reopening to the outside world in the late 1970s: high debt, an ailing real estate sector, a long-term economic slowdown, rising unemployment, an aging and shrinking population and worsening trade and diplomatic relations with the United States.</w:t>
        <w:br/>
      </w:r>
    </w:p>
    <w:p>
      <w:r>
        <w:t>软着陆可能变得更难实现。中国可能面临着自上世纪70年代末开始对外开放以来最严峻的一系列经济挑战：高额债务、疲软的房地产行业、长期经济放缓、失业率上升、人口老龄化和萎缩，以及同美国的贸易和外交关系的恶化。</w:t>
        <w:br/>
      </w:r>
    </w:p>
    <w:p>
      <w:r>
        <w:t>There is a very real risk that China could suffer the same fate as Japan, which is still struggling to emerge from an extended period of economic stagnation that began in the 1990s. Japan’s troubles were caused, in part, by a burst real estate bubble and financial-sector problems similar to what China is now facing.</w:t>
        <w:br/>
      </w:r>
    </w:p>
    <w:p>
      <w:r>
        <w:t>中国可能面临着与日本同样的命运，这是一个非常现实的风险。日本仍在努力摆脱始于上世纪90年代的长期经济停滞。该国的问题在一定程度上是由房地产泡沫破裂和金融部门的问题造成的，这些都与中国目前面临的问题类似。</w:t>
        <w:br/>
      </w:r>
    </w:p>
    <w:p>
      <w:r>
        <w:t>China’s regulatory troubleshooters have proven the financial doomsayers wrong again and again. But their biggest test may yet lie ahead.</w:t>
        <w:br/>
      </w:r>
    </w:p>
    <w:p>
      <w:r>
        <w:t>中国监管部门的问题解决者们一次又一次地证明了金融末日预言者的错误。但他们最大的考验可能还在前面。</w:t>
        <w:br/>
      </w:r>
    </w:p>
    <w:p>
      <w:pPr>
        <w:pStyle w:val="Heading1"/>
        <w:spacing w:before="0" w:after="280"/>
      </w:pPr>
      <w:r>
        <w:rPr>
          <w:rFonts w:ascii="Times New Roman" w:hAnsi="Times New Roman" w:eastAsia="黑体"/>
          <w:b/>
          <w:sz w:val="52"/>
        </w:rPr>
        <w:t>欧洲多国领导人接连访问中国，权衡对华战略</w:t>
      </w:r>
    </w:p>
    <w:p>
      <w:r>
        <w:t>BRUSSELS — Germany’s chancellor, Olaf Scholz, went in November. Charles Michel of the European Council in December. Spain’s prime minister, Pedro Sánchez, is visiting this week. Next week it’s France’s president, Emmanuel Macron, together with the European Commission president, Ursula von der Leyen.</w:t>
        <w:br/>
      </w:r>
    </w:p>
    <w:p>
      <w:r>
        <w:t>布鲁塞尔——去年11月，德国总理朔尔茨访华。12月，欧洲理事会主席米歇尔访华。西班牙首相桑切斯本周将到访北京。下周是法国总统马克龙和欧盟委员会主席冯德莱恩。</w:t>
        <w:br/>
      </w:r>
    </w:p>
    <w:p>
      <w:r>
        <w:t>European leaders have been making a beeline to Beijing, weighing their strategy toward China just as the United States intensifies pressure to pick sides in the growing acrimony between the two superpowers.</w:t>
        <w:br/>
      </w:r>
    </w:p>
    <w:p>
      <w:r>
        <w:t>欧洲领导人陆续直奔北京，斟酌他们的对华战略，而美国正加大压力，要求他们在两个超级大国之间日益激烈的争吵中选边站。</w:t>
        <w:br/>
      </w:r>
    </w:p>
    <w:p>
      <w:r>
        <w:t>The flurry of diplomatic activity coincides with China’s announcement of “unlimited partnership” with Russia and Beijing’s awkward effort to mediate the war in Ukraine. China’s growing closeness to Moscow has placed Europe in a difficult spot.</w:t>
        <w:br/>
      </w:r>
    </w:p>
    <w:p>
      <w:r>
        <w:t>在这一连串外交活动的同时，中国宣布与俄罗斯建立“无上限伙伴关系”，还为调解乌克兰战争付出了不无狼狈的努力。中俄关系的日益密切把欧洲置于一个困难处境。</w:t>
        <w:br/>
      </w:r>
    </w:p>
    <w:p>
      <w:r>
        <w:t>On the one hand, the war in Ukraine has brought deep alignment between the European Union and the United States, which have stood united in opposition to Russia’s invasion. On the other, China is a key trading and investment partner that major European powers, especially Germany, cannot afford to alienate.</w:t>
        <w:br/>
      </w:r>
    </w:p>
    <w:p>
      <w:r>
        <w:t>一方面，乌克兰战争加深了欧盟和美国的联盟关系，它们团结一致反对俄罗斯的入侵。另一方面，中国是欧洲主要大国——尤其是德国——无法割舍的重要贸易和投资伙伴。</w:t>
        <w:br/>
      </w:r>
    </w:p>
    <w:p>
      <w:r>
        <w:t>At the same time, Western European countries like Germany, France and Spain, while supporting Ukraine, would like a more rapid diplomatic conclusion to the war. They see China as a possible restraint on Russia and a voice Vladimir V. Putin, Russia’s president, must listen to. And they remain hopeful that China, if not a neutral mediator, could play an important role to guarantee any eventual settlement.</w:t>
        <w:br/>
      </w:r>
    </w:p>
    <w:p>
      <w:r>
        <w:t>与此同时，德国、法国和西班牙等西欧国家虽然支持乌克兰，但希望以外交方式更为迅速地结束战争。他们认为中国也许能够约束俄罗斯，并且俄罗斯总统普京一定会聆听北京的声音。他们仍然希望中国——即便不是作为一个中立的调解人，也能发挥重要作用，以保证最终达成解决方案。</w:t>
        <w:br/>
      </w:r>
    </w:p>
    <w:p>
      <w:r>
        <w:t>Europe’s bind has induced no shortage of magical thinking. “It’s interesting to see the level of panic on the side of the Europeans and their slightly delusional approach,” said Janka Oertel, the director for Asia for the European Council on Foreign Relations in Berlin.</w:t>
        <w:br/>
      </w:r>
    </w:p>
    <w:p>
      <w:r>
        <w:t>欧洲的难题引发了不少异想天开的想法。“看到欧洲人的恐慌程度以及他们抱有幻想的做法，很有意思，”柏林的欧洲外交关系委员会亚洲事务主任扬卡·厄特尔说。</w:t>
        <w:br/>
      </w:r>
    </w:p>
    <w:p>
      <w:r>
        <w:t>She noted that China’s leader, Xi Jinping, has just been to Moscow and reconfirmed his partnership with Mr. Putin and their joint desire to create a new world order. Now, she said, “to go to Beijing and say, ‘We go to get China to contribute to peace’ is extraordinary.”</w:t>
        <w:br/>
      </w:r>
    </w:p>
    <w:p>
      <w:r>
        <w:t>她指出，中国领导人习近平刚刚访问了莫斯科，并重申了他与普京的伙伴关系以及他们建立新世界秩序的共同愿望。她说，现在“跑去北京说‘我们去让中国为和平做贡献’，可真是难以置信。”</w:t>
        <w:br/>
      </w:r>
    </w:p>
    <w:p>
      <w:r>
        <w:t>Europe should warn China of severe consequences if it supplies Russia with military equipment and ammunition, Ms. Oertel said.</w:t>
        <w:br/>
      </w:r>
    </w:p>
    <w:p>
      <w:r>
        <w:t>厄特尔表示，欧洲应该警告中国，向俄罗斯提供军事装备和弹药将带来严重后果。</w:t>
        <w:br/>
      </w:r>
    </w:p>
    <w:p>
      <w:r>
        <w:t>What the visits to Beijing achieve instead, she said, is to send an important signal to Washington: “It tells the Americans that we care about that relationship with China.”</w:t>
        <w:br/>
      </w:r>
    </w:p>
    <w:p>
      <w:r>
        <w:t>她说，访华实际在向华盛顿发出一个重要信号：“这是在告诉美国人，我们在乎与中国的关系。”</w:t>
        <w:br/>
      </w:r>
    </w:p>
    <w:p>
      <w:r>
        <w:t>Some of the recent and scheduled visits to Beijing by European leaders were originally conceived as economically focused and postponed because of the pandemic, but Mr. Xi’s new coziness with Mr. Putin in the midst of the standoff over Ukraine has shifted the topic of conversation, and the world’s attention.</w:t>
        <w:br/>
      </w:r>
    </w:p>
    <w:p>
      <w:r>
        <w:t>欧洲领导人近期以及计划中的访华之行有一些当初本来是以经济为重点，后来因大流行而推迟，但习近平在乌克兰僵局中与普京新形成的亲密关系转移了谈话的主题，也转移了世界的注意力。</w:t>
        <w:br/>
      </w:r>
    </w:p>
    <w:p>
      <w:r>
        <w:t>China would like nothing more than to divide Europe from the United States, and is eager to stress that a better footing would not only be good for business, but also benefit Europe’s quest for “strategic autonomy” — maintaining its independence of action, even from the United States.</w:t>
        <w:br/>
      </w:r>
    </w:p>
    <w:p>
      <w:r>
        <w:t>中国只想将欧洲与美国分开，并急于强调，更好的立足点不仅有利于商业，而且有利于欧洲寻求“战略自主”——保持其行动的独立性，甚至免受美国影响。</w:t>
        <w:br/>
      </w:r>
    </w:p>
    <w:p>
      <w:r>
        <w:t>Washington, for its part, would like the Europeans more firmly on its side and for the newly enhanced trans-Atlantic relationship, described by E.U. diplomats as the best it has been in decades, to include clearer alignment against China.</w:t>
        <w:br/>
      </w:r>
    </w:p>
    <w:p>
      <w:r>
        <w:t>华盛顿方面则希望欧洲人更坚定地站在美国一边，并希望新近加强的跨大西洋关系——被欧盟外交官描述为几十年来最好的关系——涵盖对中国明确一致的反对立场。</w:t>
        <w:br/>
      </w:r>
    </w:p>
    <w:p>
      <w:r>
        <w:t>European countries, which do not see China as a peer rival but as an increasingly troubling trading partner, would prefer that the Americans stop pushing them to adopt a tougher stance against Beijing.</w:t>
        <w:br/>
      </w:r>
    </w:p>
    <w:p>
      <w:r>
        <w:t>欧洲国家并不将中国视为对等的竞争对手，而是一个日益令人不安的贸易伙伴，它们更希望美国人不要再敦促它们对北京采取更强硬的立场。</w:t>
        <w:br/>
      </w:r>
    </w:p>
    <w:p>
      <w:r>
        <w:t>Diplomats said that in meetings with the U.S. authorities, for example, American policymakers have described the close coordination of E.U.-U.S. sanctions against Russia as a blueprint for possible future sanctions against China, should there be a military move against Taiwan.</w:t>
        <w:br/>
      </w:r>
    </w:p>
    <w:p>
      <w:r>
        <w:t>外交官们表示，例如，在与美国当局的会晤中，美国政策制定者表示，如果中国针对台湾进行军事行动，欧盟和美国现在联合对俄制裁的密切协调到时候可能成为对华制裁的蓝图。</w:t>
        <w:br/>
      </w:r>
    </w:p>
    <w:p>
      <w:r>
        <w:t>That kind of talk, the diplomats said, has unsettled European governments, which view their interests best served by not picking sides between Washington and Beijing, especially not so early in what is becoming a superpower standoff.</w:t>
        <w:br/>
      </w:r>
    </w:p>
    <w:p>
      <w:r>
        <w:t>外交官们称，这种谈话让欧洲各国政府感到不安，他们认为最好不要在华盛顿和北京之间选边站队，尤其是在超级大国对峙的早期，这样才最符合他们的利益。</w:t>
        <w:br/>
      </w:r>
    </w:p>
    <w:p>
      <w:r>
        <w:t>The Chinese government, meanwhile, argues that the United States does not have Europe’s best interests at heart when it comes to Ukraine.</w:t>
        <w:br/>
      </w:r>
    </w:p>
    <w:p>
      <w:r>
        <w:t>与此同时，中国政府则认为，在乌克兰问题上，美国并没有把欧洲的最佳利益放在心上。</w:t>
        <w:br/>
      </w:r>
    </w:p>
    <w:p>
      <w:r>
        <w:t>Last month at the Munich Security Conference, Wang Yi, China’s newly appointed foreign-policy chief, sharply criticized the United States, appealing to Europeans to act on their own.</w:t>
        <w:br/>
      </w:r>
    </w:p>
    <w:p>
      <w:r>
        <w:t>上个月，在慕尼黑安全会议上，中国新任命的外交政策负责人王毅尖锐批评了美国，呼吁欧洲人自主行动。</w:t>
        <w:br/>
      </w:r>
    </w:p>
    <w:p>
      <w:r>
        <w:t>“We need to think calmly, especially our friends in Europe, about what efforts should be made to stop the warfare; what framework should there be to bring lasting peace to Europe; what role should Europe play to manifest its strategic autonomy,” he said.</w:t>
        <w:br/>
      </w:r>
    </w:p>
    <w:p>
      <w:r>
        <w:t>“我们大家要开始冷静地思考，特别是欧洲的朋友们，要思考我们到底做出什么样的努力才能使这场战事停下来；我们到底要搭一个什么样的架构，才能使欧洲得到长治久安；我们到底要发挥什么样的作用，才能使欧洲真正的实现战略自主，”他说。</w:t>
        <w:br/>
      </w:r>
    </w:p>
    <w:p>
      <w:r>
        <w:t>He suggested that Washington wanted the war to weaken Russia. “Some forces might not want to see peace talks to materialize,” he said. “They don’t care about the life and death of Ukrainians or the harm on Europe. They might have strategic goals larger than Ukraine itself.”</w:t>
        <w:br/>
      </w:r>
    </w:p>
    <w:p>
      <w:r>
        <w:t>他暗示，华盛顿希望通过这场战争削弱俄罗斯。“可能有些势力不想让和谈取得成功，”他说。“他们关心的不是乌克兰人民的死活，也不是欧洲受到的越来越大的伤害。他们恐怕有比乌克兰更大的战略目标。”</w:t>
        <w:br/>
      </w:r>
    </w:p>
    <w:p>
      <w:r>
        <w:t>China has been engaged in a renewed charm offensive in Brussels, with the newly appointed ambassador Fu Cong, who took office in December, speaking warmly of China and the European Union as “two major forces upholding world peace, two big markets promoting shared development, and two great civilizations promoting human progress.”</w:t>
        <w:br/>
      </w:r>
    </w:p>
    <w:p>
      <w:r>
        <w:t>中国在布鲁塞尔再次展开魅力攻势，去年12月上任的新任驻欧盟大使傅聪热情地称中欧是“维护世界和平的两大力量，促进共同发展的两大市场，推动人类进步的两大文明”。</w:t>
        <w:br/>
      </w:r>
    </w:p>
    <w:p>
      <w:r>
        <w:t>The Chinese government has also been trying to resurrect a major trade deal with Brussels, the Comprehensive Agreement on Investment, that was nearly completed five years ago to American annoyance, announced just days before President Biden took office and despite his team’s warnings to wait. But the deal has since stalled.</w:t>
        <w:br/>
      </w:r>
    </w:p>
    <w:p>
      <w:r>
        <w:t>中国政府也一直在试图让一项重大贸易协议——《中欧全面投资协定》起死回生。该协议在五年前近乎完成，欧盟在拜登总统就职前几天对外宣布了消息——尽管他的团队曾经警告欧盟不要急，这令美国感到恼火。但该交易此后陷入了僵局。</w:t>
        <w:br/>
      </w:r>
    </w:p>
    <w:p>
      <w:r>
        <w:t>Resurrecting the deal seems unlikely, said Reinhard Bütikofer, one of five members of the European Parliament sanctioned by Beijing for their critical views of China after the Parliament imposed sanctions on China over the harsh treatment of Uighurs, a Muslim minority native to Xinjiang. China has been accused of crimes against humanity, which it denies, and put thousands of Uighurs into what it calls re-education camps.</w:t>
        <w:br/>
      </w:r>
    </w:p>
    <w:p>
      <w:r>
        <w:t>赖因哈德·比蒂科费尔表示，重启该协议似乎不太可能；他是欧洲议会因对中国持批评态度而受到北京制裁的五名议员之一。此前，欧洲议会就中国残酷对待新疆穆斯林少数民族维吾尔人而对中国实施制裁。中国被指控犯有反人类罪，将数以千计的维族人投入所谓的再教育营。中国对此予以否认。</w:t>
        <w:br/>
      </w:r>
    </w:p>
    <w:p>
      <w:r>
        <w:t>E.U. diplomats said that Mr. Fu recently suggested in private meetings that China might unilaterally lift those sanctions if Brussels would then move to complete the investment agreement, but consensus among officials is that such a move would be nearly impossible.</w:t>
        <w:br/>
      </w:r>
    </w:p>
    <w:p>
      <w:r>
        <w:t>欧盟外交官表示，傅聪最近在私下会面时表示，如果布鲁塞尔随后采取行动完成投资协议，中国可能会单方面取消这些制裁，但官员们的共识是，这样做几乎是不可能的。</w:t>
        <w:br/>
      </w:r>
    </w:p>
    <w:p>
      <w:r>
        <w:t>Some member states have criticized the string of European leaders’ visits to Beijing, with Latvia’s prime minister, Krisjanis Karins, saying it allowed China to “divide and rule.”</w:t>
        <w:br/>
      </w:r>
    </w:p>
    <w:p>
      <w:r>
        <w:t>一些成员国批评了欧洲领导人对北京的一系列访问，拉脱维亚总理卡林斯称，这让中国实现“分而治之”。</w:t>
        <w:br/>
      </w:r>
    </w:p>
    <w:p>
      <w:r>
        <w:t>But Mr. Macron on Friday defended his trip with Ms. von der Leyen. Speaking to reporters after an E.U. summit, he said he would “coordinate” with E.U. partners. “We have a European common view to engage China to the maximum,” he said, adding that the European Union spoke with a “united voice.”</w:t>
        <w:br/>
      </w:r>
    </w:p>
    <w:p>
      <w:r>
        <w:t>但马克龙周五为自己与冯德莱恩的行程进行了辩护。他在欧盟峰会后对记者说，他将与欧盟伙伴“协调”。他说：“我们有一个欧洲的共同观点，那就是最大限度地与中国接触。”他还说，欧盟发出了“一致的声音”。</w:t>
        <w:br/>
      </w:r>
    </w:p>
    <w:p>
      <w:r>
        <w:t>A united voice on China, however, is conspicuously absent.</w:t>
        <w:br/>
      </w:r>
    </w:p>
    <w:p>
      <w:r>
        <w:t>然而，在中国问题上明显缺乏一致的声音。</w:t>
        <w:br/>
      </w:r>
    </w:p>
    <w:p>
      <w:r>
        <w:t>Ms. von der Leyen, for example, who heads up the E.U. executive branch and has worked closely with the Biden administration to draft sanctions against Russia and align policy, is seen as a China hawk. Besides the importance of trade with China, Mr. Macron is interested in a more rapid diplomatic end to the Ukraine war and has called on China to help.</w:t>
        <w:br/>
      </w:r>
    </w:p>
    <w:p>
      <w:r>
        <w:t>例如，欧盟行政部门负责人冯德莱恩被视为对华鹰派。她曾与拜登政府密切合作，起草对俄罗斯的制裁草案，并调整政策。除了对华贸易的重要性之外，马克龙还希望通过外交途径更快地结束乌克兰战争，并呼吁中国提供帮助。</w:t>
        <w:br/>
      </w:r>
    </w:p>
    <w:p>
      <w:r>
        <w:t>Ultimately, the string of E.U. visits to Beijing may yield little in either direction. Theresa Fallon, director of the Center for Russia Europe Asia Studies in Brussels, noted that the visits are predominantly economic in nature.</w:t>
        <w:br/>
      </w:r>
    </w:p>
    <w:p>
      <w:r>
        <w:t>最终，欧盟对北京的一系列访问可能在两个方向上都不会产生什么效果。设在布鲁塞尔的俄罗斯欧亚研究中心主任特蕾莎·法伦指出，这些访问主要是出于经济目的。</w:t>
        <w:br/>
      </w:r>
    </w:p>
    <w:p>
      <w:r>
        <w:t>But, she said, the visits by E.U. leaders to Beijing could benefit the Chinese government, too. In particular the addition of Ms. von der Leyen to Mr. Macron’s trip next week adds a European dimension, and the Chinese government might use her presence to show that Europe is coming around to the idea of Beijing as a potential mediator in Ukraine.</w:t>
        <w:br/>
      </w:r>
    </w:p>
    <w:p>
      <w:r>
        <w:t>但她表示，欧盟领导人对北京的访问可能也会让中国政府受益。特别是，冯德莱恩加入马克龙下周的访问增加了欧洲的因素，中国政府可能会利用她的出现表明欧洲正在接受北京作为乌克兰问题潜在调解人的想法。</w:t>
        <w:br/>
      </w:r>
    </w:p>
    <w:p>
      <w:r>
        <w:t>In general, Europe sees China’s vague peace proposals as pro-Russian and not a real basis for negotiations. But China matters so much economically that framing these trips as less trade than about the war, she said, is a form of “peacewashing.”</w:t>
        <w:br/>
      </w:r>
    </w:p>
    <w:p>
      <w:r>
        <w:t>总的来说，欧洲认为中国含糊的和平提议是亲俄的，不是谈判的真正基础。但她表示，中国在经济上太重要了，把这些访问说成是为了结束战争，而不是为了贸易，这是一种“用和平来洗白”的方式。</w:t>
        <w:br/>
      </w:r>
    </w:p>
    <w:p>
      <w:pPr>
        <w:pStyle w:val="Heading1"/>
        <w:spacing w:before="0" w:after="280"/>
      </w:pPr>
      <w:r>
        <w:rPr>
          <w:rFonts w:ascii="Times New Roman" w:hAnsi="Times New Roman" w:eastAsia="黑体"/>
          <w:b/>
          <w:sz w:val="52"/>
        </w:rPr>
        <w:t>阿里巴巴将分拆为六个业务集团，均可独立融资上市</w:t>
      </w:r>
    </w:p>
    <w:p>
      <w:r>
        <w:t>China’s Alibaba Group said on Tuesday that it would become a holding company with six different business groups, in a major reshuffle that signaled the potential breakup of the country’s biggest e-commerce firm.</w:t>
        <w:br/>
      </w:r>
    </w:p>
    <w:p>
      <w:r>
        <w:t>中国的阿里巴巴集团周二宣布，它将成为一家拥有六个不同业务集团的控股公司。这次重大重组预示着中国最大的电子商务公司有解体的可能性。</w:t>
        <w:br/>
      </w:r>
    </w:p>
    <w:p>
      <w:r>
        <w:t>Alibaba described the restructuring as the “most significant” organizational overhaul in its 24-year history. It said each unit would have its own chief executive and board of directors to allow for quicker decision-making.</w:t>
        <w:br/>
      </w:r>
    </w:p>
    <w:p>
      <w:r>
        <w:t>阿里巴巴称此次重组是其24年历史上“最重要的一次组织变革”。它表示，重组后的每个部门都将有自己的首席执行官和董事会，以便更快地做出决策。</w:t>
        <w:br/>
      </w:r>
    </w:p>
    <w:p>
      <w:r>
        <w:t>The units will be allowed to seek outside capital with an eye toward eventual initial public offerings. Only its China e-commerce unit, Taobao Tmall Commerce Group, will remain a wholly owned Alibaba entity.</w:t>
        <w:br/>
      </w:r>
    </w:p>
    <w:p>
      <w:r>
        <w:t>这些由阿里巴巴控股的企业集团将被允许寻找外部资本，以期最终实现上市。只有其中国电子商务部门——淘宝天猫商业集团将继续由阿里巴巴全资拥有。</w:t>
        <w:br/>
      </w:r>
    </w:p>
    <w:p>
      <w:r>
        <w:t xml:space="preserve">Alibaba’s U.S.-listed shares rose more than 14 percent on Tuesday. </w:t>
        <w:br/>
      </w:r>
    </w:p>
    <w:p>
      <w:r>
        <w:t>阿里巴巴在美国上市的股票周二上涨了逾14%。</w:t>
        <w:br/>
      </w:r>
    </w:p>
    <w:p>
      <w:r>
        <w:t>The experience of Alibaba, an internet conglomerate with a variety of businesses that include online shopping and cloud computing, has become a cautionary tale for the cost of challenging China’s ruling Communist Party and the extent of Beijing’s campaign to curb the power of its technology giants.</w:t>
        <w:br/>
      </w:r>
    </w:p>
    <w:p>
      <w:r>
        <w:t>阿里巴巴拥有在线购物和云计算等多项业务，这家互联网集团的经历已成为挑战中国执政的共产党会付出什么代价的警示故事，从中也可以看到中国政府遏制国内科技巨头影响力运动的力度之大。</w:t>
        <w:br/>
      </w:r>
    </w:p>
    <w:p>
      <w:r>
        <w:t>Alibaba’s decision to potentially break up the company into several entities may also ease the government’s concerns about the concentration of power and influence among the country’s web giants.</w:t>
        <w:br/>
      </w:r>
    </w:p>
    <w:p>
      <w:r>
        <w:t>阿里巴巴可能将公司拆分为几个实体的决定也许会缓解政府对权力和影响力集中在国内网络巨头手中的担忧。</w:t>
        <w:br/>
      </w:r>
    </w:p>
    <w:p>
      <w:r>
        <w:t>“Splitting the company into different parts appears compatible with the general desire to avoid antitrust scrutiny, which has been an issue not just for Alibaba but for other companies in China” in recent years, said Graham Webster, the editor in chief of the DigiChina Project at the Stanford University Cyber Policy Center.</w:t>
        <w:br/>
      </w:r>
    </w:p>
    <w:p>
      <w:r>
        <w:t>斯坦福大学网络政策中心“数字中国项目”主编魏光明(Graham Webster)表示：“将公司拆分成不同的部分似乎符合避免反垄断审查这一普遍愿望，这不仅是阿里巴巴一直要面对的问题，也是中国其他公司的问题。”</w:t>
        <w:br/>
      </w:r>
    </w:p>
    <w:p>
      <w:r>
        <w:t>“I would be surprised if that’s not at least partially in their minds,” he said, adding that there may also be some “business logic” to the restructuring. Mr. Webster noted that splitting Alibaba into different lines of business could insulate the entire enterprise from future government crackdowns on specific sectors.</w:t>
        <w:br/>
      </w:r>
    </w:p>
    <w:p>
      <w:r>
        <w:t>他说：“如果他们没有一点这样的想法，我会感到惊讶。”他还说，重组背后可能也有一些“商业逻辑”。魏光明指出，将阿里巴巴拆分为不同的业务线可以使整个企业免受政府未来对特定行业的打击。</w:t>
        <w:br/>
      </w:r>
    </w:p>
    <w:p>
      <w:r>
        <w:t>For now,  the government appears to be relaxing its regulatory stronghold on the technology sector after a tumultuous three years — a period marked by the disappearance of Alibaba’s billionaire founder, Jack Ma, from the public eye. He was driven underground after criticizing Chinese regulators in 2020 for stifling innovation at Ant Group, Alibaba’s financial technology sister company.</w:t>
        <w:br/>
      </w:r>
    </w:p>
    <w:p>
      <w:r>
        <w:t>目前，政府似乎正在对科技行业松绑。政府的监管已让该行业度过了动荡的三年，其中一个标志是阿里巴巴的亿万富翁创始人马云从公众视野中消失。他曾在2020年批评中国监管机构扼杀阿里巴巴金融科技姊妹公司蚂蚁集团的创新，之后他被迫消声觅迹。</w:t>
        <w:br/>
      </w:r>
    </w:p>
    <w:p>
      <w:r>
        <w:t>Once a gregarious and outspoken figure, a symbol of China’s ability to compete globally, Mr. Ma has maintained a low profile in recent years, choosing to spend most of his time abroad. The whereabouts of Mr. Ma, China’s most famous businessman, had become a source of intrigue.</w:t>
        <w:br/>
      </w:r>
    </w:p>
    <w:p>
      <w:r>
        <w:t>马云曾是个爱交际且直言不讳的人，是中国全球竞争力的象征。但近年来他一直保持低调，选择把大部分时间花在国外。中国最著名的商人马云在哪里的问题曾一度引发人们的好奇心。</w:t>
        <w:br/>
      </w:r>
    </w:p>
    <w:p>
      <w:r>
        <w:t>He resurfaced in mainland China this week after a prolonged absence. It is not clear how the timing of Mr. Ma’s return affected Alibaba’s announcement. He retired from the company in 2019 but remains one of its largest individual shareholders.</w:t>
        <w:br/>
      </w:r>
    </w:p>
    <w:p>
      <w:r>
        <w:t>本周，销声匿迹了很长时间的马云在中国大陆再次露面。目前尚不清楚马云重现的时间对阿里巴巴的宣布有什么影响。虽然他已在2019年从公司退休，但仍是公司最大的个人股东之一。</w:t>
        <w:br/>
      </w:r>
    </w:p>
    <w:p>
      <w:r>
        <w:t>After Mr. Ma’s remarks in 2020, Chinese officials suspended Ant Group’s plans for an initial public offering. Chinese regulators forced Ant to register as a financial holding company and to separate its payment app from its financial services. The public listing never took place. Subsequently, regulators fined Alibaba $2.8 billion for abusing its dominance.</w:t>
        <w:br/>
      </w:r>
    </w:p>
    <w:p>
      <w:r>
        <w:t>马云在2020年发表了批评言论后，中国官员暂停了蚂蚁集团的首次公开募股计划。中国监管机构迫使蚂蚁金服注册为金融控股公司，并将其支付应用与其金融服务分开。蚂蚁集团至今仍未上市。那之后，监管机构对阿里巴巴开出182亿元的罚单，理由是公司滥用市场支配地位。</w:t>
        <w:br/>
      </w:r>
    </w:p>
    <w:p>
      <w:r>
        <w:t>In January, Ant Group said Mr. Ma had planned to relinquish control of the company. Around the same time, the top Communist Party official at China’s central bank said the so-called rectification campaign into the biggest technology companies was “basically complete.”</w:t>
        <w:br/>
      </w:r>
    </w:p>
    <w:p>
      <w:r>
        <w:t>今年1月，蚂蚁集团表示，马云已计划放弃对公司的控制股权。大约在同一时间，中国央行的最高中共官员宣布，针对大型科技公司的所谓整改运动“已基本完成”。</w:t>
        <w:br/>
      </w:r>
    </w:p>
    <w:p>
      <w:r>
        <w:t>Mr. Ma’s disappearance illustrated how business interests had taken a back seat to the priorities of the state under Xi Jinping, China’s top leader, and how even its most powerful companies were not immune from scrutiny. But as China’s economy struggles to regain momentum after relaxing its restrictive "Zero Covid" policies, Beijing is trying to convince business leaders that it is focused on jump-starting the economy.</w:t>
        <w:br/>
      </w:r>
    </w:p>
    <w:p>
      <w:r>
        <w:t>马云的销声匿迹显示，在中国最高领导人习近平的领导下，商业利益已不再是国家的优先事项，即使是最有权势的公司也不能免于遭受审查。但随着中国经济在政府放松了严格的“新冠清零”政策后努力恢复增长势头，政府正在试图说服商界领袖们相信，它的注意力正在转向经济增长的重启。</w:t>
        <w:br/>
      </w:r>
    </w:p>
    <w:p>
      <w:r>
        <w:t>By allowing different businesses to spin off and possibly go public, Alibaba said, the move is “designed to unlock shareholder value.” The company’s stock is down roughly 70 percent since it became a target in the technology sector crackdown.</w:t>
        <w:br/>
      </w:r>
    </w:p>
    <w:p>
      <w:r>
        <w:t>阿里巴巴称，将不同的业务分拆、让它们有可能独立上市的做法将“释放更大价值”。自从成为科技行业的打击目标以来，阿里巴巴的股票已下跌了约70%。</w:t>
        <w:br/>
      </w:r>
    </w:p>
    <w:p>
      <w:r>
        <w:t>In a letter to employees, Daniel Zhang, Alibaba’s chief executive, said the holding company structure made sense for Alibaba because the natures of the six business groups were different, with various stages of development and disparate needs. Alibaba did not explain why Taobao Tmall, the China commerce business that accounts for the vast majority of its revenue, will remain wholly owned.</w:t>
        <w:br/>
      </w:r>
    </w:p>
    <w:p>
      <w:r>
        <w:t>阿里巴巴首席执行官张勇在写给员工的信中表示，控股公司的管理模式对阿里巴巴来说是明智的，因为重组出来的六个业务集团的性质不同，发展阶段不同，需求也不同。阿里巴巴没有解释为什么占其收入绝大部分的电商业务淘宝天猫仍将由其全资拥有。</w:t>
        <w:br/>
      </w:r>
    </w:p>
    <w:p>
      <w:r>
        <w:t>“If you do not embrace change, you will become rigid, and if you do not change yourself, you will be defeated by the times,” Mr. Zhang wrote.</w:t>
        <w:br/>
      </w:r>
    </w:p>
    <w:p>
      <w:r>
        <w:t>“不拥抱变化就会变得僵化，不改变自身就会被时代打败，”张勇写道。</w:t>
        <w:br/>
      </w:r>
    </w:p>
    <w:p>
      <w:r>
        <w:t>In addition to being the head of the holding company, Mr. Zhang said, he will also serve as chief executive of the Cloud Intelligence Group, the company’s cloud computing and artificial intelligence division.</w:t>
        <w:br/>
      </w:r>
    </w:p>
    <w:p>
      <w:r>
        <w:t>除了担任控股公司的负责人外，张勇说，他还将担任公司对云计算和人工智能部门重组后成立的阿里云智能集团的首席执行官。</w:t>
        <w:br/>
      </w:r>
    </w:p>
    <w:p>
      <w:r>
        <w:t>The other business groups are Global Digital Commerce Group, its overseas e-commerce businesses; Local Services Group for its mapping and delivery services; Cainiao Smart Logistics, its logistics and supply chain management arm; and Digital Media and Entertainment Group.</w:t>
        <w:br/>
      </w:r>
    </w:p>
    <w:p>
      <w:r>
        <w:t>其他部门重组后将成立从事国际数字商业的“外海数字商业集团”，提供地图和快递服务的“本地生活集团”，从事物流和供应链管理业务的“菜鸟集团”，以及经营数字媒体的“文娱集团”。</w:t>
        <w:br/>
      </w:r>
    </w:p>
    <w:p>
      <w:r>
        <w:t>The move and the stated rationale behind it are similar to Google’s decision in 2015 to create a holding company under the Alphabet umbrella to allow its various business ventures to operate more independently.</w:t>
        <w:br/>
      </w:r>
    </w:p>
    <w:p>
      <w:r>
        <w:t>阿里巴巴对重组及其背后理由的阐述类似于谷歌2015年作出成立Alphabet控股公司、让旗下的各种业务能更独立地运营的决定。</w:t>
        <w:br/>
      </w:r>
    </w:p>
    <w:p>
      <w:r>
        <w:t>While China cracked down on its tech firms, other governments were also scrutinizing giants of the digital economy. In the United States, the federal government has sued Google and Meta, Facebook’s parent company, arguing that they have abused or maintained monopoly power. The European Union is preparing to carry out a sweeping antitrust law focused on American tech platforms.</w:t>
        <w:br/>
      </w:r>
    </w:p>
    <w:p>
      <w:r>
        <w:t>在中国打击科技公司的同时，其他国家政府也在审查数字经济的巨头。在美国，联邦政府已起诉谷歌和Facebook的母公司Meta，称它们滥用或维护垄断实力。欧盟正准备实施一项针对美国科技平台的全面反垄断法。</w:t>
        <w:br/>
      </w:r>
    </w:p>
    <w:p>
      <w:r>
        <w:t>James A. Lewis, a senior vice president at the Center for Strategic and International Studies, said the effective breakup of Alibaba could influence efforts to check the power of tech giants in the United States and Europe.</w:t>
        <w:br/>
      </w:r>
    </w:p>
    <w:p>
      <w:r>
        <w:t>战略与国际研究中心高级副主任詹姆斯·刘易斯表示，遏制美国和欧洲科技巨头实力的努力可能会受到阿里巴巴实际分拆的影响。</w:t>
        <w:br/>
      </w:r>
    </w:p>
    <w:p>
      <w:r>
        <w:t>“One thing to ask is, What’s the precedent here for the U.S.?” he said. “There’s this regulatory interplay — what one party does affects the other two.”</w:t>
        <w:br/>
      </w:r>
    </w:p>
    <w:p>
      <w:r>
        <w:t>“要问的是，这件事对美国有何影响？”他说。“这种监管上的相互影响是存在的——一方的行为会影响另外两方。”</w:t>
        <w:br/>
      </w:r>
    </w:p>
    <w:p>
      <w:pPr>
        <w:pStyle w:val="Heading1"/>
        <w:spacing w:before="0" w:after="280"/>
      </w:pPr>
      <w:r>
        <w:rPr>
          <w:rFonts w:ascii="Times New Roman" w:hAnsi="Times New Roman" w:eastAsia="黑体"/>
          <w:b/>
          <w:sz w:val="52"/>
        </w:rPr>
        <w:t>中国结婚率走低是“天价彩礼”的错吗？</w:t>
      </w:r>
    </w:p>
    <w:p>
      <w:r>
        <w:t>The 30 women sat in wooden chairs, facing each other in a rectangular formation. At the front of the room was the ruling Communist Party’s hammer and sickle logo, with a sign declaring the meeting’s purpose: “Symposium of unmarried young women of the right age.”</w:t>
        <w:br/>
      </w:r>
    </w:p>
    <w:p>
      <w:r>
        <w:t>30名女性面对面坐在木椅上，围成一个长方形。房间正面有执政党中国共产党的锤子镰刀标志，还有一条横幅宣告会议的目的：“适龄未婚女青年座谈会”。</w:t>
        <w:br/>
      </w:r>
    </w:p>
    <w:p>
      <w:r>
        <w:t>Officials in Daijiapu, a town in southeast China, had gathered the women to sign a public pledge to reject high “bride prices,” referring to a wedding custom in which the man gives money to his future wife’s family as a condition of engagement. The local government, describing the event earlier this year in a notice on its website, said it hoped people would abandon such backward customs and do their part to “start a new civilized trend.”</w:t>
        <w:br/>
      </w:r>
    </w:p>
    <w:p>
      <w:r>
        <w:t>中国东南部戴家埔乡的官员们召集这些女性签署了一份公开承诺，抵制高价“彩礼”。这是指一种婚礼习俗，男方要向未来妻子的家人付钱，以作为订婚条件。今年早些时候，当地政府在其网站上的一则通知中描述了这件事，并希望人们摒弃这种落后的习俗，为“移风易俗”尽自己的一份力量。</w:t>
        <w:br/>
      </w:r>
    </w:p>
    <w:p>
      <w:r>
        <w:t>As China faces a shrinking population, officials are cracking down on an ancient tradition of betrothal gifts to try to promote marriages, which have been on the decline. Known in Mandarin as caili, the payments have skyrocketed across the country in recent years — averaging $20,000 in some provinces — making marriage increasingly unaffordable. The payments are typically paid by the groom’s parents.</w:t>
        <w:br/>
      </w:r>
    </w:p>
    <w:p>
      <w:r>
        <w:t>随着中国面临人口萎缩，官员们正在打击古老的彩礼传统，试图提振不断下滑的结婚率。近年来，全国各地的彩礼费用飙升，在一些省份平均为14万元，这使得人们越来越难以负担结婚的费用。这些费用通常由新郎的父母支付。</w:t>
        <w:br/>
      </w:r>
    </w:p>
    <w:p>
      <w:r>
        <w:t>To curb the practice, local governments have rolled out propaganda campaigns such as the Daijiapu event, instructing unmarried women not to compete with one another in demanding the highest prices. Some town officials have imposed caps on caili or even directly intervened in private negotiations between families.</w:t>
        <w:br/>
      </w:r>
    </w:p>
    <w:p>
      <w:r>
        <w:t>为了遏制这种行为，地方政府开展了宣传活动，戴家埔的活动也是其中一例，它们指导未婚女性不要相互攀比着要求最高规格的彩礼。一些乡镇官员对彩礼设置上限，甚至直接干预家庭之间的私下谈判。</w:t>
        <w:br/>
      </w:r>
    </w:p>
    <w:p>
      <w:r>
        <w:t>The tradition has been met with growing public resistance as attitudes have shifted. Among more educated Chinese, particularly in cities, many are likely to see it as a patriarchal relic that treats women as property being sold to another household. In the rural areas where the custom tends to be more common, it has also fallen out of favor among poor farmers who must save several years of income or go into debt to get married.</w:t>
        <w:br/>
      </w:r>
    </w:p>
    <w:p>
      <w:r>
        <w:t>随着公众观念的转变，该传统已经遭到了越来越多的抵制。在受教育程度较高的中国人中，尤其是在城市里，许多人可能认为这是一种父权制的遗留，即将女性视为财产，出售给另一个家庭。在农村地区，这种习俗往往更为普遍，然而它在贫穷的农民中也不受欢迎，因为他们必须积攒数年的收入，或者借债才能结婚。</w:t>
        <w:br/>
      </w:r>
    </w:p>
    <w:p>
      <w:r>
        <w:t>Even so, the government’s campaign has drawn criticism as reinforcing sexist stereotypes of women. Chinese media outlets, in describing the problem of rising marriage payments, have often depicted women who seek big sums as being greedy.</w:t>
        <w:br/>
      </w:r>
    </w:p>
    <w:p>
      <w:r>
        <w:t>即便如此，政府的宣传活动还是遭到了批评，称其强化了对女性的性别偏见。中国媒体在论及结婚费用上涨的问题时经常称追求高额彩礼的女性贪财。</w:t>
        <w:br/>
      </w:r>
    </w:p>
    <w:p>
      <w:r>
        <w:t>After the Daijiapu event went viral on social media, a flurry of commenters questioned why the burden of solving the problem fell on women. Some commenters urged officials to convene similar meetings for men to teach them how to be more equal partners in marriage.</w:t>
        <w:br/>
      </w:r>
    </w:p>
    <w:p>
      <w:r>
        <w:t>戴家埔的活动在社交媒体上疯传后，大量评论人士质疑，为什么解决问题的负担落在了女性身上。一些评论人士敦促官员们为男性召开类似的会议，教他们如何在婚姻中成为更平等的伴侣。</w:t>
        <w:br/>
      </w:r>
    </w:p>
    <w:p>
      <w:r>
        <w:t>In China, “as with most state policies regarding marriage, women are the central target,” said Gonçalo Santos, an anthropology professor who studies rural China at the University of Coimbra, in Portugal. “It’s a paternalistic appeal to women to maintain social order and harmony, to fulfill their roles as wives and mothers.”</w:t>
        <w:br/>
      </w:r>
    </w:p>
    <w:p>
      <w:r>
        <w:t>在中国，“就像大多数关于婚姻的国家政策一样，女性是中心目标，”葡萄牙科英布拉大学研究中国农村的人类学教授贡萨洛·桑托斯说。“这是一种家长式的呼吁，要求女性维护社会秩序与和谐，履行自己作为妻子和母亲的角色。”</w:t>
        <w:br/>
      </w:r>
    </w:p>
    <w:p>
      <w:r>
        <w:t>By targeting women, official campaigns like the Daijiapu event sidestep the fact that the problem is partly of the government’s own making. During the four decades of the one-child policy, parents often preferred sons, resulting in a lopsided gender ratio that has intensified competition for wives.</w:t>
        <w:br/>
      </w:r>
    </w:p>
    <w:p>
      <w:r>
        <w:t>像戴家埔这样以女性为目标的官方活动回避了一个事实——问题在一定程度上是政府自己造成的。在实施独生子女政策的40年里，父母往往更想要儿子，导致性别比例失衡，加剧了对妻子的争夺。</w:t>
        <w:br/>
      </w:r>
    </w:p>
    <w:p>
      <w:r>
        <w:t>The imbalance is most pronounced in rural areas, where there are now 19 million more men than women. Many rural women prefer to marry men in cities to obtain an urban household registration permit, or hukou, which provides access to better schools, housing and health care.</w:t>
        <w:br/>
      </w:r>
    </w:p>
    <w:p>
      <w:r>
        <w:t>这种不平衡在农村地区最为明显，那里的男性比女性多1900万。许多农村女性更愿意嫁给城市男性，以获得城市户口，从而获得更好的教育资源、住房和医疗保健。</w:t>
        <w:br/>
      </w:r>
    </w:p>
    <w:p>
      <w:r>
        <w:t>Poorer men in rural areas must pay more to marry because the women’s families want a stronger guarantee that they can provide for their daughters, a move that instead could plunge them deeper into poverty.</w:t>
        <w:br/>
      </w:r>
    </w:p>
    <w:p>
      <w:r>
        <w:t>农村地区较贫穷的男性必须支付更多的结婚费用，因为女性的家庭希望他们能够为女儿提供更强有力的保障，而此举可能会让男性家庭陷入更深的贫困。</w:t>
        <w:br/>
      </w:r>
    </w:p>
    <w:p>
      <w:r>
        <w:t>“This has broken many families,” said Yuying Tong, a sociology professor at the Chinese University of Hong Kong. “The parents spend all their money and go financially bankrupt just to find a wife for their son.”</w:t>
        <w:br/>
      </w:r>
    </w:p>
    <w:p>
      <w:r>
        <w:t>“这让许多家庭破裂，”香港中文大学社会学教授同钰莹说。“父母花光了所有的钱，甚至破产，就为了给儿子找个老婆。”</w:t>
        <w:br/>
      </w:r>
    </w:p>
    <w:p>
      <w:r>
        <w:t>Officials have acknowledged their limited ability to eliminate a custom that many families see as a marker of social status. In rural areas, neighbors may gossip about women who command low prices, questioning whether something is wrong with them, according to researchers who study the custom.</w:t>
        <w:br/>
      </w:r>
    </w:p>
    <w:p>
      <w:r>
        <w:t>官员们承认，该习俗被许多家庭视为社会地位的标志，他们移风易俗的能力有限。据研究该习俗的人士称，在农村地区，邻居们可能会对那些要价低的女性说三道四，质疑她们是否有什么问题。</w:t>
        <w:br/>
      </w:r>
    </w:p>
    <w:p>
      <w:r>
        <w:t>The tradition is also linked to entrenched attitudes about the role of women as caregivers in families. In parts of rural China, the payment is still seen as a purchase of the bride’s labor and fertility from her parents, researchers say. Once married, the woman has typically been expected to move in with her husband’s family, get pregnant and be responsible for housework, child raising and the care of her in-laws.</w:t>
        <w:br/>
      </w:r>
    </w:p>
    <w:p>
      <w:r>
        <w:t>这一传统也同女性在家庭中扮演照顾者角色这一根深蒂固的观念有关。研究人员说，在中国农村的部分地区，彩礼仍被视为从新娘的父母那里购买新娘的劳动和生育能力。一旦结婚，女性通常会搬到夫家，怀上孩子、负责家务、抚养孩子和照顾公婆。</w:t>
        <w:br/>
      </w:r>
    </w:p>
    <w:p>
      <w:r>
        <w:t>But as the soaring cost of living has exposed gaps in China’s social safety net, securing a high marriage payment can be a way for lower-income families with daughters to build savings for unexpected medical bills or other emergencies. And with parents living longer, some women are demanding higher prices as reimbursement for being the primary caregivers of the older generation, researchers say.</w:t>
        <w:br/>
      </w:r>
    </w:p>
    <w:p>
      <w:r>
        <w:t>但是，随着生活成本的飙升暴露出中国社会保障网络的漏洞，对于有女儿的低收入家庭来说，通过婚姻获得一大笔钱可能是一种攒钱的方式，以便应对意外的医疗费用或其他紧急情况。研究人员说，随着父母寿命的延长，一些女性要求支付更高的费用，作为令她们成为老一代主要照顾者的补偿。</w:t>
        <w:br/>
      </w:r>
    </w:p>
    <w:p>
      <w:r>
        <w:t>Sociologists say a more effective way for the government to curb the tradition would be to put more funding toward child care and into health care for seniors.</w:t>
        <w:br/>
      </w:r>
    </w:p>
    <w:p>
      <w:r>
        <w:t>社会学家表示，要想遏制这一传统，政府更有效的方法是向儿童保育和老年人的医疗保健投入更多资金。</w:t>
        <w:br/>
      </w:r>
    </w:p>
    <w:p>
      <w:r>
        <w:t>As more young Chinese delay or shun marriage altogether, their parents’ expectations around marriage payments are shifting, said Liu Guoying, 58, a matchmaker in Nanchang, the capital city of Jiangxi Province, which is notorious for bride prices that can exceed $50,000.</w:t>
        <w:br/>
      </w:r>
    </w:p>
    <w:p>
      <w:r>
        <w:t>58岁的刘国英（音）是南昌市的一名媒人，她说，随着越来越多的中国年轻人推迟结婚或完全不结婚，父母对彩礼的期望正在发生变化。南昌是江西省省会，该省以彩礼高昂而闻名，有时超过35万元。</w:t>
        <w:br/>
      </w:r>
    </w:p>
    <w:p>
      <w:r>
        <w:t>Parents eager to facilitate a smooth start to the marriage are increasingly passing the payment to the newlyweds as a gift, she said. Some parents so desperately want their daughters to be married, she said, that they are willing to settle for less cash as long as the prospective sons-in-law treats their children well.</w:t>
        <w:br/>
      </w:r>
    </w:p>
    <w:p>
      <w:r>
        <w:t>她说，越来越多的父母为了让婚姻有个顺利的开始，会把钱作为礼物送给新婚夫妇。她说，一些父母非常希望自己的女儿能出嫁，只要未来的女婿对自己的孩子好，他们愿意少要点钱。</w:t>
        <w:br/>
      </w:r>
    </w:p>
    <w:p>
      <w:r>
        <w:t>“Pity the hearts of the parents of the world,” Ms. Liu said.</w:t>
        <w:br/>
      </w:r>
    </w:p>
    <w:p>
      <w:r>
        <w:t>“可怜天下父母心，”刘国英说。</w:t>
        <w:br/>
      </w:r>
    </w:p>
    <w:p>
      <w:r>
        <w:t>A new generation of women, more educated than their parents, may also be playing a role in changing attitudes around the issue. A 2020 survey of around 2,000 people in China found that highly educated couples were less likely to pay bride prices, believing that loving each other was enough.</w:t>
        <w:br/>
      </w:r>
    </w:p>
    <w:p>
      <w:r>
        <w:t>新一代女性受教育程度比父母高，可能也在改变人们对这个问题的态度方面发挥了作用。2020年，中国一项针对约2000人的调查发现，学历越高，送出或收到彩礼的比例越低，他们认为两个人相爱就好。</w:t>
        <w:br/>
      </w:r>
    </w:p>
    <w:p>
      <w:r>
        <w:t>But even for women like Luki Chan, 27, who went to college, an opportunity her mother never had, escaping the pressure of hometown traditions can be difficult.</w:t>
        <w:br/>
      </w:r>
    </w:p>
    <w:p>
      <w:r>
        <w:t>但即使对于像27岁的露琪·陈（音）这样上过大学——她的母亲从未有过这样的机会——的女性来说，要摆脱老家习俗的压力也很不容易，</w:t>
        <w:br/>
      </w:r>
    </w:p>
    <w:p>
      <w:r>
        <w:t>Ms. Chan grew up in a mountainous region of Fujian, a province in southeast China where marriage payments are often high. Her mother expects to receive at least $14,000 from the groom when Ms. Chan gets married, she said, as repayment for the money she spent on her schooling.</w:t>
        <w:br/>
      </w:r>
    </w:p>
    <w:p>
      <w:r>
        <w:t>陈女士在中国东南省份福建的山区长大，那里的彩礼往往很高。她母亲对彩礼的期望值不少于10万，希望能把读书花的钱补回来。</w:t>
        <w:br/>
      </w:r>
    </w:p>
    <w:p>
      <w:r>
        <w:t>Now, Ms. Chan is building her own career in Shanghai as a theater producer and is in the process of registering for marriage documents with her Taiwanese boyfriend. Ms. Chan fears that when her parents find out, their demands for a bride price will ultimately prevail. Ms. Chan rejects the tradition, regarding it as tantamount to being sold.</w:t>
        <w:br/>
      </w:r>
    </w:p>
    <w:p>
      <w:r>
        <w:t>现在，陈女士在上海从事戏剧制作人的工作，并且正在与来自台湾的男友办理结婚手续。她担心若是父母知晓这件事，恐怕会坚持索要彩礼。陈女士很反感这样的习俗，感觉这就像自己被卖掉。</w:t>
        <w:br/>
      </w:r>
    </w:p>
    <w:p>
      <w:r>
        <w:t>“When I see the patriarchal system that exploits women, and the misogynistic marriage customs, I am very scared to discuss marriage with my family,” she said.</w:t>
        <w:br/>
      </w:r>
    </w:p>
    <w:p>
      <w:r>
        <w:t>“看到重男轻女的制度和婚姻习俗，我很害怕跟家里人讲我结婚的事，”她说。</w:t>
        <w:br/>
      </w:r>
    </w:p>
    <w:p>
      <w:r>
        <w:t>Officials see the lavish payments as an urgent problem that could hinder economic development and trigger social instability.</w:t>
        <w:br/>
      </w:r>
    </w:p>
    <w:p>
      <w:r>
        <w:t>官员们认为，高额彩礼是一个紧迫的问题，可能会阻碍经济发展，并引发社会的不稳定。</w:t>
        <w:br/>
      </w:r>
    </w:p>
    <w:p>
      <w:r>
        <w:t>Across the country, cities are trying to popularize the idea of getting engaged without exchanging money. This month, local officials in Nanchang hosted a free mass wedding for 100 couples who got married simultaneously inside a huge sports stadium, touting the slogan “We Want Happiness, Not Bride Price.”</w:t>
        <w:br/>
      </w:r>
    </w:p>
    <w:p>
      <w:r>
        <w:t>中国各地的城市都在努力推广不收彩礼的理念。本月，南昌的地方官员在一个巨大的体育场为百对新人举办了一场免费的集体婚礼，宣传口号是“不要彩礼要幸福”。</w:t>
        <w:br/>
      </w:r>
    </w:p>
    <w:p>
      <w:r>
        <w:t>The couples wore red and gold traditional Chinese wedding outfits, performing the ceremony in a synchronized choreography. Their relatives watched from the bleachers, with local government officials getting the prime seats.</w:t>
        <w:br/>
      </w:r>
    </w:p>
    <w:p>
      <w:r>
        <w:t>新人们穿着红色和金色的中国传统婚礼服装，同时举行结婚仪式。他们的亲属坐在看台上，政府官员则占据着主宾位置。</w:t>
        <w:br/>
      </w:r>
    </w:p>
    <w:p>
      <w:r>
        <w:t>But in a sign of how much the custom still persists, dozens of residents across China in the past year have complained to local officials in online message boards about exorbitant marriage payments.</w:t>
        <w:br/>
      </w:r>
    </w:p>
    <w:p>
      <w:r>
        <w:t>在过去一年里，有数十名民众在政府的网络留言板上抱怨高价彩礼的问题，可见这样的习俗在民间仍然盛行。</w:t>
        <w:br/>
      </w:r>
    </w:p>
    <w:p>
      <w:r>
        <w:t>In one post last summer, a resident said he was “begging” his local government to regulate marriage payments in his rural village of Baixiang in southwest China, where many farmers live in poverty.</w:t>
        <w:br/>
      </w:r>
    </w:p>
    <w:p>
      <w:r>
        <w:t>在去年夏天的一个帖子里，来自西南部柏香村的民众留言，“恳求”当地政府整治彩礼问题。当地有许多农民生活在贫困中。</w:t>
        <w:br/>
      </w:r>
    </w:p>
    <w:p>
      <w:r>
        <w:t>Three weeks later, county officials replied that they had sent a team of investigators to interrogate the resident’s girlfriend at her home. She told investigators that her parents agreed to marry her off for about $40,000 and refused her pleas to lower the price. The boyfriend’s family had paid only half of it so far.</w:t>
        <w:br/>
      </w:r>
    </w:p>
    <w:p>
      <w:r>
        <w:t>三周后，县里的官员回复，他们已经派了调查组到该居民的女朋友家里进行调查了解。她告诉调查人员，她的父母约定的聘金约30万元，并拒绝了她不要收那么高彩礼的请求。到目前为止，男方仅付了一半的钱。</w:t>
        <w:br/>
      </w:r>
    </w:p>
    <w:p>
      <w:r>
        <w:t>After “great efforts on all sides,” officials said, the girlfriend’s father agreed to a payment of about $9,000 and returned the rest to the boyfriend’s family. The refund took place at the local Communist Party bureau, with party officials as witnesses.</w:t>
        <w:br/>
      </w:r>
    </w:p>
    <w:p>
      <w:r>
        <w:t>官员们说，通过“多方努力”，女友的父亲同意收7万元，退还超出部分。退还彩礼是在当地党支部进行的，有党官员在一旁见证。</w:t>
        <w:br/>
      </w:r>
    </w:p>
    <w:p>
      <w:r>
        <w:t>The officials concluded their report with a message for the couple: “Wishing you a happy life!”</w:t>
        <w:br/>
      </w:r>
    </w:p>
    <w:p>
      <w:r>
        <w:t>官方在回复的最后祝福这对夫妇：“祝您生活愉快！”</w:t>
        <w:br/>
      </w:r>
    </w:p>
    <w:p>
      <w:pPr>
        <w:pStyle w:val="Heading1"/>
        <w:spacing w:before="0" w:after="280"/>
      </w:pPr>
      <w:r>
        <w:rPr>
          <w:rFonts w:ascii="Times New Roman" w:hAnsi="Times New Roman" w:eastAsia="黑体"/>
          <w:b/>
          <w:sz w:val="52"/>
        </w:rPr>
        <w:t>美企驻京办公室遭突击搜查，五名中国籍员工被拘留</w:t>
      </w:r>
    </w:p>
    <w:p>
      <w:r>
        <w:t>The authorities in China have raided the Beijing office of the Mintz Group, an American corporate investigations firm, and detained all five of its Chinese employees, the company said on Friday.</w:t>
        <w:br/>
      </w:r>
    </w:p>
    <w:p>
      <w:r>
        <w:t>美国企业调查公司美思明智集团(Mintz Group)上周五表示，中国当局突击搜查了它的北京办事处，并拘留了全部五名中国员工。</w:t>
        <w:br/>
      </w:r>
    </w:p>
    <w:p>
      <w:r>
        <w:t>Mintz Group said in a statement that the authorities closed its operations in Beijing. The company has not been able to contact the employees since they were taken away.</w:t>
        <w:br/>
      </w:r>
    </w:p>
    <w:p>
      <w:r>
        <w:t>美思明智集团在一份声明中表示，当局关闭了其在北京的业务。员工被带走后，公司一直无法与他们取得联系。</w:t>
        <w:br/>
      </w:r>
    </w:p>
    <w:p>
      <w:r>
        <w:t>It was unclear what the authorities’ objectives were in investigating the company, and the government did not respond to a request for comment. But the move highlighted the risks that firms involved in due diligence face in China as Xi Jinping, the country’s top leader, has repeatedly called for a greater emphasis on security and has tightened the ruling Communist Party’s grip on information.</w:t>
        <w:br/>
      </w:r>
    </w:p>
    <w:p>
      <w:r>
        <w:t>目前尚不清楚当局调查该公司的目的，政府也没有回应置评请求。在中国最高领导人习近平一再呼吁进一步强调安全，并加强了执政的共产党对信息的控制之际，此举突显了参与尽职调查的公司在中国面临的风险。</w:t>
        <w:br/>
      </w:r>
    </w:p>
    <w:p>
      <w:r>
        <w:t>“We can confirm that Chinese authorities have detained the five staff in Mintz Group’s Beijing office, all of them Chinese nationals, and have closed our operations there,” Mintz said in a statement. The Chinese nationals were detained on Monday, said two people familiar with the investigation, who spoke on the condition of anonymity because of legal sensitivities.</w:t>
        <w:br/>
      </w:r>
    </w:p>
    <w:p>
      <w:r>
        <w:t>“我们可以确认，中国当局已经拘留了美思明智集团北京办事处的五名员工，并关闭了我们在那里的业务，五名员工均为中国公民，”该集团在一份声明中说。两名知情人士表示，这些中国公民于上周一被拘留；出于法律敏感性，他们要求匿名。</w:t>
        <w:br/>
      </w:r>
    </w:p>
    <w:p>
      <w:r>
        <w:t>The Mintz Group, which is based in New York, does due diligence work — background checks, asset tracing, and fraud and corruption investigations — for companies before they make acquisitions or other large investments. The company says it has over 450 investigators in 18 offices around the world.</w:t>
        <w:br/>
      </w:r>
    </w:p>
    <w:p>
      <w:r>
        <w:t>总部位于纽约的美思明智集团在企业进行收购或其他大型投资之前为他们进行尽职调查工作，包括背景调查、资产追踪以及欺诈和腐败调查。该集团表示，它在全球18个办事处拥有超过450名调查员。</w:t>
        <w:br/>
      </w:r>
    </w:p>
    <w:p>
      <w:r>
        <w:t>Such work has been the target of the Chinese authorities in the past. In 2013, the Shanghai authorities arrested a British investigator, Peter Humphrey, and his wife and business partner, Yu Yingzeng, an American. They had operated a corporate investigations firm, ChinaWhys, that also did due diligence for multinationals.</w:t>
        <w:br/>
      </w:r>
    </w:p>
    <w:p>
      <w:r>
        <w:t>过去，此类工作一直是中国当局的目标。2013年，上海当局逮捕了英国调查员韩飞龙(Peter Humphrey)及其美籍妻子兼商业伙伴虞英曾。他们经营中慧公司(ChinaWhys)，这是一家企业调查公司，也为跨国公司进行尽职调查。</w:t>
        <w:br/>
      </w:r>
    </w:p>
    <w:p>
      <w:r>
        <w:t>Both were charged with violating the rights of private citizens by obtaining private information about them. Each spent two years in prison before being allowed to leave China.</w:t>
        <w:br/>
      </w:r>
    </w:p>
    <w:p>
      <w:r>
        <w:t>两人都被指控通过获取公民的私人信息侵犯了这些公民的权利。二人均在监狱服刑两年后获准离开中国。</w:t>
        <w:br/>
      </w:r>
    </w:p>
    <w:p>
      <w:r>
        <w:t>Even as China tightens security policies, Beijing officials have also been trying to persuade foreign companies to resume investing. China almost completely closed its borders for nearly three years during the pandemic but lifted its “zero Covid” policies in early December and began reopening its borders in early January.</w:t>
        <w:br/>
      </w:r>
    </w:p>
    <w:p>
      <w:r>
        <w:t>即便中国在收紧安全政策，北京官员一直还在努力说服外国公司恢复投资。中国在三年的大流行期间几乎完全关闭边境，但在12月初取消了“清零”政策，并在1月初开始重新开放边境。</w:t>
        <w:br/>
      </w:r>
    </w:p>
    <w:p>
      <w:r>
        <w:t>News of the raid came as an annual gathering of multinational chief executives and senior Chinese government officials known as the China Development Forum was set to open on Saturday. Chinese economic policymakers have been hoping that the gathering would be a chance to re-establish international investment confidence in China.</w:t>
        <w:br/>
      </w:r>
    </w:p>
    <w:p>
      <w:r>
        <w:t>突击搜查的消息传出之际正值“中国发展高层论坛”前夕，这场跨国公司首席执行官和中国政府高级官员的年度聚会于周六开幕。中国的经济决策者一直希望此次会议能成为重塑国际对中国投资信心的机会。</w:t>
        <w:br/>
      </w:r>
    </w:p>
    <w:p>
      <w:r>
        <w:t>Tim Cook, the chief executive of Apple, and Ray Dalio, who founded the world’s biggest hedge fund, Bridgewater Associates and retired late last year, are scheduled to attend the forum.</w:t>
        <w:br/>
      </w:r>
    </w:p>
    <w:p>
      <w:r>
        <w:t>苹果公司首席执行官库克和去年年底退休的全球最大对冲基金桥水基金创始人雷·达里奥将出席论坛。</w:t>
        <w:br/>
      </w:r>
    </w:p>
    <w:p>
      <w:r>
        <w:t>But few other prominent American executives are scheduled to attend or speak at the forum this year. Many American companies have become worried about getting caught between pressure from the Chinese government to express support, and pressure from Congress to show that they are standing up to Beijing on issues like human rights, and have gone silent.</w:t>
        <w:br/>
      </w:r>
    </w:p>
    <w:p>
      <w:r>
        <w:t>但没有多少其他著名的美国高管计划参加今年的论坛或在论坛上发言。许多美国公司担心处于两难境地而保持沉默，一方面面临中国政府要求表达支持的压力，另一方面，国会要求他们在人权等问题上展现与北京对立的立场。</w:t>
        <w:br/>
      </w:r>
    </w:p>
    <w:p>
      <w:pPr>
        <w:pStyle w:val="Heading1"/>
        <w:spacing w:before="0" w:after="280"/>
      </w:pPr>
      <w:r>
        <w:rPr>
          <w:rFonts w:ascii="Times New Roman" w:hAnsi="Times New Roman" w:eastAsia="黑体"/>
          <w:b/>
          <w:sz w:val="52"/>
        </w:rPr>
        <w:t>全球财务困难国家的新任紧急贷款提供者：中国</w:t>
      </w:r>
    </w:p>
    <w:p>
      <w:r>
        <w:t>Since the end of World War II, the International Monetary Fund and the United States have been the world’s lenders of last resort, each wielding broad influence over the global economy. Now a new heavyweight has emerged in providing emergency loans to debt-ridden countries: China.</w:t>
        <w:br/>
      </w:r>
    </w:p>
    <w:p>
      <w:r>
        <w:t>自“二战”结束以来，国际货币基金组织和美国一直是世界各国的最后贷款者，两者对全球经济都具有广泛的影响力。现在，向债务缠身的国家提供紧急贷款方面出现了一个新的重量级国家：中国。</w:t>
        <w:br/>
      </w:r>
    </w:p>
    <w:p>
      <w:r>
        <w:t>New data shows that China is providing ever more emergency loans to countries, including Turkey, Argentina and Sri Lanka. China has been helping countries that have either geopolitical significance, like a strategic location, or lots of natural resources. Many of them have been borrowing heavily from Beijing for years to pay for infrastructure or other projects.</w:t>
        <w:br/>
      </w:r>
    </w:p>
    <w:p>
      <w:r>
        <w:t>新的数据显示，中国正在向包括土耳其、阿根廷和斯里兰卡在内的国家提供越来越多的紧急贷款。中国一直在帮助那些具有地缘政治意义（如战略位置）或者拥有大量自然资源的国家。其中许多国家多年来一直从北京大量借款，用于支付基础设施或其他项目。</w:t>
        <w:br/>
      </w:r>
    </w:p>
    <w:p>
      <w:r>
        <w:t>While China is not yet equal to the I.M.F., it is catching up fast, providing $240 billion of emergency financing in recent years. China gave $40.5 billion in such loans to distressed countries in 2021, according to a new study by American and European experts who drew on statistics from AidData, a research institute at William and Mary University. China provided $10 billion in 2014 and none in 2010.</w:t>
        <w:br/>
      </w:r>
    </w:p>
    <w:p>
      <w:r>
        <w:t>虽然中国还不能与国际货币基金组织（简称IMF）相提并论，但它正在快速赶上，近年来提供了2400亿美元的紧急融资。欧美专家利用威廉玛丽大学的援助行动调查追踪机构AidData的统计数据进行的一项新研究显示，中国在2021年向陷入困境的国家提供了405亿美元的此类贷款。中国在2010年没有提供任何贷款，到2014年，这个数字为100亿美元。</w:t>
        <w:br/>
      </w:r>
    </w:p>
    <w:p>
      <w:r>
        <w:t>By comparison, the I.M.F. lent $68.6 billion to countries in financial distress in 2021 — a pace that has stayed fairly steady in recent years except for a jump in 2020, at the start of the pandemic.</w:t>
        <w:br/>
      </w:r>
    </w:p>
    <w:p>
      <w:r>
        <w:t>相比之下，IMF在2021年向陷入财务困境的国家提供了686亿美元的贷款——除了在2020年大流行开始时出现激增外，近年来它一直维持着相当稳定的节奏。</w:t>
        <w:br/>
      </w:r>
    </w:p>
    <w:p>
      <w:r>
        <w:t>In many ways, China has replaced the United States in bailing out indebted low- and middle-income countries. The U.S. Treasury’s last sizable rescue loan to a middle-income country was a $1.5 billion credit to Uruguay in 2002. The Federal Reserve still provides very short-term financing to other industrialized countries when they need extra dollars for a few days or weeks.</w:t>
        <w:br/>
      </w:r>
    </w:p>
    <w:p>
      <w:r>
        <w:t>在许多方面，中国已经取代了美国，来救助负债累累的低收入和中等收入国家。美国财政部上一次向中等收入国家提供大规模救助贷款是在2002年，当时美国向乌拉圭提供了15亿美元信贷。当其他工业化国家需要几天或几周的额外资金时，美联储仍会向它们提供非常短期的融资。</w:t>
        <w:br/>
      </w:r>
    </w:p>
    <w:p>
      <w:r>
        <w:t>China’s emerging position as a lender of last resort reflects its evolving status as an economic superpower at a time of global weakness. Dozens of countries are struggling to pay their debts, as a slowing economy and rising interest rates push many nations to the brink.</w:t>
        <w:br/>
      </w:r>
    </w:p>
    <w:p>
      <w:r>
        <w:t>中国作为最后贷款者的新兴身份反映了该国在全球经济疲软时期不断演变为经济超级大国的地位。随着经济放缓和利率上升将许多国家推向崩溃边缘，数十个国家正在努力偿还债务。</w:t>
        <w:br/>
      </w:r>
    </w:p>
    <w:p>
      <w:r>
        <w:t>The I.M.F. has also stepped up its own bailouts in recent weeks, in response to Russia’s war in Ukraine and the aftereffects of the pandemic. The I.M.F. reached a preliminary agreement last Tuesday to lend $15.6 billion to Ukraine, a day after its board approved a $3 billion loan to Sri Lanka.</w:t>
        <w:br/>
      </w:r>
    </w:p>
    <w:p>
      <w:r>
        <w:t>国际货币基金组织最近几周也加大了纾困力度，以应对俄罗斯在乌克兰的战事和大流行的余波。上周二，IMF与乌克兰达成了初步协议，向该国提供156亿美元贷款，此前一天，IMF董事会批准向斯里兰卡提供30亿美元贷款。</w:t>
        <w:br/>
      </w:r>
    </w:p>
    <w:p>
      <w:r>
        <w:t>Beijing’s new role is also an outgrowth of the decade-old Belt and Road Initiative, the signature project of Xi Jinping, China’s top leader, to develop geopolitical and diplomatic ties through financial and commercial efforts. China has lent $900 billion to 151 lower-income countries around the world, mainly for the construction of highways, bridges, hydroelectric dams and other infrastructure.</w:t>
        <w:br/>
      </w:r>
    </w:p>
    <w:p>
      <w:r>
        <w:t>北京的新角色也是“一带一路”倡议的产物，该倡议已有十年历史，是中国最高领导人习近平的标志性项目，旨在通过金融和商业努力发展地缘政治和外交关系。中国已向全球151个低收入国家提供了9000亿美元贷款，主要用于建设公路、桥梁、水电大坝等基础设施。</w:t>
        <w:br/>
      </w:r>
    </w:p>
    <w:p>
      <w:r>
        <w:t>American officials have accused China of engaging in “debt trap diplomacy” that is saddling countries with excessive debt for construction projects carried out by Chinese companies often using Chinese engineers, Chinese workers and Chinese equipment. Chinese officials contend that they have built much-needed infrastructure that the West talked about for decades but never completed.</w:t>
        <w:br/>
      </w:r>
    </w:p>
    <w:p>
      <w:r>
        <w:t>美国官员指责中国从事“债务陷阱外交”，让一些国家因建设项目而背负过多债务，而且这些项目通常由中国企业施工，采用来自中国的工程师、中国的工人和中国的设备。中国官员则反驳称其已经建成了西方国家谈论了数十年但从未完工的急需的基础设施。</w:t>
        <w:br/>
      </w:r>
    </w:p>
    <w:p>
      <w:r>
        <w:t>Unlike many lenders to developing countries, state-controlled financial institutions in China largely doled out loans at adjustable rates. The payments due on many of these loans have doubled in the past year, putting many nations in a difficult financial spot. China, for its part, blames the U.S. central bank, the Federal Reserve, for putting pressure on countries by pushing up interest rates.</w:t>
        <w:br/>
      </w:r>
    </w:p>
    <w:p>
      <w:r>
        <w:t>与许多向发展中国家提供贷款的国家不同，中国的国有金融机构主要以可调利率发放贷款。在过去一年里，其中许多贷款的到期还款额翻了一番，使许多国家陷入财务困境。中国为此指责美联储通过提高利率向各国施加压力。</w:t>
        <w:br/>
      </w:r>
    </w:p>
    <w:p>
      <w:r>
        <w:t>China’s central bank is extending the separate, emergency loans at fairly high interest rates to Laos, Pakistan, Nigeria, Suriname and other financially distressed countries. China’s state-owned banks face losses if Beijing does not bail out their borrowers but may profit if other countries manage to stay current on their debt payments.</w:t>
        <w:br/>
      </w:r>
    </w:p>
    <w:p>
      <w:r>
        <w:t>中国央行正在以相当高的利率向老挝、巴基斯坦、尼日利亚、苏里南和其他陷入财政困境的国家提供单独的紧急贷款。如果北京方面不为借贷者纾困，中国的国有银行将面临亏损，但如果其他国家能够及时偿还债务，这些银行则可能获利。</w:t>
        <w:br/>
      </w:r>
    </w:p>
    <w:p>
      <w:r>
        <w:t>China charges somewhat high interest rates for emergency credit to middle-income countries in distress, typically 5 percent. That compares with 2 percent for loans from the I.M.F., the new study found.</w:t>
        <w:br/>
      </w:r>
    </w:p>
    <w:p>
      <w:r>
        <w:t>中国向陷入困境的中等收入国家提供紧急信贷时，收取的利率略高，通常为5%。这项新研究发现，相比之下，国际货币基金组织的贷款利率只有2%。</w:t>
        <w:br/>
      </w:r>
    </w:p>
    <w:p>
      <w:r>
        <w:t>The U.S. Treasury charged almost the same interest rate as China — 4.8 percent — when it made rescue loans to middle-income countries in the 1990s through 2002. The Fed has recently been charging about 1 percent for its very short-term loans to other industrialized countries.</w:t>
        <w:br/>
      </w:r>
    </w:p>
    <w:p>
      <w:r>
        <w:t>美国财政部在20世纪90年代至2002年向中等收入国家提供救助贷款时收取的利率几乎与中国相同，为4.8%。美联储最近对其他工业化国家的极短期贷款收取大约1%的利息。</w:t>
        <w:br/>
      </w:r>
    </w:p>
    <w:p>
      <w:r>
        <w:t>China’s emergency lending has gone almost entirely to middle-income countries that owe a lot of money to state-controlled Chinese banks. More than 90 percent of China’s emergency loans in 2021 were in its own currency, the renminbi.</w:t>
        <w:br/>
      </w:r>
    </w:p>
    <w:p>
      <w:r>
        <w:t>中国的紧急贷款几乎全部流向欠中国国有银行大量债务的中等收入国家。2021年，中国90%以上的紧急贷款都以人民币计价。</w:t>
        <w:br/>
      </w:r>
    </w:p>
    <w:p>
      <w:r>
        <w:t>It is not unusual for a country to use its own currency in international rescues. The dollar displaced European currencies in the borrowing of many developing countries after the United States played a central role in resolving the Latin American debt crisis in the 1980s.</w:t>
        <w:br/>
      </w:r>
    </w:p>
    <w:p>
      <w:r>
        <w:t>一个国家在国际救援中使用本国货币并不罕见。上世纪80年代美国在解决拉丁美洲债务危机中发挥核心作用后，美元在许多发展中国家的借款中取代了欧洲货币。</w:t>
        <w:br/>
      </w:r>
    </w:p>
    <w:p>
      <w:r>
        <w:t>In lending renminbi, Beijing is furthering its efforts to limit reliance on the U.S. dollar as the go-to global currency. When borrowing renminbi from China’s central bank using so-called swap agreements, the indebted countries then keep the renminbi in their central reserves while spending their dollars to repay foreign debts.</w:t>
        <w:br/>
      </w:r>
    </w:p>
    <w:p>
      <w:r>
        <w:t>通过借出人民币，北京正在进一步努力限制对美元作为全球首选货币的依赖。当这些债务国通过所谓互换协议从中国央行借入人民币时，它们会将人民币保留在中央储备之中，同时用美元偿还外债。</w:t>
        <w:br/>
      </w:r>
    </w:p>
    <w:p>
      <w:r>
        <w:t>Some countries, like Mongolia, now hold much of their currency reserves in renminbi, after previously holding them mainly in dollars, said Brad Parks, the executive director of AidData and an author of the study.</w:t>
        <w:br/>
      </w:r>
    </w:p>
    <w:p>
      <w:r>
        <w:t>AidData执行董事、该研究报告的作者之一布拉德·帕克斯说，蒙古等一些国家目前持有的外汇储备大部分是人民币，而之前主要是美元。</w:t>
        <w:br/>
      </w:r>
    </w:p>
    <w:p>
      <w:r>
        <w:t>Such financial moves tether countries more closely to China, since the renminbi is hard to spend except to buy Chinese goods and services. In their meeting last week, Mr. Xi and President Vladimir V. Putin of Russia agreed that more of their countries’ trade and other commercial ties will be connected to the renminbi.</w:t>
        <w:br/>
      </w:r>
    </w:p>
    <w:p>
      <w:r>
        <w:t>这类金融举措将各国与中国更为紧密地联系在一起，因为除了购买中国的商品和服务，很难将人民币花费出去。在上周的会晤中，习近平和俄罗斯总统普京同意，两国的贸易和其他商业关系将更多与人民币挂钩。</w:t>
        <w:br/>
      </w:r>
    </w:p>
    <w:p>
      <w:r>
        <w:t>Foreign Minister Qin Gang of China has strongly defended his country’s debt record, noting that China allowed dozens of the world’s poorest countries to delay debt repayments in 2020 and 2021.</w:t>
        <w:br/>
      </w:r>
    </w:p>
    <w:p>
      <w:r>
        <w:t>中国外交部长秦刚极力为中国的债务记录进行辩护，他指出，中国允许几十个世界上最贫穷的国家在2020年和2021年推迟偿还债务。</w:t>
        <w:br/>
      </w:r>
    </w:p>
    <w:p>
      <w:r>
        <w:t>“China has suspended more debt service payments than any other Group of 20 member,” he said in a March 2 speech at a gathering of foreign ministers of the large Group of 20 countries.</w:t>
        <w:br/>
      </w:r>
    </w:p>
    <w:p>
      <w:r>
        <w:t>他在3月2日的20国集团外长会议上说，中国是“20国集团成员中落实缓债金额最大的国家”。</w:t>
        <w:br/>
      </w:r>
    </w:p>
    <w:p>
      <w:r>
        <w:t>As China increasingly steps into the role of emergency lender and its own economy slows, it is also reassessing its broader lending program. More recently, it has begun pulling back from infrastructure loans. According to data from China’s Ministry of Commerce, the annual value of completed contracts in Belt and Road Initiative countries fell to $85 billion last year, from a peak of $98 billion in 2019.</w:t>
        <w:br/>
      </w:r>
    </w:p>
    <w:p>
      <w:r>
        <w:t>随着中国越来越多地扮演紧急放贷者的角色，加上自身经济放缓，它也在重新评估其更广泛的贷款计划。最近，中国开始减少基础设施贷款。根据中国商务部的数据，“一带一路”倡议国家去年完成的合同价值从2019年980亿美元的峰值降至850亿美元。</w:t>
        <w:br/>
      </w:r>
    </w:p>
    <w:p>
      <w:r>
        <w:t>“We are seeing the emergence of another big financial rescue player in the international financial system,” as the cost of Belt and Road Initiative loans becomes clear, said Christoph Trebesch, the research director for international finance and macroeconomics at the Kiel Institute for the World Economy in Germany and an author of the study.</w:t>
        <w:br/>
      </w:r>
    </w:p>
    <w:p>
      <w:r>
        <w:t>德国基尔世界经济研究所国际金融和宏观经济学研究主任、该研究的作者之一克里斯托弗·特雷贝施说，随着“一带一路”倡议贷款的成本变得清晰，“我们看到，国际金融体系中出现了另一个大型金融救援参与者。”</w:t>
        <w:br/>
      </w:r>
    </w:p>
    <w:p>
      <w:pPr>
        <w:pStyle w:val="Heading1"/>
        <w:spacing w:before="0" w:after="280"/>
      </w:pPr>
      <w:r>
        <w:rPr>
          <w:rFonts w:ascii="Times New Roman" w:hAnsi="Times New Roman" w:eastAsia="黑体"/>
          <w:b/>
          <w:sz w:val="52"/>
        </w:rPr>
        <w:t>深陷债务泥潭的中国地方政府为何仍大兴基建？</w:t>
      </w:r>
    </w:p>
    <w:p>
      <w:r>
        <w:t>In 2015, when Shangqiu, a municipality in central China about the size of Kentucky, laid out a plan for the next two decades, it positioned itself as a transportation hub with a sprawling network of railways, highways and river shipping routes.</w:t>
        <w:br/>
      </w:r>
    </w:p>
    <w:p>
      <w:r>
        <w:t>2015年，中国中部城市商丘——一个面积与肯塔基州相当的地级市——在制定未来20年的规划时，将自己定位为拥有庞大的铁路、公路和内河航运网络的交通枢纽。</w:t>
        <w:br/>
      </w:r>
    </w:p>
    <w:p>
      <w:r>
        <w:t>By the end of 2020, Shangqiu had built 114 miles of high-speed rail, and today several national railways make stops in the city. By 2025, Shangqiu expects the coverage of its highway network to have increased by 87 percent. The city is building its first two airports, three new highways and enough parking space for 20,000 additional slots.</w:t>
        <w:br/>
      </w:r>
    </w:p>
    <w:p>
      <w:r>
        <w:t>截至2020年底，商丘已建成高铁114公里，多条铁路在商丘交汇。到2025年，商丘预计其高速公路网络覆盖率将增加87%。这座没有机场的城市正在同时建设两座机场、三条新高速公路和足够容纳2万辆汽车的额外停车位。</w:t>
        <w:br/>
      </w:r>
    </w:p>
    <w:p>
      <w:r>
        <w:t>The infrastructure splurge is far from over. On Feb. 23, the Shangqiu Communist Party secretary reiterated the city’s vision as a logistics power when celebrating a new partnership with a state-owned investment firm, which could help Shangqiu borrow money for even more projects.</w:t>
        <w:br/>
      </w:r>
    </w:p>
    <w:p>
      <w:r>
        <w:t>挥金如土的基础设施建设远未结束。2月23日，在庆祝与一家国有投资公司建立新的合作伙伴关系时，商丘市委书记重申了该市作为物流重地的愿景，这有助于商丘借钱开展更多项目。</w:t>
        <w:br/>
      </w:r>
    </w:p>
    <w:p>
      <w:r>
        <w:t>That morning, the city’s bus operator announced that it would have to suspend services because of financial difficulties. The pandemic had hit it hard, the company said, and the Shangqiu government hadn’t provided subsidies that it had promised. As a result, the company had not paid its employees for months — it couldn’t even afford to charge its electric buses. A few hours after posting its announcement, the company deleted it, after it had made national headlines and the Shangqiu government had intervened.</w:t>
        <w:br/>
      </w:r>
    </w:p>
    <w:p>
      <w:r>
        <w:t>那天早上，该市的公交运营商宣布因财政困难被迫停运。该公司表示，在疫情的沉重打击下，商丘市政府没有提供承诺的补贴。于是公司拖欠了几个月的员工工资，甚至没钱为电动公交车充电。公告在发布几小时后成为全国头条新闻，商丘市政府进行了干预，该公司删除了公告。</w:t>
        <w:br/>
      </w:r>
    </w:p>
    <w:p>
      <w:r>
        <w:t>China is full of Shangqius these days. As part of the ruling Communist Party’s all-in push for economic growth this year, local governments already in debt from borrowing to pay for massive infrastructure are taking on additional debt. They’re building more roads, railways and industrial parks even though the economic returns on that activity are increasingly meager. In their struggle to find the money to fund their new projects, and the interest payments on their old ones, cities are cutting public services and benefits.</w:t>
        <w:br/>
      </w:r>
    </w:p>
    <w:p>
      <w:r>
        <w:t>像商丘这样的地方眼下在中国比比皆是。作为执政的共产党今年全力推动经济增长的一部分，本已因大规模基础设施借贷而负债累累的地方政府正在承担更多债务。他们正在建设更多的公路、铁路和工业园区，然而这些经济活动的回报越来越微薄。城市苦于为新项目筹集资金以及为旧项目支付利息，正在削减公共服务和福利。</w:t>
        <w:br/>
      </w:r>
    </w:p>
    <w:p>
      <w:r>
        <w:t>Shangqiu is one of more than 20 towns and cities in China where bus services were shut down or put in peril because local governments had failed to provide the necessary operating funds. Wuhan and other cities cut health insurance. Still others slashed the pay of government workers. Many local governments in Hebei Province, which borders Beijing, failed to pay heating subsidies for natural gas during the winter, leaving residents to shiver during a record-setting cold wave.</w:t>
        <w:br/>
      </w:r>
    </w:p>
    <w:p>
      <w:r>
        <w:t>商丘是中国20多个因地方政府未能提供必要的运营资金而导致公交停运或陷入困境的城镇之一。武汉等城市削减了医保。还有一些城市削减了政府工作人员的工资。与北京接壤的河北省许多地方政府未能在冬季支付天然气取暖补贴，导致居民在创纪录的寒潮中受冻。</w:t>
        <w:br/>
      </w:r>
    </w:p>
    <w:p>
      <w:r>
        <w:t>For nearly three decades, China’s local governments were the envy of the world. They seemed to have unlimited resources to binge-build airports, roads and industrial parks, many of which were funded by selling land.</w:t>
        <w:br/>
      </w:r>
    </w:p>
    <w:p>
      <w:r>
        <w:t>近三十年来，全世界都羡慕中国的地方政府。它们似乎拥有无限的资源来兴建机场、道路和工业园区，其中许多是通过出售土地筹集资金的。</w:t>
        <w:br/>
      </w:r>
    </w:p>
    <w:p>
      <w:r>
        <w:t>Now, many of them are in fiscal disarray. In the country’s single-minded pursuit of its “zero Covid” policy, local governments exhausted their coffers to comply with strict testing, quarantine and lockdown rules. Struggling businesses are paying less in taxes. After blow upon blow of government crackdowns, property developers are reluctant to buy land.</w:t>
        <w:br/>
      </w:r>
    </w:p>
    <w:p>
      <w:r>
        <w:t>现在，许多这样的城市都陷入财政混乱。在该国坚定推行“清零”政策的过程中，地方政府耗尽了金库来遵守严格的检测、隔离和封锁规定。企业在勉强挣扎，缴税下降。在政府一次次的打击下，房地产开发商不愿买地。</w:t>
        <w:br/>
      </w:r>
    </w:p>
    <w:p>
      <w:r>
        <w:t>“Governments don’t have money to spend on basic services if land sales do not recover dramatically,” said Victor Shih, an associate professor of political science at the University of California, San Diego. “Local government, especially in third- and fourth-tier cities, will still find it difficult to meet many of its budgetary obligations.”</w:t>
        <w:br/>
      </w:r>
    </w:p>
    <w:p>
      <w:r>
        <w:t>“如果土地销售没有大幅恢复，政府就没有钱花在基本服务上，”加州大学圣地亚哥分校政治学副教授史宗瀚(Victor Shih)说。“地方政府——尤其是三四线城市——仍将难以履行其许多预算义务。”</w:t>
        <w:br/>
      </w:r>
    </w:p>
    <w:p>
      <w:r>
        <w:t>According to official data, China’s 31 provincial governments owed around $5.1 trillion at the end of 2022, an increase of 66 percent from three years earlier. An International Monetary Fund report puts the number at $9.5 trillion, equivalent to half the country’s economy.</w:t>
        <w:br/>
      </w:r>
    </w:p>
    <w:p>
      <w:r>
        <w:t>官方数据显示，截至2022年底，中国31个省级政府负债约35万亿元人民币，比三年前增长66%。国际货币基金组织的一份报告中估算的数字为9.5万亿美元（约合人民币65万亿元），相当于该国经济总量的一半。</w:t>
        <w:br/>
      </w:r>
    </w:p>
    <w:p>
      <w:r>
        <w:t>But from the enthusiastic way that the cities have embraced investment — China’s old playbook for economic growth — it’s hard to tell that they’re deeply in debt.</w:t>
        <w:br/>
      </w:r>
    </w:p>
    <w:p>
      <w:r>
        <w:t>投资是中国经济增长的惯用策略，但从这些城市接受投资的热情程度中很难看出它们已经负债累累。</w:t>
        <w:br/>
      </w:r>
    </w:p>
    <w:p>
      <w:r>
        <w:t>State media is full of breathless reports about new projects. Guangdong, China’s biggest province by economic output, announced that it would invest $1.2 trillion in 1,530 projects in 2023. Henan, the province that includes Shangqiu, said it would spend $261 billion on 2,500 projects.</w:t>
        <w:br/>
      </w:r>
    </w:p>
    <w:p>
      <w:r>
        <w:t>官方媒体上充满令人目不暇接的新项目报道。中国经济产出最大的省份广东宣布，2023年该省将在1530个项目上投资8.5万亿元。商丘所在的河南省表示，将在2500个项目上投资1.8万亿元。</w:t>
        <w:br/>
      </w:r>
    </w:p>
    <w:p>
      <w:r>
        <w:t>The problem is that these governments don’t have the money.</w:t>
        <w:br/>
      </w:r>
    </w:p>
    <w:p>
      <w:r>
        <w:t>问题是，这些政府没有钱。</w:t>
        <w:br/>
      </w:r>
    </w:p>
    <w:p>
      <w:r>
        <w:t>In China, where the government owns virtually all the land, the main source of income for many localities has for years come from leasing or selling property to developers. But revenue from land sales fell by more than one-fifth last year, according to the finance ministry. All 31 Chinese provincial governments ran deficits because of “zero Covid.” Two-thirds of the local government entities that borrow money exceeded unofficial debt thresholds set by Beijing, with their outstanding debt having surpassed 120 percent of their income by December, according to S&amp;P Global.</w:t>
        <w:br/>
      </w:r>
    </w:p>
    <w:p>
      <w:r>
        <w:t>在中国，政府几乎拥有所有土地，多年来，许多地方政府的主要收入来源一直是向开发商出租或出售房地产。但根据财政部的数据，去年土地出让收入下降逾五分之一。由于新冠“清零”政策，中国31个省级政府全部出现赤字。根据标普全球的数据，三分之二的地方政府实体借款超过了北京设定的非官方债务门槛，截至12月，其未偿债务已超过其收入的120%。</w:t>
        <w:br/>
      </w:r>
    </w:p>
    <w:p>
      <w:r>
        <w:t>In Shangqiu, the government didn’t specify how it would fund its 701 projects for 2023. It did say that last year its revenue from land sales was half what the city had targeted, and that it had spent $1 billion on debt service. Put another way: Shangqiu used more than a third of its tax revenue to pay interest on its debt. This year, officials are putting their hope in a big jump in land sales and some growth in tax revenue.</w:t>
        <w:br/>
      </w:r>
    </w:p>
    <w:p>
      <w:r>
        <w:t>在商丘，政府没有具体说明如何为其2023年的701个项目提供资金。该市确实表示，去年其土地销售收入是该市目标的一半，并已花费75亿用于偿债。换句话说，商丘用超过三分之一的税收收入来支付债务利息。今年，官员们寄希望于土地销售的大幅增长和税收收入的一些增长。</w:t>
        <w:br/>
      </w:r>
    </w:p>
    <w:p>
      <w:r>
        <w:t>But Shangqiu is not planning to spend the money on public services. On the contrary, the city plans to cut spending on education, health care, employment protection, transportation and many other public services, according to budget documents on its website.</w:t>
        <w:br/>
      </w:r>
    </w:p>
    <w:p>
      <w:r>
        <w:t>但商丘并不打算把这笔钱用于公共服务。相反，根据该市网站上的预算文件，该市计划削减教育、医疗、就业保护、交通和许多其他公共服务的支出。</w:t>
        <w:br/>
      </w:r>
    </w:p>
    <w:p>
      <w:r>
        <w:t>“We should protect and improve the public’s livelihood based on our economic growth and financial health,” the documents said.</w:t>
        <w:br/>
      </w:r>
    </w:p>
    <w:p>
      <w:r>
        <w:t>文件称：“我们要把保障和改善民生建立在经济发展和财力可持续的基础之上。”</w:t>
        <w:br/>
      </w:r>
    </w:p>
    <w:p>
      <w:r>
        <w:t>China is full of wasteful infrastructure that the government likes to brag about but that doesn’t serve the most urgent needs of the public.</w:t>
        <w:br/>
      </w:r>
    </w:p>
    <w:p>
      <w:r>
        <w:t>中国到处都是花费巨大基础设施，政府喜欢夸耀它们，但它们并不能满足公众最迫切的需求。</w:t>
        <w:br/>
      </w:r>
    </w:p>
    <w:p>
      <w:r>
        <w:t>The Chinese government likes to say the country has the longest and fastest high-speed railways in the world. But except for a couple of lines that connect the megacities of Beijing, Shanghai, Guangzhou and Shenzhen, most lines operate below capacity and at a great loss. About 80 percent of China’s high-speed railways constructed in the past decade were built in distant and poor regions, China State Railway Group said last year.</w:t>
        <w:br/>
      </w:r>
    </w:p>
    <w:p>
      <w:r>
        <w:t>中国政府喜欢说中国拥有世界上最长和最快的高铁。但除了连接北京、上海、广州和深圳等特大城市的几条线路外，大多数线路的运营都低于运力，亏损严重。中国国家铁路集团去年表示，在过去十年中建造的中国高速铁路中，约80%建在偏远和贫困地区。</w:t>
        <w:br/>
      </w:r>
    </w:p>
    <w:p>
      <w:r>
        <w:t>Zhao Jian, a professor at Beijing Jiaotong University, warned in an article that high-speed railways could become the “gray rhino” that crushed the Chinese economy because many local governments had taken on a lot of debt to build them. But most of those railways move people, not freight. So they would make sense only in densely populated areas where people were willing to pay more for speed.</w:t>
        <w:br/>
      </w:r>
    </w:p>
    <w:p>
      <w:r>
        <w:t>北京交通大学教授赵坚在一篇文章中警告说，高铁可能成为压垮中国经济的“灰犀牛”，因为许多地方政府为了建设高铁背负了大量债务。但大多数这样的铁路运送的是人，而不是货物。因此，只有在人口密集、人们愿意为速度花更多钱的地区，它们才有意义。</w:t>
        <w:br/>
      </w:r>
    </w:p>
    <w:p>
      <w:r>
        <w:t>Local leaders are interested in infrastructure projects because their economic payoff, while minimal, is immediate — people get construction jobs, and companies get building contracts. Such a short-term approach dominates in China’s political system, in which cadres are deployed to run toward the goal set by their leader regardless of the financial or human cost.</w:t>
        <w:br/>
      </w:r>
    </w:p>
    <w:p>
      <w:r>
        <w:t>地方领导人对基础设施项目感兴趣，因为这些项目的经济回报虽然很少，但却有立竿见影的效果——人们可以得到建筑工作，公司可以得到建筑合同。这种短视做法在中国政治体系中占主导地位，在这种体系中，干部的职责是达成领导人设定的目标，而不考虑经济或人力成本。</w:t>
        <w:br/>
      </w:r>
    </w:p>
    <w:p>
      <w:r>
        <w:t>The Shangqiu government brags that there is about 150 square feet of green space for each of the 2.3 million residents in the city’s central municipal area. One of Shangqiu’s biggest infrastructure projects this year is a wetlands park. After building many roads to nowhere, local governments have been spending big on urban beautification projects in recent years.</w:t>
        <w:br/>
      </w:r>
    </w:p>
    <w:p>
      <w:r>
        <w:t>商丘市政府吹嘘说，在该市中心城区的230万居民中，每人约有14平方米的绿地。商丘今年最大的基础设施项目之一是一座湿地公园。近年来，在修建了许多通往偏僻地方的道路之后，地方政府在城市美化项目上投入了大量资金。</w:t>
        <w:br/>
      </w:r>
    </w:p>
    <w:p>
      <w:r>
        <w:t>It’s nice to have green space for everyone. But like most inland Chinese cities, Shangqiu isn’t wealthy. Its college graduates are complaining on social media that it’s difficult to find a job that pays more than $300 a month. Its basic pension provides its seniors with $17.80 a month, after a $1.50 raise this year.</w:t>
        <w:br/>
      </w:r>
    </w:p>
    <w:p>
      <w:r>
        <w:t>每个人都能拥有绿地是好事。但与中国大多数内陆城市一样，商丘并不富裕。该市的大学毕业生在社交媒体上抱怨说，很难找到一份月薪超过两千元的工作。它的基本养老金每月为老年人提供113元，今年增加了10元。</w:t>
        <w:br/>
      </w:r>
    </w:p>
    <w:p>
      <w:r>
        <w:t>Many Chinese people who are at least 60 years old live on pensions like this. According to official data, in 2021, $54 billion in basic pensions was distributed to more than 162 million people, or about $28 a person each month on average. The residents would probably prefer that the government spent on unemployment protection, bus service and welfare instead of high-speed railways and green space.</w:t>
        <w:br/>
      </w:r>
    </w:p>
    <w:p>
      <w:r>
        <w:t>很多60岁以上的中国人都靠这样的养老金生活。根据官方数据，2021年，超过1.62亿人获得了3715亿元的基本养老金，平均每人每月约195元。居民们可能更愿意把政府花在失业保护、公共汽车服务和福利上，而不是高铁和绿地。</w:t>
        <w:br/>
      </w:r>
    </w:p>
    <w:p>
      <w:r>
        <w:t>Shangqiu is far from an exception.</w:t>
        <w:br/>
      </w:r>
    </w:p>
    <w:p>
      <w:r>
        <w:t>商丘也不例外。</w:t>
        <w:br/>
      </w:r>
    </w:p>
    <w:p>
      <w:r>
        <w:t>A resident in Pucheng, in the northwestern province of Shaanxi, complained on the local government’s online messaging board in February that there was no bus service between downtown and the railway station.</w:t>
        <w:br/>
      </w:r>
    </w:p>
    <w:p>
      <w:r>
        <w:t>今年2月，陕西省西北部蒲城的一名居民在当地政府的网上论坛上抱怨说，市中心到火车站之间没有公交服务。</w:t>
        <w:br/>
      </w:r>
    </w:p>
    <w:p>
      <w:r>
        <w:t>“This is the most basic public service,” the resident, who signed with the name Li Hongbo, wrote. “I felt that people’s livelihood has deteriorated. I hope the leaders can pay some attention to it.”</w:t>
        <w:br/>
      </w:r>
    </w:p>
    <w:p>
      <w:r>
        <w:t>“这可是最基本的民生工程都没有办到，”这位署名李宏博的居民写道。“民生这倒退了。希望相关领导能够重视一下。”</w:t>
        <w:br/>
      </w:r>
    </w:p>
    <w:p>
      <w:pPr>
        <w:pStyle w:val="Heading1"/>
        <w:spacing w:before="0" w:after="280"/>
      </w:pPr>
      <w:r>
        <w:rPr>
          <w:rFonts w:ascii="Times New Roman" w:hAnsi="Times New Roman" w:eastAsia="黑体"/>
          <w:b/>
          <w:sz w:val="52"/>
        </w:rPr>
        <w:t>国际局势引发焦虑，亚洲各国军备竞赛加速</w:t>
      </w:r>
    </w:p>
    <w:p>
      <w:r>
        <w:t>The tiny island of Tinian was the launch point for American planes carrying atomic bombs to Hiroshima and Nagasaki in 1945. Now a new runway is being carved from the jungle, just south of World War II ruins inked with mildew.</w:t>
        <w:br/>
      </w:r>
    </w:p>
    <w:p>
      <w:r>
        <w:t>1945年，美国飞机从弹丸小岛天宁岛起飞，携带原子弹飞向广岛和长崎。现在，在岛上苔藓斑驳的“二战”废墟以南，丛林中正在开凿一条新的跑道。</w:t>
        <w:br/>
      </w:r>
    </w:p>
    <w:p>
      <w:r>
        <w:t>And on a blustery February morning a few hundred yards away at Tinian’s civilian airport, American airmen refueled Japanese fighter jets during a military exercise using more airstrips, islands and Japanese planes than the two enemies-turned-allies have ever mustered for drills in the North Pacific.</w:t>
        <w:br/>
      </w:r>
    </w:p>
    <w:p>
      <w:r>
        <w:t>一个狂风大作的2月早晨，在几百米外的天宁岛民用机场，美军航空兵在一次军事演习中为日本战斗机加油。在这次演习中，这两个曾经敌对的盟友使用的跑道、岛屿和日本飞机的数量超过了以往在北太平洋的所有演习。</w:t>
        <w:br/>
      </w:r>
    </w:p>
    <w:p>
      <w:r>
        <w:t>“We’re not concerned with the past, we are concerned with the future,” said Col. Inadome Satoru, commander of Japan’s Ninth Air Wing Flight Group. “We can ensure stability by showing strength.”</w:t>
        <w:br/>
      </w:r>
    </w:p>
    <w:p>
      <w:r>
        <w:t>“我们不关心过去，我们关心的是未来，”日本第九航空团飞行群司令稻留智上校说。“我们可以通过展示实力来确保稳定。”</w:t>
        <w:br/>
      </w:r>
    </w:p>
    <w:p>
      <w:r>
        <w:t>Asia and the Pacific are steering into an anxious, well-armed moment with echoes of old conflicts and immediate risks. Rattled by China’s military buildup and territorial threats — along with Russia’s war of aggression in Ukraine and doubts about U.S. resolve — nations across the region are bolstering defense budgets, joint training, weapons manufacturing and combat-ready infrastructure.</w:t>
        <w:br/>
      </w:r>
    </w:p>
    <w:p>
      <w:r>
        <w:t>亚洲和太平洋地区正在进入一个剑拔弩张的焦灼时刻，旧时的冲突和眼前的风险不断回响。中国的军备和领土威胁引发不安，加上俄罗斯对乌克兰的侵略战争以及对美国决心的疑虑，该地区各国正在加强国防预算、联合训练、武器制造和战备基础设施。</w:t>
        <w:br/>
      </w:r>
    </w:p>
    <w:p>
      <w:r>
        <w:t>For decades, Asia’s rise made it an economic engine for the world, tying China and other regional manufacturing hubs to Europe and America. The focus was trade. Now, fear is setting in, with China and the United States locked in a volatile strategic contest and with diplomatic relations at their worst point in 50 years.</w:t>
        <w:br/>
      </w:r>
    </w:p>
    <w:p>
      <w:r>
        <w:t>几十年来，亚洲的崛起使其成为世界的经济引擎，将中国和其他区域制造中心与欧洲和美国联系在一起。人们关注的是贸易。现在，随着中国和美国陷入动荡的战略较量，外交关系处于50年来最糟糕的时刻，恐惧正在蔓延。</w:t>
        <w:br/>
      </w:r>
    </w:p>
    <w:p>
      <w:r>
        <w:t>The meeting in Moscow this past week between China’s leader, Xi Jinping, and President Vladimir V. Putin of Russia pointed to the powerful forces lining up against the West. The appearance of Japan’s prime minister, Fumio Kishida, in Ukraine’s capital at the same time further emphasized that one deadly conflict can quickly become knotted up with power struggles thousands of miles away.</w:t>
        <w:br/>
      </w:r>
    </w:p>
    <w:p>
      <w:r>
        <w:t>中国国家主席习近平和俄罗斯总统普京上周在莫斯科举行的会晤表明，两个大国正在联合起来对抗西方。与此同时，日本首相岸田文雄出现在乌克兰首都，这进一步强调一场致命冲突可能很快与千里之外的权力斗争交织在一起。</w:t>
        <w:br/>
      </w:r>
    </w:p>
    <w:p>
      <w:r>
        <w:t>Mr. Xi has made his intentions clear. He aims to achieve a “national rejuvenation” that would include displacing the United States as the dominant rule-setter in the region, controlling access to the South China Sea, and bringing Taiwan — a self-governing island that China sees as lost territory — under Beijing’s control.</w:t>
        <w:br/>
      </w:r>
    </w:p>
    <w:p>
      <w:r>
        <w:t>习近平已经表明了他的意图。他旨在实现“民族复兴”，这包括取代美国成为该地区的主要规则制定者，控制进入南海的通道，以及让台湾——一个被中国视为分离领土的自治岛屿——处于北京的控制之下。</w:t>
        <w:br/>
      </w:r>
    </w:p>
    <w:p>
      <w:r>
        <w:t>In response, many of China’s neighbors — and the United States — are turning to hard power, accelerating the most significant arms race in Asia since World War II.</w:t>
        <w:br/>
      </w:r>
    </w:p>
    <w:p>
      <w:r>
        <w:t>作为回应，中国的许多邻国——以及美国——正在转向加强硬实力，加速亚洲自“二战”以来最大规模的军备竞赛。</w:t>
        <w:br/>
      </w:r>
    </w:p>
    <w:p>
      <w:r>
        <w:t>On March 13, North Korea launched cruise missiles from a submarine for the first time. The same day, Australia unveiled a $200 billion plan to build nuclear-propelled submarines with the United States and Britain that would make it only the seventh nation to have them.</w:t>
        <w:br/>
      </w:r>
    </w:p>
    <w:p>
      <w:r>
        <w:t>3月13日，朝鲜首次从潜艇上发射巡航导弹。同一天，澳大利亚公布了一项价值2000亿美元的计划，与美国和英国共同建造核动力潜艇，这将使澳大利亚成为全世界仅有的七个拥有核动力潜艇的国家之一。</w:t>
        <w:br/>
      </w:r>
    </w:p>
    <w:p>
      <w:r>
        <w:t>Japan, after decades of pacifism, is also gaining offensive capabilities unmatched since the 1940s with U.S. Tomahawk missiles. India has conducted training with Japan and Vietnam. Malaysia is buying South Korean combat aircraft. American officials are trying to amass a giant weapons stockpile in Taiwan to make it a bristling “porcupine” that could head off a Chinese invasion, and the Philippines is planning for expanded runways and ports to host its largest American military presence in decades.</w:t>
        <w:br/>
      </w:r>
    </w:p>
    <w:p>
      <w:r>
        <w:t>在几十年的和平主义之后，日本也凭借美国“战斧”导弹获得了自1940年代以来未曾有过的打击能力。印度与日本和越南组织了联合军演。马来西亚正在购买韩国战斗机。美国官员正试图在台湾储备大量武器，将这个岛屿变成浑身带刺的“豪猪”，以阻止中国的入侵。菲律宾也正计划扩建跑道和港口，以迎接其几十年来最大规模的美国军事存在。</w:t>
        <w:br/>
      </w:r>
    </w:p>
    <w:p>
      <w:r>
        <w:t>None of this may be enough to match China. Its own surging arsenal now includes “monster” coast guard cutters along with a rapidly increasing supply of missiles and nuclear warheads.</w:t>
        <w:br/>
      </w:r>
    </w:p>
    <w:p>
      <w:r>
        <w:t>而这一切可能都不足以与中国相提并论。中国的武器库在激增，现在包括了被称作“怪物”的中国海警巡逻舰，同时迅速增加导弹和核弹头数量。</w:t>
        <w:br/>
      </w:r>
    </w:p>
    <w:p>
      <w:r>
        <w:t>In flashpoint after flashpoint over the past year, China’s military has also engaged in provocative or dangerous behavior: deploying a record number of military aircraft to threaten Taiwan, and firing missiles into the waters of Japan’s exclusive economic zone for the first time last August; sending soldiers with spiked batons to dislodge an Indian Army outpost in December, escalating battles over the 2,100-mile border between the two countries; and last month, temporarily blinding the crew of a Filipino patrol boat with a laser, and flying dangerously close to a U.S. Navy plane, part of its aggressive push to claim authority in the South China Sea.</w:t>
        <w:br/>
      </w:r>
    </w:p>
    <w:p>
      <w:r>
        <w:t>随着过去一年紧张局势连连出现，中国军方也进行了挑衅或危险的行为：部署创纪录数量的军用飞机威胁台湾，并在去年8月首次将导弹发射到了日本专属经济区海域；去年12月，派遣手持狼牙棒的士兵驱逐印度军队的一个前哨基地，两国近2000公里边界上的冲突升级；上个月，中国使用激光照射菲律宾巡逻艇导致船员暂时失明，还派飞机危险地靠近一架美国海军飞机飞行，咄咄逼人地昭示其在南海的主权主张。</w:t>
        <w:br/>
      </w:r>
    </w:p>
    <w:p>
      <w:r>
        <w:t>Many countries hope that stronger militaries will discourage China from going any further, but the buildup also reflects declining confidence in the United States. The war in Ukraine has drawn down U.S. political capital and material support. In many Asian capitals, there are doubts about the American military’s ability to adapt and stop China’s advance, and worries about what U.S. politics might produce — the dreaded nightmare of an overreaction to Chinese provocations, or abandonment with a retreat.</w:t>
        <w:br/>
      </w:r>
    </w:p>
    <w:p>
      <w:r>
        <w:t>许多国家希望更强大的军队能阻止中国更进一步，但这种军事建设也反映出对美国的信心下降。乌克兰战争消耗了美国的政治资本和物质支持。在许多亚洲国家的首都，人们对美国军队适应和阻止中国前进的能力表示怀疑，并担心美国政治可能产生的后果——对中国挑衅反应过度或被撤军抛弃的可怕噩梦。</w:t>
        <w:br/>
      </w:r>
    </w:p>
    <w:p>
      <w:r>
        <w:t>Asia’s security calculations ultimately point to an unsettled and ill-tempered global order, shaped by one-man rule in a more militarized China with slowing economic growth, polarized politics in a heavily indebted America, bolder aggression from Russia and North Korea, and demands for greater influence from the still-developing giants of Indonesia and India.</w:t>
        <w:br/>
      </w:r>
    </w:p>
    <w:p>
      <w:r>
        <w:t>亚洲的安全考量最终指向一个不稳定和随时爆发的全球秩序，塑造这种秩序的因素包括：中国由一人专制，日益军事化且经济增长放缓；负债累累的美国的政治两极分化；俄罗斯和朝鲜更大胆的进犯；以及仍在发展中的巨人印度尼西亚和印度寻求更大的影响力。</w:t>
        <w:br/>
      </w:r>
    </w:p>
    <w:p>
      <w:r>
        <w:t>“The balance of power is shifting so rapidly, and it’s not just China,” said Shivshankar Menon, India’s national security adviser from 2010 to 2014.</w:t>
        <w:br/>
      </w:r>
    </w:p>
    <w:p>
      <w:r>
        <w:t>“力量平衡正在迅速转变，不仅仅是中国，”2010年至2014年担任印度国家安全顾问的希夫山卡·梅农说。</w:t>
        <w:br/>
      </w:r>
    </w:p>
    <w:p>
      <w:r>
        <w:t>“There will be higher risks,” he added, “in a time of change.”</w:t>
        <w:br/>
      </w:r>
    </w:p>
    <w:p>
      <w:r>
        <w:t>“在变革时代，风险会更高，”他还说。</w:t>
        <w:br/>
      </w:r>
    </w:p>
    <w:p>
      <w:r>
        <w:t>China’s Military Transformation</w:t>
        <w:br/>
      </w:r>
    </w:p>
    <w:p>
      <w:r>
        <w:t>中国的军事转型</w:t>
        <w:br/>
      </w:r>
    </w:p>
    <w:p>
      <w:r>
        <w:t>The Indo-Pacific holds 60 percent of Earth’s population, covers two-thirds of the planet and accounts for around 65 percent of global gross domestic product.</w:t>
        <w:br/>
      </w:r>
    </w:p>
    <w:p>
      <w:r>
        <w:t>印太地区覆盖地球的三分之二，拥有全球60%的人口，占全球国内生产总值的65%左右。</w:t>
        <w:br/>
      </w:r>
    </w:p>
    <w:p>
      <w:r>
        <w:t>In 2000, military spending in Asia and the Pacific accounted for 17.5 percent of worldwide defense expenditures, according to SIPRI, the Stockholm International Peace Research Institute. In 2021, it accounted for 27.7 percent (with North Korea excluded, making it an undercount) and since then, spending has shot up further.</w:t>
        <w:br/>
      </w:r>
    </w:p>
    <w:p>
      <w:r>
        <w:t>根据斯德哥尔摩国际和平研究所（简称SIPRI）的数据，2000年亚太地区的军费开支占全球的17.5%。到2021年为27.7%（不包括朝鲜，因此实际上还要高），此后支出进一步飙升。</w:t>
        <w:br/>
      </w:r>
    </w:p>
    <w:p>
      <w:r>
        <w:t>China’s growth has been a major driver of that increase. It now spends about $300 billion a year on its military, according to SIPRI, up from $22 billion in 2000, adjusted for inflation — an expenditure second only to the $800 billion defense budget of the United States. And while U.S. military spending covers a global network, China has focused on Asia, rolling out hardware to project power and intimidate its neighbors.</w:t>
        <w:br/>
      </w:r>
    </w:p>
    <w:p>
      <w:r>
        <w:t>这一上升的主要推动力来自中国的增长。根据SIPRI的数据，经通货膨胀调整后，中国现在每年在军事上的支出约为3000亿美元，远高于2000年的220亿美元——这一支出仅次于美国8000亿美元的国防预算。而美国的军费开支覆盖全球网络，中国专注于亚洲，通过装备投入来投射力量并恐吓其邻国。</w:t>
        <w:br/>
      </w:r>
    </w:p>
    <w:p>
      <w:r>
        <w:t>China’s navy has already outstripped the U.S. Navy, reaching 360 battle force ships in 2020, compared with the U.S. total of 297, according to the U.S. Office of Naval Intelligence. In 2021, China fired off 135 ballistic missiles for testing, more than the rest of the world combined outside war zones, according to the U.S. Defense Department.</w:t>
        <w:br/>
      </w:r>
    </w:p>
    <w:p>
      <w:r>
        <w:t>根据美国海军情报局的数据，中国海军规模已经超过美国海军，在2020年拥有360艘战舰，美国总共拥有297艘。据美国国防部称，2021年，中国进行了135次弹道导弹发射试验，超过世界除战区以外所有地区的总和。</w:t>
        <w:br/>
      </w:r>
    </w:p>
    <w:p>
      <w:r>
        <w:t>Beijing’s nuclear arsenal is smaller than those of the United States and Russia, but here, too, the gap is starting to narrow. By 2030, the Defense Department has estimated, China’s supply of over 400 nuclear warheads is likely to expand to 1,000. It already has more land-based launchers than the United States, leading some to call for the Pentagon not just to modernize its own technology but also to add to its nuclear stockpile of 3,708 available warheads.</w:t>
        <w:br/>
      </w:r>
    </w:p>
    <w:p>
      <w:r>
        <w:t>北京的核武库规模不及美国和俄罗斯，但在这方面的差距也开始缩小。国防部估计，中国的核弹头数量到2030年可能会从现在的400多枚增加到1000枚。它已经拥有比美国更多的陆基发射井，这导致一些人呼吁五角大楼不仅要使自己的技术现代化，还要在其现有的3708枚弹头的基础上增加核储备。</w:t>
        <w:br/>
      </w:r>
    </w:p>
    <w:p>
      <w:r>
        <w:t>Though many of China’s weapons are less advanced than America’s, that is starting to shift with fighter jets and missiles. The U.S. Defense Intelligence Agency’s chief scientist told Congress this month that China now appears to have the world’s leading arsenal of hypersonic weapons, which can fly at several times the speed of sound and be maneuvered in flight, making them much harder to intercept with missile defense systems.</w:t>
        <w:br/>
      </w:r>
    </w:p>
    <w:p>
      <w:r>
        <w:t>尽管中国的许多武器不如美国先进，但这种情况在战斗机和导弹方面开始发生变化。美国国防情报局首席科学家本月告诉国会，中国现在似乎拥有世界领先的高超音速武器库，这些武器可以以数倍音速飞行并在飞行中进行机动，使它们更难被导弹防御系统拦截。</w:t>
        <w:br/>
      </w:r>
    </w:p>
    <w:p>
      <w:r>
        <w:t>China’s DF-41 missile circumnavigated the globe in 2021. The Dong Feng-26 missile can be armed with a conventional or nuclear warhead, and it is called “the Guam Killer” by Chinese media because it can reach American military installations on the island.</w:t>
        <w:br/>
      </w:r>
    </w:p>
    <w:p>
      <w:r>
        <w:t>中国的东风-41导弹在2021年环绕地球飞行。东风-26导弹可以携带常规弹头或核弹头，被中国媒体称为“关岛杀手”，因为其射程可及岛上的美国军事设施。</w:t>
        <w:br/>
      </w:r>
    </w:p>
    <w:p>
      <w:r>
        <w:t>Beyond raw capacity, Mr. Xi’s willingness to brandish the People’s Liberation Army on disputed borderlands from northern India to the Taiwan Strait and South China Sea has magnified anxieties, as has China’s new naval base in Cambodia and a recent security agreement with the Solomon Islands.</w:t>
        <w:br/>
      </w:r>
    </w:p>
    <w:p>
      <w:r>
        <w:t>除了实际的军事能力，习近平还有意在印度北部、台湾海峡和南海的有争议边境展示人民解放军的力量，在柬埔寨的新海军基地以及最近与所罗门群岛的安全协议也加剧了焦虑。</w:t>
        <w:br/>
      </w:r>
    </w:p>
    <w:p>
      <w:r>
        <w:t>But more than anything else, growing hostilities with the United States have set the region on edge.</w:t>
        <w:br/>
      </w:r>
    </w:p>
    <w:p>
      <w:r>
        <w:t>但最重要的是，中美间日益加剧的敌意使该地区处于紧张状态。</w:t>
        <w:br/>
      </w:r>
    </w:p>
    <w:p>
      <w:r>
        <w:t>Raising the level of concern: recent statements from U.S. commanders suggesting that war could arrive by 2027, or even 2025, and the combative comments of China’s leaders. Qin Gang, the Chinese foreign minister, warned this month that conflict between his nation and the United States was inevitable if Washington “continues to go down the wrong road.”</w:t>
        <w:br/>
      </w:r>
    </w:p>
    <w:p>
      <w:r>
        <w:t>愈发令人担忧的是，美军将领最近的言论暗示战争可能在2027年甚至2025年到来，中国的领导层也发出了好斗言论。中国外交部长秦刚本月警告说，如果华盛顿“继续沿着错误道路狂飙下去”，中国与美国之间的冲突是不可避免的。</w:t>
        <w:br/>
      </w:r>
    </w:p>
    <w:p>
      <w:r>
        <w:t>Mr. Xi also called out what he described as a U.S.-led campaign to “contain, encircle and suppress” China, telling Chinese officials they must “have the courage to fight.”</w:t>
        <w:br/>
      </w:r>
    </w:p>
    <w:p>
      <w:r>
        <w:t>习近平还提出了他所说的以美国为首的“围堵、打压”行动，告诉中国官员他们必须“敢于斗争”。</w:t>
        <w:br/>
      </w:r>
    </w:p>
    <w:p>
      <w:r>
        <w:t>Defense Interdependence</w:t>
        <w:br/>
      </w:r>
    </w:p>
    <w:p>
      <w:r>
        <w:t>国防的相互依存</w:t>
        <w:br/>
      </w:r>
    </w:p>
    <w:p>
      <w:r>
        <w:t>Many countries have concluded that to restrain the Chinese Communist Party and gain leverage with the United States or other nations, they must show they can and will counterattack if needed.</w:t>
        <w:br/>
      </w:r>
    </w:p>
    <w:p>
      <w:r>
        <w:t>许多国家得出的结论是，要遏制中国共产党并获得对美国或其他国家的影响力，他们必须表明他们有能力而且会在必要时进行反击。</w:t>
        <w:br/>
      </w:r>
    </w:p>
    <w:p>
      <w:r>
        <w:t>“In Australia, in countries like Indonesia, Malaysia, Vietnam, and now the Philippines has given the U.S. more access. Why?” said Bilahari Kausikan, a former permanent secretary of Singapore’s Ministry of Foreign Affairs. “Because China has been unnecessarily aggressive.”</w:t>
        <w:br/>
      </w:r>
    </w:p>
    <w:p>
      <w:r>
        <w:t>“澳大利亚、印度尼西亚、马来西亚、越南等国家——现在还包括菲律宾——都在提供更多给美国。为什么？”新加坡外交部前常务秘书比拉哈里·考斯甘说。“因为中国毫无必要地咄咄逼人。”</w:t>
        <w:br/>
      </w:r>
    </w:p>
    <w:p>
      <w:r>
        <w:t>Japan and India were among the first to sound the alarm. In 2006, they started sharing security assessments over concerns about China’s efforts to expand airstrips and ports across South and East Asia, an effort that would later include building military bases on islands and reefs that other nations claim as their own.</w:t>
        <w:br/>
      </w:r>
    </w:p>
    <w:p>
      <w:r>
        <w:t>率先提高警惕的国家包括日本和印度。2006年，两国开始共享安全评估，原因是担心中国在南亚和东亚扩建临时机场与港口，这些努力后来还包括在其他国家声称拥有主权的岛屿和岛礁上建设军事基地。</w:t>
        <w:br/>
      </w:r>
    </w:p>
    <w:p>
      <w:r>
        <w:t>India and Japan have since signed several agreements that typify the region’s interlocking defense plans. One deal granted access to each other’s bases for supplies and services; another eased regulations to encourage cooperation in military manufacturing. So far this year, the two countries have conducted naval training together and their first-ever joint fighter exercise.</w:t>
        <w:br/>
      </w:r>
    </w:p>
    <w:p>
      <w:r>
        <w:t>此后，印度和日本签署了多项协议，成为该地区国防计划互联的典范。其中一项协议允许两国在彼此的基地获得物资和服务；另一项协议则放宽了相关规定，鼓励军工制造合作。今年到目前，两国已举行了海军联合演练和首次联合战斗机演习。</w:t>
        <w:br/>
      </w:r>
    </w:p>
    <w:p>
      <w:r>
        <w:t>Both countries are also expanding cooperation with the United States, while ensuring they are not too dependent. Mr. Menon, the former Indian diplomat, called it a natural “balancing reaction” — signaling resistance to China, stopping short of collective defense.</w:t>
        <w:br/>
      </w:r>
    </w:p>
    <w:p>
      <w:r>
        <w:t>两国也都在扩大与美国的合作，同时确保彼此不能太过相互依存。前印度外交官梅农称之为一种自然的“制衡反应”——既发出了抵抗中国的信号，又没到集体防卫的程度。</w:t>
        <w:br/>
      </w:r>
    </w:p>
    <w:p>
      <w:r>
        <w:t>The United States is also seeking to upgrade how it might fight with a focus on coordinated interdependence.</w:t>
        <w:br/>
      </w:r>
    </w:p>
    <w:p>
      <w:r>
        <w:t>美国还寻求升级其作战方式，将重点放在了有良好协调的相互依存关系上。</w:t>
        <w:br/>
      </w:r>
    </w:p>
    <w:p>
      <w:r>
        <w:t>Now that many kinds of missiles from China and North Korea can hit big American bases both in nearby Japan and in Guam, every American service branch has begun aiming for a dispersed approach in the Indo-Pacific — “the priority theater” for global security, according to the Defense Department, which has stationed 300,000 troops in the region.</w:t>
        <w:br/>
      </w:r>
    </w:p>
    <w:p>
      <w:r>
        <w:t>如今，在中国和朝鲜有多型导弹可以打击附近日本及关岛的大型美军基地的情况下，美国各个军种开始在印太地区采取分散的方式，国防部称这里为全球安全的“首要战场”，于此部署了30万军队。</w:t>
        <w:br/>
      </w:r>
    </w:p>
    <w:p>
      <w:r>
        <w:t>To minimize risk and maximize deterrence, U.S. officials have been hunting for real estate. The Philippines, Japan, Australia, Palau, Papua New Guinea and U.S. territories across the Pacific are all working with Defense Department officials on expanding military access and facilities, often with the U.S. proposing investments in shared infrastructure.</w:t>
        <w:br/>
      </w:r>
    </w:p>
    <w:p>
      <w:r>
        <w:t>为了最大限度地降低风险、增强威慑，美国官员一直在搜寻立足点。菲律宾、日本、澳大利亚、帕劳、巴布亚新几内亚和太平洋的美属领土都在配合美国国防部官员，扩大军事准入和设施，通常是由美国来提议投资共享基础设施。</w:t>
        <w:br/>
      </w:r>
    </w:p>
    <w:p>
      <w:r>
        <w:t>Some American analysts argue that Japan should do more, faster, but its assertiveness has already stirred up old animosities. China, North Korea and Russia have criticized its increased military spending. South Korea, which endured brutal Japanese colonization from 1910 to 1945, has its own concerns, with some analysts in Seoul warning against allowing Japan to set the regional agenda even as the two countries’ leaders have been seeking to repair relations.</w:t>
        <w:br/>
      </w:r>
    </w:p>
    <w:p>
      <w:r>
        <w:t>一些美国分析人士指出，日本应尽快采取更多行动，但其坚定主张已经挑起旧仇。中国、朝鲜和俄罗斯批评了日本不断增加的军费开支。在1910年至1945年间处于日本残酷殖民统治之下的韩国也有其担忧，首尔一些分析人士警告称，尽管两国领导人一直在寻求修复关系，但不能让日本来制定该地区的议程。</w:t>
        <w:br/>
      </w:r>
    </w:p>
    <w:p>
      <w:r>
        <w:t>Farther south, Australia’s AUKUS deal with the United States and Britain to acquire nuclear-powered submarines has also angered Indonesia, which has concerns about proliferation, and has increased the closeness of its military ties to China.</w:t>
        <w:br/>
      </w:r>
    </w:p>
    <w:p>
      <w:r>
        <w:t>在更南边，澳大利亚与美英就购买核动力潜艇达成的“奥库斯”协议也惹恼了印尼，后者担忧核扩散问题，且与中国的军事联系日益紧密。</w:t>
        <w:br/>
      </w:r>
    </w:p>
    <w:p>
      <w:r>
        <w:t>American officials acknowledge that tensions across the region are rising alongside military budgets. But they say they believe the glue of shared distress about China will hold. And locations like Tinian are starting to play a bigger role as rallying points.</w:t>
        <w:br/>
      </w:r>
    </w:p>
    <w:p>
      <w:r>
        <w:t>美国官员承认，随着军事预算增加，地区紧张局势也在升级。但他们表示，相信这种由对中国的共同不满而导致的僵局将持续下去。而像天宁岛这样的集结点已经开始具备更加重要的意义。</w:t>
        <w:br/>
      </w:r>
    </w:p>
    <w:p>
      <w:r>
        <w:t>During a break from flying, Capt. Shotaro Iwamoto, 37, one of the Japanese F-15 pilots, said he had made a “meaningful visit” to where the atomic bombs that killed tens of thousands in Japan were loaded onto American planes. He came away determined to work harder on his English so he could communicate more quickly and easily with American allies in the air.</w:t>
        <w:br/>
      </w:r>
    </w:p>
    <w:p>
      <w:r>
        <w:t>在飞行的间隙，日本的F-15战斗机飞行员、37岁的岩本翔太郎（音）上尉表示，他来到此地“意义非凡”，因为夺走数万日本人生命的原子弹正是在这里被装上了美国飞机。离开时，他决心要更加努力地学习英语，以便能在空中与美国盟友更便捷地交流。</w:t>
        <w:br/>
      </w:r>
    </w:p>
    <w:p>
      <w:r>
        <w:t>Senior commanders from the United States, Japan and Australia also made a shared trip to the area, where they touched the cracked tarmac and stared at the concrete pits where the giant atomic weapons were attached to B-29 Superfortress bombers.</w:t>
        <w:br/>
      </w:r>
    </w:p>
    <w:p>
      <w:r>
        <w:t>美国、日本和澳大利亚的高级将领也共同前往该地区，踏上了的路面开裂的停机坪，凝望着为将巨大的原子武器装到B-29超级堡垒轰炸机上而挖的混凝土坑。</w:t>
        <w:br/>
      </w:r>
    </w:p>
    <w:p>
      <w:r>
        <w:t>For many, the horror of the last world war and the threats of the present seemed to rise like heat from the island’s ragged old runways.</w:t>
        <w:br/>
      </w:r>
    </w:p>
    <w:p>
      <w:r>
        <w:t>对许多人来说，上一次世界大战遗留的恐怖与眼下的威胁彷如岛上的破旧跑道蒸腾而出的热浪。</w:t>
        <w:br/>
      </w:r>
    </w:p>
    <w:p>
      <w:r>
        <w:t>“If we are not a credible force to deter aggressors, then potentially we’ll end up in a circumstance where we might have to consider something like that again,” said Group Capt. Robert Graham of the Royal Australian Air Force. “We hope never to be there.”</w:t>
        <w:br/>
      </w:r>
    </w:p>
    <w:p>
      <w:r>
        <w:t>“如果我们不具备威慑侵扰者的可靠力量，那最终或许会落入这样一种局面，我们将不得不再次考虑发生那种战争的可能，”澳大利亚皇家空军上校罗伯特·格雷厄姆说道。“我们希望永远都不至于走到那一步。”</w:t>
        <w:br/>
      </w:r>
    </w:p>
    <w:p>
      <w:pPr>
        <w:pStyle w:val="Heading1"/>
        <w:spacing w:before="0" w:after="280"/>
      </w:pPr>
      <w:r>
        <w:rPr>
          <w:rFonts w:ascii="Times New Roman" w:hAnsi="Times New Roman" w:eastAsia="黑体"/>
          <w:b/>
          <w:sz w:val="52"/>
        </w:rPr>
        <w:t>蔡英文与麦卡锡会晤后，中国会如何反应？</w:t>
      </w:r>
    </w:p>
    <w:p>
      <w:r>
        <w:t>China fired off a volley of condemnations on Thursday after Taiwan’s president, Tsai Ing-wen, met the speaker of the U.S. House of Representatives, Kevin McCarthy, but it held off from the kind of military escalation that threatened a crisis last summer, when Mr. McCarthy’s predecessor visited Taiwan.</w:t>
        <w:br/>
      </w:r>
    </w:p>
    <w:p>
      <w:r>
        <w:t>台湾总统蔡英文与美国众议院议长麦卡锡会晤后，中国本周四接连发出谴责，但尚未采取去年夏天那种有可能引发危机的军事升级行动，当时麦卡锡的前任访问了台湾。</w:t>
        <w:br/>
      </w:r>
    </w:p>
    <w:p>
      <w:r>
        <w:t>China’s angry reaction to the meeting between Ms. Tsai and Mr. McCarthy in California followed weeks of warnings from Beijing, which treats Taiwan as an illegitimate breakaway region whose leaders should be shunned abroad. Despite the combative words, any retaliation by Beijing in coming days may be tempered by the difficult calculations facing China’s leader, Xi Jinping, including over Taiwan’s coming presidential race.</w:t>
        <w:br/>
      </w:r>
    </w:p>
    <w:p>
      <w:r>
        <w:t>中国对蔡英文和麦卡锡在加州会晤做出了愤怒反应，此前北京已连续数周发出警告。中国政府将台湾视为一个没有合法地位的分离省份，认为其他国家应该避免与台湾领导人见面。尽管言辞激励，但北京在未来几天采取的任何报复行动都可能因中国领导人习近平面临的艰难权衡（包括台湾不久将举行的总统大选）而有所缓和。</w:t>
        <w:br/>
      </w:r>
    </w:p>
    <w:p>
      <w:r>
        <w:t>Soon after the meeting at the Ronald Reagan Presidential Library, China’s ministry of defense, foreign ministry and other offices in Beijing issued warnings to Taiwan and the United States.</w:t>
        <w:br/>
      </w:r>
    </w:p>
    <w:p>
      <w:r>
        <w:t>蔡英文与麦卡锡在里根总统图书馆会晤后不久，中国国防部、外交部和其他政府部门向台湾和美国发出了警告。</w:t>
        <w:br/>
      </w:r>
    </w:p>
    <w:p>
      <w:r>
        <w:t>“Do not go down this dark path of ‘riding on the back of the U.S. to seek independence,” said the Chinese Communist Party’s office for Taiwan policy. “Any bid for ‘independence’ will be smashed to pieces by the power of sons and daughters of China opposed to ‘independence’ and advancing unification.”</w:t>
        <w:br/>
      </w:r>
    </w:p>
    <w:p>
      <w:r>
        <w:t>“不要在‘倚美谋独’的路上一条道走到黑，”中共中央台办说。“任何谋‘独’行径都将在中华儿女反‘独’促统的强大力量下粉身碎骨。”</w:t>
        <w:br/>
      </w:r>
    </w:p>
    <w:p>
      <w:r>
        <w:t>So far though, Beijing’s pugnacious language has not been matched by a big military response like the one last year. After the previous speaker, Nancy Pelosi, visited Taiwan in August in a show of solidarity, China’s People’s Liberation Army held days of miliary exercises simulating a blockade of Taiwan.</w:t>
        <w:br/>
      </w:r>
    </w:p>
    <w:p>
      <w:r>
        <w:t>但到目前为止，中国政府还没有使用去年那种大规模军事回应来应和这种好斗的语言。时任美国众议院议长的佩洛西去年8月访台以示支持后，中国人民解放军举行了几天军演，模拟对台湾的封锁。</w:t>
        <w:br/>
      </w:r>
    </w:p>
    <w:p>
      <w:r>
        <w:t>Early Thursday, Taiwan’s Ministry of National Defense detected one Chinese military plane that entered the “air defense identification zone” off Taiwan — an informal area where aircraft are supposed to declare their presence — and three Chinese navy vessels in seas off the island. Last year, China announced its blockade exercise on the same day that Ms. Pelosi arrived in Taipei.</w:t>
        <w:br/>
      </w:r>
    </w:p>
    <w:p>
      <w:r>
        <w:t>周四早些时候，台湾国防部监测到一架进入台湾“防空识别区”的中国军用飞机，并在台湾附近海域监测到三艘中国海军舰艇。虽然“防空识别区”不是正式的领空，但飞机进入该区应该向辖方通报。去年，中国在佩洛西抵达台北的当天宣布将举行模拟封锁的军演。</w:t>
        <w:br/>
      </w:r>
    </w:p>
    <w:p>
      <w:r>
        <w:t>“China is not doing the kind of saber rattling that they were doing before the Pelosi visit. They haven’t set the stage in the same way,” said Patrick M. Cronin, the Asia-Pacific security chair at the Hudson Institute, who attended a closed-door speech Ms. Tsai gave in New York last week. “They’re going to have their hands close around the throat of Taiwan, but we’ll have to see how they squeeze.”</w:t>
        <w:br/>
      </w:r>
    </w:p>
    <w:p>
      <w:r>
        <w:t>“中国没有做出佩洛西访台之前的那种武力恫吓。他们没有摆出同样的架势，”哈德逊研究所亚太安全主席帕特里克·柯罗宁说，他上周在纽约参加了蔡英文在研究所发表的闭门演讲。“他们必将会用手卡台湾的脖子，但我们要看看他们会卡多紧。”</w:t>
        <w:br/>
      </w:r>
    </w:p>
    <w:p>
      <w:r>
        <w:t>Mr. Xi, anointed last month to a third term as president, wants to deter Taiwan from high-level contacts abroad. Yet he is also trying to improve China’s relations with Western governments, restore economic growth and aid the chances of his favored party in Taiwan’s presidential election in January. An extended military crisis over Taiwan could hurt all three goals, especially the last one.</w:t>
        <w:br/>
      </w:r>
    </w:p>
    <w:p>
      <w:r>
        <w:t>习近平上个月全票获得第三个国家主席任期，他希望阻止台湾与其他国家进行高层接触，但他也正在努力改善中国与西方政府的关系，恢复经济增长，帮助提高他青睐的政党在台湾明年1月的总统大选中获胜的机会。围绕台湾问题的军事危机扩大化可能会损害这三个目标，尤其是最后一个。</w:t>
        <w:br/>
      </w:r>
    </w:p>
    <w:p>
      <w:r>
        <w:t>“On the one hand, there’s a desire to signal to Taiwan, to the U.S. and also to Taiwan voters, that efforts to raise Taiwan’s international profile are unacceptable from China’s standpoint,” said Scott L. Kastner, a professor of politics at the University of Maryland. But, he added, “on balance the incentives are for the People’s Republic of China to act with more restraint than usual in the run-up to the election.”</w:t>
        <w:br/>
      </w:r>
    </w:p>
    <w:p>
      <w:r>
        <w:t>“一方面，他们渴望向台湾、美国，以及台湾选民发出信号，即从中国的角度来看，提升台湾国际形象的努力不可接受，”马里兰大学政治学教授斯科特·卡斯特纳说。但他补充说，“总的来说，存在让中华人民共和国在台湾大选前采取比通常情况下更克制做法的激励。”</w:t>
        <w:br/>
      </w:r>
    </w:p>
    <w:p>
      <w:r>
        <w:t>China’s ties with Europe, Australia and other Western governments have been damaged by disputes over Covid, Chinese political influence abroad, and Mr. Xi’s ties to Russia. The French president, Emmanuel Macron, is in China this week, and he is among the European leaders who Mr. Xi hopes can be coaxed away from Washington’s hard line on China.</w:t>
        <w:br/>
      </w:r>
    </w:p>
    <w:p>
      <w:r>
        <w:t>由于新冠病毒疫情、中国在海外的政治影响力，以及习近平与俄罗斯的关系，中国与欧洲、澳大利亚和其他西方国家政府的关系已经受到损害。法国总统马克龙本周正在中国访问，习近平希望能让他这样的欧洲领导人脱离华盛顿对中国的强硬路线。</w:t>
        <w:br/>
      </w:r>
    </w:p>
    <w:p>
      <w:r>
        <w:t>A menacing display by the People’s Liberation Army could also hurt the presidential hopes of Taiwan’s main opposition party, the Nationalists, which favors stronger ties with China. Ms. Tsai must step down next year, and a crisis in the Taiwan Strait could help galvanize support for her Democratic Progressive Party and undercut the Nationalists’ case for more cooperation with Beijing.</w:t>
        <w:br/>
      </w:r>
    </w:p>
    <w:p>
      <w:r>
        <w:t>中国人民解放军拿出恐吓的架势也可能会损害台湾主要反对党国民党赢得总统大选的希望，国民党支持加强与中国的关系。虽然蔡英文明年不能继续担任总统，但一场台海危机有可能帮助激发选民对她所在的民进党的支持，削弱国民党与北京加强合作的理由。</w:t>
        <w:br/>
      </w:r>
    </w:p>
    <w:p>
      <w:r>
        <w:t>“Beijing will want to visibly register its displeasure, lest its leaders be accused at home of tolerating Taiwan’s efforts to move further away from China,” said Ryan Hass, a former adviser on China policy to President Obama and now a senior fellow at the Brookings Institution. “At the same time, Beijing also will want to preserve some headroom for further escalation should future circumstances require.”</w:t>
        <w:br/>
      </w:r>
    </w:p>
    <w:p>
      <w:r>
        <w:t>“北京想用让人看得见的方式展示不满，以免国内指责领导人容忍台湾进一步疏远中国的做法，”曾任奥巴马总统中国政策顾问的何瑞恩(Ryan Hass)说，他现在是布鲁金斯学会的高级研究员。“与此同时，北京也想为进一步升级保留些余地，如果未来情况需要它那样做的话。”</w:t>
        <w:br/>
      </w:r>
    </w:p>
    <w:p>
      <w:r>
        <w:t>In Beijing and Taipei, memories linger of 1995, when Lee Teng-hui, then president of Taiwan, gave a speech celebrating Taiwan’s democratic transformation while visiting the United States. China condemned Mr. Lee’s visit and responded with military exercises that resumed in 1996. President Lee soundly won another term that year, despite Beijing’s missiles.</w:t>
        <w:br/>
      </w:r>
    </w:p>
    <w:p>
      <w:r>
        <w:t>1995年，时任台湾总统的李登辉在访问美国期间发表了庆祝台湾民主转型的讲话，北京和台北对这件事仍记忆犹新。中国谴责了李登辉的访问，并在1996年恢复了军事演习，作为对他访美的回应。尽管北京发射了导弹，李登辉仍在那年顺利地赢得了连任。</w:t>
        <w:br/>
      </w:r>
    </w:p>
    <w:p>
      <w:r>
        <w:t>In 2020, Ms. Tsai rebounded from low approval ratings to win a second term after a Beijing-backed crackdown on protests in Hong Kong repulsed voters in Taiwan.</w:t>
        <w:br/>
      </w:r>
    </w:p>
    <w:p>
      <w:r>
        <w:t>在2020年的总统大选中，蔡英文扭转了低支持率，赢得了第二个总统任期。在那之前，香港政府在北京的支持下镇压香港的抗议活动，令台湾选民反感，</w:t>
        <w:br/>
      </w:r>
    </w:p>
    <w:p>
      <w:r>
        <w:t>“Beijing likely has learned from past experience that whenever it uses tough fire-and-fury rhetoric around Taiwan’s presidential election, usually that invites voter backlash,” said Wen-Ti Sung, a political scientist with the Taiwan Studies Program of the Australian National University in Canberra.</w:t>
        <w:br/>
      </w:r>
    </w:p>
    <w:p>
      <w:r>
        <w:t>“北京很可能从过去的经验中汲取了教训，每当它在台湾总统大选前使用火药味十足的强硬言辞，往往会引起选民的强烈反感，”堪培拉澳大利亚国立大学台湾研究项目的政治学家宋文笛说。</w:t>
        <w:br/>
      </w:r>
    </w:p>
    <w:p>
      <w:r>
        <w:t>Still, if Taiwanese voters felt that Ms. Tsai was goading Beijing, that could hurt her standing and her party’s image. Her trip to the United States reflected her careful calculus: She sought to deepen Taiwan’s ties with Washington, while avoiding giving China an excuse for a new round of threatening military exercises.</w:t>
        <w:br/>
      </w:r>
    </w:p>
    <w:p>
      <w:r>
        <w:t>尽管如此，如果台湾选民觉得是蔡英文在挑衅北京的话，那可能会损害她在选民眼里的地位和她所在政党的形象。蔡英文的美国之行反映了她的谨慎考虑：她在寻求加深台湾与华盛顿关系的同时，避免给中国提供进行新一轮威胁性军事演习的借口。</w:t>
        <w:br/>
      </w:r>
    </w:p>
    <w:p>
      <w:r>
        <w:t>In California, Ms. Tsai thanked the Republican and Democrat lawmakers who attended. “Their presence and unwavering support reassure the people of Taiwan that we are not isolated,” she said, standing next to Mr. McCarthy.</w:t>
        <w:br/>
      </w:r>
    </w:p>
    <w:p>
      <w:r>
        <w:t>蔡英文在加州感谢了参加会晤的共和党和民主党议员们。“他们的出席和坚定不移的支持打消了台湾人民的疑虑，我们不孤立，”蔡英文站在麦卡锡身旁说。</w:t>
        <w:br/>
      </w:r>
    </w:p>
    <w:p>
      <w:r>
        <w:t>Many in Taiwan, especially supporters of Ms. Tsai’s government, believe that such meetings are important, despite Beijing’s warnings.</w:t>
        <w:br/>
      </w:r>
    </w:p>
    <w:p>
      <w:r>
        <w:t>许多台湾人，尤其支持蔡英文政府的人认为这种会晤很重要，尽管北京发出了警告。</w:t>
        <w:br/>
      </w:r>
    </w:p>
    <w:p>
      <w:r>
        <w:t>“Taiwan is already very alone, and it’s very dangerous if we don’t show we have friends, especially the United States,” said Kao Teng-sheng, a businessman in Chiayi, a city in southern Taiwan, who previously ran a factory in southern China. “If she did not meet McCarthy, that would also be dangerous for Taiwan. It would look like we are panicking.”</w:t>
        <w:br/>
      </w:r>
    </w:p>
    <w:p>
      <w:r>
        <w:t>“台湾已经非常孤立，如果我们不展示我们有友邦，尤其是美国的话，那将非常危险，”台湾南部城市嘉义的商人高腾生（音）说，他曾在中国南方经营一家工厂。“如果她没与麦卡锡会晤的话，那对台湾来说也有危险。那会让我们看上去正在惊慌失措。”</w:t>
        <w:br/>
      </w:r>
    </w:p>
    <w:p>
      <w:r>
        <w:t>Taiwan’s presidential race is likely to come down to a contest between the Democratic Progressive Party’s Lai Ching-te, currently the vice president, and a Nationalist contender, possibly Hou You-yi, the popular mayor of New Taipei City. Beijing would prefer a Nationalist leader in Taipei, and over recent days has been hosting, and feting, Ma Ying-jeou, the previous Nationalist president.</w:t>
        <w:br/>
      </w:r>
    </w:p>
    <w:p>
      <w:r>
        <w:t>台湾的总统竞选很可能是现任副总统、民进党成员赖清德与国民党候选人——可能是新北市人气颇高的市长侯友宜之间的竞争。北京更喜欢国民党候选人掌权台北，最近几天一直在热情招待前总统国民党人马英九访问大陆。</w:t>
        <w:br/>
      </w:r>
    </w:p>
    <w:p>
      <w:r>
        <w:t>“In military threats, China’s attitude won’t soften, but it will also invite those like Ma Ying-jeou to China,” said I-Chung Lai, a former director of the China affairs section of the Democratic Progressive Party and now a senior adviser to the Taiwan Thinktank in Tapei.</w:t>
        <w:br/>
      </w:r>
    </w:p>
    <w:p>
      <w:r>
        <w:t>“在军事上面的威胁，中国这方面的态度他并不会软，他会持续，但另外一方面，他也让包括像马英九他去中国，”民进党中国事务部前主任赖怡忠说，他现在是台北台湾智库的高级顾问。</w:t>
        <w:br/>
      </w:r>
    </w:p>
    <w:p>
      <w:r>
        <w:t>Beijing’s dismal relations with Washington may also factor into Mr. Xi’s calculations. At a summit in November, he and President Biden tried to rein in tensions over technology bans, military rivalry, human rights, and Chinese support for Russia.</w:t>
        <w:br/>
      </w:r>
    </w:p>
    <w:p>
      <w:r>
        <w:t>中国与美国的糟糕关系可能也是习近平的一个权衡因素。他和拜登总统在去年11月会晤时，曾试图控制两国关系的紧张局势，技术禁令、军事竞争、人权问题和中国支持俄罗斯等问题导致了中美关系紧张。</w:t>
        <w:br/>
      </w:r>
    </w:p>
    <w:p>
      <w:r>
        <w:t>Those efforts stalled in February after the Biden administration revealed that a Chinese surveillance balloon was floating over the United States, and Mr. Xi affirmed his support for Vladimir V. Putin, the Russian president, during a summit in Moscow, despite the Russia’s invasion of Ukraine. A new crisis over Taiwan could push the strains between Beijing and Washington to a dangerous limit.</w:t>
        <w:br/>
      </w:r>
    </w:p>
    <w:p>
      <w:r>
        <w:t>这些努力已在今年2月拜登政府公布了飘越美国上空的中国监视气球后付之东流。那之后，习近平前往莫斯科与俄罗斯总统普京举行峰会，重申了他对普京的支持，尽管俄罗斯入侵了乌克兰。就台湾问题发生新的危机可能会把北京与华盛顿的紧张关系推向危险的极限。</w:t>
        <w:br/>
      </w:r>
    </w:p>
    <w:p>
      <w:r>
        <w:t>Some Taiwanese analysts have said that China may announce some military exercises around Taiwan after Mr. Ma, the visiting former president, returns to Taipei on Friday.</w:t>
        <w:br/>
      </w:r>
    </w:p>
    <w:p>
      <w:r>
        <w:t>一些台湾分析人士已表示，前总统马英九本周五从大陆返回台北后，中国也许会宣布在台湾周边举行某种军事演习。</w:t>
        <w:br/>
      </w:r>
    </w:p>
    <w:p>
      <w:r>
        <w:t>Even with Taiwan’s looming election, “if the Chinese Communist Party faces what it believes is a violation of its very core fundamental positions or interests, then it seems it won’t go soft on Taiwan,” said Huang Kwei-Bo, a professor of international relations at the National Chengchi University in Taipei who is a former deputy secretary-general of the Nationalist Party.</w:t>
        <w:br/>
      </w:r>
    </w:p>
    <w:p>
      <w:r>
        <w:t>即使台湾的总统大选在即，“如果他面对的是一个中共认为侵犯到他很核心的这些根本的立场或是利益，中共对台湾看起来也不会手软，”位于台北的国立政治大学国际关系教授黄奎博说，他曾任国民党副秘书长。</w:t>
        <w:br/>
      </w:r>
    </w:p>
    <w:p>
      <w:pPr>
        <w:pStyle w:val="Heading1"/>
        <w:spacing w:before="0" w:after="280"/>
      </w:pPr>
      <w:r>
        <w:rPr>
          <w:rFonts w:ascii="Times New Roman" w:hAnsi="Times New Roman" w:eastAsia="黑体"/>
          <w:b/>
          <w:sz w:val="52"/>
        </w:rPr>
        <w:t>日本著名作曲家坂本龙一去世，享年71岁</w:t>
      </w:r>
    </w:p>
    <w:p>
      <w:r>
        <w:t>Ryuichi Sakamoto, one of Japan’s most prominent composers and a founder of the influential Yellow Magic Orchestra techno-pop band who scored films including “The Last Emperor,” “The Sheltering Sky” and “The Revenant,” died on Tuesday. He was 71.</w:t>
        <w:br/>
      </w:r>
    </w:p>
    <w:p>
      <w:r>
        <w:t>日本最著名的作曲家之一，极具影响力的科技流行乐队黄色魔力乐团(YMO)创始人，曾为《末代皇帝》(The Last Emperor)、《遮蔽的天空》(The Shelter Sky)和《荒野猎人》(The Revenant)等电影配乐的坂本龙一于周二去世，终年71岁。</w:t>
        <w:br/>
      </w:r>
    </w:p>
    <w:p>
      <w:r>
        <w:t>His Instagram page announced the date of his death, but it did not provide further details. Mr. Sakamoto said in January 2021 that he had received a diagnosis of rectal cancer and was undergoing treatment.</w:t>
        <w:br/>
      </w:r>
    </w:p>
    <w:p>
      <w:r>
        <w:t>他的Instagram主页公布了死讯，但没有提供进一步的细节。坂本龙一曾在2021年1月表示，他被诊断出患有直肠癌，正在接受治疗。</w:t>
        <w:br/>
      </w:r>
    </w:p>
    <w:p>
      <w:r>
        <w:t>Equally comfortable in futuristic techno, orchestral works, video game tracks and intimate piano solos, Mr. Sakamoto created music that was catchy, emotive and deeply attuned to the sounds around him. Along with issuing numerous solo albums, he collaborated with a wide range of musicians across genres, and received an Oscar, a BAFTA, a Grammy and two Golden Globes.</w:t>
        <w:br/>
      </w:r>
    </w:p>
    <w:p>
      <w:r>
        <w:t>对于未来派科技音乐、管弦乐作品、电子游戏配乐和亲切的钢琴独奏，坂本龙一全都得心应手，他创作的音乐悦耳动听、富有情感，与周围的声音深度契合。他不仅发行了许多个人专辑，还与各种类型的音乐家合作，并获得了一座奥斯卡奖、一座英国电影学院奖、一座格莱美奖和两座金球奖。</w:t>
        <w:br/>
      </w:r>
    </w:p>
    <w:p>
      <w:r>
        <w:t>His Yellow Magic Orchestra, which swept the charts in the late 1970s and early ’80s, produced catchy hits like “Computer Game” on synthesizers and sequencers, while also satirizing Western ideas of Japanese music.</w:t>
        <w:br/>
      </w:r>
    </w:p>
    <w:p>
      <w:r>
        <w:t>他的YMO乐队曾在上世纪70年代末和80年代初横扫各大音乐排行榜，这支乐队用合成器和音序器制作了《电脑游戏》(Computer Game)等动听的热门歌曲，同时也讽刺了西方对日本音乐的看法。</w:t>
        <w:br/>
      </w:r>
    </w:p>
    <w:p>
      <w:r>
        <w:t>“The big theme of him is curiosity,” the musician Carsten Nicolai, a longtime collaborator, said in a phone interview in 2021. “Ryuichi understood, very early, that not necessarily one specific genre will be the future of music — that the conversation between different styles, and unusual styles, may be the future.”</w:t>
        <w:br/>
      </w:r>
    </w:p>
    <w:p>
      <w:r>
        <w:t>“他的一大主题是好奇心，”他的长期合作伙伴、音乐家卡斯滕·尼科莱在2021年接受电话采访时说。“龙一很早就明白，音乐的未来不一定是某种特定的风格，未来可能是各种不同风格，乃至异乎寻常的风格之间的对话。”</w:t>
        <w:br/>
      </w:r>
    </w:p>
    <w:p>
      <w:r>
        <w:t>Mr. Sakamoto was beginning to achieve wide recognition in the early 1980s when the director Nagisa Oshima asked him to co-star, alongside David Bowie, in “Merry Christmas, Mr. Lawrence,” a 1983 film about a Japanese P.O.W. camp. Mr. Sakamoto, having no background in acting, agreed under the condition that he could also score the film.</w:t>
        <w:br/>
      </w:r>
    </w:p>
    <w:p>
      <w:r>
        <w:t>上世纪80年代初，坂本龙一开始获得广泛认可，当时导演大岛渚邀请他与大卫·鲍伊一起出演1983年的电影《圣诞快乐，劳伦斯先生》(Merry Christmas, Mr. Lawrence)，该片讲述了一个日本战俘营的故事。没有表演背景的坂本龙一同意了，条件是他也可以为这部电影创作配乐。</w:t>
        <w:br/>
      </w:r>
    </w:p>
    <w:p>
      <w:r>
        <w:t>The movie’s synth-heavy title track remained one of Mr. Sakamoto’s most famous compositions. He often adapted it, including for “Forbidden Colors,” a vocal version with the singer David Sylvian, as well as piano renditions and sweeping orchestral arrangements.</w:t>
        <w:br/>
      </w:r>
    </w:p>
    <w:p>
      <w:r>
        <w:t>该片的同名主题曲使用了大量合成器，至今仍然是坂本龙一最著名的作品之一。他还多次对其进行改编，包括与歌手大卫·西尔维安合作的声乐版《禁忌的色彩》(Forbidden Colors)，以及钢琴演奏版和恢弘的管弦乐编曲版。</w:t>
        <w:br/>
      </w:r>
    </w:p>
    <w:p>
      <w:r>
        <w:t>Then came music for films by the director Bernardo Bertolucci, including “The Last Emperor” (1987) “The Sheltering Sky” (1990) and “Little Buddha (1993). Mr. Bertolucci was demanding — he would shout “More emotional, more emotional!” at the composer, and made him rewrite music on the fly during recording sessions with a 40-person orchestra — but “The Last Emperor” won Mr. Sakamoto an Oscar in 1988.</w:t>
        <w:br/>
      </w:r>
    </w:p>
    <w:p>
      <w:r>
        <w:t>然后是为导演贝尔纳多·贝托鲁奇的电影配乐，包括《末代皇帝》(1987)、《遮蔽的天空》(1990)和《小活佛》(Little Buddha, 1993)。贝托鲁奇要求很高——他会对这位作曲家大喊“更多的情感，更多的情感”，并让坂本龙一在与一个40人的管弦乐队录音时当场重写音乐——但《末代皇帝》为坂本龙一赢得了1988年的奥斯卡奖。</w:t>
        <w:br/>
      </w:r>
    </w:p>
    <w:p>
      <w:r>
        <w:t>Mr. Sakamoto returned to his classical roots in the late 1990s with the album “BTTB,” or “Back to the Basics,” a collection of sentimental, delicate piano arrangements that evoked Claude Debussy, alongside more experimental wanderings into the innards of the piano in the spirit of John Cage.</w:t>
        <w:br/>
      </w:r>
    </w:p>
    <w:p>
      <w:r>
        <w:t>坂本在20世纪90年代末推出了专辑《返璞归真》(BTTB,)回归他的古典音乐根源。专辑中感伤、细腻的钢琴编曲让人想起克劳德·德彪西；同时还有更多实验性的漫步，将约翰·凯奇的精神融入钢琴内部。</w:t>
        <w:br/>
      </w:r>
    </w:p>
    <w:p>
      <w:r>
        <w:t>That release included “Energy Flow,” originally written for a commercial for a vitamin drink and released as a single after television viewers called in en masse to ask how they could find of the music. Amid Japan’s Lost Decade — a term for the economic stagnation that followed years of technology-driven growth — the tender piano ballad seemed to offer solace.</w:t>
        <w:br/>
      </w:r>
    </w:p>
    <w:p>
      <w:r>
        <w:t>专辑中包括歌曲《能量流》(Energy Flow)，它最初是为一款维生素饮料的广告而创作，在电视观众纷纷打电话询问如何才能找到这首歌后，它作为单曲发行。在日本“失落的十年”期间（指多年技术驱动型增长后出现的经济停滞），这首温柔的钢琴歌谣似乎提供了慰藉。</w:t>
        <w:br/>
      </w:r>
    </w:p>
    <w:p>
      <w:r>
        <w:t>“Perhaps it’s because people are looking for healing, for some answer to the stress of their country’s recession,” Mr. Sakamoto speculated, when “Energy Flow” became the first instrumental track to reach No. 1, in 1999, on Japan’s Oricon charts.</w:t>
        <w:br/>
      </w:r>
    </w:p>
    <w:p>
      <w:r>
        <w:t>1999年，当《能量流》成为第一首在日本Oricon排行榜上登顶的器乐曲目时，坂本龙一推测，“这也许是因为人们在寻找治愈，寻找缓解国家经济衰退压力的答案。”</w:t>
        <w:br/>
      </w:r>
    </w:p>
    <w:p>
      <w:r>
        <w:t>After the nuclear disaster at the Fukushima Daiichi Nuclear Power Station in 2011, Mr. Sakamoto became an activist in Japan’s antinuclear movement, organizing a No Nukes concert in 2012 at which a reunited Yellow Magic Orchestra, and the band Kraftwerk, one of Yellow Magic’s major influences, performed.</w:t>
        <w:br/>
      </w:r>
    </w:p>
    <w:p>
      <w:r>
        <w:t>2011年，福岛第一核电站发生核灾难后，坂本龙一成为日本反核运动的积极分子。2012年，他组织了“无核音乐会”，YMO的成员重聚，深深影响了YMO的发电站乐队(Kraftwerk)也参加了音乐会。</w:t>
        <w:br/>
      </w:r>
    </w:p>
    <w:p>
      <w:r>
        <w:t>The day before the concert, he spoke at a protest outside the residence of Japan’s prime minister. “I come here as a citizen,” he said. “It’s important that we all do what we can and raise our voices.”</w:t>
        <w:br/>
      </w:r>
    </w:p>
    <w:p>
      <w:r>
        <w:t>演出前一天，他在日本首相官邸外的抗议活动中发表了讲话。“我是作为公民来到这里的，”他说。“重要的是，我们都要尽我们所能，提高我们的声音。”</w:t>
        <w:br/>
      </w:r>
    </w:p>
    <w:p>
      <w:r>
        <w:t>Mr. Sakamoto learned he had throat cancer in 2014. During treatment, he halted work but made an exception when the director Alejandro G. Iñárritu asked him to write music for his film “The Revenant.” With Mr. Nicolai, who performs under the name Alva Noto, Mr. Sakamoto produced a score of luminous dread that was widely acclaimed.</w:t>
        <w:br/>
      </w:r>
    </w:p>
    <w:p>
      <w:r>
        <w:t>坂本龙一在2014年得知自己患有咽喉癌。在治疗期间，他停止了工作，但当导演亚历杭德罗·伊纳里图邀请他为自己的电影《荒野猎人》创作配乐时，他破例了。他与艺名阿尔瓦·诺托的尼科莱合作，创作了明亮而又恐怖的配乐，获得广泛好评。</w:t>
        <w:br/>
      </w:r>
    </w:p>
    <w:p>
      <w:r>
        <w:t>He conceived a new project in homage to Andrei Tarkovsky, one of his abiding influences, which became the 2017 “async,” his first solo album in eight years and a summation of his career, with haunting chorales, ethereally synthesized soundscapes, and a recording of the writer Paul Bowles reciting a passage on mortality from “The Sheltering Sky.”</w:t>
        <w:br/>
      </w:r>
    </w:p>
    <w:p>
      <w:r>
        <w:t>他还构思了一个新项目，向长久以来影响着他的安德烈·塔科夫斯基致敬，这个项目成为了2017年的《async》，这是他八年来的第一张个人专辑，也是他职业生涯的总结，里面有萦绕不去的赞歌、空灵的合成音景，以及作家保罗·鲍尔斯朗诵《遮蔽的天空》中关于死亡的一段话的录音。</w:t>
        <w:br/>
      </w:r>
    </w:p>
    <w:p>
      <w:r>
        <w:t>In later years, Mr. Sakamoto’s music became increasingly spacious and ambient, attuned to the flow of time. In an interview with The Creative Independent website, he described why he played his older music so much slower than he used to. “I wanted to hear the resonance,” he said. “I want to have less notes and more spaces. Spaces, not silence. Space is resonant, is still ringing. I want to enjoy that resonance, to hear it growing.”</w:t>
        <w:br/>
      </w:r>
    </w:p>
    <w:p>
      <w:r>
        <w:t>随后几年里，坂本龙一的音乐变得越来越富于空间感和氛围感，与时间的流动相协调。在接受“创意独立”网站的采访时，他描述了为什么他演奏自己过去的作品时，速度会比以前慢得多。“我想听到共鸣，”他说。“我想要更少的音符和更多的空间。空间，而不是沉默。空间是共振的，是仍然在发出回响的。我希望享受这种共鸣，聆听它的生长。”</w:t>
        <w:br/>
      </w:r>
    </w:p>
    <w:p>
      <w:r>
        <w:t>Ryuichi Sakamoto was born on Jan. 17, 1952, in Tokyo. His father, Kazuki Sakamoto, was a well-known literary editor, and his mother, Keiko (Shimomura) Sakamoto, designed women’s hats.</w:t>
        <w:br/>
      </w:r>
    </w:p>
    <w:p>
      <w:r>
        <w:t>坂本龙一1952年1月17日出生于东京。父亲坂本一龟是著名的文学编辑，母亲坂本敬子（婚前姓下村）是女帽设计师。</w:t>
        <w:br/>
      </w:r>
    </w:p>
    <w:p>
      <w:r>
        <w:t>He began piano lessons at age 6, and started to compose soon after. Early influences included Bach and Debussy — whom he once called “the door to all 20th century music” — and he discovered modern jazz as he fell in with a crowd of hipster rebels as a teenager. (At the height of the student protest movement, he and his classmates shut down their high school for several weeks.)</w:t>
        <w:br/>
      </w:r>
    </w:p>
    <w:p>
      <w:r>
        <w:t>他6岁开始学习钢琴，不久后开始作曲。早期的影响来自巴赫和德彪西等人——他曾称他们为“通向所有20世纪音乐的大门”——他在十几岁时与一群嬉皮叛逆者交往时遇到了现代爵士乐。（在学生抗议运动最激烈的时候，他的高中被他和同学们关闭数周之久。）</w:t>
        <w:br/>
      </w:r>
    </w:p>
    <w:p>
      <w:r>
        <w:t>Mr. Sakamoto was drawn to modern art and especially the avant-garde work of Cage. He studied composition and ethnomusicology at Tokyo University of the Arts and began playing around with synthesizers and performing in the local pop scene.</w:t>
        <w:br/>
      </w:r>
    </w:p>
    <w:p>
      <w:r>
        <w:t>坂本龙一被现代艺术所吸引，尤其是凯奇的前卫作品。他在东京艺术大学学习作曲和民族音乐学，并开始玩合成器，并在当地流行乐坛表演。</w:t>
        <w:br/>
      </w:r>
    </w:p>
    <w:p>
      <w:r>
        <w:t>In 1978, Mr. Sakamoto released his debut solo album, “Thousand Knives,” a trippy amalgam that opens with the musician reciting a poem by Mao through a vocoder, followed by a reggae beat and a procession of Herbie Hancock-inspired improvisations. That year, the bassist Haruomi Hosono invited him and the drummer Yukihiro Takahashi to form a trio that became Yellow Magic Orchestra. (Mr. Takahashi died in January.)</w:t>
        <w:br/>
      </w:r>
    </w:p>
    <w:p>
      <w:r>
        <w:t>1978年，坂本龙一发行了他的首张个人专辑《Thousand Knives》，这是一张迷幻混合音乐作品，开头是这位音乐家通过声码器朗诵毛主席的一首诗，随后是雷鬼节拍和贺比·汉考克启发的即兴表演。那一年，贝斯手细野晴臣邀请他和鼓手高桥幸弘组建YMO（高桥幸弘于1月去世）。</w:t>
        <w:br/>
      </w:r>
    </w:p>
    <w:p>
      <w:r>
        <w:t>The band’s self-titled 1978 album was a huge hit, and influenced numerous electronic music genres, from synth pop to techno. The group broke up in 1984, in part because Mr. Sakamoto wanted to pursue solo work. (They have periodically reunited since the 1990s.) Mr. Sakamoto continued tinkering with outré, high-tech approaches in his 1980 album “B-2 Unit,” which included the otherworldly electro single “Riot in Lagos.”</w:t>
        <w:br/>
      </w:r>
    </w:p>
    <w:p>
      <w:r>
        <w:t>乐队1978年的同名专辑大获成功，影响了从合成器流行音乐到电子音乐的众多电子音乐流派。该组合于1984年解散，部分原因是坂本龙一想从事个人创作。（自1990年代以来，他们时不时重聚。）坂本龙一在他1980年的专辑《B-2 Unit》中继续尝试采用离经叛道的、高科技的手段，其中包括惊世脱俗的电子单曲《Riot in Lagos》。</w:t>
        <w:br/>
      </w:r>
    </w:p>
    <w:p>
      <w:r>
        <w:t>After the Bertolucci films, Mr. Sakamoto was seemingly everywhere — appearing in a Madonna music video, modeling for Gap, and writing music for the 1992 Barcelona Olympics. His collaborators for the eclectic albums “Neo Geo” (1987) and “Beauty” (1989) included Iggy Pop, Youssou N’Dour, and Brian Wilson, and he toured with a world-fusion band from five continents.</w:t>
        <w:br/>
      </w:r>
    </w:p>
    <w:p>
      <w:r>
        <w:t>在贝托鲁奇的电影之后，坂本龙一似乎无处不在——在麦当娜的音乐MV中，为Gap做模特，并为1992年巴塞罗那奥运会作曲。他在博采众长的专辑《Neo Geo》(1987)和《Beauty》(1989)中的合作者包括伊基·波普、尤苏·恩多尔和布莱恩·威尔逊，他还与成员来自五大洲的一支世界融合乐队一起巡回演出。</w:t>
        <w:br/>
      </w:r>
    </w:p>
    <w:p>
      <w:r>
        <w:t>By the mid-1990s, Mr. Sakamoto had refashioned himself as a classical composer, touring arrangements of his earlier music in a piano trio. His work simultaneously became grandiose in scale and themes: he wrote a symphony, “Discord,” exploring grief and salvation (with spoken word contributions by David Byrne and Patti Smith), and an opera, “LIFE,” a meditation on 20th century history that received mixed reviews.</w:t>
        <w:br/>
      </w:r>
    </w:p>
    <w:p>
      <w:r>
        <w:t>到20世纪90年代中期，坂本龙一将自己重新定位为古典作曲家，并以钢琴三重奏的形式巡回演出他早期的作品。他的作品在规模和主题上同时变得宏大：他写了一部交响曲《Discord》，探索悲伤和救赎（由大卫·伯恩和帕蒂·史密斯提供念白），以及一部沉思20世纪历史的歌剧《LIFE》，评价褒贬不一。</w:t>
        <w:br/>
      </w:r>
    </w:p>
    <w:p>
      <w:r>
        <w:t>Along with writing music for video games and designing ringtones for the Nokia 8800 phone, Mr. Sakamoto oversaw live streams of his concerts that featured a “remote clap” function, in which online viewers could press their keyboard’s F key to applaud. The strokes would be registered on a screen in the auditorium.</w:t>
        <w:br/>
      </w:r>
    </w:p>
    <w:p>
      <w:r>
        <w:t>除了为电子游戏创作音乐和为诺基亚8800手机设计铃声外，坂本龙一还给他的音乐会直播加入了“远程鼓掌”功能，网上观看的观众可以按下键盘上的F键鼓掌。击键将被记录在音乐厅的屏幕上。</w:t>
        <w:br/>
      </w:r>
    </w:p>
    <w:p>
      <w:r>
        <w:t>In the 21st century, he began to focus again on more experimental work, inspired by a new generation of collaborators including the producer Fennesz and Mr. Nicolai, who layered glitchy electronics over Mr. Sakamoto’s piano.</w:t>
        <w:br/>
      </w:r>
    </w:p>
    <w:p>
      <w:r>
        <w:t>在21世纪，他开始再次关注更具实验性的工作，受到包括制作人芬内斯和尼古拉在内的新一代合作者的启发，他们在坂本龙一的钢琴曲上附加了故障电子乐。</w:t>
        <w:br/>
      </w:r>
    </w:p>
    <w:p>
      <w:r>
        <w:t>“He taught me that I should not be afraid of melody,” Mr. Nicolai said, “that melody has the possibility of experimentation as well.”</w:t>
        <w:br/>
      </w:r>
    </w:p>
    <w:p>
      <w:r>
        <w:t>“他教会我不要害怕旋律，”尼古拉说，“旋律也有实验的可能性。”</w:t>
        <w:br/>
      </w:r>
    </w:p>
    <w:p>
      <w:r>
        <w:t>Mr. Sakamoto became outspoken as an environmentalist, recording the sounds of a melting glacier for his 2009 record “Out of Noise.” For portions of “async,” he performed on an out-of-tune piano that had been partly submerged in the 2011 Tohoku tsunami.</w:t>
        <w:br/>
      </w:r>
    </w:p>
    <w:p>
      <w:r>
        <w:t>坂本龙一是一名公开的环保主义者，他在2009年的唱片《Out of Noise》中录制了冰川融化的声音。乐曲《async》部分是由他在一架走调的钢琴上演奏的，这架钢琴曾在2011年的东北地方太平洋近海地震引发的海啸中被部分泡在水里。</w:t>
        <w:br/>
      </w:r>
    </w:p>
    <w:p>
      <w:r>
        <w:t>He recorded what became his final album, “12,” as a kind of diary of sketches, following a lengthy hospitalization, through 2021 and 2022. “I just wanted to be showered in sound,” he said of the record. “I had a feeling that it’d have a small healing effect on my damaged body and soul.”</w:t>
        <w:br/>
      </w:r>
    </w:p>
    <w:p>
      <w:r>
        <w:t>在经历了2021年和2022年的长期住院治疗后，他录制了最后一张专辑《12》，它采用一种素描日记的方式。“我只是想沐浴在声音中，”他谈到这张唱片时说。“我有一种感觉，它对我受损的身体和灵魂有小小的治疗效果。”</w:t>
        <w:br/>
      </w:r>
    </w:p>
    <w:p>
      <w:r>
        <w:t>In December, he gave a career-spanning, livestreamed solo piano concert at Tokyo’s 509 Studio.</w:t>
        <w:br/>
      </w:r>
    </w:p>
    <w:p>
      <w:r>
        <w:t>12月，他在东京的509 Studio举办了一场跨越职业生涯的现场直播钢琴独奏音乐会。</w:t>
        <w:br/>
      </w:r>
    </w:p>
    <w:p>
      <w:r>
        <w:t>Mr. Sakamoto married Natsuko Sakamoto in 1972, and they divorced 10 years later. His second marriage, to the musician Akiko Yano in 1982, ended in divorce in 2006. His partner was Norika Sora, who served as his manager. Information about his survivors was not immediately available.</w:t>
        <w:br/>
      </w:r>
    </w:p>
    <w:p>
      <w:r>
        <w:t>坂本龙一于1972年与坂本夏子（音）结婚，10年后离婚。他的第二次婚姻是1982年与音乐家矢野显子，2006年离婚。他最后的伴侣是曾担任其经纪人的空里香。无法立即获得有关他的遗属的信息。</w:t>
        <w:br/>
      </w:r>
    </w:p>
    <w:p>
      <w:r>
        <w:t>Mr. Sakamoto’s attention to sound suffused his daily life. After many years of eating at the Manhattan restaurant Kajitsu, he recalled in a 2018 interview with The New York Times, he wrote an email to the chef saying, “I love your food, I respect you and I love this restaurant, but I hate the music.” Then, without fanfare or pay, he designed subtle, tasteful playlists for the restaurant.</w:t>
        <w:br/>
      </w:r>
    </w:p>
    <w:p>
      <w:r>
        <w:t>坂本龙一对声音的关注贯穿了他的日常生活。在曼哈顿“嘉日”餐厅用餐多年后，他在2018年接受《纽约时报》采访时回忆说，他给主厨写了一封电子邮件说，“我喜欢你做的菜，我尊重你，我喜欢这家餐馆，但我讨厌餐馆的音乐。”然后，他为餐厅设计了微妙而有品位的播放列表，没有大张旗鼓，也没有收费。</w:t>
        <w:br/>
      </w:r>
    </w:p>
    <w:p>
      <w:r>
        <w:t>He simply wanted better sounds to accompany his meals.</w:t>
        <w:br/>
      </w:r>
    </w:p>
    <w:p>
      <w:r>
        <w:t>他只是想用更好的声音佐餐。</w:t>
        <w:br/>
      </w:r>
    </w:p>
    <w:p>
      <w:pPr>
        <w:pStyle w:val="Heading1"/>
        <w:spacing w:before="0" w:after="280"/>
      </w:pPr>
      <w:r>
        <w:rPr>
          <w:rFonts w:ascii="Times New Roman" w:hAnsi="Times New Roman" w:eastAsia="黑体"/>
          <w:b/>
          <w:sz w:val="52"/>
        </w:rPr>
        <w:t>《瞬息全宇宙》横扫七奖，杨紫琼成亚洲首位奥斯卡影后</w:t>
      </w:r>
    </w:p>
    <w:p>
      <w:r>
        <w:t>In the late 1960s, young cineastes shook up a moribund film industry by delivering idiosyncratic, startlingly original work. The moment became known as New Hollywood.</w:t>
        <w:br/>
      </w:r>
    </w:p>
    <w:p>
      <w:r>
        <w:t>20世纪60年代末，年轻的电影创作者们打造了一批独特的、有着惊人原创性的作品，撼动了暮气沉沉的电影业。那一时期被称为新好莱坞。</w:t>
        <w:br/>
      </w:r>
    </w:p>
    <w:p>
      <w:r>
        <w:t>When film historians look back at the 95th Academy Awards, they may mark it as the start of a new New Hollywood. Voters honored A24’s head-twisting, sex toy-brandishing, TikTok-era “Everything Everywhere All at Once” with the Oscar for best picture — along with six other awards — while naming Netflix’s German-language war epic “All Quiet on the Western Front” the winner in four categories, including best international film.</w:t>
        <w:br/>
      </w:r>
    </w:p>
    <w:p>
      <w:r>
        <w:t>当电影史学家回顾第95届奥斯卡金像奖时，他们可能会认为，这是一个新新好莱坞的开始。投票者将奥斯卡最佳影片奖以及其他六个奖项授予了A24电影公司的一部令人头晕目眩、挥舞着性玩具、属于TikTok时代的《瞬息全宇宙》(Everything Everywhere All at Once)，同时将网飞的德语战争史诗片《西线无战事》(All Quiet on the Western Front)评为四项大奖的得主，其中包括最佳国际影片奖。</w:t>
        <w:br/>
      </w:r>
    </w:p>
    <w:p>
      <w:r>
        <w:t>The Daniels, the young filmmaking duo behind the racially diverse “Everything Everywhere All at Once,” won Oscars for their original screenplay and directing. (The Daniels is an oh-so-cool sobriquet for Daniel Kwan and Daniel Scheinert. They are both 35.) The film, which received a field-leading 11 nominations, also won Oscars for film editing, best actress and best supporting actor and actress, with Michelle Yeoh, Ke Huy Quan and Jamie Lee Curtis honored for their performances.</w:t>
        <w:br/>
      </w:r>
    </w:p>
    <w:p>
      <w:r>
        <w:t>“丹尼尔组合”这对年轻的电影导演二人组创作了种族多元化的《瞬息全宇宙》，获得了最佳原创剧本和最佳导演奖。(这个组合名是关家永和丹尼尔·施纳特的酷昵称，关家永的英文名字是丹尼尔·关，两人都是35岁。）这部拿到11项提名的电影还获得了奥斯卡最佳剪辑奖、最佳女演员奖和最佳男配角奖，杨紫琼、关继威和杰米·李·柯蒂斯都凭借他们的表演获得了奖项。</w:t>
        <w:br/>
      </w:r>
    </w:p>
    <w:p>
      <w:r>
        <w:t>“Ladies, don’t let anybody ever tell you that you are ever past your prime,” Yeoh, 60, said when accepting the best actress Oscar. “Never give up.” She was the first Asian woman to receive the award.</w:t>
        <w:br/>
      </w:r>
    </w:p>
    <w:p>
      <w:r>
        <w:t>“女士们，不要让任何人告诉你，你已经过了巅峰时期，”60岁的杨紫琼在接受最佳女主角奖时说。“永远不要放弃。”她是第一位获此殊荣的亚洲女性。</w:t>
        <w:br/>
      </w:r>
    </w:p>
    <w:p>
      <w:r>
        <w:t>Quan’s win provided the Academy Awards with a hall-of-fame comeback story: After early success in movies like “The Goonies” and “Indiana Jones and the Temple of Doom,” his acting career grew so cold that he turned to stunt work. “Dreams are something you have to believe in,” Quan said as tears streamed down his face and A-list attendees gave him a standing ovation. “I almost gave up on mine. To everyone out there, please keep your dreams alive.”</w:t>
        <w:br/>
      </w:r>
    </w:p>
    <w:p>
      <w:r>
        <w:t>关继威的获奖为奥斯卡金像奖提供了一个名人堂级别的复出故事：在《七宝奇谋》(The Goonies)和《夺宝奇兵》(Indiana Jones and the Temple of Doom)等电影取得早期成功后，他的演艺生涯陷入低谷，以至于转向了特技工作。“梦想是你必须要相信的东西，”关泪流满面地说，一线明星们起立为他鼓掌。“我差一点放弃了我的。我想对所有人说，不要放弃你的梦想。”</w:t>
        <w:br/>
      </w:r>
    </w:p>
    <w:p>
      <w:r>
        <w:t>Curtis was also in tears by the time she reached the fiery conclusion of her acceptance speech. “To all of the people who have supported the genre movies that I have made for all these years,” she said, “the thousands and hundreds of thousands of people, we just won an Oscar together!”</w:t>
        <w:br/>
      </w:r>
    </w:p>
    <w:p>
      <w:r>
        <w:t>柯蒂斯以一种炽烈的方式结束了她的获奖感言，彼时也已经饱含泪水。“所有这些年来支持我去拍类型片的人，”她说，“成千上万的人，我们刚刚一起拿到了奥斯卡！”</w:t>
        <w:br/>
      </w:r>
    </w:p>
    <w:p>
      <w:r>
        <w:t>The Academy of Motion Picture Arts and Sciences spread nominations remarkably far and wide this year. Two blockbuster sequels, “Avatar: The Way of Water” and “Top Gun: Maverick,” made the best picture cut. So did the little-seen art films “Triangle of Sadness,” “Women Talking” and “Tár.” Voters also made room for a musical (“Elvis”) and a memory piece (“The Fabelmans”).</w:t>
        <w:br/>
      </w:r>
    </w:p>
    <w:p>
      <w:r>
        <w:t>美国电影艺术与科学学院今年的提名非常广泛。两部票房火爆的续集《阿凡达：水之道》(Avatar: The Way of Water)和《壮志凌云：独行侠》(Top Gun: Maverick)获最佳影片提名。小众的艺术电影《悲情三角》（Triangle of Sadness）、《女人们的谈话》(Women Talking)和《塔尔》(Tár)也是如此。投票者还让一部音乐剧《猫王》(Elvis)和一部回忆片《造梦之家》(The Fabelmans)获得了提名。</w:t>
        <w:br/>
      </w:r>
    </w:p>
    <w:p>
      <w:r>
        <w:t>In some ways, spreading nominations widely reflected the jumbled state of Hollywood. No one in the movie capital seems to know which end is up, with streaming services like Netflix hot then not, and studios unsure about how many films to release in theaters and whether anything but superheroes, sequels and horror stories can succeed. Over the weekend, “Scream VI” was the top movie at the North American box office, with an estimated $44.5 million in ticket sales.</w:t>
        <w:br/>
      </w:r>
    </w:p>
    <w:p>
      <w:r>
        <w:t>在某些方面，提名范围之广反映了好莱坞的混乱状态。在电影之都，似乎没有人知道应该押什么宝，像网飞这样的流媒体服务一会儿炙手可热一会又无人问津，电影公司不确定该在影院上映多少部电影，以及除了超级英雄、续集和恐怖片之外，还有什么可以成功。上周末，《惊声尖叫6》(Scream VI)是北美票房最高的电影，票房收入估计为4450万美元。</w:t>
        <w:br/>
      </w:r>
    </w:p>
    <w:p>
      <w:r>
        <w:t>First-time nominees filled 16 of the 20 acting slots, with new stars like Austin Butler (“Elvis”), Barry Keoghan (“The Banshees of Inisherin”), Brian Tyree Henry (“Causeway”), Paul Mescal (“Aftersun”) and Stephanie Hsu (“Everything Everywhere All at Once”) honored for breakthrough roles.</w:t>
        <w:br/>
      </w:r>
    </w:p>
    <w:p>
      <w:r>
        <w:t>首次获得提名的演员占据了20个表演提名中的16个，新星如《猫王》的奥斯汀·巴特勒、《伊尼舍林的报丧女妖》(The Banshees of Inisherin)的巴里·基奥根、《桥之彼端》(Causeway)的布莱恩·泰里·亨利、《晒后假日》(Aftersun)的保罗·梅斯卡尔以及《瞬息全宇宙》的许玮伦都因他们的突破性演出而荣获提名。</w:t>
        <w:br/>
      </w:r>
    </w:p>
    <w:p>
      <w:r>
        <w:t>But first-time acting nominations also went to Hollywood stalwarts like Curtis, Yeoh and Brendan Fraser. To some degree, the inclusion of Quan, Curtis, Fraser and Yeoh was seen as redemption for Hollywood: All had somehow been cast to the side at some point over their careers.</w:t>
        <w:br/>
      </w:r>
    </w:p>
    <w:p>
      <w:r>
        <w:t>但首次获得表演奖提名的还有柯蒂斯、杨紫琼、布兰登·费舍等好莱坞老牌影星。某种程度上，关继威、柯蒂斯、费舍和杨紫琼的入围可被看作是好莱坞的补偿：不知何故，他们都在演艺生涯的某个阶段被弃置边缘。</w:t>
        <w:br/>
      </w:r>
    </w:p>
    <w:p>
      <w:r>
        <w:t>An overcome Fraser, who won the Oscar for best actor for his performance as an obese professor in “The Whale,” thanked Darren Aronofsky, the film’s director, “for throwing me a creative lifeline.”</w:t>
        <w:br/>
      </w:r>
    </w:p>
    <w:p>
      <w:r>
        <w:t>凭借《鲸》(The Whale)中肥胖教授一角获得最佳男主角的费舍感谢了导演达伦·阿伦诺夫斯基，称他“给了我一根创作生命线”。</w:t>
        <w:br/>
      </w:r>
    </w:p>
    <w:p>
      <w:r>
        <w:t>The academy was also trying to balance old and new in the Oscars ceremony itself. The academy’s chief executive had promised a return to the polished, glamorous Oscar ceremonies of the past to recover from last year’s chaotic telecast, when an angry Will Smith walked onstage and slapped Chris Rock. In a change from last year, when eight categories were scuttled to a nontelevised portion, all 23 Oscars were handed out live on air.</w:t>
        <w:br/>
      </w:r>
    </w:p>
    <w:p>
      <w:r>
        <w:t>学院还试图为奥斯卡颁奖礼本身找到新与旧的平衡。去年，怒火中烧的威尔·史密斯走上舞台掌掴克里斯·洛克，制造了一场电视直播的混乱，学院主席承诺，将让奥斯卡颁奖礼重现以往的迷人星光。与去年取消八项颁奖直播的做法不同，今年所有23项奥斯卡奖的颁发都进行了直播。</w:t>
        <w:br/>
      </w:r>
    </w:p>
    <w:p>
      <w:r>
        <w:t>As host, Jimmy Kimmel arrived on the Oscars stage by parachute, moments after a pair of “Top Gun”-style fighter jets flew over the Dolby Theater in Los Angeles at 345 miles per hour. He then breezed through a self-assured monologue that left the A-listers seated before him cheering in support. He teased Steven Spielberg — gently — for his lack of recreational drug use and Fraser and Quan for once appearing together in “Encino Man.” It was the kind of affable ribbing that once made Billy Crystal the king of the Oscar M.C.’s.</w:t>
        <w:br/>
      </w:r>
    </w:p>
    <w:p>
      <w:r>
        <w:t>在两架致敬《壮志凌云》的战斗机以每小时约550公里的速度飞越洛杉矶杜比剧院上空后不久，主持人吉米·基摩尔伞降奥斯卡舞台。随后，他流畅自如地完成了一段胸有成竹的独白，让坐在他面前的大咖欢呼不已。他（温和地）调侃了史蒂文·斯皮尔伯格甚少使用消遣性药物的习惯，也嘲笑了费舍和关继威曾共同出演《沉睡野人》(Encino Man)。这正是曾让比利·克里斯托成为奥斯卡最佳主持的那种友善玩笑。</w:t>
        <w:br/>
      </w:r>
    </w:p>
    <w:p>
      <w:r>
        <w:t>“And if any of you get offended by a joke and decide you want to come up here and get jiggy with it? It’s not going to be easy,” Kimmel said, addressing last year’s slap without directly mentioning Smith. He then joked that people like Michael B. Jordan, the “Creed” star, and Pedro Pascal, who plays the title role in “The Mandalorian,” were prepared to intervene.</w:t>
        <w:br/>
      </w:r>
    </w:p>
    <w:p>
      <w:r>
        <w:t>“如果你们有谁因某个玩笑感觉被冒犯，想上台来大闹一通（Gettin' Jiggy Wit It，史密斯的单曲。——译注），可没那么容易，”基摩尔在谈到去年的掌掴事件时表示，他没有直接提及史密斯。然后他开玩笑说，《奎迪》(Creed)男主迈克尔·B·乔丹和《曼达洛人》(The Mandalorian)主演佩德罗·帕斯卡等人已经做好了拦截准备。</w:t>
        <w:br/>
      </w:r>
    </w:p>
    <w:p>
      <w:r>
        <w:t>“Seriously, the academy has a crisis team in place,” Kimmel said. “If anything unpredictable or violent happens during the ceremony, just do what you did last year — nothing. Maybe even give the assailant a hug.”</w:t>
        <w:br/>
      </w:r>
    </w:p>
    <w:p>
      <w:r>
        <w:t>“说真的，电影学院有一个应急小组，”基摩尔说。“如果颁奖礼上发生了任何意外或暴力事件，你们只需要跟去年一样——袖手旁观即可。甚至还可以给袭击者一个拥抱。”</w:t>
        <w:br/>
      </w:r>
    </w:p>
    <w:p>
      <w:r>
        <w:t>As expected, “Guillermo del Toro’s Pinocchio” received the Oscar for best animated feature, and “Navalny” was honored as best documentary. Less anticipated was Ruth Carter’s win for her “Black Panther: Wakanda Forever” costume design. (Most awards handicappers had predicted victory for the “Elvis” costume designer Catherine Martin. Carter also won for “Black Panther” in 2019.)</w:t>
        <w:br/>
      </w:r>
    </w:p>
    <w:p>
      <w:r>
        <w:t>如前预测，《吉尔莫·德尔·托罗的匹诺曹》(Guillermo del Toro’s Pinocchio)斩获奥斯卡最佳动画长片，《纳瓦尔尼》(Navalny)获得最佳纪录长片奖。比较出乎预料的是露丝·卡特凭借《黑豹：瓦坎达万岁》(Black Panther: Wakanda Forever)拿下了最佳服装设计奖（大多评委都预测《猫王》服装设计师凯瑟琳·马丁将获奖。卡特在2019年已经凭借《黑豹》获得此奖。）</w:t>
        <w:br/>
      </w:r>
    </w:p>
    <w:p>
      <w:r>
        <w:t>The #OscarsSoWhite outcries from 2015 and 2016, prompted by all-white slates of acting nominees, continue to reverberate at the academy, which has been trying to diversify its membership by race, gender and nationality. Nearly 50 percent of the academy’s most recent class of new members came from overseas. About 25 percent of the academy’s total membership of 10,000 now comes from outside the United States.</w:t>
        <w:br/>
      </w:r>
    </w:p>
    <w:p>
      <w:r>
        <w:t>2015年和2016年的全白人演员提名引发的“#奥斯卡太白”抗议至今仍在影响电影学院，使其致力于实现会员种族、性别与国籍的多元化。在入选电影学院的最新一届会员中，近50%来自海外。在该学院目前的约一万名会员中，约有25%来自美国以外的国家。</w:t>
        <w:br/>
      </w:r>
    </w:p>
    <w:p>
      <w:r>
        <w:t>But the academy was criticized this year for not nominating any women in the best director category. For decades, women and people of color were almost entirely excluded from the directing race. In 2021, for the first time, two women were nominated: Chloé Zhao (“Nomadland”) and Emerald Fennell (“Promising Young Woman”), with Zhao winning. Last year, Jane Campion (“The Power of the Dog”) won the Oscar for directing.</w:t>
        <w:br/>
      </w:r>
    </w:p>
    <w:p>
      <w:r>
        <w:t>但电影学院今年还是因未能在最佳导演奖项中提名任何女性而受到批评。数十年来，女性和有色人种几乎完全被排除在最佳导演奖的竞逐外。2021年，赵婷（《无依之地》[Nomadland]）和埃默拉尔德·芬内尔（《前程似锦的女孩》[Promising Young Woman]）成为首次获得提名的两位女性，赵婷最终获奖。去年的奥斯卡最佳导演奖给了简·坎皮恩（《犬之力》[The Power of the Dog]）。</w:t>
        <w:br/>
      </w:r>
    </w:p>
    <w:p>
      <w:r>
        <w:t>This year, Sarah Polley (“Women Talking”) was left out even though her film was nominated for best picture. (Polley won for her adapted screenplay.) “I give up,” Patty Jenkins, whose directing credits include “Wonder Woman” and “Monster,” told Variety on Saturday about women being shut out of the category. “It’s still going to take a long ways to go. It’s going to take a lot more to really see truly more diverse awards.”</w:t>
        <w:br/>
      </w:r>
    </w:p>
    <w:p>
      <w:r>
        <w:t>今年，尽管萨拉·波利（《女人们的谈话》）的作品获得了最佳影片提名，但她未能入围最佳导演。（波利获得了最佳改编剧本奖。）“我放弃了，”在周六接受《名利场》采访时，曾执导过《神奇女侠》(Wonder Woman)和《女魔头》(Monster)的派蒂·杰金斯谈到了女性被排除在导演奖之外的事实。“我们还有很长的路要走。要想真正看到更加多样化的奖项，还需要付出更多努力。”</w:t>
        <w:br/>
      </w:r>
    </w:p>
    <w:p>
      <w:r>
        <w:t>The internationalization of the academy was on display among this year’s directing nominees. The Swedish filmmaker Ruben Östlund (“Triangle of Sadness”) and the British-born Martin McDonagh (“The Banshees of Inisherin”) were honored. Joining them were Todd Field (Tár) and the Daniels. Filling out the best director category was Spielberg — a director who was once part of that New Hollywood crew and is now a Hollywood elder statesman with nine total nominations for directing, this one for “The Fabelmans.”</w:t>
        <w:br/>
      </w:r>
    </w:p>
    <w:p>
      <w:r>
        <w:t>今年的最佳导演提名体现了电影学院的国际化姿态。瑞典电影制作人鲁本·奥斯特伦德（《悲情三角》）和出生于英国的马丁·麦克唐纳（《伊尼舍林的报丧女妖》）都获此荣誉。此外还包括托德·菲尔德（《塔尔》）和丹尼尔组合（关家永及丹尼尔·施纳特）。另一位最佳导演奖入围者是曾经的“新好莱坞”一员斯皮尔伯格，如今已成为九次获得最佳导演提名的好莱坞殿堂级导演，今年凭借《造梦之家》入围。</w:t>
        <w:br/>
      </w:r>
    </w:p>
    <w:p>
      <w:r>
        <w:t>The academy emphasized that the ceremony would feel modern — part of an urgent effort to make the telecast more relevant to young people. The 2022 show drew 16.6 million viewers, the second-worst turnout on record after the pandemic-affected 2021 telecast. If the Nielsen ratings do not improve, the academy faces a financial precipice: Most of its revenue comes from the sale of broadcasting rights to the show. Hundreds of millions of dollars are at stake. (The most-viewed Oscars telecast was in 1998, when 57.2 million people watched “Titanic” win the trophy for best picture.)</w:t>
        <w:br/>
      </w:r>
    </w:p>
    <w:p>
      <w:r>
        <w:t>电影学院强调颁奖礼将呈现现代气息，这是让这档节目更贴近年轻群体的迫切努力的一部分。2022年颁奖礼的收视人数为1660万，是历史第二差，仅高于受疫情影响的2021年。如果尼尔森收视率没有改善，电影学院将面临财务险境：它的大部分收入都来自颁奖礼转播权的出售，这关系到数亿美元的得失。（收视率最高的一届奥斯卡直播是1998年，当时有5720万人见证了《泰坦尼克号》[Titanic]拿下最佳影片。）</w:t>
        <w:br/>
      </w:r>
    </w:p>
    <w:p>
      <w:r>
        <w:t>Big musical stars, including Rihanna and Lady Gaga, sang their nominated songs; Lenny Kravitz performed during the “In Memoriam” segment. The best song Oscar went to “Naatu Naatu” from the Indian film “RRR.” The nominee pool for best picture had never before included more than one billion-dollar ticket seller, according to box office databases, and this year there were two. “Top Gun: Maverick” collected $1.5 billion, and “Avatar: The Way of Water” took in $2.3 billion. (Viewership tends to increase when popular films are nominated.)</w:t>
        <w:br/>
      </w:r>
    </w:p>
    <w:p>
      <w:r>
        <w:t>蕾哈娜和Lady Gaga等歌坛巨星演唱了提名歌曲；兰尼·克拉维茨在“缅怀”环节登台演出。奥斯卡最佳原创歌曲奖颁给了印度电影《RRR》的《纳图纳图》(Naatu Naatu)。根据票房数据，在此前所有入围最佳影片奖的作品中，从来没有票房超过10亿美元的卖座大片，但今年有两部。《壮志凌云：独行侠》票房收入15亿美元，而《阿凡达：水之道》票房达到23亿美元。（当卖座影片获得提名时，奥斯卡收视率往往更高。）</w:t>
        <w:br/>
      </w:r>
    </w:p>
    <w:p>
      <w:r>
        <w:t>In another change, the red carpet was not red: Stars walked a champagne-colored rug, breaking with a 62-year tradition. The choice was made as part of an overhaul of the preshow spectacle, which, for the first time, was managed by members of the Met Gala’s creative team. In the days leading up to the Oscars, another in a series of rainstorms soaked Los Angeles, so much so that the academy sent an alert to the news media on Wednesday warning that it may “need to clear the carpet at a moment’s notice.” In the end, the weather cooperated, and it was a sunny 63 degrees.</w:t>
        <w:br/>
      </w:r>
    </w:p>
    <w:p>
      <w:r>
        <w:t>另一个变化是，红毯不再是红色：明星们走的是香槟色的地毯，打破了62年的传统。今年的奥斯卡秀前表演首次交由Met Gala的创意团队负责，而这正是对其进行全面改造的部分成果。在奥斯卡揭幕几天前，洛杉矶又逢阴雨连绵，以至于电影学院在周三提醒媒体，“地毯可能随时需要清理。”最后，老天还是很配合，颁奖礼当日天气晴朗，气温有17摄氏度。</w:t>
        <w:br/>
      </w:r>
    </w:p>
    <w:p>
      <w:pPr>
        <w:pStyle w:val="Heading1"/>
        <w:spacing w:before="0" w:after="280"/>
      </w:pPr>
      <w:r>
        <w:rPr>
          <w:rFonts w:ascii="Times New Roman" w:hAnsi="Times New Roman" w:eastAsia="黑体"/>
          <w:b/>
          <w:sz w:val="52"/>
        </w:rPr>
        <w:t>空客将在中国建立第二条总装线，产能翻倍</w:t>
      </w:r>
    </w:p>
    <w:p>
      <w:r>
        <w:t>PARIS — Airbus agreed on Thursday to build a second assembly line at its factory in China and was given a green light by Beijing to move ahead with 160 previously announced plane orders. The announcement was a pointed reminder of how China remains a critical market for European companies, even as American manufacturers are pulling up stakes.</w:t>
        <w:br/>
      </w:r>
    </w:p>
    <w:p>
      <w:r>
        <w:t>巴黎——周四，空客同意在其中国工厂建造第二条装配线，并在北京方面的批准下继续推进此前公布的160架飞机采购订单。这份公告清楚表明，哪怕美国制造商纷纷撤出，中国仍是欧洲企业的关键市场。</w:t>
        <w:br/>
      </w:r>
    </w:p>
    <w:p>
      <w:r>
        <w:t>The agreement was signed in Beijing by Airbus’s chief executive, Guillaume Faury, who was part of an economic delegation accompanying President Emmanuel Macron of France and President Ursula von der Leyen of the European Union on an ambitious state visit with China’s top leader, Xi Jinping.</w:t>
        <w:br/>
      </w:r>
    </w:p>
    <w:p>
      <w:r>
        <w:t>该协议由空客首席执行官纪尧姆·傅里在北京签署，他是陪同法国总统马克龙和欧盟主席冯德莱恩对华进行雄心勃勃的国事访问的经济代表团成员之一。</w:t>
        <w:br/>
      </w:r>
    </w:p>
    <w:p>
      <w:r>
        <w:t>Airbus is working to expand production of its best-selling A320 single-aisle jet, and bolster sales in China, whose leaders have taken pains recently to try to show the world that the country is open for business after it doubled down on pandemic lockdowns last year. Under the deal, the world’s largest plane maker will double production capacity of the A320 at its factory in Tianjin, in an aviation market that is the fastest growing in the world.</w:t>
        <w:br/>
      </w:r>
    </w:p>
    <w:p>
      <w:r>
        <w:t>空客正在努力扩大其最畅销的机型A320单通道飞机的产能，并提振在中国的销售。在去年严厉的疫情封锁之后，中国领导人近来不遗余力地希望向世界表明该国已经开放了经济往来。根据协议，这家全球最大的飞机制造商将在其位于天津的工厂将A320产能翻倍。中国是全球增长最快的航空市场。</w:t>
        <w:br/>
      </w:r>
    </w:p>
    <w:p>
      <w:r>
        <w:t>And after trumpeting a major agreement last year in which China promised to buy 292 new Airbus aircraft, worth nearly $40 billion before discounts, the company said the Chinese government on Thursday gave approval for Airbus to start making 160 of those planes.</w:t>
        <w:br/>
      </w:r>
    </w:p>
    <w:p>
      <w:r>
        <w:t>去年，空客宣布了中国承诺采购292架新飞机的重大协议，折扣前价值近400亿美元，该公司表示，中国政府周四批准空客开始制造其中的160架飞机。</w:t>
        <w:br/>
      </w:r>
    </w:p>
    <w:p>
      <w:r>
        <w:t>The deal “underpins the positive recovery momentum and prosperous outlook for the Chinese aviation market,” Mr. Faury said in a statement. He added that Airbus was “privileged to remain a partner of choice in shaping the future of civil aviation in China.”</w:t>
        <w:br/>
      </w:r>
    </w:p>
    <w:p>
      <w:r>
        <w:t>这笔交易“为中国航空市场的积极复苏势头和繁荣前景奠定了基础”，傅里在声明中表示。他还称，空客“很荣幸能够继续成为塑造中国民航业未来的首选合作伙伴”。</w:t>
        <w:br/>
      </w:r>
    </w:p>
    <w:p>
      <w:r>
        <w:t>Europe has been under pressure from the Biden administration to isolate Beijing by imposing more trade curbs on sensitive technologies, such as semiconductors that could have military uses. Talk of economic decoupling is rife, and Apple has shifted some production to India and Vietnam, although most of its revenue still comes from Chinese-made products.</w:t>
        <w:br/>
      </w:r>
    </w:p>
    <w:p>
      <w:r>
        <w:t>拜登政府一直在向欧洲施压，要求它通过对敏感技术（如可能具备军事用途的半导体）施加更多贸易限制来孤立北京。关于经济脱钩的说法甚嚣尘上，苹果已将部分生产转移到印度和越南，尽管该公司的大部分营收仍来自中国制造的产品。</w:t>
        <w:br/>
      </w:r>
    </w:p>
    <w:p>
      <w:r>
        <w:t>Ms. von der Leyen said in a speech ahead of the trip that E.U. countries needed to reduce risk and “rebalance” economic ties with China. But other European leaders, and Mr. Macron in particular, have sought to maintain strong economic links despite China’s increasing assertiveness and support for Russia.</w:t>
        <w:br/>
      </w:r>
    </w:p>
    <w:p>
      <w:r>
        <w:t>冯德莱恩在出访前的一次讲话中表示，欧盟国家需要降低风险，“重新平衡”对华经济关系。但在中国愈发强硬并支持俄罗斯的情况下，其他欧洲领导人——尤其是马克龙——仍致力于维持紧密的经济联系。</w:t>
        <w:br/>
      </w:r>
    </w:p>
    <w:p>
      <w:r>
        <w:t>Mr. Macron, who arrived in China on Wednesday, has spent the bulk of the visit trying to carve out a distinct role for Europe that avoids confrontation, while also seeking to provide a place for China in ending the war in Ukraine. Around 50 French business leaders accompanied Mr. Macron in an effort to maintain commercial links.</w:t>
        <w:br/>
      </w:r>
    </w:p>
    <w:p>
      <w:r>
        <w:t>马克龙于周三抵达中国，他在此行大部分时间里都试图为欧洲塑造出一个明确定位，既要避免对抗，同时也希望在结束乌战的问题上为中国提供一个能发挥作用的角色。为了维护商业联系，约有50名法国商界领袖陪同马克龙出访。</w:t>
        <w:br/>
      </w:r>
    </w:p>
    <w:p>
      <w:r>
        <w:t>The Airbus deal, while more modest than expected, nonetheless underscored the continued importance of China as a major trading partner to Europe, one that Mr. Macron is reluctant to give up.</w:t>
        <w:br/>
      </w:r>
    </w:p>
    <w:p>
      <w:r>
        <w:t>空客达成的协议虽然比预期保守，但仍凸显了中国作为欧洲主要贸易伙伴一如既往的重要性，这样的伙伴马克龙是不愿放弃的。</w:t>
        <w:br/>
      </w:r>
    </w:p>
    <w:p>
      <w:r>
        <w:t>China has overtaken the United States as Europe’s biggest trading partner. Beijing was the third-biggest destination last year for European Union goods exports and the largest source of goods imported to the bloc. France is Europe’s second-biggest exporter of goods to China, behind Germany.</w:t>
        <w:br/>
      </w:r>
    </w:p>
    <w:p>
      <w:r>
        <w:t>中国已取代美国成为欧洲最大的贸易伙伴。去年，中国是欧盟商品出口的第三大目的地，也是欧盟进口商品的最大来源国。法国是欧洲对华出口规模第二大的国家，仅次于德国。</w:t>
        <w:br/>
      </w:r>
    </w:p>
    <w:p>
      <w:r>
        <w:t>During a whirlwind trip to China in November, the German chancellor, Olaf Scholz, said Beijing and Berlin should work together amid a “complex and volatile” international situation. He traveled with a large German corporate delegation to send a message that business with China, the world’s second-largest economy, must continue.</w:t>
        <w:br/>
      </w:r>
    </w:p>
    <w:p>
      <w:r>
        <w:t>德国总理朔尔茨在去年11月的旋风式访华时表示，在“复杂多变”的国际形势下，中德应携手合作。一个大型德国企业代表团随同出访，传达出必须继续与中国这个世界第二大经济体做生意的信号。</w:t>
        <w:br/>
      </w:r>
    </w:p>
    <w:p>
      <w:r>
        <w:t>But many European countries are also facing widening trade deficits with China, as Beijing ramps up a long-term drive to achieve self-reliance in science and technology. That has resulted in government subsidies for manufacturers of many goods that were once imported, eroding China’s demand for foreign goods.</w:t>
        <w:br/>
      </w:r>
    </w:p>
    <w:p>
      <w:r>
        <w:t>但许多欧洲国家也面临不断扩大的对华贸易逆差，因为中国正在加紧实现科技自主的长期目标。政府因此对以往许多依靠进口的产品的制造商提供补贴，从而削弱了中国对外国产品的需求。</w:t>
        <w:br/>
      </w:r>
    </w:p>
    <w:p>
      <w:r>
        <w:t>Even so, the Chinese market remains critical for many European businesses. In France, many companies are eager to sign contracts to produce goods and equipment in China as Europe moves ahead with an ambitious decades-long program to transform itself into a carbon-neutral economy.</w:t>
        <w:br/>
      </w:r>
    </w:p>
    <w:p>
      <w:r>
        <w:t>尽管如此，中国市场对许多欧洲企业来说仍至关重要。在法国，大批企业都急切地想要签署在中国生产商品和设备的合同，因为欧洲正在推进一项持续数十年的艰巨项目，目标是转型为碳中和经济体。</w:t>
        <w:br/>
      </w:r>
    </w:p>
    <w:p>
      <w:r>
        <w:t>Executives from big French companies including the nuclear provider Électricité de France, the train maker Alstom and the global waste-treatment conglomerate Veolia were among those accompanying Mr. Macron this week.</w:t>
        <w:br/>
      </w:r>
    </w:p>
    <w:p>
      <w:r>
        <w:t>法国大企业的高管也在本周陪同马克龙出访，其中包括核能供应商法国电力公司、火车制造商阿尔斯通，以及全球废弃物处理集团威立雅。</w:t>
        <w:br/>
      </w:r>
    </w:p>
    <w:p>
      <w:r>
        <w:t>In line with a sustainability strategy at Airbus, the company also signed a memorandum of understanding with the China National Aviation Fuel Group to intensify Chinese-European cooperation on the production of common standards for so-called sustainable aviation fuels, which are expected to be used increasingly to power jets.</w:t>
        <w:br/>
      </w:r>
    </w:p>
    <w:p>
      <w:r>
        <w:t>根据空客的可持续发展战略，该公司还与中国航空油料集团签署了合作备忘录，加强中欧在可持续航空燃料生产通用标准方面的合作，喷气式飞机对此类燃料的使用预计将越来越多。</w:t>
        <w:br/>
      </w:r>
    </w:p>
    <w:p>
      <w:r>
        <w:t>Though China’s rapid economic growth in recent decades has slowed sharply because of the pandemic, the domestic aviation market is rebounding since the lifting of stringent “zero Covid” regulations in early December. Frequent quarantines, especially of intercity travelers, had badly crimped air travel within China for three years.</w:t>
        <w:br/>
      </w:r>
    </w:p>
    <w:p>
      <w:r>
        <w:t>因为疫情，中国近几十年来的高速经济增长出现大幅放缓，但自去年12月取消严格的“新冠清零”政策后，中国国内航空市场正在反弹。在长达三年的时间里，频繁的隔离——尤其是对城际旅客的隔离——都严重影响了中国境内的航空旅行。</w:t>
        <w:br/>
      </w:r>
    </w:p>
    <w:p>
      <w:r>
        <w:t>Over the next 20 years, China’s air traffic is forecast to grow much faster than that in the rest of the world, representing 20 percent of demand for new aircraft, Airbus said. Even so, China has been wary of buying large numbers of imported single-aisle jets.</w:t>
        <w:br/>
      </w:r>
    </w:p>
    <w:p>
      <w:r>
        <w:t>空客表示，未来20年间，中国航空运输将占到新飞机需求量的20%，增速将远超世界其他国家。即便如此，中国还是对大规模进口单通道飞机持谨慎态度。</w:t>
        <w:br/>
      </w:r>
    </w:p>
    <w:p>
      <w:r>
        <w:t>With enormous subsidies, a state-owned enterprise in Shanghai, Comac, has developed a commercial jet, the C919, that is nearly identical to the Airbus A320 being built in Tianjin. Although repeatedly delayed, the C919 has been in test flights in preparation for its commercial introduction with an affiliate of the Shanghai-based China Eastern airline.</w:t>
        <w:br/>
      </w:r>
    </w:p>
    <w:p>
      <w:r>
        <w:t>凭借巨额补贴，位于上海的国企中国商飞研发出C919喷气式客机，与天津正在生产的空客A320几乎一样。尽管一再推迟亮相，但C919一直在进行试飞，为上海中国东方航空旗下子公司的商业首飞做准备。</w:t>
        <w:br/>
      </w:r>
    </w:p>
    <w:p>
      <w:r>
        <w:t>Still uncertain is whether Europe will yield to Chinese pressure to assemble wide-body jets in China.</w:t>
        <w:br/>
      </w:r>
    </w:p>
    <w:p>
      <w:r>
        <w:t>目前仍不确定的是，欧洲是否会在中方压力之下选择在中国组装宽体飞机。</w:t>
        <w:br/>
      </w:r>
    </w:p>
    <w:p>
      <w:r>
        <w:t>Airbus entered the Chinese market nearly 40 years ago, in 1985. By the end of the first quarter of 2023, the Airbus fleet in China has risen to over 2,100 aircraft, representing more than half the market, the company said.</w:t>
        <w:br/>
      </w:r>
    </w:p>
    <w:p>
      <w:r>
        <w:t>空客于1985年进入中国市场，距今已近40年。该公司表示，在2023年第一季度末，空客在中国的在役机队数量已增至2100多架，占据市场半壁江山。</w:t>
        <w:br/>
      </w:r>
    </w:p>
    <w:p>
      <w:pPr>
        <w:pStyle w:val="Heading1"/>
        <w:spacing w:before="0" w:after="280"/>
      </w:pPr>
      <w:r>
        <w:rPr>
          <w:rFonts w:ascii="Times New Roman" w:hAnsi="Times New Roman" w:eastAsia="黑体"/>
          <w:b/>
          <w:sz w:val="52"/>
        </w:rPr>
        <w:t>中国驻欧盟大使傅聪：中俄关系遭曲解</w:t>
      </w:r>
    </w:p>
    <w:p>
      <w:r>
        <w:t>In an hourlong interview ahead of a European diplomatic mission to Beijing, China’s ambassador to the European Union said that critics had misinterpreted his country’s relationship with Russia, and suggested their ties may not be as limitless as their leaders once declared.</w:t>
        <w:br/>
      </w:r>
    </w:p>
    <w:p>
      <w:r>
        <w:t>在欧洲外交使团出访北京之前，中国驻欧盟大使傅聪在长达一个小时的采访中称，批评人士对中俄关系有误解，并暗示两国友谊可能并不像其领导人曾经宣称的那样没有止境。</w:t>
        <w:br/>
      </w:r>
    </w:p>
    <w:p>
      <w:r>
        <w:t>The Chinese ambassador, Fu Cong, spoke with The New York Times before Presidents Emmanuel Macron of France and Ursula von der Leyen of the European Commission travel to China on Wednesday for a three-day trip.</w:t>
        <w:br/>
      </w:r>
    </w:p>
    <w:p>
      <w:r>
        <w:t>在法国总统马克龙和欧盟委员会主席乌尔苏拉·冯德莱恩周三前往中国开始为期三天的访问之前，中国大使傅聪接受了《纽约时报》的采访。</w:t>
        <w:br/>
      </w:r>
    </w:p>
    <w:p>
      <w:r>
        <w:t>E.U. leaders are struggling to balance their deep trade ties with China against American pressure to toughen their policies, especially in light of China’s support for Russia since the war began. China tries to present itself as a mediator, insisting that it respects the territorial integrity of Ukraine while endorsing some of Moscow’s narrative about the war.</w:t>
        <w:br/>
      </w:r>
    </w:p>
    <w:p>
      <w:r>
        <w:t>欧盟领导人正在艰难地试图在对华深厚贸易关系和美国要求其采取强硬政策的压力之间求得平衡，特别是考虑到战争开始后中国对俄罗斯的支持。中国试图将自身塑造成调停者，坚称其尊重乌克兰领土完整，但也支持了俄罗斯关于这场战争的一些说法。</w:t>
        <w:br/>
      </w:r>
    </w:p>
    <w:p>
      <w:r>
        <w:t>Here are a few highlights of the interview:</w:t>
        <w:br/>
      </w:r>
    </w:p>
    <w:p>
      <w:r>
        <w:t>以下是采访的一些要点：</w:t>
        <w:br/>
      </w:r>
    </w:p>
    <w:p>
      <w:r>
        <w:t>• The ambassador downplayed Russia and China’s declaration of a “no limits” friendship last year.</w:t>
        <w:br/>
      </w:r>
    </w:p>
    <w:p>
      <w:r>
        <w:t>• 大使淡化了俄罗斯和中国去年宣布的“没有止境”的友谊。</w:t>
        <w:br/>
      </w:r>
    </w:p>
    <w:p>
      <w:r>
        <w:t>Just three weeks before Russia invaded Ukraine Presidents Vladimir V. Putin and Xi Jinping signed a joint statement declaring “no limits” to their countries’ friendship. But Mr. Fu said China was not on Russia’s side on the war and that some people “deliberately misinterpret this because there’s the so-called ‘no limit’ friendship or relationship.”</w:t>
        <w:br/>
      </w:r>
    </w:p>
    <w:p>
      <w:r>
        <w:t>就在俄罗斯入侵乌克兰的三周前，普京总统与习近平签署了一份联合公告，宣称两国友谊“没有止境”。但傅聪表示，中国在战争中并不站在俄罗斯一边，一些人“因为所谓友谊或关系‘没有止境’的说法，就故意曲解这一点”。</w:t>
        <w:br/>
      </w:r>
    </w:p>
    <w:p>
      <w:r>
        <w:t>He added, “‘No limit’ is nothing but rhetoric.”</w:t>
        <w:br/>
      </w:r>
    </w:p>
    <w:p>
      <w:r>
        <w:t>他补充道，“‘没有止境’仅仅是一种修辞。”</w:t>
        <w:br/>
      </w:r>
    </w:p>
    <w:p>
      <w:r>
        <w:t>Mr. Fu said that China had not provided military assistance to Russia, nor recognized its efforts to annex Ukrainian territories, including Crimea and the Donbas.</w:t>
        <w:br/>
      </w:r>
    </w:p>
    <w:p>
      <w:r>
        <w:t>傅聪说，中国没有向俄罗斯提供军事援助，也并不承认其吞并乌克兰领土的行为，包括对克里米亚和顿巴斯地区。</w:t>
        <w:br/>
      </w:r>
    </w:p>
    <w:p>
      <w:r>
        <w:t>Beijing has not condemned the invasion, he said, because it understood Russia’s claims about a defensive war against NATO encroachment, and because his government believes “the root causes are more complicated” than Western leaders say.</w:t>
        <w:br/>
      </w:r>
    </w:p>
    <w:p>
      <w:r>
        <w:t>他表示，之所以没有谴责入侵，是因为中国能够理解俄罗斯关于防御北约入侵的主张，也因为中国政府相信，比起西方领导人的说法，“战争的根源要复杂得多。”</w:t>
        <w:br/>
      </w:r>
    </w:p>
    <w:p>
      <w:r>
        <w:t>• He defended the fact that Mr. Xi has not yet called President Volodymyr Zelensky of Ukraine.</w:t>
        <w:br/>
      </w:r>
    </w:p>
    <w:p>
      <w:r>
        <w:t>• 他对习近平尚未致电乌克兰总统泽连斯基的事实进行了辩护。</w:t>
        <w:br/>
      </w:r>
    </w:p>
    <w:p>
      <w:r>
        <w:t>He insisted the lack of a call was of no great importance, that Mr. Xi is very busy, and that there were frequent lower-level contacts between the two countries. Western analysts have contrasted that lack of communication with the close contact of Mr. Xi and Mr. Putin, including a trip by Mr. Xi to Moscow last month.</w:t>
        <w:br/>
      </w:r>
    </w:p>
    <w:p>
      <w:r>
        <w:t>他坚称没有通话无伤大雅，还说习近平日程繁忙，而两国的较低级别接触一直很频繁。西方分析人士将中乌沟通的缺乏与习近平普京的密切接触进行了对比，包括习近平在上个月出访俄罗斯。</w:t>
        <w:br/>
      </w:r>
    </w:p>
    <w:p>
      <w:r>
        <w:t>“I know people are fixated on the presidential call,” Mr. Fu said. “The fact that President Xi is not speaking to Zelensky does not signify that China is on the side of Russia on the Ukrainian issue.”</w:t>
        <w:br/>
      </w:r>
    </w:p>
    <w:p>
      <w:r>
        <w:t>“我知道人们都在关注元首通话的事情，”傅聪说。“习主席没有与泽连斯基通话，并不意味着中国在乌克兰问题上站在俄罗斯一边。”</w:t>
        <w:br/>
      </w:r>
    </w:p>
    <w:p>
      <w:r>
        <w:t>• China will not provide arms for Russia to use in Ukraine now or in the future, the ambassador said.</w:t>
        <w:br/>
      </w:r>
    </w:p>
    <w:p>
      <w:r>
        <w:t>• 大使表示，中国现在或将来都不会提供让俄罗斯在乌克兰使用的武器。</w:t>
        <w:br/>
      </w:r>
    </w:p>
    <w:p>
      <w:r>
        <w:t>Mr. Fu blasted Secretary of State Antony J. Blinken for saying in February that China was considering providing Russia with lethal weapons. Mr. Blinken, Mr. Fu said, was spreading “lies on TV.”</w:t>
        <w:br/>
      </w:r>
    </w:p>
    <w:p>
      <w:r>
        <w:t>傅聪抨击了国务卿布林肯在今年2月关于中国正考虑向俄罗斯提供致命性武器的说法。傅聪说，布林肯是“在电视上散布谎言”。</w:t>
        <w:br/>
      </w:r>
    </w:p>
    <w:p>
      <w:r>
        <w:t>• The ambassador said a speech by the European Commission president revealed incoherence in E.U. policy toward China.</w:t>
        <w:br/>
      </w:r>
    </w:p>
    <w:p>
      <w:r>
        <w:t>• 大使称欧盟委员会的讲话揭示了欧盟对华政策的自相矛盾。</w:t>
        <w:br/>
      </w:r>
    </w:p>
    <w:p>
      <w:r>
        <w:t>“I had the impression as if two people are quarreling with each other,” Mr. Fu said. “So this ambivalence signifies that Europe has not formulated a coherent policy toward China.”</w:t>
        <w:br/>
      </w:r>
    </w:p>
    <w:p>
      <w:r>
        <w:t>“给我的感觉就好像是两个人在争论，”傅聪说。“因此，这种矛盾姿态说明欧洲还没有拿出一套连贯的对华政策。”</w:t>
        <w:br/>
      </w:r>
    </w:p>
    <w:p>
      <w:r>
        <w:t>In her speech, Ms. von der Leyen described the E.U.-China relationship as having become “more distant and more difficult,” and endorsed the view of China as an assertive global player seeking to become “the world’s most powerful nation.”</w:t>
        <w:br/>
      </w:r>
    </w:p>
    <w:p>
      <w:r>
        <w:t>冯德莱恩在讲话中表示，欧盟与中国的关系变得“更加疏远，更加困难”，并对中国以更强硬全球事务参与者的姿态寻求成为“世界第一强国”的观点表示了赞同。</w:t>
        <w:br/>
      </w:r>
    </w:p>
    <w:p>
      <w:r>
        <w:t>But Mr. Fu welcomed her statement that the bloc should “de-risk” its relationship with China by setting new ground rules rather than “decoupling” or withdrawing. “I think that is a positive message, we have to give her that,” he said.</w:t>
        <w:br/>
      </w:r>
    </w:p>
    <w:p>
      <w:r>
        <w:t>但傅聪支持了她的说法，即欧盟应该制定新的基本规则为对华关系“去风险”，而不是“脱钩”或撤出。“我认为这是个积极的信号，这一点上她没有说错，”他说。</w:t>
        <w:br/>
      </w:r>
    </w:p>
    <w:p>
      <w:r>
        <w:t>China and E.U. nations have significant trade ties — China was the third-largest destination of E.U. exported goods in 2022, and the largest exporter of goods to the bloc — and Mr. Fu said this week’s trip would be an opportunity to refocus on the fundamentals of that relationship.</w:t>
        <w:br/>
      </w:r>
    </w:p>
    <w:p>
      <w:r>
        <w:t>中国与欧盟国家的贸易关系十分深厚：2022年，中国是欧盟商品出口的第三大目的地，也是对欧盟出口商品最多的国家。傅聪表示，本周的访问将是重新聚焦中欧关系基本面的机会。</w:t>
        <w:br/>
      </w:r>
    </w:p>
    <w:p>
      <w:r>
        <w:t>• Mr. Fu suggested China was open to a deal with Europe on sanctions and investment.</w:t>
        <w:br/>
      </w:r>
    </w:p>
    <w:p>
      <w:r>
        <w:t>• 傅聪表示，对于与欧洲就制裁和投资方面达成协议，中国持开放态度。</w:t>
        <w:br/>
      </w:r>
    </w:p>
    <w:p>
      <w:r>
        <w:t>There are hurdles beyond China’s stance on Ukraine, including issues of human rights. The E.U. imposed sanctions on Chinese officials and entities in 2021 over the treatment of ethnic Uyghurs in the Xinjiang region. Beijing responded with sanctions on E.U. lawmakers, and an E.U.-China investment agreement has been politically frozen since.</w:t>
        <w:br/>
      </w:r>
    </w:p>
    <w:p>
      <w:r>
        <w:t>除了中国在乌克兰问题上的立场，还有其他有待解决的障碍，包括人权等议题。2021年，欧盟就新疆地区维吾尔族受到的待遇对中国官员及实体进行了制裁。作为回应，北京制裁了欧盟议员，此后，欧盟与中国的一项投资协议也陷入了政治僵局。</w:t>
        <w:br/>
      </w:r>
    </w:p>
    <w:p>
      <w:r>
        <w:t>Mr. Fu said that he hoped both sides would remove sanctions and finalize the stalled trade deal, known as the Comprehensive Agreement on Investment. E.U. diplomats said that in private meetings in recent weeks, Mr. Fu has suggested China could unilaterally lift its sanctions, if it helped unblock the agreement and produced a form of reciprocal response.</w:t>
        <w:br/>
      </w:r>
    </w:p>
    <w:p>
      <w:r>
        <w:t>傅聪表示，他希望双方都能取消制裁，敲定停滞不前的贸易协定，即《中欧全面投资协定》。欧盟外交官透露，在最近几周的闭门会议上，傅聪曾表示中国可以单方面解除制裁，前提是让协定顺利达成，并得到某种形式的互惠回报。</w:t>
        <w:br/>
      </w:r>
    </w:p>
    <w:p>
      <w:r>
        <w:t>“We are open to suggestions if they think that if China does one thing, and we’ll be able to do another, well let’s talk about this, and we’ll be happy to explore all avenues,” Mr. Fu said of the European side.</w:t>
        <w:br/>
      </w:r>
    </w:p>
    <w:p>
      <w:r>
        <w:t>“如果他们觉得中国迈出一步，自己才能迈出另一步，那我们愿意考虑，也可以探讨，我们很乐意探索各种办法，”傅聪在谈到欧盟的想法时表示。</w:t>
        <w:br/>
      </w:r>
    </w:p>
    <w:p>
      <w:r>
        <w:t>• The ambassador urged Europe to carve out its own policies distinct from the U.S., striking a key Chinese talking point.</w:t>
        <w:br/>
      </w:r>
    </w:p>
    <w:p>
      <w:r>
        <w:t>• 大使敦促欧洲拿出区别于美国的政策，这是中国强调的一个要点。</w:t>
        <w:br/>
      </w:r>
    </w:p>
    <w:p>
      <w:r>
        <w:t>In addition to criticizing Mr. Blinken, Mr. Fu accused the United States of unfairly trying to contain China’s development under the pretext of security concerns.</w:t>
        <w:br/>
      </w:r>
    </w:p>
    <w:p>
      <w:r>
        <w:t>除了批评布林肯，傅聪还指责美国以安全担忧为借口，试图不公正地遏制中国的发展。</w:t>
        <w:br/>
      </w:r>
    </w:p>
    <w:p>
      <w:r>
        <w:t>He said Europe should carve out its own policies and develop more “strategic autonomy,” instead of following Washington’s lead.</w:t>
        <w:br/>
      </w:r>
    </w:p>
    <w:p>
      <w:r>
        <w:t>他说，欧洲不应对美国亦步亦趋，而是要制定出自己的政策，获取更大的“战略自主权”。</w:t>
        <w:br/>
      </w:r>
    </w:p>
    <w:p>
      <w:r>
        <w:t>In saying this, Mr. Fu hit on an open question in E.U. policymaking circles: had Europe drawn too close to the U.S. after their deep alignment over supporting Ukraine, and did this now pose a risk of Europe not acting in its own interests vis-à-vis China?</w:t>
        <w:br/>
      </w:r>
    </w:p>
    <w:p>
      <w:r>
        <w:t>傅聪此言切中了欧盟政策制定层一个悬而未决的问题：在支持乌克兰的问题上取得深刻共识后，欧洲是否与美国走得太近，而这是否又让欧洲在中国问题上面临不顾自身利益的风险？</w:t>
        <w:br/>
      </w:r>
    </w:p>
    <w:p>
      <w:r>
        <w:t>That question is the backdrop to Mr. Macron’s visit, as it was to the visit of Germany’s chancellor, Olaf Scholz, in November, with both accompanied by businessmen eager to continue to do deals with China.</w:t>
        <w:br/>
      </w:r>
    </w:p>
    <w:p>
      <w:r>
        <w:t>这个问题正是马克龙、以及在去年11月的德国总理朔尔茨访华的背景，两人都有渴望继续与中国做生意的商人同行。</w:t>
        <w:br/>
      </w:r>
    </w:p>
    <w:p>
      <w:r>
        <w:t>“E.U. claims to be a big center, a power center in the world, an independent power center in the world, as much as the United States, as much as China,” Mr. Fu said. “So why does it have to listen to the United States all the time?”</w:t>
        <w:br/>
      </w:r>
    </w:p>
    <w:p>
      <w:r>
        <w:t>“欧盟自称是一个大中心，一个世界权力中心，一个独立的世界权力中心，就和美国、和中国一样，”傅聪说。“那么，它为什么必须一直听命于美国呢？”</w:t>
        <w:br/>
      </w:r>
    </w:p>
    <w:p>
      <w:pPr>
        <w:pStyle w:val="Heading1"/>
        <w:spacing w:before="0" w:after="280"/>
      </w:pPr>
      <w:r>
        <w:rPr>
          <w:rFonts w:ascii="Times New Roman" w:hAnsi="Times New Roman" w:eastAsia="黑体"/>
          <w:b/>
          <w:sz w:val="52"/>
        </w:rPr>
        <w:t>大流行三年后，瑞士钟表品牌努力夺回中国市场</w:t>
      </w:r>
    </w:p>
    <w:p>
      <w:r>
        <w:t>After three years of conducting business in Asia virtually — via video calls, digital conferences, even holograms — Swiss watch executives have travel on the brain.</w:t>
        <w:br/>
      </w:r>
    </w:p>
    <w:p>
      <w:r>
        <w:t>在过去三年里，瑞士钟表品牌的高管们一直通过视频通话、数字会议甚至全息影像等虚拟方式在亚洲开展业务，现在他们急于亲临市场一线。</w:t>
        <w:br/>
      </w:r>
    </w:p>
    <w:p>
      <w:r>
        <w:t>“I just came back from Hong Kong,” Julien Tornare, chief executive of the Swiss watch brand Zenith, said in a phone interview in late February.</w:t>
        <w:br/>
      </w:r>
    </w:p>
    <w:p>
      <w:r>
        <w:t>“我刚从香港回来，”瑞士手表品牌真力时的首席执行官朱利安·托纳尔在2月底的电话采访中说。</w:t>
        <w:br/>
      </w:r>
    </w:p>
    <w:p>
      <w:r>
        <w:t>“And I’m going to mainland China in April,” he added. “We haven’t been there in three years. We’re organizing a lot of dinners with collectors and clients. We have to celebrate a few boutique openings that we couldn’t celebrate during Covid. I want to do a ribbon cutting.”</w:t>
        <w:br/>
      </w:r>
    </w:p>
    <w:p>
      <w:r>
        <w:t>“我4月要去中国大陆，”他还说。“我们已经三年没去过那里了。我们会安排大量晚宴，跟藏家和客户见面。还要为几家精品店的开业举行庆祝活动，在疫情期间这些活动都耽搁了。我想做一个剪彩仪式。”</w:t>
        <w:br/>
      </w:r>
    </w:p>
    <w:p>
      <w:r>
        <w:t>Mr. Tornare, like many of his fellow executives, is eager to make up for lost time in Asia. And now that Watches and Wonders, the high-end watch industry’s annual showcase of new products, has ended in Geneva, brand managers are shifting their attention to key markets including mainland China, Hong Kong, Macau, Japan, South Korea, Singapore, Thailand and Vietnam.</w:t>
        <w:br/>
      </w:r>
    </w:p>
    <w:p>
      <w:r>
        <w:t>托纳尔与他的许多同行一样，渴望在亚洲市场弥补失去的时间。现在，《钟表与奇迹》这一高级钟表业的年度新品展示会已经在日内瓦结束，品牌高管们正在将注意力转向关键市场，包括中国大陆、香港、澳门、日本、韩国、新加坡、泰国和越南。</w:t>
        <w:br/>
      </w:r>
    </w:p>
    <w:p>
      <w:r>
        <w:t>In 2022, Asia accounted for nearly 40 percent of all Swiss watch exports by value, according to the Federation of the Swiss Watch Industry (by comparison, North America accounted for 16.7 percent). And despite declines in the Chinese market — 2022 exports dropped 13.6 percent from the prior year, largely from the effects of lockdowns — many industry watchers remain bullish about prospects in the region.</w:t>
        <w:br/>
      </w:r>
    </w:p>
    <w:p>
      <w:r>
        <w:t>根据瑞士钟表工业联合会的数据，2022年，亚洲占瑞士钟表出口总额的近40%（相比之下，北美市场占16.7%）。尽管中国市场的份额有所下降——2022年同比下降13.6%，主要是受疫情封控措施的影响——但许多行业观察人士仍然看好该地区的前景。</w:t>
        <w:br/>
      </w:r>
    </w:p>
    <w:p>
      <w:r>
        <w:t>“Look at China and Hong Kong together,” Jean-Philippe Bertschy, a luxury goods analyst at Vontobel, a private banking and investment management group based in Zurich, said in a phone interview. “If you take the combined markets, they are still down 5 or 8 percent versus pre-Covid levels. The situation remains volatile, but if you look at the increasing middle class, they like to have luxury products to show off. Growth is still a given.”</w:t>
        <w:br/>
      </w:r>
    </w:p>
    <w:p>
      <w:r>
        <w:t>“要把中国和香港市场放到一起看，”总部位于苏黎世的私人银行和投资管理集团冯托贝尔资产管理公司的奢侈品分析师让-菲利普·贝尔奇在接受电话采访时说。“如果你把两个市场合起来，会发现它们仍然比疫情前下降了5%、8%。形势依然动荡，但如果你看看不断壮大的中产阶级，他们喜欢购买奢侈品来炫耀。增长仍然是必然的。”</w:t>
        <w:br/>
      </w:r>
    </w:p>
    <w:p>
      <w:r>
        <w:t>The Swiss seem determined to make the most of the bounce back in Chinese luxury spending that many have been anticipating since December, when Beijing abruptly ended its zero-Covid policy.</w:t>
        <w:br/>
      </w:r>
    </w:p>
    <w:p>
      <w:r>
        <w:t>瑞士人似乎决心充分利用中国奢侈品消费的反弹。自去年12月中国政府突然结束“清零”政策以来，许多人一直在期待这种反弹会发生。</w:t>
        <w:br/>
      </w:r>
    </w:p>
    <w:p>
      <w:r>
        <w:t>Pablo Mauron, the Shanghai-based managing director of the Digital Luxury Group, a consulting agency headquartered in Geneva, said the easing of restrictions had a dramatic effect on daily life in China. “The entire city got sick in a month, but after that, it really reopened,” he said on a video call.</w:t>
        <w:br/>
      </w:r>
    </w:p>
    <w:p>
      <w:r>
        <w:t>总部设在日内瓦的咨询机构数字奢侈品集团驻上海的总经理巴勃罗·莫龙说，限制措施的放松对中国人的日常生活产生了巨大的影响。他在视频电话中说：“整个城市的人在一个月内都病倒了，但在那之后，它真的重新开放了。”</w:t>
        <w:br/>
      </w:r>
    </w:p>
    <w:p>
      <w:r>
        <w:t>“It went really fast, from empty restaurants to being full again, from empty shopping malls to seeing lines again,” he added.</w:t>
        <w:br/>
      </w:r>
    </w:p>
    <w:p>
      <w:r>
        <w:t>“变化非常快，空无一人的餐馆再次爆满，空荡荡的商场再次看到有人排队，”他补充说。</w:t>
        <w:br/>
      </w:r>
    </w:p>
    <w:p>
      <w:r>
        <w:t>While the entire region holds promise for the Swiss (“You can feel the buzz in the air,” said Christoph Grainger-Herr, the chief executive of IWC, referring to the watch business in Southeast Asia), China’s vast numbers of luxury consumers are the linchpin for any brand fixated on growth. That explains why tracking their shopping habits — including, crucially, whether they plan to purchase luxury timepieces at home or abroad — remains a hot topic in Switzerland.</w:t>
        <w:br/>
      </w:r>
    </w:p>
    <w:p>
      <w:r>
        <w:t>虽然整个地区都承载着瑞士人的希望（“你能感受到空气中的躁动，”万国首席执行官克里斯托弗·格莱恩格-海尔在谈到东南亚市场的钟表业务时说），但对所有专注于增长的品牌而言，中国的大量奢侈品消费者才是关键所在。这就解释了为什么跟踪他们的购物习惯——其中包括至关重要的一点是，他们计划在国内还是国外购买奢侈手表——在瑞士仍然是一个热门话题。</w:t>
        <w:br/>
      </w:r>
    </w:p>
    <w:p>
      <w:r>
        <w:t>“When will travel retail become a reality?” Mr. Mauron said. “That’s still an open question.”</w:t>
        <w:br/>
      </w:r>
    </w:p>
    <w:p>
      <w:r>
        <w:t>“旅游零售什么时候才能成为现实？”莫龙说。“这仍然是一个悬而未决的问题。”</w:t>
        <w:br/>
      </w:r>
    </w:p>
    <w:p>
      <w:r>
        <w:t>For now, many brands are banking on Chinese shoppers sticking close to home. “We expect them to come this year a lot to Hong Kong and Macau,” Mr. Tornare said. “Then they’ll go back to Europe, Dubai, U.S., probably in 2024. That’s a very important piece of information for us because we know where they’ll be spending.”</w:t>
        <w:br/>
      </w:r>
    </w:p>
    <w:p>
      <w:r>
        <w:t>目前，许多品牌都寄望于坚持在本土附近购物的中国消费者。“我们预计今年会有很多人来香港和澳门，”托纳雷说。“然后他们会回到欧洲、迪拜、美国，可能在2024年。这对我们来说是一个非常重要的信息，因为我们知道他们将在哪里消费。”</w:t>
        <w:br/>
      </w:r>
    </w:p>
    <w:p>
      <w:r>
        <w:t>All eyes are on Hainan Province, an island in the South China Sea that the authorities in Beijing are developing into a free-trade port, domestic vacation destination and international commercial hub to rival Hong Kong. Indeed, Watches and Wonders Hainan just concluded its third edition, which ran from Dec. 2 to Feb. 28. The show, founded in 2020 in the southern resort city of Sanya, added a second location in the island’s provincial capital of Haikou for the 2022 run.</w:t>
        <w:br/>
      </w:r>
    </w:p>
    <w:p>
      <w:r>
        <w:t>所有的目光都集中在海南省，这是一个位于南海的岛屿，北京正在把它发展成一个媲美香港的自由贸易港、国内度假胜地和国际商业中心。事实上，第三届海南“钟表与奇迹”展刚刚结束，它从12月2日持续到2月28日。该展会于2020年在南部度假城市三亚创办，2022年在该岛的省会海口增加了第二个会场。</w:t>
        <w:br/>
      </w:r>
    </w:p>
    <w:p>
      <w:r>
        <w:t>The government’s hope is that the island’s duty-free shopping malls will lure Chinese shoppers, and persuade them to spend their money domestically as opposed to on the high streets of Europe, where many Chinese preferred to do their luxury shopping until the lockdowns in 2020 began.</w:t>
        <w:br/>
      </w:r>
    </w:p>
    <w:p>
      <w:r>
        <w:t>政府希望岛上的免税购物中心能吸引中国消费者，说服他们在国内消费，而不是在欧洲的商业街消费。在2020年封城开始之前，许多中国人更喜欢在欧洲的商业街购买奢侈品。</w:t>
        <w:br/>
      </w:r>
    </w:p>
    <w:p>
      <w:r>
        <w:t>Swiss watchmakers are betting big on Hainan’s success. Later this year, for example, Breitling plans to open a shop-in-shop at DFS Mission Hills, one of the most luxurious malls on the island.</w:t>
        <w:br/>
      </w:r>
    </w:p>
    <w:p>
      <w:r>
        <w:t>瑞士钟表制造商对海南的成功下了很大赌注。例如，百年灵计划今年晚些时候在该岛最豪华的购物中心之一观澜湖免税城开设一家店中店。</w:t>
        <w:br/>
      </w:r>
    </w:p>
    <w:p>
      <w:r>
        <w:t>“We want to triple our business in Hainan in the next five years,” Georges Kern, the brand’s chief executive, said on a video call.</w:t>
        <w:br/>
      </w:r>
    </w:p>
    <w:p>
      <w:r>
        <w:t>品牌首席执行官乔治·克恩在视频电话中表示：“我们希望在未来五年内将海南的业务扩大两倍。”</w:t>
        <w:br/>
      </w:r>
    </w:p>
    <w:p>
      <w:r>
        <w:t>Mr. Kern explained that in 2020, the pandemic forced the brand to put its plans for Chinese expansion on hold and they are only now being restarted. He emphasized that the biggest obstacles to gaining a foothold in China have more to do with logistics than sales.</w:t>
        <w:br/>
      </w:r>
    </w:p>
    <w:p>
      <w:r>
        <w:t>克恩解释说，在2020年，大流行迫使该品牌暂停了在中国的扩张计划，现在才重新开始。他强调，在中国立足的最大障碍更多在于物流，而不是销售。</w:t>
        <w:br/>
      </w:r>
    </w:p>
    <w:p>
      <w:r>
        <w:t>“We don’t have a product issue,” he said. “We have a tactical issue.”</w:t>
        <w:br/>
      </w:r>
    </w:p>
    <w:p>
      <w:r>
        <w:t>“我们没有产品问题，”他说。“我们有一个战术问题。”</w:t>
        <w:br/>
      </w:r>
    </w:p>
    <w:p>
      <w:r>
        <w:t>In other words, how does a brand cover a territory that spans more than 3,000 miles from east to west, is home to more than 1.4 billion people and where the residents of megacities such as Shanghai, Beijing and Shenzhen represent a mere fraction of its wealth?</w:t>
        <w:br/>
      </w:r>
    </w:p>
    <w:p>
      <w:r>
        <w:t>换句话说，一个品牌要如何才能覆盖一个东西跨度超过4800公里、拥有超过14亿人口的国家？上海、北京和深圳等特大城市居民只占其财富的一小部分。</w:t>
        <w:br/>
      </w:r>
    </w:p>
    <w:p>
      <w:r>
        <w:t>These are questions that have long preoccupied foreigners angling for a piece of the Chinese pie, but they have taken on new urgency in light of the country’s isolation.</w:t>
        <w:br/>
      </w:r>
    </w:p>
    <w:p>
      <w:r>
        <w:t>长期以来，这些问题一直困扰着那些想要在中国分得一杯羹的外国人，但是鉴于中国的与世隔绝状态，这些问题变得更加紧迫。</w:t>
        <w:br/>
      </w:r>
    </w:p>
    <w:p>
      <w:r>
        <w:t>“It’s difficult to make proper budgets and predictions for China,” Rolf Studer, the chief executive of Oris, said on a phone call. “Now we are adjusting to a changing situation.</w:t>
        <w:br/>
      </w:r>
    </w:p>
    <w:p>
      <w:r>
        <w:t>“很难对中国做出适当的预算和预测，”豪利时首席执行官罗尔夫·施图德在电话中说。“现在我们正在适应不断变化的形势。”</w:t>
        <w:br/>
      </w:r>
    </w:p>
    <w:p>
      <w:r>
        <w:t>“I still believe China will come back. They like watches, they like luxury goods, things will be kept more in the Chinese market itself. And I welcome that, because when you have a local person buying locally, then you have a chance of developing a relationship.”</w:t>
        <w:br/>
      </w:r>
    </w:p>
    <w:p>
      <w:r>
        <w:t>“我仍然相信中国会回来。他们喜欢手表，喜欢奢侈品，这些东西会更多地留在中国市场。我对此表示欢迎，因为当你有一个当地人在本土购买的时候，你就有机会发展一种关系。”</w:t>
        <w:br/>
      </w:r>
    </w:p>
    <w:p>
      <w:r>
        <w:t>The need to nurture those relationships is precisely what led Patrick Pruniaux, chief executive of Ulysse Nardin, to relocate his Chinese subsidiary from Hong Kong to Shanghai in 2017.</w:t>
        <w:br/>
      </w:r>
    </w:p>
    <w:p>
      <w:r>
        <w:t>正是为了培养这些关系，雅典表首席执行官帕特里克·普鲁纽于2017年将其中国子公司从香港迁至上海。</w:t>
        <w:br/>
      </w:r>
    </w:p>
    <w:p>
      <w:r>
        <w:t>“We felt it was a natural move for the brand,” Mr. Pruniaux said on a video call. “We saw the mainland as a growing influence and we needed to be closer to the market.”</w:t>
        <w:br/>
      </w:r>
    </w:p>
    <w:p>
      <w:r>
        <w:t>“我们觉得这是品牌的自然之举，”普鲁尼奥在视频电话中说。“我们认为大陆的影响力越来越大，我们需要更接近市场。”</w:t>
        <w:br/>
      </w:r>
    </w:p>
    <w:p>
      <w:r>
        <w:t>Nowhere is the proximity more important than when trying to understand the evolving relationship that Chinese buyers have with timepiece trends.</w:t>
        <w:br/>
      </w:r>
    </w:p>
    <w:p>
      <w:r>
        <w:t>在试图了解中国买家与钟表潮流之间不断演变的关系时，这种接近是最重要的。</w:t>
        <w:br/>
      </w:r>
    </w:p>
    <w:p>
      <w:r>
        <w:t>Twenty years ago, when Swiss watchmakers first began operating in the region, the prevailing aesthetic adhered to a simple formula: “Everybody was looking for a classic three-handed gold watch with a white dial,” said Guido Terreni, chief executive of Parmigiani Fleurier.</w:t>
        <w:br/>
      </w:r>
    </w:p>
    <w:p>
      <w:r>
        <w:t>20年前，当瑞士制表商刚开始在该地区经营时，流行的审美遵循一个简单的公式：“每个人都在寻找一款经典的白色表盘三指针金表，”帕玛强尼首席执行官吉多·特雷尼说。</w:t>
        <w:br/>
      </w:r>
    </w:p>
    <w:p>
      <w:r>
        <w:t>Oh, how times have changed. “The trend today,” said Mr. Tornare of Zenith, “is all about sporty, contemporary and very casual.”</w:t>
        <w:br/>
      </w:r>
    </w:p>
    <w:p>
      <w:r>
        <w:t>时代变得太快了。“如今的潮流，”真力时的托纳尔说，“都是讲运动、现代和休闲。”</w:t>
        <w:br/>
      </w:r>
    </w:p>
    <w:p>
      <w:r>
        <w:t>Whether that has anything to do with President Xi Jinping’s “common prosperity” campaign, aimed at discouraging public displays of wealth, the Swiss aren’t saying, but the sporty, casual trend appears to have legs. It is even playing out in the rapidly growing pre-owned market, despite a longstanding preference among Chinese buyers for new, rather than used, goods.</w:t>
        <w:br/>
      </w:r>
    </w:p>
    <w:p>
      <w:r>
        <w:t>这是否与习近平主席旨在阻止公开炫富的“共同富裕”运动有关，瑞士人并没有说，然而运动、休闲的趋势似乎开始蔓延发展，这种潮流甚至延伸到了在快速增长的二手市场上，尽管中国买家长期以来更喜欢购买新表，而不是二手商品。</w:t>
        <w:br/>
      </w:r>
    </w:p>
    <w:p>
      <w:r>
        <w:t>“Traditionally, the watch carries the soul of the previous owner with it and that’s not necessarily a good thing,” Arjen van de Vall, chief executive of the pre-owned dealer Watchfinder &amp; Company, said on a call. “But the interest in pre-owned is catching on in China. There seems to be a real shift happening.”</w:t>
        <w:br/>
      </w:r>
    </w:p>
    <w:p>
      <w:r>
        <w:t>“传统观念认为，手表承载着前主人的灵魂，这未必是件好事。”二手经销商Watchfinder &amp; Company的首席执行官阿尔扬·范德瓦尔在接受电话采访时说。“但在中国，对二手腕表的兴趣正在兴起。似乎真正的转变正在发生。”</w:t>
        <w:br/>
      </w:r>
    </w:p>
    <w:p>
      <w:r>
        <w:t>The same could be said of how the Swiss are cultivating Chinese buyers. For years, they have used the Lunar New Year to market limited-edition timepieces themed around the Chinese zodiac and its 12 related animals. “This year we saw many rabbits,” Mr. Terreni said.</w:t>
        <w:br/>
      </w:r>
    </w:p>
    <w:p>
      <w:r>
        <w:t>瑞士人培养中国买家的方式可能也有了转变。多年来，他们一直利用农历新年来销售以中国十二生肖及其相关动物为主题的限量版时计。“今年我们看到了很多兔子，”特雷尼说。</w:t>
        <w:br/>
      </w:r>
    </w:p>
    <w:p>
      <w:r>
        <w:t>But instead of following suit, Parmigiani in January introduced the Tonda PF Xiali Calendar, with a complete Chinese calendar. The horologically complex wristwatch combined solar and lunar calendars on a red dial — a color considered auspicious in China — framed by a platinum case.</w:t>
        <w:br/>
      </w:r>
    </w:p>
    <w:p>
      <w:r>
        <w:t>但帕玛强尼并没有跟风，而是在今年1月推出了Tonda PF夏历腕表，内置了一套中文万年历。这款手表的钟表设计非常复杂，在红色表盘上结合了阳历和阴历，红色在中国被认为是吉祥的颜色，表壳则是铂金的。</w:t>
        <w:br/>
      </w:r>
    </w:p>
    <w:p>
      <w:r>
        <w:t>The intention, Mr. Terreni said, was to create a watch that reflected the brand’s respect for Chinese culture.</w:t>
        <w:br/>
      </w:r>
    </w:p>
    <w:p>
      <w:r>
        <w:t>特雷尼说，这是为了打造一款体现品牌对中国文化尊重的手表。</w:t>
        <w:br/>
      </w:r>
    </w:p>
    <w:p>
      <w:r>
        <w:t>Last month, Louis Vuitton took a similar approach with its Tambour Opera Automata, which honors the art of bian lian, or face changing, a style of Sichuan opera in which performers rapidly change colorful masks to indicate different emotions.</w:t>
        <w:br/>
      </w:r>
    </w:p>
    <w:p>
      <w:r>
        <w:t>上个月，路易威登也采取了类似的做法，推出了Tambour Opera Automata腕表，这款产品向川剧中的“变脸”致敬，这是一种表演者迅速更换彩色面具以表达不同情绪的艺术手法。</w:t>
        <w:br/>
      </w:r>
    </w:p>
    <w:p>
      <w:r>
        <w:t>These are subtle but important indicators that luxury watchmakers are coming to a new understanding: To succeed in China — and indeed, in all of Asia, given the expectation that many Chinese will travel within the region — luxury brands must rethink the way they traditionally have catered to local buyers.</w:t>
        <w:br/>
      </w:r>
    </w:p>
    <w:p>
      <w:r>
        <w:t>这些都是微妙但重要的指标，表明奢侈腕表制造商开始有了新的认识：要想在中国——实际上是在整个亚洲，因为预计许多中国人会在这个地区旅行——取得成功，奢侈品牌必须重新思考它们传统上迎合当地买家的方式。</w:t>
        <w:br/>
      </w:r>
    </w:p>
    <w:p>
      <w:r>
        <w:t>“There was always this idea of the Chinese consumer who doesn’t know what’s good and needs guidance,” said Mr. Mauron of Digital Luxury Group. “Now you have young consumers who are much more confident about their tastes.”</w:t>
        <w:br/>
      </w:r>
    </w:p>
    <w:p>
      <w:r>
        <w:t>“一直以来，都有这样一种想法——中国消费者不知道什么是好东西，他们需要指导，”数字奢侈品集团的马隆说。“现在的年轻消费者对自己的品味更有信心了。”</w:t>
        <w:br/>
      </w:r>
    </w:p>
    <w:p>
      <w:r>
        <w:t>Austen Chu, founder of Wristcheck, a pre-owned watch retailer in Hong Kong, has witnessed that evolution firsthand. Before 2018 or 2019, “a lot of the Chinese market was following what was cool in the West,” he said on a video call. “But that’s now shifting. One classic example: Richard Mille was cool in Asia for years before he even reached the U.S.</w:t>
        <w:br/>
      </w:r>
    </w:p>
    <w:p>
      <w:r>
        <w:t>香港二手手表零售商Wristcheck的创始人奥斯汀·朱（音）亲眼目睹了这种演变。在2018年或2019年之前，“很多中国市场都在追随西方的潮流，”他在视频采访中说。但现在情况正在发生变化。一个经典的例子是，理查·米尔在进入美国市场之前，在亚洲早已经很受推崇了。</w:t>
        <w:br/>
      </w:r>
    </w:p>
    <w:p>
      <w:r>
        <w:t>“Asia will start to dictate trends a lot more. In the past they were more followers, but now they are starting to lead.”</w:t>
        <w:br/>
      </w:r>
    </w:p>
    <w:p>
      <w:r>
        <w:t>“亚洲将开始在很大程度上主导潮流。在过去，他们更多是追随者，但现在他们开始引领潮流。”</w:t>
        <w:br/>
      </w:r>
    </w:p>
    <w:p>
      <w:pPr>
        <w:pStyle w:val="Heading1"/>
        <w:spacing w:before="0" w:after="280"/>
      </w:pPr>
      <w:r>
        <w:rPr>
          <w:rFonts w:ascii="Times New Roman" w:hAnsi="Times New Roman" w:eastAsia="黑体"/>
          <w:b/>
          <w:sz w:val="52"/>
        </w:rPr>
        <w:t>蔡英文，在美中之间“走钢索”</w:t>
      </w:r>
    </w:p>
    <w:p>
      <w:r>
        <w:t>In an island renowned for boisterous politics, Taiwan President Tsai Ing-wen is an improbable leader.</w:t>
        <w:br/>
      </w:r>
    </w:p>
    <w:p>
      <w:r>
        <w:t>在以政治充满活力闻名的台湾，总统蔡英文是一位让人出乎意料的领导人。</w:t>
        <w:br/>
      </w:r>
    </w:p>
    <w:p>
      <w:r>
        <w:t>Described by those close to her as scholarly and bookish, Ms. Tsai is known for caution and understatement. In 2016, she ordered her staff to stay silent about a call with incoming President Donald Trump, even though it was the first time in decades a Taiwanese leader had spoken to an American president or president-elect. (Mr. Trump was less discreet.)</w:t>
        <w:br/>
      </w:r>
    </w:p>
    <w:p>
      <w:r>
        <w:t>与她关系密切的人形容她有学者素养和书生气息，蔡英文也以谨慎和低调说话方式著称。2016年，她吩咐手下的人不要声张她与即将上任的美国总统特朗普通电话一事，尽管那是几十年来台湾领导人首次与美国总统或总统当选人通话。（特朗普就没有那么慎重了。）</w:t>
        <w:br/>
      </w:r>
    </w:p>
    <w:p>
      <w:r>
        <w:t>When she rose to lead her party 15 years ago, she was known as a technocrat, not a transformative politician. “Many commentators view Tsai as a transitional and relatively weak leader,” noted a U.S. diplomatic cable at the time assessing her place in Taiwanese politics.</w:t>
        <w:br/>
      </w:r>
    </w:p>
    <w:p>
      <w:r>
        <w:t>15年前，在升任民进党领导人时，人们曾认为她是个技术官僚，而不是变革型的政客。“许多评论人士认为蔡英文是个过渡性的、相对软弱的领导人，”当时的美国外交电报评估她在台湾政治中的地位时这样写道。</w:t>
        <w:br/>
      </w:r>
    </w:p>
    <w:p>
      <w:r>
        <w:t>As Ms. Tsai, 66, makes one of her final visits before leaving office next year after two terms, she does so as one of the most important leaders in the world. Sitting at the center of the yawning divide between China and the U.S., she has steered Taiwan between the contradictory demands of the world’s two most powerful countries, one that claims the island under its authoritarian rule and another that views the democracy as one prong in a broader confrontation with China.</w:t>
        <w:br/>
      </w:r>
    </w:p>
    <w:p>
      <w:r>
        <w:t>现年66岁的蔡英文将在明年结束第二个总统任期，她正在以世界上最重要领导人之一的身份进行卸任前可能的最后一次出访。身处中美巨大分歧的中心，她引导台湾周旋在世界上两个最强大国家的矛盾要求，中国声称要将台湾收复到自己的威权主义统治之下，美国则将民主的台湾视为与中国更广泛抗衡的一个方面。</w:t>
        <w:br/>
      </w:r>
    </w:p>
    <w:p>
      <w:r>
        <w:t>Ms. Tsai’s visit this week, including an expected meeting with House Speaker Kevin McCarthy, is not about diplomatic breakthroughs, but about solidifying Taiwan’s status in the minds of U.S. leaders amid significant geopolitical uncertainty.</w:t>
        <w:br/>
      </w:r>
    </w:p>
    <w:p>
      <w:r>
        <w:t>蔡英文的行程包括与美国众议院议长麦卡锡的预期会晤，这次出访不是为了在外交上取得突破，而是为了在地缘政治存在重大不确定性的时候巩固台湾在美国领导人心目中的地位。</w:t>
        <w:br/>
      </w:r>
    </w:p>
    <w:p>
      <w:r>
        <w:t>“She has earned a place in the eyes of Americans, but also other parts of the world, as being a reliable interlocutor. It is very hard for China’s propaganda machine to paint her as some kind of maniacal attack robot on all things China,” said Steve Yates, chair of the China Policy Initiative at the America First Policy Institute.</w:t>
        <w:br/>
      </w:r>
    </w:p>
    <w:p>
      <w:r>
        <w:t>“她不仅在美国人心目中，而且在世界其他地方都赢得了作为可靠对话者的地位。中国的宣传机器很难将她描绘成某种在所有事情上疯狂攻击中国的机器人，”美国第一政策研究所的中国政策方案主任叶望辉(Steve Yates)说。</w:t>
        <w:br/>
      </w:r>
    </w:p>
    <w:p>
      <w:r>
        <w:t>As president, Ms. Tsai has developed the closest relations with the United States that Taiwan has had since it became a full democracy nearly 30 years ago, securing unofficial support along with the promise of weapons. Deepening Taipei-Washington links has created space for other countries not officially recognizing Taiwan’s government to expand their ties, including Japan and some European nations.</w:t>
        <w:br/>
      </w:r>
    </w:p>
    <w:p>
      <w:r>
        <w:t>在总统任上，蔡英文与美国建立起了台湾在近30年前完成民主转型以来最密切的关系，稳固了后者对台湾的非官方支持和提供武器的承诺。对其他没有正式承认台湾政府的国家——包括日本和一些欧洲国家来说，深化台美联系扩大了它们与台湾建立联系的空间。</w:t>
        <w:br/>
      </w:r>
    </w:p>
    <w:p>
      <w:r>
        <w:t>This has given the island the best hope for solidifying a defense in the face of increasingly bellicose calls by Beijing to take Taiwan by force. Ms. Tsai has also worked to push back against China without openly confronting the economic and military giant just 100 miles across the Taiwan Strait.</w:t>
        <w:br/>
      </w:r>
    </w:p>
    <w:p>
      <w:r>
        <w:t>面对中国政府日益好战的武力收复台湾要求，这为加强防御提供了最好的希望。蔡英文也已努力在抵抗中国的同时，不与这个位于台湾海峡对岸仅160公里的经济和军事巨人发生公开对抗。</w:t>
        <w:br/>
      </w:r>
    </w:p>
    <w:p>
      <w:r>
        <w:t>Privately, Ms. Tsai has likened the position to “walking on a tightrope,” according to two people who have worked closely with her. For a model, she has looked to the former German chancellor Angela Merkel, who like her, came out of academia.</w:t>
        <w:br/>
      </w:r>
    </w:p>
    <w:p>
      <w:r>
        <w:t>据两名曾与她有密切工作关系的人说，蔡英文私下里将担任总统比作“走钢索”。她把德国前总理默克尔视为榜样，后者和她一样也来自学术界。</w:t>
        <w:br/>
      </w:r>
    </w:p>
    <w:p>
      <w:r>
        <w:t>“Her mass appeal is not what people consider her strength. But her governance, her thinking, her determination, and her decision-making are actually the typical characteristics we should see in governing a modern country,” Ms. Tsai said of Ms. Merkel in a TV interview in 2015.</w:t>
        <w:br/>
      </w:r>
    </w:p>
    <w:p>
      <w:r>
        <w:t>“她的群众魅力也不是大家所认为的是她的强项，可是她的治理、她的思考、她的决心跟她的决断，其实这才是治理现代国家里面，我们要看到的典型，”蔡英文在2015年接受电视采访时曾这样评价默克尔。</w:t>
        <w:br/>
      </w:r>
    </w:p>
    <w:p>
      <w:r>
        <w:t>During a stop in New York on her current visit, Ms. Tsai seemed calm and relaxed, letting through some of the wry humor she usually displays only to those close to her.</w:t>
        <w:br/>
      </w:r>
    </w:p>
    <w:p>
      <w:r>
        <w:t>在这次行程中，蔡英文在纽约短暂停留时显得平静、放松，表露出一些她通常只在关系最密切的人面前才表现出来的揶揄式幽默。</w:t>
        <w:br/>
      </w:r>
    </w:p>
    <w:p>
      <w:r>
        <w:t>Making a mordant reference to the Chinese Communist Party’s claims over Taiwan, Ms. Tsai told the Americans gathered: “My domestic politics is harder than yours, because I’ve got an additional party that wants to be a part of the politics,” recalled Patrick M. Cronin, Asia-Pacific security chair at the Hudson Institute, who was in attendance at the closed-door speech.</w:t>
        <w:br/>
      </w:r>
    </w:p>
    <w:p>
      <w:r>
        <w:t>蔡英文尖刻而又风趣地提到了中共对台湾的主权主张，她对出席一个会议的美国人说，“我的国内政治比你们的更难，因为我这边还有一个想参与政治的外加政党，”据哈德逊研究所的亚太安全项目主任帕特里克·柯罗宁回忆道，他出席了该研究所主办的这个闭门会议。</w:t>
        <w:br/>
      </w:r>
    </w:p>
    <w:p>
      <w:r>
        <w:t>“Here’s this leader of Taiwan, seven years into her tenure under unrelenting daily pressure and coercion, and she was optimistic and funny, and connecting with her American audience like a skilled politician,” he said.</w:t>
        <w:br/>
      </w:r>
    </w:p>
    <w:p>
      <w:r>
        <w:t>“这位台湾领导人在任上的七年里一直受到持续的压力和胁迫，但她乐观风趣，像一名老练的政客那样与她的美国听众沟通，”他说。</w:t>
        <w:br/>
      </w:r>
    </w:p>
    <w:p>
      <w:r>
        <w:t>When Ms. Tsai stepped in to lead her Democratic Progressive Party in 2008, she had little competition for the post. The party was reeling from an election defeat and a corruption investigation into former President Chen Shui-bian. Ms. Tsai calmed the mood and built support by managing the need for resources with a new, grass-roots fund-raising campaign.</w:t>
        <w:br/>
      </w:r>
    </w:p>
    <w:p>
      <w:r>
        <w:t>蔡英文2008年站出来担任她所在的民进党的领导人时，几乎无人与她竞争该职位。当时民进党刚在大选中失败，前总统陈水扁正在受到腐败调查，这两件事让该党陷入摇摇欲坠的境地。蔡英文稳住了情绪，并通过一项新的草根筹款活动，既解决了所需资源，又赢得了广泛支持。</w:t>
        <w:br/>
      </w:r>
    </w:p>
    <w:p>
      <w:r>
        <w:t>She had to work on campaigning, which in Taiwan involves large rallies with speeches set to dramatic music. “She could not speak fluent Taiwanese at first and did not know when she should step on the stage,” recalled Liu Chien-hsin, a longtime aide to Ms. Tsai, referring to the language spoken alongside Mandarin across the island.</w:t>
        <w:br/>
      </w:r>
    </w:p>
    <w:p>
      <w:r>
        <w:t>她需要努力学习参与竞选活动，在台湾，竞选活动有时候需要在有激昂音乐助兴的大型集会上发表讲演。“她刚开始台语不太流利，也不太知道什么时候该上宣传车台上讲话，”蔡英文的长期助手刘建忻回忆说。</w:t>
        <w:br/>
      </w:r>
    </w:p>
    <w:p>
      <w:r>
        <w:t>She found her own style, leveraging social media and looking to Taiwan’s youth to connect more broadly. In ads, she posed with her cat, Think Think, driving a mini-trend of pet politics.</w:t>
        <w:br/>
      </w:r>
    </w:p>
    <w:p>
      <w:r>
        <w:t>她找到了自己的风格，充分利用社交媒体与台湾年轻人建立更广泛的联系。她把与自己的猫“蔡想想”的合影放在广告里，引领了一个宠物政治的小潮流。</w:t>
        <w:br/>
      </w:r>
    </w:p>
    <w:p>
      <w:r>
        <w:t>Ms. Tsai had to overcome geopolitical skepticism. Despite her close ties with many in Washington, American leaders distrusted her party, in part because of President Chen’s penchant for fiery speeches that angered China and set back American efforts to improve Sino-U.S. relations.</w:t>
        <w:br/>
      </w:r>
    </w:p>
    <w:p>
      <w:r>
        <w:t>蔡英文还得克服台湾在地缘政治方面受到的怀疑。尽管她与华盛顿的许多人关系密切，但美国领导人不信任她所在的政党，部分原因是陈水扁喜欢发表激怒中国的激烈讲话，给美国改善中美关系的努力制造困难。</w:t>
        <w:br/>
      </w:r>
    </w:p>
    <w:p>
      <w:r>
        <w:t>In 2011, Ms. Tsai, as her party’s presidential candidate, visited the United States to introduce her foreign policy outlook to the Obama administration. Afterward, an anonymous senior U.S. official told The Financial Times that she had left the U.S. with “distinct doubts” about her ability and willingness to maintain stability in Taiwan’s relationship with Beijing, which were then improving under President Ma Ying-jeou. Such sentiment from the U.S. helped turn the 2012 election for Mr. Ma.</w:t>
        <w:br/>
      </w:r>
    </w:p>
    <w:p>
      <w:r>
        <w:t>2011年，蔡英文作为民进党总统候选人访美，向奥巴马政府介绍她对外交政策的看法。事后，一名未透露姓名的美国高级官员告诉英国《金融时报》，她让美国人对她维持台湾与北京关系稳定的能力和意愿有“明显的怀疑”，当时，台海关系正在马英九总统的领导下得到改善。来自美国的这种情绪帮助马英九在2012年的总统选举中获胜。</w:t>
        <w:br/>
      </w:r>
    </w:p>
    <w:p>
      <w:r>
        <w:t>She learned from that setback to avoid anything that could be considered a direct provocation of China, according to her former speechwriter Jiho Tiun. When Ms. Tsai again visited Washington in 2015 ahead of an ultimately successful presidential campaign, she had shaped her party according to a consistent vision: a Taiwan quietly working to consolidate its sovereignty and independence without inflaming the fractious China-U.S. relationship.</w:t>
        <w:br/>
      </w:r>
    </w:p>
    <w:p>
      <w:r>
        <w:t>曾为她起草演讲稿的张之豪说，她从那次失败中吸取了教训，避免了公开发表任何可能被视为直接挑衅中国的言论。蔡英文在最终赢得2015年的总统大选前再次访问华盛顿时，她已为民进党塑造了一个具有连续性的愿景：在不激怒易爆的中美关系的情况下，不声张地努力巩固台湾的主权和自主地位。</w:t>
        <w:br/>
      </w:r>
    </w:p>
    <w:p>
      <w:r>
        <w:t>“She wants to push Taiwan’s position as an independent country as far as she can without the Americans losing trust in her,” Mr. Tiun said.</w:t>
        <w:br/>
      </w:r>
    </w:p>
    <w:p>
      <w:r>
        <w:t>“她想要push（推动）台湾是一个独立国家的立场，push到最积极也不会让美国人失去了对他们的信任（的程度），”张之豪说。</w:t>
        <w:br/>
      </w:r>
    </w:p>
    <w:p>
      <w:r>
        <w:t>That strategy helped strengthen ties. President Biden has repeatedly vowed that the United States would defend Taiwan in the event of a conflict, going beyond his predecessors and the formal commitments to Taiwan. (Each time, the White House clarified that a U.S. policy of calculated ambiguity toward intentions to defend Taiwan in the event of a conflict has not changed.) Additional military support, weapons sales, and diplomatic visits have underscored the tighter relationship.</w:t>
        <w:br/>
      </w:r>
    </w:p>
    <w:p>
      <w:r>
        <w:t>这个策略帮助加强了美台关系。拜登总统已多次承诺，美国会在发生冲突时保卫台湾，这个说法超越了他的前任以及美国对台湾的正式承诺。（拜登每次这么说，白宫都会出来澄清，美国在发生冲突时是否会保卫台湾的问题上有意采取的战略模糊政策没有改变。）额外的军事支持和武器销售，以及美国官员访问台湾，都凸显了更紧密的美台关系。</w:t>
        <w:br/>
      </w:r>
    </w:p>
    <w:p>
      <w:r>
        <w:t>“Tsai has been a straight shooter — she has consulted with the U.S. in advance, and taken on board many of the U.S.’s suggestions,” said Bonnie Glaser, director of the Asia program at the German Marshall Fund of the United States.</w:t>
        <w:br/>
      </w:r>
    </w:p>
    <w:p>
      <w:r>
        <w:t>“蔡英文一直是个直率的人——她事先已与美国进行了磋商，采纳了美国的许多建议，”美国德国马歇尔基金会亚洲项目主任葛来仪(Bonnie Glaser)说。</w:t>
        <w:br/>
      </w:r>
    </w:p>
    <w:p>
      <w:r>
        <w:t>Managing the China relationship has been harder. Ms. Tsai had deep experience working with Chinese officials from leading Taiwan’s Mainland Affairs Council. At first, she hoped Beijing would engage, despite historical distrust of her party for its embrace of a Taiwanese, rather than a Chinese, identity.</w:t>
        <w:br/>
      </w:r>
    </w:p>
    <w:p>
      <w:r>
        <w:t>处理与中国的关系已变得更加困难。蔡英文在担任台湾大陆委员会主任期间曾与中国官员有过深厚的共事经历。她最初曾希望，虽然北京在传统上不信任民进党，因为后者接受的是台湾身份，而不是中国身份，但会与她的政府进行接触。</w:t>
        <w:br/>
      </w:r>
    </w:p>
    <w:p>
      <w:r>
        <w:t>In her inaugural speech in 2016, she sought to leave the door open, acknowledging a 1992 meeting, albeit not a consensus that Chinese officials and her rival political party, the Kuomintang, later claimed emerged from that meeting. While the legitimacy of the consensus is debated in Taiwan, Beijing had said it should be the foundation for their relationship.</w:t>
        <w:br/>
      </w:r>
    </w:p>
    <w:p>
      <w:r>
        <w:t>她在2016年的就职演说中曾寻求保留接触的可能性，承认两岸曾在1992年举行会谈，尽管没有承认中国官员和她的政治对手国民党后来声称在那次会谈中达成“九二共识”。虽然台湾对该共识的合法性存在争议，但北京已表示，那应该成为台海关系的基础。</w:t>
        <w:br/>
      </w:r>
    </w:p>
    <w:p>
      <w:r>
        <w:t>Ms. Tsai, in part because of back channeling with the Chinese ahead of the inauguration, believed her nod to the meeting amounted to a concession. But Chinese officials shot back that Ms. Tsai’s speech was like “an incomplete exam.” Ms. Tsai was shocked by the intransigence, according to Raymond Burghardt, a former chairman of the American Institute in Taiwan and a person close to the administration who declined to be named given the political sensitivities.</w:t>
        <w:br/>
      </w:r>
    </w:p>
    <w:p>
      <w:r>
        <w:t>部分是因为蔡英文在就职典礼前曾背地里与大陆进行过沟通，她以为，她承认举行了会谈就等于做出了让步。但中国官员回击称，蔡英文的就职演讲像是“一份没有完成的答卷”。蔡英文对这种不妥协态度感到震惊，据曾任美在台协会主席的薄瑞光(Raymond Burghardt)，以及一名与该政府关系密切，但因为政治敏感性不愿具名的人士说。</w:t>
        <w:br/>
      </w:r>
    </w:p>
    <w:p>
      <w:r>
        <w:t>The experience influenced her approach to China. Although treading cautiously, she found opportunities to push back. In late 2018, her administration received intelligence that China’s leader, Xi Jinping, was planning a major speech on Taiwan, according to Lin He-ming, a former spokesman of the presidential office and Ms. Tsai’s longtime aide Mr. Liu. Their account was verified by a third person familiar with the matter who declined to be named given the political sensitivities.</w:t>
        <w:br/>
      </w:r>
    </w:p>
    <w:p>
      <w:r>
        <w:t>这个经历影响了她对中国的态度。尽管谨慎行事，她仍找到了反击的机会。据总统府前发言人、蔡英文的长期助手林鹤明说，蔡英文的政府在2018年底得到情报称，中国领导人习近平打算就台湾问题发表重要讲话。这个说法得到了熟悉此事的第三方证实，考虑到问题的政治敏感性，这名人士要求不具名。</w:t>
        <w:br/>
      </w:r>
    </w:p>
    <w:p>
      <w:r>
        <w:t>On Jan. 2, 2019, Mr. Xi proposed a new “one-country, two-systems” approach to Taiwan that would mirror China’s arrangement in Hong Kong, in which Beijing controlled the city, but in theory gave it a wide degree of domestic autonomy.</w:t>
        <w:br/>
      </w:r>
    </w:p>
    <w:p>
      <w:r>
        <w:t>2019年1月2日，习近平提出将对台湾采取一种新的“一国两制”方案。“一国两制”是北京对香港的安排，即香港由中国控制，但理论上赋予香港广泛的权力和内政自治。</w:t>
        <w:br/>
      </w:r>
    </w:p>
    <w:p>
      <w:r>
        <w:t>Within hours, Ms. Tsai rejected the idea: “I want to reiterate that Taiwan absolutely will not accept ‘one country, two systems.’ The vast majority of Taiwanese also resolutely oppose ‘one country, two systems,’ and this opposition is also a ‘Taiwan consensus.’”</w:t>
        <w:br/>
      </w:r>
    </w:p>
    <w:p>
      <w:r>
        <w:t>几个小时后，蔡英文表示不接受这个方案：“我要重申，台湾绝不会接受‘一国两制’，绝大多数台湾民意也坚决反对‘一国两制’，而这也是‘台湾共识’。”</w:t>
        <w:br/>
      </w:r>
    </w:p>
    <w:p>
      <w:r>
        <w:t>Her social media team spread the word online. They turned her rebuttal into an online poster in English and Chinese. Other supporters translated it into nearly 40 languages.</w:t>
        <w:br/>
      </w:r>
    </w:p>
    <w:p>
      <w:r>
        <w:t>她的社交媒体团队在网上传播了这个信息。他们把她的反驳制成了一张中英文的网络海报。其他的支持者将其翻译成了近40种语言。</w:t>
        <w:br/>
      </w:r>
    </w:p>
    <w:p>
      <w:r>
        <w:t>“China was so confused about how Tsai was able to disseminate her message to the global community,” said Mr. Lin, the former spokesman.</w:t>
        <w:br/>
      </w:r>
    </w:p>
    <w:p>
      <w:r>
        <w:t>“中国对蔡总统如何把她的讯息传到国际上社群觉得非常困惑，”前发言人林鹤明说。</w:t>
        <w:br/>
      </w:r>
    </w:p>
    <w:p>
      <w:r>
        <w:t>Beijing’s freeze-out of Ms. Tsai has in some ways been self-defeating. With engagement off the table, Mr. Xi has been left with few outlets to win hearts and minds on Taiwan. Recent Chinese policy there has mixed economic coercion, threats issued by state media and officials, and military intimidation via increasing sorties of fighter jets and bombers nearby.</w:t>
        <w:br/>
      </w:r>
    </w:p>
    <w:p>
      <w:r>
        <w:t>北京排挤蔡英文的做法从某些方面来看是弄巧成拙。没有了谈判的可能，习近平在赢得台湾人心上几乎没有什么可选渠道。中国最近的对台政策包括经济胁迫、官媒和官员发出威胁，以及通过向台湾附近增派战斗机和轰炸机进行军事恐吓。</w:t>
        <w:br/>
      </w:r>
    </w:p>
    <w:p>
      <w:r>
        <w:t>That posturing has helped Ms. Tsai accomplish policy goals. When former Speaker Nancy Pelosi went to Taiwan last year, the highest-ranking U.S. official to visit in 25 years, China held large-scale military drills surrounding Taiwan’s main island. The antagonism, combined with Russia’s war in Ukraine, heightened alarm and strengthened consensus to prepare for a potential attack by China. Ms. Tsai was able to extend mandatory military service terms to one year, up from four months.</w:t>
        <w:br/>
      </w:r>
    </w:p>
    <w:p>
      <w:r>
        <w:t>这种姿态帮助蔡英文实现了其政策目标。美国众议院前议长佩洛西去年访问了台湾，她是25年来访台级别最高的美国官员，佩洛西访台后，中国环绕台湾岛进行了大规模军事演习。这种对抗做法，加上俄罗斯对乌克兰发动战争，提高了人们对中国可能发动武力攻击的警惕和有必要做好准备的共识，让蔡英文能够将强制兵役服役期从四个月延长到一年。</w:t>
        <w:br/>
      </w:r>
    </w:p>
    <w:p>
      <w:r>
        <w:t>Even so, many in D.C. have worried about Taiwan’s readiness. While Ms. Tsai can point to domestic achievements, including pension reform, capably managing the pandemic, and legalizing gay marriage, efforts to sharpen Taiwan’s defense capabilities have been sluggish.</w:t>
        <w:br/>
      </w:r>
    </w:p>
    <w:p>
      <w:r>
        <w:t>尽管如此，美国政府中仍有许多人对台湾的准备表示担心。虽然蔡英文可以指出她在国内取得的成就，包括养老金改革、有效地新冠疫情管控措施，以及将同性婚姻合法化，但她加强台湾国防能力的努力一直进展缓慢。</w:t>
        <w:br/>
      </w:r>
    </w:p>
    <w:p>
      <w:r>
        <w:t>Ms. Tsai must step down at the end of her second term next year. Given Taiwan’s raucous politics, her successor is unlikely to bring her discipline, which could make the already dangerous game of brinkmanship over the island even more perilous, said Mr. Burghardt of the American Institute in Taiwan.</w:t>
        <w:br/>
      </w:r>
    </w:p>
    <w:p>
      <w:r>
        <w:t>蔡英文必须在明年第二个任期结束时卸任。考虑到台湾争吵不休的政治，她的继任者不太可能有她的那种自我约束力，这会使本已危险的台湾边缘政策游戏变得更加危险，美国在台协会前主席薄瑞光说。</w:t>
        <w:br/>
      </w:r>
    </w:p>
    <w:p>
      <w:r>
        <w:t>“I think we will miss her,” he said. “The real question is whether the Chinese will miss her. Or whether they will feel with her gone, and if a less cautious person takes charge there, that might drive them to be less cautious. That’s a big question mark hanging over the future.”</w:t>
        <w:br/>
      </w:r>
    </w:p>
    <w:p>
      <w:r>
        <w:t>“我觉得我们会想念她，”他说。“一个现实问题是中国人是否会想念她。他们会不会觉得，如果一个不那么谨慎的人在她卸任后担任总统的话，是否有可能促使他们也不那么谨慎。这是个有关未来的大问题。”</w:t>
        <w:br/>
      </w:r>
    </w:p>
    <w:p>
      <w:pPr>
        <w:pStyle w:val="Heading1"/>
        <w:spacing w:before="0" w:after="280"/>
      </w:pPr>
      <w:r>
        <w:rPr>
          <w:rFonts w:ascii="Times New Roman" w:hAnsi="Times New Roman" w:eastAsia="黑体"/>
          <w:b/>
          <w:sz w:val="52"/>
        </w:rPr>
        <w:t>“国家支持的奴隶制”：被困在俄罗斯的朝鲜劳工</w:t>
      </w:r>
    </w:p>
    <w:p>
      <w:r>
        <w:t>SEOUL — For more than three decades, North Korea ​has sent workers abroad to make money for its regime.</w:t>
        <w:br/>
      </w:r>
    </w:p>
    <w:p>
      <w:r>
        <w:t>首尔——三十多年来，朝鲜一直派遣工人出国务工，为政府赚钱。</w:t>
        <w:br/>
      </w:r>
    </w:p>
    <w:p>
      <w:r>
        <w:t>These workers have toiled in logging camps in Russia, factories and restaurants in China and farms and shipyards in Eastern Europe. They have sweated in construction sites in the Middle East and worked as doctors in African hospitals.</w:t>
        <w:br/>
      </w:r>
    </w:p>
    <w:p>
      <w:r>
        <w:t>这些工人在俄罗斯的伐木营地、中国的工厂和餐馆，以及东欧的农场和造船厂辛勤劳作。他们在中东的工地上挥汗如雨，在非洲的医院当医生。</w:t>
        <w:br/>
      </w:r>
    </w:p>
    <w:p>
      <w:r>
        <w:t>They left their children or parents behind as hostages, their passports confiscated for fear that they may flee to South Korea</w:t>
        <w:br/>
      </w:r>
    </w:p>
    <w:p>
      <w:r>
        <w:t>他们将自己的孩子或父母留在国内做人质。出国后，政府担心他们可能逃往韩国，将他们的护照没收。</w:t>
        <w:br/>
      </w:r>
    </w:p>
    <w:p>
      <w:r>
        <w:t>Under the North’s leader, Kim Jong-un, the number of workers sent abroad to raise money for the regime increased to tens of thousands, making billions of dollars a year, according to South Korean estimates. A United Nations Security Council resolution required countries to expel ​​the workers by the end of 2019.</w:t>
        <w:br/>
      </w:r>
    </w:p>
    <w:p>
      <w:r>
        <w:t>据韩国估计，在朝鲜领导人金正恩统治下，送到国外为政府打工挣钱的人数增加了好几万，他们每年能挣几十亿美元。联合国安理会曾通过一项决议，要求各国在2019年底前将朝鲜工人送回国。</w:t>
        <w:br/>
      </w:r>
    </w:p>
    <w:p>
      <w:r>
        <w:t>But thousands still remain in China and Russia, according to​ former workers and a new report on North Korean human rights published by the South’s Unification Ministry over the weekend. With borders closed during the pandemic, many have been trapped, with no choice but to continue toiling away for their government.</w:t>
        <w:br/>
      </w:r>
    </w:p>
    <w:p>
      <w:r>
        <w:t>但据朝鲜曾经的出国劳务人员的说法，以及韩国统一部周末发布的一份关于朝鲜人权的新报告，仍有数以千计的朝鲜工人在中国和俄罗斯留了下来。由于新冠病毒大流行期间边境关闭，许多朝鲜劳工被困在了国外，他们别无选择，只能继续为政府辛勤劳作。</w:t>
        <w:br/>
      </w:r>
    </w:p>
    <w:p>
      <w:r>
        <w:t>China and Russia, which have sought to make the North a more useful partner in their rivalry with the United States, have become loopholes in enforcing the U.N. ban, helping the North earn badly needed cash as it deals with the fallout of international sanctions and the pandemic.</w:t>
        <w:br/>
      </w:r>
    </w:p>
    <w:p>
      <w:r>
        <w:t>中国和俄罗斯试图让朝鲜在它们与美国的竞争中成为更有用的伙伴，两国已成为执行联合国禁令的漏洞，帮助朝鲜政权获取急需的现金， 应对国际制裁的影响和新冠病毒大流行。</w:t>
        <w:br/>
      </w:r>
    </w:p>
    <w:p>
      <w:r>
        <w:t>On Thursday, the White House also accused Moscow of discussing a deal in which Pyongyang would ship weapons for Russia’s war in Ukraine in exchange for food and other commodities.</w:t>
        <w:br/>
      </w:r>
    </w:p>
    <w:p>
      <w:r>
        <w:t>上周四，白宫还指责莫斯科正在与朝鲜讨论一笔交易，让朝鲜政府向俄罗斯提供用于乌克兰战争的武器，来换取食物和其他商品。</w:t>
        <w:br/>
      </w:r>
    </w:p>
    <w:p>
      <w:r>
        <w:t>“North Korea has found various ways to evade sanctions and continue​ to send workers to Russia and China, including ​sending them out on student and tourist​ visa​s,” the report said.</w:t>
        <w:br/>
      </w:r>
    </w:p>
    <w:p>
      <w:r>
        <w:t>“朝鲜已找到了各种逃避制裁的办法，并在继续向俄罗斯和中国输送劳工，包括使用学生签证和旅游签证派他们出国，”新报告写道。</w:t>
        <w:br/>
      </w:r>
    </w:p>
    <w:p>
      <w:r>
        <w:t>Uriminzokkiri, a North Korean website, called the new report “slander and fabrication.”</w:t>
        <w:br/>
      </w:r>
    </w:p>
    <w:p>
      <w:r>
        <w:t>朝鲜的民族团结网称这份新报告是“诽谤和捏造”。</w:t>
        <w:br/>
      </w:r>
    </w:p>
    <w:p>
      <w:r>
        <w:t>The report was based on a survey of more than 500 North Koreans who defected to South Korea between 2017 and 2022, providing one of the most up-to-date assessments of the human rights conditions of North Koreans, including those working overseas.</w:t>
        <w:br/>
      </w:r>
    </w:p>
    <w:p>
      <w:r>
        <w:t>新报告通过对2017年至2022年间叛逃到韩国的500多名朝鲜人做的调查，为朝鲜（包括在海外工作的朝鲜人）的人权状况提供了最新评估。</w:t>
        <w:br/>
      </w:r>
    </w:p>
    <w:p>
      <w:r>
        <w:t>It did not reveal the identities of those who participated in the survey. But two North Koreans who worked in Russia before defecting to the South last year confirmed key details in interviews with The New York Times.</w:t>
        <w:br/>
      </w:r>
    </w:p>
    <w:p>
      <w:r>
        <w:t>报告没有透露参与调查者的身份。但两名曾在俄罗斯打工、去年叛逃到韩国的朝鲜人在接受《纽约时报》采访时，证实了报告中的关键细节。</w:t>
        <w:br/>
      </w:r>
    </w:p>
    <w:p>
      <w:r>
        <w:t>The defectors spoke on condition of anonymity for fear that North Korean authorities ​would ​find and retaliate against their relatives back home.</w:t>
        <w:br/>
      </w:r>
    </w:p>
    <w:p>
      <w:r>
        <w:t>这两名脱北者要求不具名，因为担心朝鲜当局会找到他们在国内的亲人，对其进行报复。</w:t>
        <w:br/>
      </w:r>
    </w:p>
    <w:p>
      <w:r>
        <w:t>One of the defectors, 50, worked as a construction hand in Moscow from 2017 to last year. He and his colleagues lived in shipping containers at construction sites or on the ground floor of apartment buildings still ​under construction.</w:t>
        <w:br/>
      </w:r>
    </w:p>
    <w:p>
      <w:r>
        <w:t>其中一名现年50岁的脱北者从2017年到去年曾在莫斯科当建筑工人。他和同事住在建筑工地上用集装箱改造的简易公寓里，或仍在建设中的公寓楼的底层。</w:t>
        <w:br/>
      </w:r>
    </w:p>
    <w:p>
      <w:r>
        <w:t>They were alerted in advance of the local police arriving for inspections so they could hide, he said.</w:t>
        <w:br/>
      </w:r>
    </w:p>
    <w:p>
      <w:r>
        <w:t>他说，当地警察来工地检查之前，他们会事先收到通知，让他们躲起来。</w:t>
        <w:br/>
      </w:r>
    </w:p>
    <w:p>
      <w:r>
        <w:t>The workers were each required to earn $7,000 to $10,000 a year for their government. They also had to make various “loyalty” donations, including chipping in for funds purportedly being raised to renovate the Kumsusan Palace of the Sun, a mausoleum in Pyongyang where Mr. Kim’s father and grandfather lie in state.</w:t>
        <w:br/>
      </w:r>
    </w:p>
    <w:p>
      <w:r>
        <w:t>劳工们每人每年必须为朝鲜政府挣7000至1万美元。他们还不得不为政府名目繁多的项目捐赠“忠诚”款，包括政府以翻修锦绣山太阳宫的名义筹集的资金。锦绣山太阳宫在平壤，金正恩父亲和祖父的遗体放在那里供人瞻仰。</w:t>
        <w:br/>
      </w:r>
    </w:p>
    <w:p>
      <w:r>
        <w:t>​Supervisors kept the workers’ earnings until it was time for them to return home, giving them only 3,00 rubles ($38) a month to buy cigarettes, said a 41-year-old ​defector who worked in construction in Sakhalin, an island off the Russian Far East.</w:t>
        <w:br/>
      </w:r>
    </w:p>
    <w:p>
      <w:r>
        <w:t>一名现年41岁的脱北者说，他曾在俄罗斯远东地区的萨哈林岛建筑工地打工，工人在回国前，监工是不发工资的，每月只给他们3000卢布（约合263元人民币）的烟钱。</w:t>
        <w:br/>
      </w:r>
    </w:p>
    <w:p>
      <w:r>
        <w:t>After toiling for years, many of these workers remain broke with no savings. Others take home ​as much as ​$20,000 to $30,000 — an unimaginable amount in the huger-stricken North.</w:t>
        <w:br/>
      </w:r>
    </w:p>
    <w:p>
      <w:r>
        <w:t>多年苦干之后，这些朝鲜劳工中的许多人仍身无分文，没有积蓄。也有些人能把高达2万到3万美元的收入带回家，在经常闹饥荒的朝鲜，这是个难以想象的数字。</w:t>
        <w:br/>
      </w:r>
    </w:p>
    <w:p>
      <w:r>
        <w:t>North Koreans are not free to travel abroad. An average worker’s monthly salary — worth just 25 cents — can barely pay for a kilogram of rice. The Unification Ministry report also cited widespread human rights violations within North Korea, such as the shooting of people accused of trying to cross the border into China during the pandemic.</w:t>
        <w:br/>
      </w:r>
    </w:p>
    <w:p>
      <w:r>
        <w:t>朝鲜人不能自由出国旅行。国内普通工人的月薪不到两元人民币，勉强能买一公斤大米。韩国统一部的报告还列举了朝鲜国内普遍存在的侵犯人权行为，例如在新冠病毒大流行期间枪杀被指控试图越境进入中国的人。</w:t>
        <w:br/>
      </w:r>
    </w:p>
    <w:p>
      <w:r>
        <w:t>Working abroad has become such a coveted privilege that bribes are often paid to officials throughout the selection process. Workers also bribe supervisors to extend their stay rather than be sent home.</w:t>
        <w:br/>
      </w:r>
    </w:p>
    <w:p>
      <w:r>
        <w:t>去国外务工已成为一种令人梦寐以求的特权，以至于在选拔过程中，经常有人向官员行贿。为了能在国外多呆一段时间，工人们还贿赂监工。</w:t>
        <w:br/>
      </w:r>
    </w:p>
    <w:p>
      <w:r>
        <w:t>To Mr. Kim’s regime, which is increasingly pinched for foreign currency while pouring resources into a growing nuclear arsenal, these workers are a crucial source of cash.</w:t>
        <w:br/>
      </w:r>
    </w:p>
    <w:p>
      <w:r>
        <w:t>金正恩的政权正在为不断扩大核武库倾注资源，同时外汇也越来越紧缺，出国劳务是其外汇的重要来源。</w:t>
        <w:br/>
      </w:r>
    </w:p>
    <w:p>
      <w:r>
        <w:t>Before being sent abroad, the government carefully vets each person for political loyalty. ​People with relatives who have defected to the South are ineligible. So are people who have served in submarine and missile units with access to sensitive information.</w:t>
        <w:br/>
      </w:r>
    </w:p>
    <w:p>
      <w:r>
        <w:t>被派往国外之前，政府会仔细审查每个人在政治上是否可靠。有亲属叛逃到韩国的人不符合外派条件。曾在潜艇和导弹部队服役、接触过敏感信息的人也没有资格。</w:t>
        <w:br/>
      </w:r>
    </w:p>
    <w:p>
      <w:r>
        <w:t>Political minders follow the workers abroad, inspecting their letters for signs of disloyalty. When the workers are allowed to travel outside their dormitories to go shopping, they have to move in groups of three or four so they can spy on each other.</w:t>
        <w:br/>
      </w:r>
    </w:p>
    <w:p>
      <w:r>
        <w:t>跟着工人一起出国的还有政治监督员，他们检查大家的信件，看看其中是否有不忠的迹象。工人们被允许到宿舍以外的地方购物时，必须三四人同行，以便互相监视。</w:t>
        <w:br/>
      </w:r>
    </w:p>
    <w:p>
      <w:r>
        <w:t>Last week, President Yoon Suk Yeol of South Korea vowed to reveal “every detail” of the North’s human rights abuse, as his government struggles to find diplomatic leverage to force Pyongyang to give up its nuclear weapons.</w:t>
        <w:br/>
      </w:r>
    </w:p>
    <w:p>
      <w:r>
        <w:t>随着韩国政府极力寻找迫使平壤放弃核武器的外交手段，韩国总统尹锡悦上周发誓要揭露朝鲜侵犯人权的“每个细节”。</w:t>
        <w:br/>
      </w:r>
    </w:p>
    <w:p>
      <w:r>
        <w:t>Human rights groups have compared the conditions faced by North Korean workers abroad to “state-sponsored slavery.” Still, there remains a huge backlog of North Koreans waiting to be sent abroad once pandemic restrictions are fully lifted, according to the two defectors.</w:t>
        <w:br/>
      </w:r>
    </w:p>
    <w:p>
      <w:r>
        <w:t>人权组织将朝鲜劳工在海外的工作条件比作“国家支持的奴隶制”。尽管如此，那两名脱北者说，仍有大量朝鲜人在等着疫情限制完全解除后被派往国外。</w:t>
        <w:br/>
      </w:r>
    </w:p>
    <w:p>
      <w:r>
        <w:t>One big incentive the workers have over their starving compatriots is enough food to eat. They were also exposed to the internet, watching South Korean dramas out of view of their supervisors.</w:t>
        <w:br/>
      </w:r>
    </w:p>
    <w:p>
      <w:r>
        <w:t>激励工人去海外打工的一大原因是，他们在国外能吃饱饭，比国内忍饥受饿的同胞们强多了。他们还接触到了互联网，能在监工不注意的时候看韩剧。</w:t>
        <w:br/>
      </w:r>
    </w:p>
    <w:p>
      <w:r>
        <w:t>After a life in the totalitarian North, the 50-year-old defector said the smartphone he bought in secret while working abroad helped him realize that North Koreans lived like “frogs trapped in a deep well.”</w:t>
        <w:br/>
      </w:r>
    </w:p>
    <w:p>
      <w:r>
        <w:t>那名50岁的脱北者说，在极权主义的朝鲜生活了大半辈子后，他在国外打工时偷偷购买的一部智能手机帮他意识到，朝鲜人一直过着“井底之蛙”的生活。</w:t>
        <w:br/>
      </w:r>
    </w:p>
    <w:p>
      <w:r>
        <w:t>Now in Seoul, he is recuperating from recent cancer surgery. He said he wants to find work in construction in the South so he can save enough money to help smuggle his family.</w:t>
        <w:br/>
      </w:r>
    </w:p>
    <w:p>
      <w:r>
        <w:t>他现在住在首尔，最近刚做了肿瘤切除手术，正在康复。他说，他想在韩国找一份建筑行业的工作，让他能存下足够的钱，帮助家人从朝鲜偷渡出来。</w:t>
        <w:br/>
      </w:r>
    </w:p>
    <w:p>
      <w:r>
        <w:t>His smartphone’s screen saver flashed a photo of his smiling teenage daughter, still living in North Korea.</w:t>
        <w:br/>
      </w:r>
    </w:p>
    <w:p>
      <w:r>
        <w:t>他的智能手机屏幕保护程序里闪过一张他十几岁的女儿面带微笑的照片，女儿仍在朝鲜。</w:t>
        <w:br/>
      </w:r>
    </w:p>
    <w:p>
      <w:pPr>
        <w:pStyle w:val="Heading1"/>
        <w:spacing w:before="0" w:after="280"/>
      </w:pPr>
      <w:r>
        <w:rPr>
          <w:rFonts w:ascii="Times New Roman" w:hAnsi="Times New Roman" w:eastAsia="黑体"/>
          <w:b/>
          <w:sz w:val="52"/>
        </w:rPr>
        <w:t>从动视暴雪与网易“分手”看中国打击私营部门的代价</w:t>
      </w:r>
    </w:p>
    <w:p>
      <w:r>
        <w:t>Last October, executives at the Chinese gaming company NetEase and the American video game developer Activision Blizzard joined a Zoom videoconference to discuss the future of their 14-year partnership to offer Activision’s games like World of Warcraft in China.</w:t>
        <w:br/>
      </w:r>
    </w:p>
    <w:p>
      <w:r>
        <w:t>去年10月，中国游戏公司网易和美国视频游戏开发商动视暴雪的高管举行Zoom视频会议，讨论他们14年合作关系的未来，该合作将《魔兽世界》等动视游戏带到了中国。</w:t>
        <w:br/>
      </w:r>
    </w:p>
    <w:p>
      <w:r>
        <w:t>NetEase executives were worried about new laws imposed by the Chinese government and wanted to make changes to their longstanding contract with Activision to ensure they were in compliance.</w:t>
        <w:br/>
      </w:r>
    </w:p>
    <w:p>
      <w:r>
        <w:t>网易高管对中国政府实施的新法律感到担忧，希望修改他们与动视的长期合同，以确保合规。</w:t>
        <w:br/>
      </w:r>
    </w:p>
    <w:p>
      <w:r>
        <w:t>But the companies left the call with drastically different interpretations of what had been said, according to four people familiar with the talks and a document viewed by The New York Times. What NetEase executives contended was a conciliatory gesture was seen as a threat by Activision executives. A month later, the companies broke off talks.</w:t>
        <w:br/>
      </w:r>
    </w:p>
    <w:p>
      <w:r>
        <w:t>但根据四名知情人士和《纽约时报》看到的一份文件，两家公司在电话会议结束后，对谈话内容的解读截然不同。网易高管所称的调解姿态被动视高管视为威胁。一个月后，两家公司中断了谈判。</w:t>
        <w:br/>
      </w:r>
    </w:p>
    <w:p>
      <w:r>
        <w:t>In January, more than three million Chinese players lost access to Activision’s iconic games when the partnership ended, and angry NetEase employees livestreamed the dismantling of a 32-foot sculpture of an ax from World of Warcraft that stood outside NetEase’s headquarters in Hangzhou, China.</w:t>
        <w:br/>
      </w:r>
    </w:p>
    <w:p>
      <w:r>
        <w:t>今年1月，当合作关系结束时，超过300万中国玩家失去了体验动视标志性游戏的机会，愤怒的网易员工在杭州网易总部外直播了10米高的《魔兽世界》斧头雕塑被拆除的过程。</w:t>
        <w:br/>
      </w:r>
    </w:p>
    <w:p>
      <w:r>
        <w:t>The testy breakup, after months of talks, ended a relationship that had seemed to prove that global commerce could thrive despite deepening geopolitical rifts. A partnership that had been worth about $750 million in annual revenue, according to company filings and the video game research firm Niko Partners, had become another case study in the increasing difficulty of doing business in China.</w:t>
        <w:br/>
      </w:r>
    </w:p>
    <w:p>
      <w:r>
        <w:t>这段合作关系原本似乎可以证明全球商业在地缘政治分歧不断加深的情况下依然可以蓬勃发展，然而在历经几个月的谈判后却以一拍两散而告终。根据公司备案文件和视频游戏研究公司Niko Partners的数据，这项合作的年收入原本约为7.5亿美元，如今已经成为在中国做生意越来越困难的又一个案例。</w:t>
        <w:br/>
      </w:r>
    </w:p>
    <w:p>
      <w:r>
        <w:t>Details of the breakdown in negotiations between Activision and NetEase provide an unusual, behind-the-scenes look at how Chinese and American companies are struggling to balance the interests of the Chinese government with what they believe is best for their businesses.</w:t>
        <w:br/>
      </w:r>
    </w:p>
    <w:p>
      <w:r>
        <w:t>动视和网易谈判破裂的细节提供了一个不同寻常的幕后视角，让我们看到中美企业如何努力寻求平衡，一方面考虑中国政府的利益，另一方面顾及双方认为对其业务最有利的东西。</w:t>
        <w:br/>
      </w:r>
    </w:p>
    <w:p>
      <w:r>
        <w:t>China’s government, under its leader, Xi Jinping, has clamped down on China’s largest internet companies and urged businesses to adhere to the Communist Party’s priorities. It has barred children from playing video games on school days and tightened its already strict approval processes for companies to distribute new games. Last year, China’s $39 billion gaming market contracted for the first time in years.</w:t>
        <w:br/>
      </w:r>
    </w:p>
    <w:p>
      <w:r>
        <w:t>在习近平的领导下，中国政府对中国最大的几家互联网公司进行了打击，并敦促企业遵守共产党的优先事项。它禁止儿童在非节假日玩电子游戏，并收紧了本就已经很严格的新游戏发行审批程序。去年，中国390亿美元的游戏市场出现多年来的首次萎缩。</w:t>
        <w:br/>
      </w:r>
    </w:p>
    <w:p>
      <w:r>
        <w:t>“The private sector in China is in a very weak position now,” said Duncan Clark, the chairman of the Beijing-based investment advisory firm BDA China. “The cost of accessing the China market has gone up for Western companies, and for domestic companies, there is a greater fear of arbitrary regulations.”</w:t>
        <w:br/>
      </w:r>
    </w:p>
    <w:p>
      <w:r>
        <w:t>“中国的私营部门现在处于非常弱势的地位，”总部在北京的投资咨询公司BDA中国董事长邓肯·克拉克说。“对于西方企业来说，进入中国市场的成本已经上升，而对于国内企业来说，他们更担心任意武断的监管。”</w:t>
        <w:br/>
      </w:r>
    </w:p>
    <w:p>
      <w:r>
        <w:t>In a statement, Michael Lee, an Activision vice president, said the company’s experience in China had been “very positive” for nearly 20 years, including its decade-long partnership with Tencent to offer Call of Duty. “While it’s true that the partnership you’re describing took a surprising and troubling turn, it’s important to recognize that this was an anomaly,” Mr. Lee said.</w:t>
        <w:br/>
      </w:r>
    </w:p>
    <w:p>
      <w:r>
        <w:t>动视副总裁迈克尔·李在一份声明中表示，近20年来，该公司在中国的经历一直是“非常正面的”，包括与腾讯合作推出《使命召唤》长达10年。“虽然你所描述的合作关系确实发生了令人惊讶和不安的转变，但重要的是，要认识到这是一种异常情况，”李说。</w:t>
        <w:br/>
      </w:r>
    </w:p>
    <w:p>
      <w:r>
        <w:t>Alexandru Voica, a NetEase spokesman, said NetEase had moved on, and “we suggest Activision Blizzard do the same.”</w:t>
        <w:br/>
      </w:r>
    </w:p>
    <w:p>
      <w:r>
        <w:t>网易发言人亚历山德鲁·沃伊卡表示，网易已经向前看，“我们建议动视暴雪也这么做。”</w:t>
        <w:br/>
      </w:r>
    </w:p>
    <w:p>
      <w:r>
        <w:t>Since 2020, China’s antitrust regulators have been reviewing old mergers and joint ventures that drew large amounts of foreign capital. New antitrust amendments last summer significantly raised the fine for failing to comply with those reviews.</w:t>
        <w:br/>
      </w:r>
    </w:p>
    <w:p>
      <w:r>
        <w:t>自2020年以来，中国反垄断监管机构一直在审查吸引大量外资的旧有并购及合资企业。去年夏天，新的反垄断法修正案大幅提高了违反审查规定的罚款。</w:t>
        <w:br/>
      </w:r>
    </w:p>
    <w:p>
      <w:r>
        <w:t>Last year, NetEase executives asked Activision to file relevant disclosures, such as annual revenues and details about parts of its business, to Chinese regulators, but Activision disputed that it was out of compliance with the law or that it was required to turn over more information, according to four people with knowledge of the situation and documents viewed by The Times.</w:t>
        <w:br/>
      </w:r>
    </w:p>
    <w:p>
      <w:r>
        <w:t>据四名知情人士和时报看到的文件称，去年，网易高管要求动视向中国监管机构提交相关信息披露，比如年收入和部分业务的细节，但动视提出异议，认为这些要求要么不符合法律规定，要么没有提供更多信息的必要。</w:t>
        <w:br/>
      </w:r>
    </w:p>
    <w:p>
      <w:r>
        <w:t>In the contract renegotiations with Activision, conducted every few years since the partnership started, NetEase said it wanted to end the companies’ joint venture agreement — a business entity that helped NetEase distribute games from Blizzard Entertainment, an Activision subsidiary, in China. NetEase said it wanted Activision to license its games directly to NetEase, which would give NetEase more control over operations and allow it to better comply with the new regulations without Activision’s help.</w:t>
        <w:br/>
      </w:r>
    </w:p>
    <w:p>
      <w:r>
        <w:t>自双方开始合作以来，网易每隔几年就会与动视就签约重新谈判。在谈判中，网易表示希望终止两家公司的合资协议，该合资企业是一个帮助网易在中国发行动视子公司暴雪娱乐旗下游戏的商业实体。网易表示，希望动视将其游戏直接授权给网易，这将使网易对运营有更多控制权，并使其在没有动视帮助的情况下更好地遵守新规定。</w:t>
        <w:br/>
      </w:r>
    </w:p>
    <w:p>
      <w:r>
        <w:t>Andrew Tang, a veteran gaming executive in China with close ties to Activision, said he thought NetEase was simply using the antitrust regulations as an excuse to get a better deal.</w:t>
        <w:br/>
      </w:r>
    </w:p>
    <w:p>
      <w:r>
        <w:t>与动视关系密切的中国资深游戏行业高管唐嘉隆说，他认为网易只是把反垄断规定作为借口，以便获得更有利的交易。</w:t>
        <w:br/>
      </w:r>
    </w:p>
    <w:p>
      <w:r>
        <w:t>NetEase is “under a lot of pressure the last couple of years because of all these crackdowns and limiting kids’ play,” Mr. Tang said. “Ultimately, I think it all has to do with the bottom line.”</w:t>
        <w:br/>
      </w:r>
    </w:p>
    <w:p>
      <w:r>
        <w:t>网易“过去几年承受着很大的压力，因为所有这些对儿童玩游戏的打击和限制”，唐嘉隆说。“归根结底，我认为这一切都与利益有关。”</w:t>
        <w:br/>
      </w:r>
    </w:p>
    <w:p>
      <w:r>
        <w:t>But tensions had been building before last year’s contract renewal discussions, according to the people familiar with the talks.</w:t>
        <w:br/>
      </w:r>
    </w:p>
    <w:p>
      <w:r>
        <w:t>但据知情人士透露，在去年的续约谈判之前，双方之间的紧张关系就已经在加剧。</w:t>
        <w:br/>
      </w:r>
    </w:p>
    <w:p>
      <w:r>
        <w:t>NetEase executives believed Bobby Kotick, Activision’s chief executive, had made unreasonable demands over the years, two of the people said. In 2018, NetEase announced a $100 million investment in Bungie, a game developer that worked with Activision to produce Destiny, a popular game. Mr. Kotick was unhappy with the investment because Bungie was behind schedule on developing Destiny content, and he worried the investment would further distract the company from its Destiny obligations, two other people said.</w:t>
        <w:br/>
      </w:r>
    </w:p>
    <w:p>
      <w:r>
        <w:t>其中两名知情人士表示，网易高管认为，动视首席执行官鲍比·科蒂克多年来提出了不合理的要求。2018年，网易宣布，向与动视合作开发热门游戏《命运》的游戏开发商Bungie投资一亿美元。另外两名知情人士说，科蒂克对这笔投资感到不满，因为Bungie的《命运》开发进度滞后，他担心这笔投资会进一步分散该公司对《命运》的责任。</w:t>
        <w:br/>
      </w:r>
    </w:p>
    <w:p>
      <w:r>
        <w:t>That year, NetEase invested in a game development company founded by a person who had until recently been a senior Activision employee, which also angered Activision, the people said. Mr. Kotick considered ending the partnership. A 2019 deal between Activision and NetEase included restrictions that prevented NetEase from hiring former Activision employees or investing in gaming studios directed by them.</w:t>
        <w:br/>
      </w:r>
    </w:p>
    <w:p>
      <w:r>
        <w:t>知情人士说，那一年，网易投资了一家游戏开发公司，该公司创始人在那不久前还是动视的一名高级员工，这也激怒了动视。科蒂克曾考虑结束合作关系。动视和网易在2019年达成的一项协议包括限制网易雇佣前动视员工，或投资由他们执掌的游戏工作室。</w:t>
        <w:br/>
      </w:r>
    </w:p>
    <w:p>
      <w:r>
        <w:t>Those tensions came to a head in the call last October. Mr. Kotick and William Ding, the chief executive of NetEase, discussed the many antitrust regulators around the world scrutinizing Microsoft’s $70 billion deal to purchase Activision, two people with knowledge of the call said. Mr. Kotick told Mr. Ding that he would consider the licensing proposal, even though he worried that a switch could rattle Chinese regulators before an important political meeting that month and cede more control over Activision’s intellectual property to NetEase.</w:t>
        <w:br/>
      </w:r>
    </w:p>
    <w:p>
      <w:r>
        <w:t>这种紧张关系在去年10月的通话中达到了顶峰。据两名知情人士透露，科蒂克和网易首席执行官丁磊讨论了世界各地众多反垄断监管机构对微软以700亿美元收购动视的交易进行审查的问题。科蒂克对丁磊说，他会考虑转为授权的提议，尽管他担心在当月的一次重要政治会议之前，此举可能会惊动中国监管机构，并将动视知识产权的更多控制权交给网易。</w:t>
        <w:br/>
      </w:r>
    </w:p>
    <w:p>
      <w:r>
        <w:t>At some point in the conversation, which was conducted at times through translators, Activision executives felt that Mr. Ding threatened Mr. Kotick. The Chinese government was reviewing the Microsoft acquisition, and the executives recalled that Mr. Ding said NetEase could sway the government either to block or support that deal depending on the outcome of the licensing discussion, according to two people familiar with the call and a document reviewed by The Times.</w:t>
        <w:br/>
      </w:r>
    </w:p>
    <w:p>
      <w:r>
        <w:t>在这次时不时需要通过翻译进行的谈话中，动视高管一度觉得丁磊在威胁科蒂克。据两名知情人士和时报看到的一份文件称，中国政府正在审查微软的收购，高管们回忆说，丁磊说网易可以影响政府对微软交易的态度，政府会阻止还是支持，取决于这场关于授权的谈判能谈出什么结果。</w:t>
        <w:br/>
      </w:r>
    </w:p>
    <w:p>
      <w:r>
        <w:t>But NetEase executives did not intend to make a threat and were trying to be conciliatory toward Activision, said two other people familiar with the conversation. The point they intended to make was that if Activision did not switch to a licensing deal, Microsoft would face the same regulatory hurdles when it acquired the company.</w:t>
        <w:br/>
      </w:r>
    </w:p>
    <w:p>
      <w:r>
        <w:t>但据了解此次谈话的两名人士称，网易高管没有威胁的意思，只是在调解。他们的意思是，如果动视不转为授权协议，微软在收购该公司时会面临同样的监管障碍。</w:t>
        <w:br/>
      </w:r>
    </w:p>
    <w:p>
      <w:r>
        <w:t>Mr. Voica, the NetEase spokesman, denied that Mr. Ding had threatened Activision. He said Activision was continuing to “harass and taunt companies and regulators worldwide.”</w:t>
        <w:br/>
      </w:r>
    </w:p>
    <w:p>
      <w:r>
        <w:t>网易发言人沃伊卡否认丁磊曾经威胁动视。他说动视一直在“滋扰和奚落世界各地的企业和监管机构”。</w:t>
        <w:br/>
      </w:r>
    </w:p>
    <w:p>
      <w:r>
        <w:t>Microsoft declined to comment.</w:t>
        <w:br/>
      </w:r>
    </w:p>
    <w:p>
      <w:r>
        <w:t>微软拒绝置评。</w:t>
        <w:br/>
      </w:r>
    </w:p>
    <w:p>
      <w:r>
        <w:t>After the Zoom call, Activision made a counteroffer: It would switch to a licensing agreement if NetEase paid it roughly $500 million upfront, rather than in payments throughout the course of the deal, according to three people familiar with the negotiations. That was meant to insulate Activision from the risk that its games could be tied up in government approval processes or be replicated without its consent.</w:t>
        <w:br/>
      </w:r>
    </w:p>
    <w:p>
      <w:r>
        <w:t>据熟悉双方磋商的三名人士称，经过那次Zoom通话后，动视反过来提出：如果网易能预付约5亿美元，而不是在合同期内分次支付，它可以转为授权协议。这是为了规避风险，以防旗下游戏在政府审批上遇阻，或在未授权的情况下被复制。</w:t>
        <w:br/>
      </w:r>
    </w:p>
    <w:p>
      <w:r>
        <w:t>NetEase later said in a statement that Activision’s terms were “commercially illogical,” and the stage was set for the contract to expire in January.</w:t>
        <w:br/>
      </w:r>
    </w:p>
    <w:p>
      <w:r>
        <w:t>网易后来发布声明说，动视给出的条件“不符合商业逻辑”，双方的合约将于1月到期。</w:t>
        <w:br/>
      </w:r>
    </w:p>
    <w:p>
      <w:r>
        <w:t>When the breakup became public in November, it sent shock waves through the Chinese gaming community. Shares of NetEase stock plunged in Hong Kong.</w:t>
        <w:br/>
      </w:r>
    </w:p>
    <w:p>
      <w:r>
        <w:t>停止合作的消息11月公布后，在中国游戏社区掀起轩然大波。在香港上市的网易股票暴跌。</w:t>
        <w:br/>
      </w:r>
    </w:p>
    <w:p>
      <w:r>
        <w:t>As time was running out, Activision made a last-ditch proposal to extend the partnership for six months so gamers could keep playing while it searched for a new long-term partner, as the business news site Yicai Global reported. NetEase declined the new offer, and in a statement likened it to “staying together while being divorced.”</w:t>
        <w:br/>
      </w:r>
    </w:p>
    <w:p>
      <w:r>
        <w:t>据商业新闻网站一财的报道，眼看时间所剩不多，动视做出了最后的努力，提议将双方的合作延长六个月，让玩家可以继续玩游戏，同时寻找新的长期合作方。网易拒绝了这个提议，在声明中形容这无异于“离婚不离身”。</w:t>
        <w:br/>
      </w:r>
    </w:p>
    <w:p>
      <w:r>
        <w:t>In mid-January, NetEase contractors destroyed the World of Warcraft ax sculpture. As the contractors swung hammers at it, employees livestreamed the demolition to 30,000 people. NetEase said local law required it to clear out another company’s intellectual property after the partnership was terminated.</w:t>
        <w:br/>
      </w:r>
    </w:p>
    <w:p>
      <w:r>
        <w:t>1月中旬，网易雇用的施工队拆除了魔兽斧头雕塑。公司雇员直播了工人挥舞锤子拆雕塑的过程，有30000人收看。网易称法律规定当合作关系解除时，需要清除另一方的知识资产。</w:t>
        <w:br/>
      </w:r>
    </w:p>
    <w:p>
      <w:r>
        <w:t>In late January, most of Activision’s games — including World of Warcraft, Diablo III and Overwatch — went dark in China. Chinese companies, including NetEase, released games that some analysts said bore close similarities to the shuttered Activision titles.</w:t>
        <w:br/>
      </w:r>
    </w:p>
    <w:p>
      <w:r>
        <w:t>1月底，动视的大多数游戏——包括《魔兽世界》、《暗黑破坏神III》和《守望先锋》——已经在中国下线。在许多分析师看来，包括网易在内，许多中国公司发布的一些游戏和动视撤下的游戏十分相似。</w:t>
        <w:br/>
      </w:r>
    </w:p>
    <w:p>
      <w:r>
        <w:t>NetEase also made a recruiting pitch to former World of Warcraft players, hoping to get them to join Justice Online, a NetEase game in the same genre as World of Warcraft. Online, people posted photos of items from the Justice and Warcraft games that resembled each other.</w:t>
        <w:br/>
      </w:r>
    </w:p>
    <w:p>
      <w:r>
        <w:t>网易还试图招募前魔兽玩家，希望他们来玩《逆水寒》，这是网易推出的一款和《魔兽世界》同类型的游戏。网上有人贴出了两款游戏的物品图片，展现两者的相似之处。</w:t>
        <w:br/>
      </w:r>
    </w:p>
    <w:p>
      <w:r>
        <w:t>NetEase said its games did not share similarities with Activision’s.</w:t>
        <w:br/>
      </w:r>
    </w:p>
    <w:p>
      <w:r>
        <w:t>网易称该游戏和动视的产品没有相似的地方。</w:t>
        <w:br/>
      </w:r>
    </w:p>
    <w:p>
      <w:r>
        <w:t>Activision has said that it plans to return to China and that it is in talks with other Chinese companies to distribute its games. In the past, both Tencent and ByteDance, which owns TikTok, have expressed interest in working with Activision. Activision has also considered teaming up with telecommunications companies like China Mobile, two people said.</w:t>
        <w:br/>
      </w:r>
    </w:p>
    <w:p>
      <w:r>
        <w:t>动视称其打算重返中国，目前正在与其它公司洽谈游戏发行事宜。腾讯以及字节跳动——TikTok的所有者——都曾表达过有意与动视合作。有两人透露，动视还曾考虑与中国移动等电信公司合作。</w:t>
        <w:br/>
      </w:r>
    </w:p>
    <w:p>
      <w:r>
        <w:t>For China’s gamers, the breakup was devastating. Zhang Yu, a 35-year-old World of Warcraft player in Beijing, said he was still mourning the loss of a game that had been a constant companion and connected him with thousands of people since 2005.</w:t>
        <w:br/>
      </w:r>
    </w:p>
    <w:p>
      <w:r>
        <w:t>这次“分手”给中国游戏玩家带来巨大的打击，35岁的北京魔兽玩家张宇（音）说他至今还感到难过，这款游戏从2005年起一直陪伴着他，让他和成千上万的人建立联系。</w:t>
        <w:br/>
      </w:r>
    </w:p>
    <w:p>
      <w:r>
        <w:t>“What I’m most worried about now,” Mr. Yu said, “is that these friendships will disappear.”</w:t>
        <w:br/>
      </w:r>
    </w:p>
    <w:p>
      <w:r>
        <w:t>“我现在最担心的是，”他说，“这些友情会消失。”</w:t>
        <w:br/>
      </w:r>
    </w:p>
    <w:p>
      <w:pPr>
        <w:pStyle w:val="Heading1"/>
        <w:spacing w:before="0" w:after="280"/>
      </w:pPr>
      <w:r>
        <w:rPr>
          <w:rFonts w:ascii="Times New Roman" w:hAnsi="Times New Roman" w:eastAsia="黑体"/>
          <w:b/>
          <w:sz w:val="52"/>
        </w:rPr>
        <w:t>关于特朗普面临的刑事指控，你应该知道的</w:t>
      </w:r>
    </w:p>
    <w:p>
      <w:r>
        <w:t>Criminal charges against Donald J. Trump were unveiled on Tuesday, as prosecutors accused him of participating in a scheme to cover up potential sex scandals during the 2016 presidential campaign.</w:t>
        <w:br/>
      </w:r>
    </w:p>
    <w:p>
      <w:r>
        <w:t>周二，针对特朗普的刑事指控公之于众，检察官指控他在2016年总统竞选期间参与了一个旨在阻止性丑闻曝光的阴谋计划。</w:t>
        <w:br/>
      </w:r>
    </w:p>
    <w:p>
      <w:r>
        <w:t>Mr. Trump pleaded not guilty to 34 felony charges of falsifying business records, all of them focused on his involvement in the payment of hush money to a porn star, Stormy Daniels, who said she had an affair with him.</w:t>
        <w:br/>
      </w:r>
    </w:p>
    <w:p>
      <w:r>
        <w:t>特朗普对34项伪造商业记录的重罪指控拒不认罪，所有这些指控都集中在他参与了向色情明星斯托米·丹尼尔斯支付封口费的问题上，后者称她与特朗普有婚外情。</w:t>
        <w:br/>
      </w:r>
    </w:p>
    <w:p>
      <w:r>
        <w:t>Mr. Trump was indicted last week, becoming the first current or former American president to be charged with a crime. His arraignment on Tuesday was the culmination of a nearly five-year investigation by the Manhattan district attorney’s office, and it also sets in motion a lengthy legal process. Any potential trial would likely be next year at the earliest.</w:t>
        <w:br/>
      </w:r>
    </w:p>
    <w:p>
      <w:r>
        <w:t>特朗普于上周被提起公诉，成为现任或前任美国总统当中面临刑事指控的第一人。周二的传讯是曼哈顿地区检察官办公室为期近五年的调查的成果，同时也标志着一个漫长的法律程序的启动。任何可能的审判最早会在明年进行。</w:t>
        <w:br/>
      </w:r>
    </w:p>
    <w:p>
      <w:r>
        <w:t>What happens next?</w:t>
        <w:br/>
      </w:r>
    </w:p>
    <w:p>
      <w:r>
        <w:t>接下来会发生什么？</w:t>
        <w:br/>
      </w:r>
    </w:p>
    <w:p>
      <w:r>
        <w:t>In the coming months, prosecutors and defense lawyers will exchange documents and evidence and file motions.</w:t>
        <w:br/>
      </w:r>
    </w:p>
    <w:p>
      <w:r>
        <w:t>在接下来的几个月里，检察官和辩护律师将交换文件和证据，并提出动议。</w:t>
        <w:br/>
      </w:r>
    </w:p>
    <w:p>
      <w:r>
        <w:t>Under New York law, the district attorney’s office must turn over most of its evidence to the defense — a process called discovery — within 65 days of a defendant’s first appearance in court.</w:t>
        <w:br/>
      </w:r>
    </w:p>
    <w:p>
      <w:r>
        <w:t>根据纽约州法律，在被告首次出庭后的65天内，地区检察官办公室必须将大部分证据移交给辩方——这一过程称为证据开示。</w:t>
        <w:br/>
      </w:r>
    </w:p>
    <w:p>
      <w:r>
        <w:t>Prosecutors said at Tuesday’s hearing that discovery would not start until they and defense lawyers agreed on a protective order governing how the materials would be handled or discussed.</w:t>
        <w:br/>
      </w:r>
    </w:p>
    <w:p>
      <w:r>
        <w:t>检察官在周二的听证会上说，在他们和辩护律师就一项保护令达成一致，从而明确处理或讨论这些材料的规则之前，不会启动证据开示程序。</w:t>
        <w:br/>
      </w:r>
    </w:p>
    <w:p>
      <w:r>
        <w:t>Prosecutors are seeking to prohibit Mr. Trump from posting evidence on social media or otherwise providing it to the media. They have also asked that Mr. Trump only be allowed to review certain sensitive case material in his lawyers’ office and that he be prevented from using evidence in the case for political purposes. Mr. Trump’s lawyers objected to at least one of those requests, and the protective order had not yet been finalized on Tuesday.</w:t>
        <w:br/>
      </w:r>
    </w:p>
    <w:p>
      <w:r>
        <w:t>检察官正在寻求禁止特朗普在社交媒体上发布证据，或以其他方式把证据提供给媒体。他们还要求特朗普只能在他的律师的办公室查看某些敏感的案件材料，并防止他将案件中的证据用于政治目的。特朗普的律师团队至少反对其中一项请求，保护令在周二未能最终敲定。</w:t>
        <w:br/>
      </w:r>
    </w:p>
    <w:p>
      <w:r>
        <w:t>How might Trump’s legal team respond?</w:t>
        <w:br/>
      </w:r>
    </w:p>
    <w:p>
      <w:r>
        <w:t>特朗普的法律团队会如何回应？</w:t>
        <w:br/>
      </w:r>
    </w:p>
    <w:p>
      <w:r>
        <w:t>One of Mr. Trump’s lawyers, Joseph Tacopina, said before Tuesday’s hearing that he anticipated filing a motion to dismiss the case — an attempt to have the charges thrown out entirely.</w:t>
        <w:br/>
      </w:r>
    </w:p>
    <w:p>
      <w:r>
        <w:t>特朗普的律师团队成员约瑟夫·塔科皮纳在周二的听证会前表示，他预计将提出撤案动议——力求完全撤销这些指控。</w:t>
        <w:br/>
      </w:r>
    </w:p>
    <w:p>
      <w:r>
        <w:t>Such motions are routinely filed but seldom result in dismissal. After the arraignment, Mr. Tacopina said that it was too soon to talk about specific details.</w:t>
        <w:br/>
      </w:r>
    </w:p>
    <w:p>
      <w:r>
        <w:t>此类动议很常见，但很少会导致撤案。传讯结束后，塔科皮纳说，现在谈论具体细节还为时过早。</w:t>
        <w:br/>
      </w:r>
    </w:p>
    <w:p>
      <w:r>
        <w:t>Mr. Trump’s lawyers might also seek to have the case moved to another court, another long-shot motion known as a change of venue. The former president has written repeatedly on Truth Social, the social network that he founded, that he does not believe he can get a fair trial in Manhattan, a liberal enclave where he is deeply unpopular. He suggested the trial be moved to the far more conservative borough of Staten Island.</w:t>
        <w:br/>
      </w:r>
    </w:p>
    <w:p>
      <w:r>
        <w:t>特朗普的律师团队可能还会寻求将案件转移至其他法院，即改变庭审地点，这也是一项难以成功的动议。这位前总统曾多次在他创建的社交网络“真实社交”上写道，他不相信自己能在曼哈顿得到公平的审判。曼哈顿是一块自由派飞地，他在那里非常不受欢迎。他建议将审判转移到更为保守的斯塔滕岛。</w:t>
        <w:br/>
      </w:r>
    </w:p>
    <w:p>
      <w:r>
        <w:t>The judge overseeing the case, Juan M. Merchan, set a deadline for Mr. Trump’s lawyers to file all their motions by Aug. 8. Prosecutors will have until Sept. 19 to respond.</w:t>
        <w:br/>
      </w:r>
    </w:p>
    <w:p>
      <w:r>
        <w:t>负责此案的法官胡安·M·默钦为特朗普的律师设定了在8月8日前提交所有动议的最后期限。检方将在9月19日之前做出回应。</w:t>
        <w:br/>
      </w:r>
    </w:p>
    <w:p>
      <w:r>
        <w:t>When is the next scheduled hearing in the case?</w:t>
        <w:br/>
      </w:r>
    </w:p>
    <w:p>
      <w:r>
        <w:t>案件的下一次听证会安排在什么时候？</w:t>
        <w:br/>
      </w:r>
    </w:p>
    <w:p>
      <w:r>
        <w:t>Justice Merchan has set the next hearing in Mr. Trump’s case, when he will rule on motions, for Dec. 4.</w:t>
        <w:br/>
      </w:r>
    </w:p>
    <w:p>
      <w:r>
        <w:t>默钦大法官已将下一次听证会的时间安排在12月4日，届时他将对动议做出裁决。</w:t>
        <w:br/>
      </w:r>
    </w:p>
    <w:p>
      <w:r>
        <w:t>Prosecutors said they would like a trial to begin in early January 2024, but Mr. Trump’s lawyers have said that is too soon and that they are looking toward a date later in the spring. Justice Merchan has not yet set a date.</w:t>
        <w:br/>
      </w:r>
    </w:p>
    <w:p>
      <w:r>
        <w:t>检察官表示，他们希望能在2024年1月初开始庭审，但特朗普的律师团队表示，这个时间太早，他们希望在春季晚些时候。默钦法官尚未确定日期。</w:t>
        <w:br/>
      </w:r>
    </w:p>
    <w:p>
      <w:r>
        <w:t>So why was Donald Trump indicted?</w:t>
        <w:br/>
      </w:r>
    </w:p>
    <w:p>
      <w:r>
        <w:t>特朗普因何受到公诉？</w:t>
        <w:br/>
      </w:r>
    </w:p>
    <w:p>
      <w:r>
        <w:t>The Manhattan district attorney, Alvin L. Bragg, began scrutinizing the hush-money payment to Ms. Daniels — which was made by Michael D. Cohen, Mr. Trump’s fixer at the time — last summer. Prosecutors impaneled a grand jury in January, and the jurors voted to indict Mr. Trump last week.</w:t>
        <w:br/>
      </w:r>
    </w:p>
    <w:p>
      <w:r>
        <w:t>去年夏天，曼哈顿地区检察官阿尔文·L·布拉格开始调查丹尼尔斯封口费一案，这笔钱是由当时特朗普的平事人迈克尔·D·科恩支付的。检方于今年1月选定大陪审团，其成员在上周表决起诉特朗普。</w:t>
        <w:br/>
      </w:r>
    </w:p>
    <w:p>
      <w:r>
        <w:t>At first, Ms. Daniels’s representatives contacted The National Enquirer in an attempt to sell the exclusive rights to her story. David Pecker, the tabloid’s publisher and a longtime ally of Mr. Trump, had agreed to look out for potentially damaging stories about him during the 2016 campaign, and at one point even agreed to buy the story of another woman’s affair with Mr. Trump and never publish it, a practice known as “catch and kill.”</w:t>
        <w:br/>
      </w:r>
    </w:p>
    <w:p>
      <w:r>
        <w:t>丹尼尔斯的代理人起初联系了《国家问询报》，试图出售独家报道权。这家小报的出版人戴维·派克是特朗普的长期盟友，曾答应在2016年竞选期间留意可能有损特朗普声誉的报道，甚至一度同意购买另一名女性与特朗普有染的新闻并彻底压下，这种手段被称为“捕杀”。</w:t>
        <w:br/>
      </w:r>
    </w:p>
    <w:p>
      <w:r>
        <w:t>But Mr. Pecker didn’t purchase Ms. Daniels’s story. Instead, he and the tabloid’s top editor, Dylan Howard, helped broker a separate deal between Mr. Cohen and Ms. Daniels’s lawyer.</w:t>
        <w:br/>
      </w:r>
    </w:p>
    <w:p>
      <w:r>
        <w:t>但派克没有买下丹尼尔斯这件事的报道权。相反，他与该小报主编迪伦·霍华德帮助科恩和丹尼尔斯的律师达成了另一项协议。</w:t>
        <w:br/>
      </w:r>
    </w:p>
    <w:p>
      <w:r>
        <w:t>Mr. Cohen paid $130,000, and Mr. Trump later reimbursed him after he had won the election and taken office.</w:t>
        <w:br/>
      </w:r>
    </w:p>
    <w:p>
      <w:r>
        <w:t>科恩支付了13万美元，特朗普在赢得大选并上任之后给他报销了费用。</w:t>
        <w:br/>
      </w:r>
    </w:p>
    <w:p>
      <w:r>
        <w:t>In 2018, Mr. Cohen pleaded guilty to a number of federal crimes, including campaign finance violations involving the hush money. The payment, the federal prosecutors concluded, amounted to an improper donation to Mr. Trump’s campaign.</w:t>
        <w:br/>
      </w:r>
    </w:p>
    <w:p>
      <w:r>
        <w:t>2018年，科恩承认了多项联邦罪名，包括与支付封口费相关的竞选财务违规行为。联邦检察官的结论是，这笔钱相当于对特朗普竞选活动的不当捐赠。</w:t>
        <w:br/>
      </w:r>
    </w:p>
    <w:p>
      <w:r>
        <w:t>In the days after Mr. Cohen’s guilty plea, the district attorney’s office opened its own criminal investigation into the matter. While the federal prosecutors were focused on Mr. Cohen, the district attorney’s inquiry would center on Mr. Trump.</w:t>
        <w:br/>
      </w:r>
    </w:p>
    <w:p>
      <w:r>
        <w:t>科恩认罪后不久，地方检察官办公室就对此案展开了独立刑事调查。联邦检察官只关注了科恩，但地方检察官的调查重点是特朗普。</w:t>
        <w:br/>
      </w:r>
    </w:p>
    <w:p>
      <w:r>
        <w:t>So what did Mr. Trump potentially do wrong?</w:t>
        <w:br/>
      </w:r>
    </w:p>
    <w:p>
      <w:r>
        <w:t>特朗普可能犯了什么法？</w:t>
        <w:br/>
      </w:r>
    </w:p>
    <w:p>
      <w:r>
        <w:t>When pleading guilty in federal court, Mr. Cohen pointed the finger at his boss. It was Mr. Trump, he said, who directed him to pay off Ms. Daniels, a contention that federal prosecutors later corroborated.</w:t>
        <w:br/>
      </w:r>
    </w:p>
    <w:p>
      <w:r>
        <w:t>科恩在联邦法庭认罪时将矛头指向了他的老板。他说，是特朗普指示他付钱给丹尼尔斯，联邦检察官后来证实了这一主张。</w:t>
        <w:br/>
      </w:r>
    </w:p>
    <w:p>
      <w:r>
        <w:t>Those prosecutors also raised questions about Mr. Trump’s monthly reimbursement checks to Mr. Cohen. They said in court papers that Mr. Trump’s company “falsely accounted” for the monthly payments as legal expenses and that company records cited a retainer agreement with Mr. Cohen. Although Mr. Cohen was a lawyer and became Mr. Trump’s personal attorney after he took office, there was no such retainer agreement, and the reimbursement was unrelated to any legal services Mr. Cohen performed.</w:t>
        <w:br/>
      </w:r>
    </w:p>
    <w:p>
      <w:r>
        <w:t>检方还对特朗普每月支付给科恩的报销支票提出质询。他们在法庭文件中表示，特朗普的公司将每月支付的费用“虚报”为法律费用，公司记录中还引用了一份科恩的聘用协议。科恩虽然曾是律师，并在特朗普上任后成了他的私人律师，但没有相关聘用协议为证，而这些报销费用与科恩提供的任何法律服务都没有关系。</w:t>
        <w:br/>
      </w:r>
    </w:p>
    <w:p>
      <w:r>
        <w:t>Mr. Cohen has said that Mr. Trump knew about the phony retainer agreement, an accusation that could form the basis of the case against the former president.</w:t>
        <w:br/>
      </w:r>
    </w:p>
    <w:p>
      <w:r>
        <w:t>科恩曾表示，特朗普清楚虚假聘用协议的存在，这一指控可能成为这位前总统受审的基础。</w:t>
        <w:br/>
      </w:r>
    </w:p>
    <w:p>
      <w:r>
        <w:t>In New York, falsifying business records can amount to a crime, albeit a misdemeanor. To elevate the crime to a felony charge, Mr. Bragg’s prosecutors must show that Mr. Trump’s “intent to defraud” included an intent to commit or conceal a second crime.</w:t>
        <w:br/>
      </w:r>
    </w:p>
    <w:p>
      <w:r>
        <w:t>在纽约，伪造商业记录可能构成犯罪，但只属于轻罪。要将其上升为重罪，布拉格手下的检察官必须证明特朗普的“欺诈意图”包括实施或隐瞒二次犯罪的意图。</w:t>
        <w:br/>
      </w:r>
    </w:p>
    <w:p>
      <w:r>
        <w:t>Prosecutors do not have to charge Mr. Trump with that secondary crime, or prove that he committed it. They have not yet said definitively what crime or crimes they intend to rely on to escalate the charges to a felony level.</w:t>
        <w:br/>
      </w:r>
    </w:p>
    <w:p>
      <w:r>
        <w:t>检方不一定以次生犯罪对特朗普提起指控，也不需要拿出其证明。他们尚未明确打算依据哪一项或几项罪行将指控升级为重罪。</w:t>
        <w:br/>
      </w:r>
    </w:p>
    <w:p>
      <w:r>
        <w:t>Will it be a tough case to prove?</w:t>
        <w:br/>
      </w:r>
    </w:p>
    <w:p>
      <w:r>
        <w:t>举证会否很困难？</w:t>
        <w:br/>
      </w:r>
    </w:p>
    <w:p>
      <w:r>
        <w:t>Convicting Mr. Trump or sending him to prison could be challenging. For one thing, Mr. Trump’s lawyers have already begun attacking Mr. Cohen’s credibility by citing his criminal record. Prosecutors may counter that the former fixer lied years ago on behalf of his boss at the time and is now in the best position to detail Mr. Trump’s conduct.</w:t>
        <w:br/>
      </w:r>
    </w:p>
    <w:p>
      <w:r>
        <w:t>将特朗普定罪或判刑可能非常困难。首先，特朗普的律师已经开始列举科恩的犯罪记录，以此打击他的可信度。检方可能反驳称，这位前平事人多年前就曾为他的上司撒谎，现在是最适合详细揭露特朗普行径的人选。</w:t>
        <w:br/>
      </w:r>
    </w:p>
    <w:p>
      <w:r>
        <w:t>According to legal experts, New York prosecutors have never before combined the falsifying business records charge with a violation of state election law in a case involving a presidential election, or any federal campaign. If the prosecutors choose to use a state election law as a secondary crime — a possibility that Mr. Bragg mentioned on Tuesday — it is possible that a judge could throw it out or reduce the felony charge to a misdemeanor.</w:t>
        <w:br/>
      </w:r>
    </w:p>
    <w:p>
      <w:r>
        <w:t>法律专家表示，在涉及总统大选或任何联邦竞选的案件中，纽约检察官从未将伪造商业记录的指控与违反州选举法的行为结合起来。如果检方将州选举法作为次生犯罪——布拉格在周二提及这种可能性——法官可能将其驳回，或将重罪指控降为轻罪。</w:t>
        <w:br/>
      </w:r>
    </w:p>
    <w:p>
      <w:r>
        <w:t>Even if the charge is allowed to stand, it amounts to a low-level felony. If Mr. Trump were ultimately convicted, he would face a maximum sentence of four years, though prison time would not be mandatory.</w:t>
        <w:br/>
      </w:r>
    </w:p>
    <w:p>
      <w:r>
        <w:t>即便这项指控成立，也相当于低级别的重罪。如果特朗普最终被定罪，他将面临最高四年的有期徒刑，但刑期并不是强制性的。</w:t>
        <w:br/>
      </w:r>
    </w:p>
    <w:p>
      <w:r>
        <w:t>How did Mr. Trump respond to the charges?</w:t>
        <w:br/>
      </w:r>
    </w:p>
    <w:p>
      <w:r>
        <w:t>特朗普如何回应这些指控？</w:t>
        <w:br/>
      </w:r>
    </w:p>
    <w:p>
      <w:r>
        <w:t>Mr. Trump spoke little during his arraignment, saying fewer than a dozen words. He did not speak to reporters in New York, instead returning to Mar-a-Lago, his resort in Palm Beach, Fla., where he gave a speech decrying the case against him.</w:t>
        <w:br/>
      </w:r>
    </w:p>
    <w:p>
      <w:r>
        <w:t>特朗普在传讯过程中几乎没有说话，只说了不到十几个字。他没有在纽约接受记者采访，而是回到他在佛罗里达州棕榈滩的度假地马阿拉歌庄园。在那里，他发表演讲，谴责针对他的案件。</w:t>
        <w:br/>
      </w:r>
    </w:p>
    <w:p>
      <w:r>
        <w:t>Surrounded by his family and Republican Party officials, Mr. Trump called Mr. Bragg a “criminal,” asserting without evidence that the Manhattan district attorney had leaked information from the grand jury.</w:t>
        <w:br/>
      </w:r>
    </w:p>
    <w:p>
      <w:r>
        <w:t>在家人和共和党官员的簇拥下，特朗普称布拉格为“罪犯”，并在没有证据的情况下断言，这位曼哈顿地区检察官泄露了大陪审团的信息。</w:t>
        <w:br/>
      </w:r>
    </w:p>
    <w:p>
      <w:r>
        <w:t>He also accused Justice Merchan of bias, labeling him “a Trump-hating judge” and attacking his family.</w:t>
        <w:br/>
      </w:r>
    </w:p>
    <w:p>
      <w:r>
        <w:t>他还指责默钦法官有偏见，称他是“仇视特朗普的法官”，并攻击法官的家人。</w:t>
        <w:br/>
      </w:r>
    </w:p>
    <w:p>
      <w:r>
        <w:t>Throughout the investigation, Mr. Trump has said the district attorney’s inquiry and others he is facing are politically motivated. Shortly after he was indicted, he called the Manhattan grand jury’s decision “political Persecution and Election Interference at the highest level in history.”</w:t>
        <w:br/>
      </w:r>
    </w:p>
    <w:p>
      <w:r>
        <w:t>在整个调查过程中，特朗普一直表示，地区检察官的调查以及他面临的其他调查都是出于政治动机。在被起诉后不久，他称曼哈顿大陪审团的决定是“历史上最高程度的政治迫害和选举干预”。</w:t>
        <w:br/>
      </w:r>
    </w:p>
    <w:p>
      <w:r>
        <w:t>Yet even as Mr. Trump was blasting prosecutors, his campaign used the criminal charges against him in a fund-raising push, creating a $36 T-shirt an image mocked up to look like the former president’s mug shot — even though the authorities did not take a booking photo when Mr. Trump was in custody.</w:t>
        <w:br/>
      </w:r>
    </w:p>
    <w:p>
      <w:r>
        <w:t>然而，就在特朗普猛烈抨击检察官的时候，他的竞选团队却利用对他的刑事指控来筹集资金，他们制作了一件价值36美元的T恤，其图案模拟了这位前总统的入狱大头照——尽管当局在扣押特朗普期间没有拍摄登记照片。</w:t>
        <w:br/>
      </w:r>
    </w:p>
    <w:p>
      <w:pPr>
        <w:pStyle w:val="Heading1"/>
        <w:spacing w:before="0" w:after="280"/>
      </w:pPr>
      <w:r>
        <w:rPr>
          <w:rFonts w:ascii="Times New Roman" w:hAnsi="Times New Roman" w:eastAsia="黑体"/>
          <w:b/>
          <w:sz w:val="52"/>
        </w:rPr>
        <w:t>中国对美国芯片制造商美光科技启动网络安全审查</w:t>
      </w:r>
    </w:p>
    <w:p>
      <w:r>
        <w:t>When top Chinese officials held receptions for dozens of American and European business executives at back-to-back annual economic forums last week, the intended message was clear: China is open for business.</w:t>
        <w:br/>
      </w:r>
    </w:p>
    <w:p>
      <w:r>
        <w:t>上周，中国高层官员在接连举行的年度经济论坛上接待了数十位美国和欧洲企业高管，他们想传递的信息很明确：中国要开门做生意。</w:t>
        <w:br/>
      </w:r>
    </w:p>
    <w:p>
      <w:r>
        <w:t>But by week’s end, China’s fearsome regulators had sent an altogether different signal.</w:t>
        <w:br/>
      </w:r>
    </w:p>
    <w:p>
      <w:r>
        <w:t>但是到了周末，令人生畏的中国监管机构发出了完全不同的信号。</w:t>
        <w:br/>
      </w:r>
    </w:p>
    <w:p>
      <w:r>
        <w:t>Beijing announced a cybersecurity review of Micron Technology, a top-tier U.S. chip maker, on Friday. The measure, which many industry analysts had expected, is China’s most significant stroke of retaliation against Washington over its campaign to sever China’s access to high-end chips.</w:t>
        <w:br/>
      </w:r>
    </w:p>
    <w:p>
      <w:r>
        <w:t>周五，北京宣布对美国顶级芯片制造商美光科技进行网络安全审查，这是针对华盛顿切断中国获取高端芯片渠道采取的最重大报复行动，也是许多行业分析人士此前预计会有的举措。</w:t>
        <w:br/>
      </w:r>
    </w:p>
    <w:p>
      <w:r>
        <w:t>China’s internet watchdog said it was conducting a review of Micron’s products sold in the country to “safeguard the security of the information infrastructure supply chain.” Mao Ning, a Chinese Foreign Ministry spokeswoman, characterized the review as a “normal regulatory measure” focused on products that could affect national security.</w:t>
        <w:br/>
      </w:r>
    </w:p>
    <w:p>
      <w:r>
        <w:t>中国互联网监管机构表示，正在对美光在华销售的产品进行审查，以便“保障关键信息基础设施供应链安全”。中国外交部发言人毛宁称，此次审查是针对可能影响国家安全的产品的“正常监管措施”。</w:t>
        <w:br/>
      </w:r>
    </w:p>
    <w:p>
      <w:r>
        <w:t>Based in Boise, Idaho, Micron Technology makes memory chips used in phones, computers, data centers, cars and other electronics. It has longstanding ties in China and is an emblem of America’s leading position in the global semiconductor industry. But now Micron has gotten ensnared in China’s drive to become self-sufficient in advanced technology.</w:t>
        <w:br/>
      </w:r>
    </w:p>
    <w:p>
      <w:r>
        <w:t>总部位于爱达荷州博伊西的美光科技公司生产用于手机、电脑、数据中心、汽车和其他电子产品的存储芯片。它与中国有着长期的联系，是美国在全球半导体行业领先地位的象征。但现在，美光已经卷入了中国在先进技术上实现自给自足的进程之中。</w:t>
        <w:br/>
      </w:r>
    </w:p>
    <w:p>
      <w:r>
        <w:t>Senator Jim Risch, a Republican from Idaho, criticized China’s investigation of Micron, saying it was an attempt to undermine the U.S. position in the semiconductor industry.</w:t>
        <w:br/>
      </w:r>
    </w:p>
    <w:p>
      <w:r>
        <w:t>来自爱达荷州的共和党参议员吉姆·里施批评了中国对美光的调查，称这是企图破坏美国在半导体行业的地位。</w:t>
        <w:br/>
      </w:r>
    </w:p>
    <w:p>
      <w:r>
        <w:t>“This move further helps the American people see China for what it is — an aggressor and a bully that was never interested in true economic partnership,” Mr. Risch said in a statement.</w:t>
        <w:br/>
      </w:r>
    </w:p>
    <w:p>
      <w:r>
        <w:t>里施在声明中说：“此举进一步帮助美国人民看清中国的真面目——一个侵略者和恶霸，从来无意建立真正的经济伙伴关系。”</w:t>
        <w:br/>
      </w:r>
    </w:p>
    <w:p>
      <w:r>
        <w:t>Shares of Micron have fallen 9 percent since the news. Micron said in a statement that its business in China was operating as normal and that it was “cooperating fully” with the authorities.</w:t>
        <w:br/>
      </w:r>
    </w:p>
    <w:p>
      <w:r>
        <w:t>消息传出后，美光的股价下跌了9%。美光在一份声明中表示，其在华业务一切正常，并且正在“全面配合”有关部门。</w:t>
        <w:br/>
      </w:r>
    </w:p>
    <w:p>
      <w:r>
        <w:t>The official mixed messages from China reflect the tightrope the country’s leaders are walking. They are trying to support a struggling economy that only recently reopened after three years of strict pandemic restrictions, while trying to present an unbending political image to an increasingly hostile Washington. At one of last week’s fetes for foreign business executives, including Apple’s Tim Cook, Li Qiang, China’s new premier, pledged that China would continue to “open its doors wider and wider.”</w:t>
        <w:br/>
      </w:r>
    </w:p>
    <w:p>
      <w:r>
        <w:t>中国官方发出的含混信息反映出该国领导人正在走钢丝。他们正在努力支持陷入困境的经济——它经历了三年严格的疫情限制，最近才重新开放——同时试图向日益敌对的华盛顿展现一种坚定的政治形象。在上周为苹果公司的蒂姆·库克等外国企业高管举行的一次宴会上，中国新任总理李强承诺，中国“开放的大门会越开越大”。</w:t>
        <w:br/>
      </w:r>
    </w:p>
    <w:p>
      <w:r>
        <w:t>“China isn’t shy about using varied tactics to deal with foreign firms,” said Dan Wang, a visiting scholar at Yale Law School and a technology analyst at Gavekal Dragonomics, a research firm. “Sometimes it seems to say: ‘Well if you don’t like these carrots, we’ve got a big stick as well.’”</w:t>
        <w:br/>
      </w:r>
    </w:p>
    <w:p>
      <w:r>
        <w:t>“中国在与外国公司打交道时从不惮于使用各种策略，”耶鲁大学法学院访问学者、研究公司龙洲经讯科技分析师王丹（音）说。“有时它似乎在说：‘好吧，如果你不喜欢这些胡萝卜，我们还有一根大棒。’”</w:t>
        <w:br/>
      </w:r>
    </w:p>
    <w:p>
      <w:r>
        <w:t>China’s decision to put Micron under review followed sweeping restrictions placed by the United States on China’s semiconductor industry. Those measures, unveiled in October, targeted some of Micron’s Chinese competitors.</w:t>
        <w:br/>
      </w:r>
    </w:p>
    <w:p>
      <w:r>
        <w:t>中国决定审查美光科技之前，美国对中国半导体产业实施了全面限制。这些限制措施于去年10月公布，针对的是美光的一些中国竞争对手。</w:t>
        <w:br/>
      </w:r>
    </w:p>
    <w:p>
      <w:r>
        <w:t>Micron opened its first factory in China in 2007, in Xi’an. The chip maker has about 3,000 employees across the country working in customer service, sales and engineering. It has a center in Shanghai where chips are designed, as well as branch offices in Beijing and Shenzhen.</w:t>
        <w:br/>
      </w:r>
    </w:p>
    <w:p>
      <w:r>
        <w:t>美光于2007年在西安开设了其在中国的第一家工厂。这家芯片制造商在中国各地约有3000名员工，从事客户服务、销售和工程工作。该公司在上海设有一家芯片设计中心，在北京和深圳设有分支机构。</w:t>
        <w:br/>
      </w:r>
    </w:p>
    <w:p>
      <w:r>
        <w:t>“We are pleased to be a growing part of the China technology industry,” a former Micron chairman, Steve Appleton, said in a statement in 2007.</w:t>
        <w:br/>
      </w:r>
    </w:p>
    <w:p>
      <w:r>
        <w:t>“我们很高兴能成为中国科技行业不断增长的一部分，”前美光董事长史蒂夫·阿普尔顿在2007年的一份声明中说。</w:t>
        <w:br/>
      </w:r>
    </w:p>
    <w:p>
      <w:r>
        <w:t>But as China’s ambitious plan to become a global competitor in technology intensified, Micron fell into the center of the country’s tech competition with the United States. In 2018, the U.S. Justice Department began investigating chip makers from China and Taiwan for allegedly stealing trade secrets from Micron. One of the companies has pleaded guilty, and the case of the other is continuing.</w:t>
        <w:br/>
      </w:r>
    </w:p>
    <w:p>
      <w:r>
        <w:t>但随着中国成为全球科技竞争者的雄心计划不断加强，美光科技陷入了中国与美国科技竞争的中心。2018年，美国司法部开始调查来自中国和台湾的芯片制造商，因为它们涉嫌窃取美光的商业机密。其中一家公司已经认罪，另一家公司的案件仍在继续。</w:t>
        <w:br/>
      </w:r>
    </w:p>
    <w:p>
      <w:r>
        <w:t>In the past two years, Micron has given “very clear signals” of its intention to reduce its exposure to China, said Hui He, head of China semiconductor research for Omdia, a technology research firm.</w:t>
        <w:br/>
      </w:r>
    </w:p>
    <w:p>
      <w:r>
        <w:t>技术研究公司Omdia的中国半导体研究主管何辉（音）表示，过去两年，美光发出了“非常明确的信号”，表明它有意减少在中国的敞口。</w:t>
        <w:br/>
      </w:r>
    </w:p>
    <w:p>
      <w:r>
        <w:t>“Micron has been one of the most responsive companies to U.S. government policy,” she said, adding that the company has a “relative lack of dependence on China.”</w:t>
        <w:br/>
      </w:r>
    </w:p>
    <w:p>
      <w:r>
        <w:t>“美光一直是对美国政府政策反应最积极的公司之一，”她说，并补充说该公司“相对来说，对中国没有那么依赖”。</w:t>
        <w:br/>
      </w:r>
    </w:p>
    <w:p>
      <w:r>
        <w:t>Micron began reducing the number of Chinese staff and shuttering operations at its Shanghai chip design center in January 2022. Like many Western chip makers, Micron has a strong manufacturing presence in Asia, including in Singapore and Taiwan, but it recently announced plans for a $100 billion chip plant in New York. President Biden heralded it as “one of the most significant investments in American history.”</w:t>
        <w:br/>
      </w:r>
    </w:p>
    <w:p>
      <w:r>
        <w:t>美光从2022年1月开始减少中国员工数量，并关闭其上海芯片设计中心的业务。与许多西方芯片制造商一样，美光在亚洲拥有强大的制造业务，包括在新加坡和台湾，但该公司最近宣布在纽约投资1000亿美元兴建芯片工厂的计划。拜登总统称这是“美国历史上最重要的投资之一”。</w:t>
        <w:br/>
      </w:r>
    </w:p>
    <w:p>
      <w:r>
        <w:t>Mainland China accounted for roughly 11 percent of its sales in 2022, down from roughly half five years earlier, according to company reports.</w:t>
        <w:br/>
      </w:r>
    </w:p>
    <w:p>
      <w:r>
        <w:t>根据该公司的报告，2022年，中国占其销售额的约11%，远低于五年前约一半的比例。</w:t>
        <w:br/>
      </w:r>
    </w:p>
    <w:p>
      <w:r>
        <w:t>In its latest earnings report in March, Micron warned investors that the Chinese government could “restrict us from participating in the China market or may prevent us from competing effectively with Chinese companies.” It also underscored the competitive risks it faced from state-funded Chinese semiconductor competitors.</w:t>
        <w:br/>
      </w:r>
    </w:p>
    <w:p>
      <w:r>
        <w:t>在今年3月的最新财报中，美光警告投资者，中国政府可能“限制我们参与中国市场，或可能阻止我们与中国公司有效竞争”。这也凸显出该公司面临得到中国政府资助的半导体竞争对手的竞争风险。</w:t>
        <w:br/>
      </w:r>
    </w:p>
    <w:p>
      <w:r>
        <w:t>The action against Micron, industry analysts said, appeared aimed at sending a message to U.S. technology policymakers, while also protecting domestic industry. Investors in China welcomed the news, pushing shares of domestic semiconductor firms higher. The analysts said Micron’s Chinese clients were likely to transfer orders to Chinese suppliers in an effort to hedge their bets.</w:t>
        <w:br/>
      </w:r>
    </w:p>
    <w:p>
      <w:r>
        <w:t>行业分析师表示，针对美光科技的行动似乎旨在向美国科技政策制定者传递信息，同时也保护国内产业。中国投资者对这一消息表示欢迎，推动国内半导体公司股价走高。这些分析师表示，美光的中国客户可能会将订单转移给中国供应商，以对冲风险。</w:t>
        <w:br/>
      </w:r>
    </w:p>
    <w:p>
      <w:r>
        <w:t>But the Micron case has sent a warning to foreign business and left Micron’s future uncertain, said Samm Sacks, a senior fellow at Yale Law School. She called the cybersecurity review process a “black box.”</w:t>
        <w:br/>
      </w:r>
    </w:p>
    <w:p>
      <w:r>
        <w:t>但耶鲁大学法学院高级研究员萨姆·萨克斯表示，美光案向外国企业发出了警告，并让美光的未来变得不确定。她称网络安全审查过程是一个“黑匣子”。</w:t>
        <w:br/>
      </w:r>
    </w:p>
    <w:p>
      <w:r>
        <w:t>“Not only is there no criteria known to pass it, there’s not a specific end game that’s ever been articulated if you don’t pass it,” she said. That could have a chilling effect.</w:t>
        <w:br/>
      </w:r>
    </w:p>
    <w:p>
      <w:r>
        <w:t>“不仅没有已知的通过标准，如果不通过会怎样，也没有明确的说明，”她说。这可能会产生寒蝉效应。</w:t>
        <w:br/>
      </w:r>
    </w:p>
    <w:p>
      <w:r>
        <w:t>“Many companies are now having a come to Jesus moment,” Ms. Sacks said. “Is it worth the cost now to be in this incredibly difficult market?”</w:t>
        <w:br/>
      </w:r>
    </w:p>
    <w:p>
      <w:r>
        <w:t>“许多公司现在都在经历一个幡然醒悟的时刻，”萨克斯说。“它们在思考，如今，费尽周章就为了待在这个异常艰难的市场，是否值得？”</w:t>
        <w:br/>
      </w:r>
    </w:p>
    <w:p>
      <w:pPr>
        <w:pStyle w:val="Heading1"/>
        <w:spacing w:before="0" w:after="280"/>
      </w:pPr>
      <w:r>
        <w:rPr>
          <w:rFonts w:ascii="Times New Roman" w:hAnsi="Times New Roman" w:eastAsia="黑体"/>
          <w:b/>
          <w:sz w:val="52"/>
        </w:rPr>
        <w:t>蔡英文与美国众议长麦卡锡在加州会晤，展示美台密切关系</w:t>
      </w:r>
    </w:p>
    <w:p>
      <w:r>
        <w:t>SIMI VALLEY, Calif.— Speaker Kevin McCarthy on Wednesday pledged to deepen alliances between the United States and Taiwan amid rising tensions with China, using a visit with President Tsai Ing-wen to underscore American solidarity with the island and a willingness to confront Beijing as it expands its global influence.</w:t>
        <w:br/>
      </w:r>
    </w:p>
    <w:p>
      <w:r>
        <w:t>加州锡米瓦利——对华紧张关系不断加剧之际，众议院议长麦卡锡周三承诺将深化美台同盟关系，他还利用蔡英文总统的访问强调美国对该岛的支持，以及在北京扩大全球影响力之际与之对抗的意愿。</w:t>
        <w:br/>
      </w:r>
    </w:p>
    <w:p>
      <w:r>
        <w:t>The gathering at the Ronald Reagan Presidential Library was a chance for Mr. McCarthy, whose position puts him second in line to the presidency, and Ms. Tsai to demonstrate the close ties between the United States and Taiwan in a tacit challenge to China. The summit came as leaders of Western nations were wrestling with how to approach an increasingly assertive Beijing.</w:t>
        <w:br/>
      </w:r>
    </w:p>
    <w:p>
      <w:r>
        <w:t>对于身为第二顺位总统继任人的麦卡锡和蔡英文来说，在里根总统图书馆举行的会晤是一场对中国心照不宣的挑战，展示了美台之间的密切关系。会晤举行之际，西方国家领导人正在为如何应对日益强势的中国而绞尽脑汁。</w:t>
        <w:br/>
      </w:r>
    </w:p>
    <w:p>
      <w:r>
        <w:t>“The friendships between the people of Taiwan and America is a matter of profound importance to the free world, and it is critical to maintain economic freedom, peace, and regional stability,” said Mr. McCarthy, a California Republican who is now the highest-ranking government official to have met with a Taiwanese president on U.S. soil since Washington established diplomatic relations with Beijing. “We will honor our obligations and reiterate our commitment to our shared values, behind which all Americans are united.”</w:t>
        <w:br/>
      </w:r>
    </w:p>
    <w:p>
      <w:r>
        <w:t>“美台人民的友谊对自由世界意义重大，对维持经济自由、和平和地区稳定至关重要，”麦卡锡说，这位加州共和党人成为自美中建交以来在美国本土与台湾总统会晤的最高级政府官员。“我方将恪守义务，重申对我们共同价值观的承诺，这是所有美国人的一致立场。”</w:t>
        <w:br/>
      </w:r>
    </w:p>
    <w:p>
      <w:r>
        <w:t>The gathering, which included a formal luncheon, is in some ways a backtrack by Mr. McCarthy, who promised during the midterm elections that if he were elected speaker, he would travel to Taiwan to meet with Ms. Tsai in a show of defiance to China. Mr. McCarthy’s predecessor, Nancy Pelosi of California, did so last year when she was the House speaker.</w:t>
        <w:br/>
      </w:r>
    </w:p>
    <w:p>
      <w:r>
        <w:t>这场包括了正式午餐的会晤在某种程度上说明了麦卡锡的妥协，他曾在中期选举时承诺如果当选议长，将前往台湾与蔡英文会面，以此展示对中国不屈从的态度。麦卡锡的前任、来自加州的佩洛西在去年担任众议长时曾经访台。</w:t>
        <w:br/>
      </w:r>
    </w:p>
    <w:p>
      <w:r>
        <w:t>Instead, Mr. McCarthy and Ms. Tsai opted for a meeting in the United States that was considered by Washington and Taipei to be the less risky option. Leaders in both capitals are trying to balance a desire to shore up Taiwan’s ties with the United States, its far most powerful partner, against an interest in avoiding steps that might prompt aggressive military encroachments from Beijing.</w:t>
        <w:br/>
      </w:r>
    </w:p>
    <w:p>
      <w:r>
        <w:t>麦卡锡和蔡英文转而选择在美国会面，双方一致认为这是一个风险较小的选择。双方领导人都在尽力作出权衡，一方面希望加强台美关系（美国是台湾实力最强大的伙伴），另一方面避免采取可能引发中国采取攻击性军事入侵的措施。</w:t>
        <w:br/>
      </w:r>
    </w:p>
    <w:p>
      <w:r>
        <w:t>Ms. Tsai praised the members of Congress who received her for “their presence and unwavering support,” adding that it served to “reassure the people of Taiwan that we are not isolated and we are not alone.”</w:t>
        <w:br/>
      </w:r>
    </w:p>
    <w:p>
      <w:r>
        <w:t>蔡英文称赞迎接她的国会议员，感谢“他们的出席和坚定不移的支持”，并表示这让“台湾人民放心，我们没有被孤立，也并不孤单”。</w:t>
        <w:br/>
      </w:r>
    </w:p>
    <w:p>
      <w:r>
        <w:t>Some Western leaders are pursuing divergent strategies toward China in light of the nation’s expanding global influence, such as Beijing’s success brokering a deal last month to reestablish diplomatic relations between Saudi Arabia and Iran, and its recent efforts to provide strategic support to aid Russia in its protracted invasion of Ukraine.</w:t>
        <w:br/>
      </w:r>
    </w:p>
    <w:p>
      <w:r>
        <w:t>随着中国的国际影响力不断扩大——包括在上个月成功促成沙特阿拉伯和伊朗恢复外交关系，以及最近为俄罗斯长期入侵乌克兰提供战略支持——部分西方领导人奉行的对华战略也各有不同。</w:t>
        <w:br/>
      </w:r>
    </w:p>
    <w:p>
      <w:r>
        <w:t>In the United States, the default approach has been an aggressive one. The Biden administration has imposed restrictions on exports to China of materials related to the semiconductor industry, and lawmakers have clamored for more punishing crackdowns, particularly in recent weeks after a Chinese spy balloon traversed U.S. air space.</w:t>
        <w:br/>
      </w:r>
    </w:p>
    <w:p>
      <w:r>
        <w:t>强硬是美国的默认姿态。拜登政府已对半导体产业相关材料的对华出口实施了限制，议员也呼吁加大制裁力度，特别是在近期有中国监视气球飞越美国领空之后。</w:t>
        <w:br/>
      </w:r>
    </w:p>
    <w:p>
      <w:r>
        <w:t>But some of Washington’s European allies have taken a more conciliatory course. On Wednesday, as Ms. Tsai met with lawmakers in California, President Emmanuel Macron of France visited Beijing to meet with Chinese leaders, appealing to them as a responsible power that could help settle global conflicts, and even bring peace to Ukraine.</w:t>
        <w:br/>
      </w:r>
    </w:p>
    <w:p>
      <w:r>
        <w:t>但美国的一些欧洲盟友选择了更为温和的做法。周三，就在蔡英文于加州会晤国会议员之际，法国总统马克龙访问北京，与中国领导人见面，呼吁中方做一个负责任的大国，帮助解决全球冲突，甚至帮助实现乌克兰的和平。</w:t>
        <w:br/>
      </w:r>
    </w:p>
    <w:p>
      <w:r>
        <w:t>China has so far not indicated how it plans to respond to the competing gestures. While Beijing has condemned Ms. Tsai’s visit to the United States, officials there have not announced major military exercises around Taiwan. They may want to avoid a repeat of the crisis after Ms. Pelosi’s visit, when Beijing canceled several diplomatic, military and climate policy engagements with the United States and held days of military exercises in seven live-fire zones around Taiwan.</w:t>
        <w:br/>
      </w:r>
    </w:p>
    <w:p>
      <w:r>
        <w:t>目前，中国尚未明确表明会如何应对这些互相冲突的表态。北京虽然谴责蔡英文访美，但并没有宣布将在台湾周边举行大规模军事演习。他们可能希望避免重复佩洛西访台后的危机，当时北京取消了与美国的多项外交、军事和气候政策接触，并在台湾周边的七个实弹射击区举行了为期数天的军事演习。</w:t>
        <w:br/>
      </w:r>
    </w:p>
    <w:p>
      <w:r>
        <w:t>Yet Mr. McCarthy, who has frequently accused President Biden of being insufficiently tough on China, is also eager to demonstrate how forceful he is willing to be in challenging Beijing. His decision to meet with Taiwan’s president so early in his tenure could still escalate tensions with China, where leaders regard such high-level meetings — wherever they occur — as an affront to their claim to the island.</w:t>
        <w:br/>
      </w:r>
    </w:p>
    <w:p>
      <w:r>
        <w:t>然而，经常批评拜登对华立场不够强硬的麦卡锡也急于展示自己挑战北京的意愿有多么强烈。上任之初，他就决定与台湾总统会面，这仍可能加剧与中国的紧张关系，中方领导人将这种高层会晤——无论发生在何处——视为对其台湾领土主张的冒犯。</w:t>
        <w:br/>
      </w:r>
    </w:p>
    <w:p>
      <w:r>
        <w:t>“China has to prevent this from becoming a routine, or annual, meeting between the Taiwan president and the House speaker,” said Bonny Lin, a former director for China and Taiwan policy at the Pentagon, who runs the China Power Project at the Center for Strategic and International Studies. “Regardless of which soil it’s happening on, it’s still a meeting with the speaker of the House, and in person.”</w:t>
        <w:br/>
      </w:r>
    </w:p>
    <w:p>
      <w:r>
        <w:t>“中国不得不阻止台湾总统和美国众议长的会晤变成常态，”战略与国际问题研究中心“中国力量”项目主管、曾在五角大楼担任中国与台湾政策负责人的林洋(Bonny Lin)表示。“无论在哪里举行，那都是与众议院议长本人见面。”</w:t>
        <w:br/>
      </w:r>
    </w:p>
    <w:p>
      <w:r>
        <w:t>Washington shifted diplomatic recognition from Taiwan to the People’s Republic of China in 1979. Beijing has since objected to meetings between senior American and Taiwanese officials or politicians as provocative acts, treating Taiwan as an illegitimate breakaway that must be recovered. The U.S. president and other top officials do not meet Taiwanese leaders, but lower-level contacts have grown under the Trump and Biden administrations, prompting the ire of Beijing.</w:t>
        <w:br/>
      </w:r>
    </w:p>
    <w:p>
      <w:r>
        <w:t>1979年，美国与台湾断交，转而承认中华人民共和国。之后，中国一直反对美台高级官员或政客会面，视之为挑衅，并将台湾当作必须收回的非法分离领土。美国总统和其他高官不可与台湾领导人会面，但在特朗普和拜登政府任内，较低级别的接触已经增加，这激起了中国的愤怒。</w:t>
        <w:br/>
      </w:r>
    </w:p>
    <w:p>
      <w:r>
        <w:t>Though Taiwanese presidents have regularly come to the United States and rank-and-file members of Congress have routinely visited Taiwan over the past few decades, the pace of congressional trips has accelerated since last year, as lawmakers rush to show solidarity and pledge to deepen cooperation with Taiwan, arming it against a potential war with China.</w:t>
        <w:br/>
      </w:r>
    </w:p>
    <w:p>
      <w:r>
        <w:t>尽管在过去几十年里，台湾总统经常访问美国，普通国会议员也经常访问台湾，但自去年以来，国会出访的步伐加快了，因为议员们急于表示声援台湾并承诺深化台美的合作，为其提供武器装备，以应对与中国发生战争的可能性。</w:t>
        <w:br/>
      </w:r>
    </w:p>
    <w:p>
      <w:r>
        <w:t>Representative Michael McCaul, Republican of Texas and the chairman of the Foreign Affairs Committee, is scheduled to lead another bipartisan delegation of lawmakers to Taiwan that is expected to meet with Ms. Tsai on Saturday, according to two people familiar with the itinerary.</w:t>
        <w:br/>
      </w:r>
    </w:p>
    <w:p>
      <w:r>
        <w:t>据两名了解行程的人士透露，得克萨斯州共和党众议员、外交事务委员会主席迈克尔·麦考尔计划率领另一个两党议员代表团访问台湾，预计将于周六与蔡英文会面。</w:t>
        <w:br/>
      </w:r>
    </w:p>
    <w:p>
      <w:r>
        <w:t>Ms. Tsai’s attempt to keep a relatively low profile during her latest tour of the United States and Central America indicated a desire to avoid giving Beijing excuses to stage a display of military might similar to the one after Ms. Pelosi’s visit. During her stops in New York and California — flying to and from Central America — Ms. Tsai eschewed opportunities to give major political speeches, meeting officials like Mr. McCarthy behind closed doors and keeping secret a session last week with Representative Hakeem Jeffries of New York, the Democratic leader.</w:t>
        <w:br/>
      </w:r>
    </w:p>
    <w:p>
      <w:r>
        <w:t>蔡英文在最近的美国和中美洲之行中试图保持相对低调，这表明她希望避免给北京提供借口进行类似佩洛西访台后的那种军力展示。蔡英文往返中美洲途中分别在纽约和加州停留，这期间她避开了发表重大政治演讲的机会，闭门会见了麦卡锡等官员，上周还与民主党领袖、纽约州众议员哈基姆·杰弗里斯举行秘密会议。</w:t>
        <w:br/>
      </w:r>
    </w:p>
    <w:p>
      <w:r>
        <w:t>Still, her visit has not progressed entirely without incident. On Wednesday, Chinese maritime authorities announced patrols in two areas east of Taiwan, but there was no indication that naval ships were involved.</w:t>
        <w:br/>
      </w:r>
    </w:p>
    <w:p>
      <w:r>
        <w:t>尽管如此，她的访问并非波澜不兴。周三，中国海事部门宣布在台湾以东的两个海域巡逻，但没有迹象显示海军舰艇参与其中。</w:t>
        <w:br/>
      </w:r>
    </w:p>
    <w:p>
      <w:r>
        <w:t>The Mainland Affairs Council in Taipei, which handles relations with China, denounced the patrols, saying that they could interfere with shipping. The Taiwanese Defense Ministry said it had spotted a Chinese navy ship passing through the Bashi Channel, which lies between Taiwan and the Philippines.</w:t>
        <w:br/>
      </w:r>
    </w:p>
    <w:p>
      <w:r>
        <w:t>台湾负责处理与中国关系的陆委会谴责了这些巡逻活动，称它们可能会干扰航运。台湾国防部表示，他们发现一艘中国海军舰艇正在通过位于台湾和菲律宾之间的巴士海峡。</w:t>
        <w:br/>
      </w:r>
    </w:p>
    <w:p>
      <w:r>
        <w:t>Chinese officials have said they would monitor Ms. Tsai’s meeting with Mr. McCarthy and threatened retaliation. Mao Ning, a spokeswoman for the Ministry of Foreign Affairs, told reporters on Tuesday that Beijing would “resolutely and vigorously defend national sovereignty and territorial integrity.” A statement posted by the Chinese consulate in Los Angeles called Mr. McCarthy’s meeting with Ms. Tsai “a grave violation of the One China principle.”</w:t>
        <w:br/>
      </w:r>
    </w:p>
    <w:p>
      <w:r>
        <w:t>中国官员表示，他们将密切关注蔡英文与麦卡锡的会面，并威胁要进行报复。外交部发言人毛宁周二告诉记者，北京将“坚决有力捍卫国家主权和领土完整”。中国驻洛杉矶领事馆发布的一份声明称，麦卡锡与蔡英文的会面“严重违反了一个中国原则”。</w:t>
        <w:br/>
      </w:r>
    </w:p>
    <w:p>
      <w:r>
        <w:t>Beijing demands that all countries accept its One China principle, which dictates that Taiwan is part of its territory. Instead, Washington maintains a One China policy, which acknowledges Beijing’s claim without endorsing it.</w:t>
        <w:br/>
      </w:r>
    </w:p>
    <w:p>
      <w:r>
        <w:t>北京要求所有国家接受“一个中国”原则，即台湾是中国领土的一部分。华盛顿则维持着“一个中国”政策，即承认北京的主张，但不支持它。</w:t>
        <w:br/>
      </w:r>
    </w:p>
    <w:p>
      <w:r>
        <w:t>Ms. Tsai’s visit comes amid an intense debate in Washington about how to step up weapons shipments assistance to the island and whether the United States should commit to aid Taiwan if China attacks. Last year, acting with bipartisan support, Congress authorized a five-year pilot program to furnish Taiwan with up to $2 billion for military training and weapons purchases and $1 billion annually in weapons from existing stocks as a display of the United States’ commitment to act on statutory requirements directing Washington to help Taiwan maintain its defenses.</w:t>
        <w:br/>
      </w:r>
    </w:p>
    <w:p>
      <w:r>
        <w:t>蔡英文访美之际，华盛顿正就如何加强对台湾的武器运输援助、美国是否应该承诺在中国发起攻击的情况下援助台湾展开激烈辩论。去年，在两党支持下，美国国会批准了一项为期五年的试点计划，向台湾提供高达20亿美元的军事训练和武器采购，并每年从现有库存中提供10亿美元的武器，显示了美国致力于按照授意华盛顿帮助台湾维持防御的法案要求行事。</w:t>
        <w:br/>
      </w:r>
    </w:p>
    <w:p>
      <w:r>
        <w:t>But the $2 billion-per-year program was never funded as envisioned. Lawmakers who were left scrambling at the end of the year to pull together a spending package ended up supplanting it with loan guarantees that Taiwan, a cash-rich entity, is generally assumed will not use. The end result was that the United States projected a weaker signal of solidarity than intended, putting more pressure on Congress to change the balance this year and fueling Republican ire.</w:t>
        <w:br/>
      </w:r>
    </w:p>
    <w:p>
      <w:r>
        <w:t>但是，这个每年20亿美元的项目从未得到预期的资金支持。去年年底，立法委者们匆忙制定了一项支出计划，但最终却以贷款担保取而代之，而台湾是一个现金充裕的实体，被普遍认为不会使用贷款担保。最终的结果是，美国发出的支持信号弱于预期，这给国会带来了更大的压力，要在今年改变这种情况，共和党人对此的愤怒也随之加剧。</w:t>
        <w:br/>
      </w:r>
    </w:p>
    <w:p>
      <w:r>
        <w:t>Republicans have criticized the Biden administration for refusing to declare unequivocally that the United States would defend Taiwan militarily if Beijing tried to invade. Since taking office, Mr. Biden has embraced that position three times, only to have his aides walk it back.</w:t>
        <w:br/>
      </w:r>
    </w:p>
    <w:p>
      <w:r>
        <w:t>共和党人批评拜登政府拒绝明确宣布如果北京试图入侵台湾，美国将在军事上保卫台湾。自上任以来，拜登曾三次宣告这一立场，但都被他的助手们收回。</w:t>
        <w:br/>
      </w:r>
    </w:p>
    <w:p>
      <w:r>
        <w:t>Several lawmakers in both parties have speculated that any successes Russia racks up in its invasion of Ukraine will embolden China to try a similar land grab in Taiwan.</w:t>
        <w:br/>
      </w:r>
    </w:p>
    <w:p>
      <w:r>
        <w:t>两党多名议员都推测，俄罗斯在入侵乌克兰方面取得的任何成功都将鼓励中国在台湾做出类似的尝试。</w:t>
        <w:br/>
      </w:r>
    </w:p>
    <w:p>
      <w:r>
        <w:t>Ms. Tsai’s tour of the United States also comes as the island is preparing for presidential elections to choose her successor, as term limits prevent her from running again. The contest in January is expected to pit Ms. Tsai’s successor in the Democratic Progressive Party, which has positioned itself as the guardian of Taiwanese autonomy, against a candidate from the opposition Nationalist Party, which advocates close ties with China.</w:t>
        <w:br/>
      </w:r>
    </w:p>
    <w:p>
      <w:r>
        <w:t>蔡英文的美国之行正值台湾准备进行总统选举之际，由于任期限制，她无法再次参选，这此选举要选出她的继任者。预计明年1月举行的大选将在民进党中的蔡英文继任者与反对党国民党的候选人之间展开角逐。民进党将自己定位为台湾自治的守护者。国民党主张与大陆建立密切关系。</w:t>
        <w:br/>
      </w:r>
    </w:p>
    <w:p>
      <w:r>
        <w:t>Experts say the race could be heavily influenced by what steps Washington and Beijing take in the months ahead, including whether China reacts militarily to this week’s meeting.</w:t>
        <w:br/>
      </w:r>
    </w:p>
    <w:p>
      <w:r>
        <w:t>专家说，华盛顿和北京在未来几个月采取的措施，包括中国是否会对本周的会晤作出军事反应，可能会在很大程度上影响这场竞选。</w:t>
        <w:br/>
      </w:r>
    </w:p>
    <w:p>
      <w:r>
        <w:t>“The problem is, for Beijing, either way they lose,” said Yun Sun, a co-director of the East Asia Program and the director of the China Program at the Stimson Center. “If they overreact, they will lose because the U.S. will provide more support to Taiwan, and Taiwanese public opinion will be even more against reunification. But if they don’t react, this will be perceived as acquiescence.”</w:t>
        <w:br/>
      </w:r>
    </w:p>
    <w:p>
      <w:r>
        <w:t>“问题是，对北京来说，不管怎样，他们都输了，”史汀生中心东亚项目联席主任、中国项目主任孙韵说。“如果他们反应过度，他们会输，因为美国将为台湾提供更多支持，台湾舆论将更加反对统一。但如果他们不做出反应，就会被视为默认。”</w:t>
        <w:br/>
      </w:r>
    </w:p>
    <w:p>
      <w:pPr>
        <w:pStyle w:val="Heading1"/>
        <w:spacing w:before="0" w:after="280"/>
      </w:pPr>
      <w:r>
        <w:rPr>
          <w:rFonts w:ascii="Times New Roman" w:hAnsi="Times New Roman" w:eastAsia="黑体"/>
          <w:b/>
          <w:sz w:val="52"/>
        </w:rPr>
        <w:t>在台湾水域捕捞海中“黄金”</w:t>
      </w:r>
    </w:p>
    <w:p>
      <w:r>
        <w:t>The hunters waded into the water after dark, their headlamps beaming as they tossed nets into the crashing waves over and over again.</w:t>
        <w:br/>
      </w:r>
    </w:p>
    <w:p>
      <w:r>
        <w:t>天黑后，捕捞者戴着强光头灯涉水而下，一遍又一遍地在汹涌的海浪中撒网。</w:t>
        <w:br/>
      </w:r>
    </w:p>
    <w:p>
      <w:r>
        <w:t>All night, they shook muck from the nets, sorting out their prizes: wriggling, transparent baby eels, each no thicker than a vermicelli noodle. They were worth their weight in gold, or nearly. The fishermen dropped them into jars of water, which some of them hung around their necks on string.</w:t>
        <w:br/>
      </w:r>
    </w:p>
    <w:p>
      <w:r>
        <w:t>整个晚上，他们都在抖落渔网里的淤泥，挑出其中的宝贝：蠕动的透明鳗苗，一条还不如一根粉丝粗。它们的价值相当或接近于同等重量的黄金。渔民将其放入水罐，有些人还用绳子将罐子挂在脖子上。</w:t>
        <w:br/>
      </w:r>
    </w:p>
    <w:p>
      <w:r>
        <w:t>“Sometimes it’s gold, sometimes it’s dirt,” said Dai Chia-sheng, who for a decade had spent his winters fishing for glass eels, as the baby eels are called. Brought in by the ocean currents every year, the eels had lured families like Mr. Dai’s to Taiwan’s coasts for generations.</w:t>
        <w:br/>
      </w:r>
    </w:p>
    <w:p>
      <w:r>
        <w:t>“有时是金子，有时是泥巴，”十年来一直在冬季捕捞鳗苗——也就是玻璃鳗——的戴嘉昇说。玻璃鳗每年都随洋流而来，吸引了几代人前往台湾沿岸，戴嘉昇这样的渔户就是其中之一。</w:t>
        <w:br/>
      </w:r>
    </w:p>
    <w:p>
      <w:r>
        <w:t>But the lure is fading.</w:t>
        <w:br/>
      </w:r>
    </w:p>
    <w:p>
      <w:r>
        <w:t>但这种吸引力正在衰减。</w:t>
        <w:br/>
      </w:r>
    </w:p>
    <w:p>
      <w:r>
        <w:t>“We used to see the industry as profitable, but now more and more people have doubts,” Mr. Dai said.</w:t>
        <w:br/>
      </w:r>
    </w:p>
    <w:p>
      <w:r>
        <w:t>“我们以前觉得这一行能赚钱，但现在越来越多的人不那么确定了，”戴嘉昇说。</w:t>
        <w:br/>
      </w:r>
    </w:p>
    <w:p>
      <w:r>
        <w:t>Around the world, there are far fewer eels than there used to be. Conservationists say that the most commonly traded eel species are threatened. In Taiwan, as elsewhere, their numbers have dropped because of overfishing, the loss of their riverside habitats to development and, more recently, climate change, said Han Yu-shan, a professor at the Institute of Fisheries Science at National Taiwan University.</w:t>
        <w:br/>
      </w:r>
    </w:p>
    <w:p>
      <w:r>
        <w:t>全球范围内的鳗鱼数量都在锐减。环保人士称，买卖量最大的鳗鱼品种正面临威胁。国立台湾大学渔业科学研究所教授韩玉山表示，和其他地方一样，由于过度捕捞，土地开发导致其水边栖息地丧失，加之近来的气候变化，台湾鳗鱼的数量已经在下降。</w:t>
        <w:br/>
      </w:r>
    </w:p>
    <w:p>
      <w:r>
        <w:t>In the 1980s and ’90s, Taiwan’s eel industry was thriving, fueled by Japan’s appetite for unagi. There were years when exports to Japan alone totaled $600 million. But those days are gone.</w:t>
        <w:br/>
      </w:r>
    </w:p>
    <w:p>
      <w:r>
        <w:t>上世纪八九十年代，由于日本对鳗鱼的热衷，台湾鳗鱼产业得到蓬勃发展。曾有几年，台湾光是对日本的出口总额就达到6亿美元。但那样的日子一去不复返了。</w:t>
        <w:br/>
      </w:r>
    </w:p>
    <w:p>
      <w:r>
        <w:t>In 2022, Taiwan exported just $58 million worth of eels in total. China, whose vast deepwater fleet has been accused of endangering fishing stocks worldwide, long ago eclipsed Taiwan as Japan’s main source of imported eels.</w:t>
        <w:br/>
      </w:r>
    </w:p>
    <w:p>
      <w:r>
        <w:t>2022年，台湾总共仅出口了价值5800万美元的鳗鱼。中国早就超越了台湾，成为日本进口鳗鱼的主要来源，而其庞大的深海船队被批评危害全球渔业资源。</w:t>
        <w:br/>
      </w:r>
    </w:p>
    <w:p>
      <w:r>
        <w:t>Professor Han said that while global warming’s effects on eels had not been closely studied, fishermen in Taiwan think that changes in temperature affect the tides that bring in their catch.</w:t>
        <w:br/>
      </w:r>
    </w:p>
    <w:p>
      <w:r>
        <w:t>韩玉山表示，虽然全球变暖对鳗鱼的影响还未得到仔细研究，但台湾渔民认为，温度变化会影响潮汐，从而影响他们的渔获。</w:t>
        <w:br/>
      </w:r>
    </w:p>
    <w:p>
      <w:r>
        <w:t>“The warmer the seawater is, the lower the fish would swim,” which makes them harder to catch, said Kuo Chou-in, 68, president of the Taiwan Eel and Shrimp Exporters’ Association.</w:t>
        <w:br/>
      </w:r>
    </w:p>
    <w:p>
      <w:r>
        <w:t>“海水越暖，鱼就会越往深处游，”导致捕捉难度更大，68岁的台湾区鳗虾输出业同业公会会长郭琼英说。</w:t>
        <w:br/>
      </w:r>
    </w:p>
    <w:p>
      <w:r>
        <w:t>Fishermen like Mr. Dai sell their eels to wholesalers along the Lanyang River in Yilan County, easily spotted by the signs that read “accepting eels.” Wholesalers pay as much as $40 per gram — gold is about $63 for the same amount — with about six eels to a gram.</w:t>
        <w:br/>
      </w:r>
    </w:p>
    <w:p>
      <w:r>
        <w:t>戴嘉昇这样的渔民会在宜兰县兰阳溪沿岸将鳗鱼卖给批发商，后者“收购鳗鱼”的牌子非常显眼。批发商的收购价高达每克——大约六条——40美元，而黄金价格在每克63美元左右。</w:t>
        <w:br/>
      </w:r>
    </w:p>
    <w:p>
      <w:r>
        <w:t>From there, they go to aquaculture farms, where they are raised to maturity. (To protect its dwindling stocks, Taiwan has banned the export of glass eels during the winter fishing season, but many are smuggled out as part of a global, multibillion-dollar black market.)</w:t>
        <w:br/>
      </w:r>
    </w:p>
    <w:p>
      <w:r>
        <w:t>这些鳗鱼从这里被送往水产养殖场培育至成年。（为保护不断减少的鱼群，台湾禁止在冬捕期间出口玻璃鳗，但走私量依然庞大，流入了规模达数十亿美元的全球黑市。）</w:t>
        <w:br/>
      </w:r>
    </w:p>
    <w:p>
      <w:r>
        <w:t>Before being flown to Japan and other countries, mature eels’ last stop in Taiwan is a packaging plant, where they’re packed in bags of water with thick slabs of ice. Ms. Kuo, the export association president, owns one of those plants, in the northern city of Taoyuan.</w:t>
        <w:br/>
      </w:r>
    </w:p>
    <w:p>
      <w:r>
        <w:t>成年鳗鱼在被空运至日本等国家之前，还要来到台湾的最后一站，在包装厂里被放入装有沉重冰块的水袋。郭琼英在台湾北部的桃园市就拥有一家这样的工厂。</w:t>
        <w:br/>
      </w:r>
    </w:p>
    <w:p>
      <w:r>
        <w:t>She is a rare woman in a male-dominated industry. On a winter evening, she strode the floor of her plant in galoshes, talking to clients on the phone and occasionally dipping her arms into vats, to catch the slithering eels and sort them into streams.</w:t>
        <w:br/>
      </w:r>
    </w:p>
    <w:p>
      <w:r>
        <w:t>在这个由男性主导的行业中，她是罕有的女性。在一个冬天的夜晚，她穿着套鞋在工厂里大步流星，和客户打电话，偶尔把手伸进池中抓住游动的鳗鱼，将其分类放入管道。</w:t>
        <w:br/>
      </w:r>
    </w:p>
    <w:p>
      <w:r>
        <w:t>Ms. Kuo began her career at 21 with a Japanese import-export company that dealt in, among other things, eels. She caught her first glimpse of them as an interpreter, during a site visit at a packaging plant. She was fascinated by how the workers, using only their hands, caught the eels and accurately judged their weight.</w:t>
        <w:br/>
      </w:r>
    </w:p>
    <w:p>
      <w:r>
        <w:t>郭琼英是21岁入行的，当时进了一家经营鳗鱼等产品的日本进出口公司工作。她第一次见到鳗鱼，是在作为翻译参观一家包装厂的时候。看到工人们赤手就能抓住鳗鱼并准确判断其重量，她感到十分惊奇。</w:t>
        <w:br/>
      </w:r>
    </w:p>
    <w:p>
      <w:r>
        <w:t>After 17 years at the company, Ms. Kuo lost her job when Japan’s bubble economy crashed. She went into business for herself in 1992, depleting her savings and mortgaging two properties to buy factory equipment. She said she slept in her car for years.</w:t>
        <w:br/>
      </w:r>
    </w:p>
    <w:p>
      <w:r>
        <w:t>郭琼英在那家公司任职17年，因日本泡沫经济崩溃失业。1992年，她自行创业，拿出全部积蓄购置工厂设备，还抵押了两套房产。她说，有很多年自己都是在车里过夜的。</w:t>
        <w:br/>
      </w:r>
    </w:p>
    <w:p>
      <w:r>
        <w:t>Eventually, the frugality and hustle led to a grander lifestyle. Ms. Kuo now drives a convertible and has been profiled in Taiwanese media (which dubbed her “the eel queen.”) She once appeared on a Japanese television show to cook samples of her product for a panel of judges.</w:t>
        <w:br/>
      </w:r>
    </w:p>
    <w:p>
      <w:r>
        <w:t>最终，这样的勤俭换来了富贵的生活。郭琼英如今的座驾是一辆敞篷车，台湾媒体报道她的生平（还称她为“鳗鱼女王”）。她曾做客一档日本电视节目，为评委们烹饪她的产品样品。</w:t>
        <w:br/>
      </w:r>
    </w:p>
    <w:p>
      <w:r>
        <w:t>“The Taiwanese eels won the competition,” she recalled with a smile. “Our eels are the best.”</w:t>
        <w:br/>
      </w:r>
    </w:p>
    <w:p>
      <w:r>
        <w:t>“台湾鳗鱼赢得了比赛，”她笑着回忆道。“我们的鳗鱼就是最好的。”</w:t>
        <w:br/>
      </w:r>
    </w:p>
    <w:p>
      <w:r>
        <w:t>Glamour is harder to find in the often-polluted estuaries where glass eels are caught. The fishermen stand for hours, dipping basket-like nets in and out of the water, or they swim out after tying themselves to metal anchors on the beach.</w:t>
        <w:br/>
      </w:r>
    </w:p>
    <w:p>
      <w:r>
        <w:t>在经常受到污染的河口捕捞鳗鱼就没那么光鲜亮丽了。渔民们一站就是几个小时，将篮状的渔网一次次浸入水中，或用海滩上的金属船锚将自己拴住，然后游出更远的地方。</w:t>
        <w:br/>
      </w:r>
    </w:p>
    <w:p>
      <w:r>
        <w:t>Chen Chih-chuan, a part-time technician, said he almost died once while swimming for eels. “I lost the strength to pull the rope. I let go and let myself float in the sea,” he recalled during a break along the Lanyang River.</w:t>
        <w:br/>
      </w:r>
    </w:p>
    <w:p>
      <w:r>
        <w:t>陈志川是一名兼职技术员，他说有次自己差点在水中捞鳗时丧命。“我没力气拉住绳子了。我放了手，让自己在海上漂着，”他在兰阳溪边休息时回忆道。</w:t>
        <w:br/>
      </w:r>
    </w:p>
    <w:p>
      <w:r>
        <w:t>“Now I’m older and more experienced,” said Mr. Chen, who wore a green, rubbery full-body suit and yellow boots. “I won’t push myself to that extent.” He leaped back into the waves.</w:t>
        <w:br/>
      </w:r>
    </w:p>
    <w:p>
      <w:r>
        <w:t>“现在我年纪大了，经验也更多了，”陈志川说，他穿了一身绿色的橡胶连体服和一双黄色靴子。“我不会再把自己逼到那种程度。”说完他又扑入海浪之中。</w:t>
        <w:br/>
      </w:r>
    </w:p>
    <w:p>
      <w:r>
        <w:t>Mr. Chen said he had managed to make $8,000 this season — an amount he was satisfied with, though down from previous years.</w:t>
        <w:br/>
      </w:r>
    </w:p>
    <w:p>
      <w:r>
        <w:t>陈志川说他在这个捕捞季赚到了8000美元，尽管不如往年，但还是比较满意。</w:t>
        <w:br/>
      </w:r>
    </w:p>
    <w:p>
      <w:r>
        <w:t>The price of eels plummeted during the pandemic, as restaurants closed and global shipping was thrown into disarray.</w:t>
        <w:br/>
      </w:r>
    </w:p>
    <w:p>
      <w:r>
        <w:t>疫情期间，因为餐馆关门，全球航运陷入混乱，鳗鱼价格也出现暴跌。</w:t>
        <w:br/>
      </w:r>
    </w:p>
    <w:p>
      <w:r>
        <w:t>Chang Shi-ming, 61, caught eels as a young man near the city of Changhua on Taiwan’s western coast. In the early 1990s, a sprawling petrochemical plant went up there. Smoke and steam rise from its many chimneys, blanketing the nearby grass with white dust. He said the harvest has never been the same.</w:t>
        <w:br/>
      </w:r>
    </w:p>
    <w:p>
      <w:r>
        <w:t>61岁的张世明年轻时曾在台湾西海岸的彰化市附近捕捞鳗鱼。上世纪90年代初，当地建起了一座巨型石油化工厂。大量烟囱排放出烟雾和蒸汽，附近的草地都被白灰覆盖。他说，捕捞的收获再也不复当初了。</w:t>
        <w:br/>
      </w:r>
    </w:p>
    <w:p>
      <w:r>
        <w:t>“We’ve seen so much damage over the past years,” Mr. Chang said. “There are very few eels this year.” That, at least, is what he hears; about 20 years ago, Mr. Chang switched to cultivating clams, which is less labor-intensive.</w:t>
        <w:br/>
      </w:r>
    </w:p>
    <w:p>
      <w:r>
        <w:t>“过去这些年，我们看到了如此多的破坏，”张世明说。“今年的鳗鱼已经很少了。”至少，他听到的情况是这样；大约20年前，张世明就转行做了劳动强度没那么大的蛤蜊养殖。</w:t>
        <w:br/>
      </w:r>
    </w:p>
    <w:p>
      <w:r>
        <w:t>His eldest son works at the petrochemical plant. “It’s just a job,” Mr. Chang said.</w:t>
        <w:br/>
      </w:r>
    </w:p>
    <w:p>
      <w:r>
        <w:t>他的大儿子就在那座化工厂工作。“只是为了混口饭，”张世明说。</w:t>
        <w:br/>
      </w:r>
    </w:p>
    <w:p>
      <w:r>
        <w:t>Chiang Kai-te, 43, a part-time construction worker, had spent many years working odd jobs when a friend’s success convinced him to try eel fishing. He moved from his hometown to a village by the Lanyang River. He saw his 4-year-old son and his parents only on weekends, when they visited.</w:t>
        <w:br/>
      </w:r>
    </w:p>
    <w:p>
      <w:r>
        <w:t>43岁的蒋凯德是一名兼职建筑工，多年来一直在打零工，直到有位朋友成功劝说他尝试以捞鳗为生。他从老家搬到了兰阳溪边的一个村庄。他只能在周末与来访的四岁儿子和父母团聚。</w:t>
        <w:br/>
      </w:r>
    </w:p>
    <w:p>
      <w:r>
        <w:t>The work had proved hard to master and the nightly catch difficult to predict, ranging from 10 to 100 baby eels. On a recent outing, he caught fewer than 20.</w:t>
        <w:br/>
      </w:r>
    </w:p>
    <w:p>
      <w:r>
        <w:t>事实证明，要精通这份活计很难，夜间捕捞鳗苗的收获也不好说，从10条到100条都有可能。在最近一次出海中，他的收获还不到20条。</w:t>
        <w:br/>
      </w:r>
    </w:p>
    <w:p>
      <w:r>
        <w:t>“It’s hard to cash in,” said Mr. Chiang, slumped on the ground from exhaustion. “My whole family relies on me.” He said he was on the verge of quitting.</w:t>
        <w:br/>
      </w:r>
    </w:p>
    <w:p>
      <w:r>
        <w:t>“很难赚到钱，”蒋凯德说，他筋疲力尽地倒在地上。“全家人都指望我。”他说自己快要放弃这一行了。</w:t>
        <w:br/>
      </w:r>
    </w:p>
    <w:p>
      <w:r>
        <w:t>“I don’t think it’s sustainable to keep doing this,” he said.</w:t>
        <w:br/>
      </w:r>
    </w:p>
    <w:p>
      <w:r>
        <w:t>“我想这么下去早晚无以为继，”他说。</w:t>
        <w:br/>
      </w:r>
    </w:p>
    <w:p>
      <w:r>
        <w:t>Nearby, half a dozen retirees were having a better time, grilling chicken wings around a small pit. They were members of the Amis tribe, one of Taiwan’s Indigenous ethnic groups.</w:t>
        <w:br/>
      </w:r>
    </w:p>
    <w:p>
      <w:r>
        <w:t>不远处，几位退休老人正围着一个小土坑烤着鸡翅，十分享受。他们是阿美族人，那是台湾的一个原住民族群。</w:t>
        <w:br/>
      </w:r>
    </w:p>
    <w:p>
      <w:r>
        <w:t>Eel fishing was not an Amis tradition, but the friends had been spending their winters in Yilan County for a decade, setting up camp in tents fitted with wooden doors. After fishing, they would crack open beers and talk cheerfully into the night.</w:t>
        <w:br/>
      </w:r>
    </w:p>
    <w:p>
      <w:r>
        <w:t>捕捞鳗鱼不是阿美族传统，但这一行友人在宜兰县过冬已有十年了。他们在装有木门的帐篷里扎营，捕捞结束后，他们会喝着啤酒，畅聊到深夜。</w:t>
        <w:br/>
      </w:r>
    </w:p>
    <w:p>
      <w:r>
        <w:t>“We’re here not just for eels, but also for spending time with friends,” said Wuving Vayan, 58, who was using a grimy flotation device as a makeshift stool. “It’s one of the happiest moments during a year.”</w:t>
        <w:br/>
      </w:r>
    </w:p>
    <w:p>
      <w:r>
        <w:t>“我们来这里不只是为了鳗鱼，也是为了和朋友们共度时光，”58岁的乌文瓦颜（音）说，她找来一块脏兮兮的浮具当凳子坐。“这是一年中最快乐的时间之一了。”</w:t>
        <w:br/>
      </w:r>
    </w:p>
    <w:p>
      <w:r>
        <w:t>“We can’t control the changes of the climate,” she added. “All we can do is pray for good weather and harvest.”</w:t>
        <w:br/>
      </w:r>
    </w:p>
    <w:p>
      <w:r>
        <w:t>“气候的变化我们控制不了，”她还说。“所能做的只有祈求风调雨顺和丰收了。”</w:t>
        <w:br/>
      </w:r>
    </w:p>
    <w:p>
      <w:pPr>
        <w:pStyle w:val="Heading1"/>
        <w:spacing w:before="0" w:after="280"/>
      </w:pPr>
      <w:r>
        <w:rPr>
          <w:rFonts w:ascii="Times New Roman" w:hAnsi="Times New Roman" w:eastAsia="黑体"/>
          <w:b/>
          <w:sz w:val="52"/>
        </w:rPr>
        <w:t>逮捕前总统不会让国家丧失体面，只会加强民主</w:t>
      </w:r>
    </w:p>
    <w:p>
      <w:r>
        <w:t>In 1872, President Ulysses S. Grant was arrested by a police officer for speeding in his horse-drawn coach in Washington. The officer stuck out his hand to signal a stop, and Grant obeyed and then accompanied the officer to the police station.</w:t>
        <w:br/>
      </w:r>
    </w:p>
    <w:p>
      <w:r>
        <w:t>1872年，尤利西斯·S·格兰特总统在华盛顿因驾驶马车超速被警察逮捕。警察伸手示意停车，格兰特服从指示，然后与对方一道去了警局。</w:t>
        <w:br/>
      </w:r>
    </w:p>
    <w:p>
      <w:r>
        <w:t>Did that demean the presidency?</w:t>
        <w:br/>
      </w:r>
    </w:p>
    <w:p>
      <w:r>
        <w:t>此事是否有损总统身份？</w:t>
        <w:br/>
      </w:r>
    </w:p>
    <w:p>
      <w:r>
        <w:t>No, I’d say it was a beautiful tribute to democracy. What was unthinkable for the French Sun King, Louis XIV —“L’état, c’est moi” (“I am the state”) — is appropriate in a system of equality before the law.</w:t>
        <w:br/>
      </w:r>
    </w:p>
    <w:p>
      <w:r>
        <w:t>不，我倒认为这是对民主的美好致敬。在宣称“朕即国家”的法国太阳王路易十四看来不可想象之事，在法律面前人人平等的制度下是理所应当。</w:t>
        <w:br/>
      </w:r>
    </w:p>
    <w:p>
      <w:r>
        <w:t>The Times reports that a grand jury has voted to indict Donald Trump for hush-money payments to a porn star but that the indictment, for now, is under seal. There are legitimate questions about this particular prosecution, and while we don’t know details of the charges, after educated guesses, we wonder:</w:t>
        <w:br/>
      </w:r>
    </w:p>
    <w:p>
      <w:r>
        <w:t>时报报道称，因向色情明星支付封口费，大陪审团投票决定起诉特朗普，但起诉书目前尚未公开。此次起诉引起了一些合理的疑问，虽然不清楚指控的细节，但经过据理推测，我们想知道：</w:t>
        <w:br/>
      </w:r>
    </w:p>
    <w:p>
      <w:r>
        <w:t>Should the first indictment of an ex-president be under a novel legal theory that could be rejected by a judge or a jury? What do we make of the doubts about this case even among those who have zero sympathy for Trump? Does District Attorney Alvin Bragg know what he’s doing?</w:t>
        <w:br/>
      </w:r>
    </w:p>
    <w:p>
      <w:r>
        <w:t>既然是首次起诉一名前总统，使用一种可能会被法官或陪审团否决的新奇法律理论，是否合理？我们该如何看待此案受到——甚至包括对特朗普毫无同情的人——的质疑？地区检察官阿尔文·布拉格搞得清楚状况吗？</w:t>
        <w:br/>
      </w:r>
    </w:p>
    <w:p>
      <w:r>
        <w:t>None of us can be sure of the answer to these questions until we’ve seen the evidence presented at trial, and I worry that a failed prosecution might strengthen Trump. Yet I’d also worry — even more — about the message of impunity that would be sent if prosecutors averted their eyes because the suspect was a former president.</w:t>
        <w:br/>
      </w:r>
    </w:p>
    <w:p>
      <w:r>
        <w:t>在看到庭审中的呈堂证供之前，没人能给出这些问题的确切答案，我担心起诉失败可能会助长特朗普的声势。但如果检方因嫌疑人的前总统身份而回避调查，这所传递出的有罪不罚的信号会令我更感担忧。</w:t>
        <w:br/>
      </w:r>
    </w:p>
    <w:p>
      <w:r>
        <w:t>The former president’s fixer, Michael Cohen, was sentenced to three years in prison for doing Trump’s bidding, and a fundamental principle of justice is that if an agent is punished, then the principal should be as well. That is not always feasible, and it may be difficult to replicate what a federal prosecution achieved in Cohen’s case. But the aim should be justice, and this indictment honors that aim.</w:t>
        <w:br/>
      </w:r>
    </w:p>
    <w:p>
      <w:r>
        <w:t>前总统的平事人迈克尔·科恩因为按特朗普吩咐行事被判三年监禁，当代理人受到惩处，委托人也不应逍遥法外，这是正义的基本原则。这并不总能成为现实，而联邦检察官在科恩一案中取得的成果也难以复制。但我们应致力于实现正义，而这次起诉就是在秉守这一坚持。</w:t>
        <w:br/>
      </w:r>
    </w:p>
    <w:p>
      <w:r>
        <w:t>That’s particularly true because this is clearly a higher-stakes crime than a typical case of falsifying business records; the aim apparently was to affect the outcome of a presidential election, and that may have happened.</w:t>
        <w:br/>
      </w:r>
    </w:p>
    <w:p>
      <w:r>
        <w:t>这层意义尤其重要，因为这一罪行的潜在影响显然是典型的伪造商业记录案所不能比的；其目的明显是为了影响总统选举的结果，而事实上可能的确影响了。</w:t>
        <w:br/>
      </w:r>
    </w:p>
    <w:p>
      <w:r>
        <w:t>When Trump is arrested, he reportedly will be fingerprinted, photographed and possibly handcuffed. The question arises: Is it degrading for a democracy to prosecute a former leader?</w:t>
        <w:br/>
      </w:r>
    </w:p>
    <w:p>
      <w:r>
        <w:t>据报道，特朗普被逮捕时会需要采集指纹、拍照，可能还得戴上手铐。那问题就来了：起诉一位前领导人，是否会让一个民主国家丧失体面？</w:t>
        <w:br/>
      </w:r>
    </w:p>
    <w:p>
      <w:r>
        <w:t>The democracy that is most expert at arresting former leaders is South Korea, which has gone after five former presidents and which I have covered on and off since I was the Times bureau chief in Hong Kong in the 1980s.</w:t>
        <w:br/>
      </w:r>
    </w:p>
    <w:p>
      <w:r>
        <w:t>韩国是最擅长逮捕前领导人的民主国家，已有五位前总统被捕，自上世纪80年代在香港担任时报分社社长以来，我时不时就要报道这些案件。</w:t>
        <w:br/>
      </w:r>
    </w:p>
    <w:p>
      <w:r>
        <w:t>One former president was sentenced to death in 1996 for his role in a massacre during the military dictatorship. His successor was sentenced to 17 years in prison for similar offenses.</w:t>
        <w:br/>
      </w:r>
    </w:p>
    <w:p>
      <w:r>
        <w:t>1996年，一位前总统因在军政府独裁统治期间参与屠杀而被判处死刑。他的继任者因类似罪行被判17年监禁。</w:t>
        <w:br/>
      </w:r>
    </w:p>
    <w:p>
      <w:r>
        <w:t>Another former president killed himself in 2009 while under investigation in a corruption scandal. That president’s successor was sentenced to a total of 17 years in prison for corruption. And the next president, in office from 2013 to 2017, was sentenced to a total of 25 years in prison for crimes including bribery and abuse of power.</w:t>
        <w:br/>
      </w:r>
    </w:p>
    <w:p>
      <w:r>
        <w:t>另一位前总统则在2009年因腐败丑闻接受调查时自杀。他的继任者因腐败罪名被判处17年监禁。下一任总统在2013年至2017年任内因贿赂和滥用职权等罪行共被判25年监禁。</w:t>
        <w:br/>
      </w:r>
    </w:p>
    <w:p>
      <w:r>
        <w:t>There were times when I thought this parade of prosecutions was a sign of political immaturity. Yet maybe I got it backward. Yes, South Korea in the 1990s was an immature democracy with a penchant for corruption — but those prosecutions helped make South Korean democracy more robust.</w:t>
        <w:br/>
      </w:r>
    </w:p>
    <w:p>
      <w:r>
        <w:t>我曾将这一连串起诉视为政治不成熟的表现。但或许，我倒置了因果。确实，上世纪90年代的韩国民主制度并不成熟，腐败猖獗——然而这些起诉让韩国民主变得更加稳固。</w:t>
        <w:br/>
      </w:r>
    </w:p>
    <w:p>
      <w:r>
        <w:t>“It is not easy for Koreans to prosecute our former presidents,” Jie-ae Sohn, a communications professor at Ewha Womans University in Seoul, told me. “It is a painful process and one that we are not happy to show the rest of the world. Nevertheless, this process has made it crystal clear that the rule of law applies to everyone.”</w:t>
        <w:br/>
      </w:r>
    </w:p>
    <w:p>
      <w:r>
        <w:t>“对韩国人来说，起诉我们的前总统并非易事，”首尔梨花女子大学传播学教授孙智爱（Jie-ae Sohn，音）告诉我。“这是个痛苦的过程，我们也并不愿家丑外扬。尽管如此，这一过程还是非常清楚地表明，法治适用于每一个人。”</w:t>
        <w:br/>
      </w:r>
    </w:p>
    <w:p>
      <w:r>
        <w:t>“This process may be ugly,” Sohn added, “but we believe this strengthens our democracy and allows it to be more resilient.”</w:t>
        <w:br/>
      </w:r>
    </w:p>
    <w:p>
      <w:r>
        <w:t>“过程可能是丑陋的，”孙智爱还说，“但我们相信，这让我们的民主制度更牢固，也更具韧性了。”</w:t>
        <w:br/>
      </w:r>
    </w:p>
    <w:p>
      <w:r>
        <w:t>There is a counterargument that this is America’s moment for prosecutorial discretion to allow the country to recover and move on. As a teenager, I was outraged when President Gerald Ford pre-emptively pardoned former President Richard Nixon, yet over time I came to think that it was the right call and allowed the country to heal. Yet one difference is obvious: Nixon in 1974 was already completely discredited, ostracized and broken, while Trump denies any wrongdoing and is running again for the White House.</w:t>
        <w:br/>
      </w:r>
    </w:p>
    <w:p>
      <w:r>
        <w:t>也有一种反对意见认为，这正是美国应该行使检控自由裁量权，让国家得以恢复元气并继续前进的时候。杰拉尔德·福特总统先行赦免了前总统理查德·尼克松，曾让十几岁的我愤愤不平。但随着时间推移，我开始相信这是正确的决定，因为它让这个国家得以愈合。但这里有一个明显的区别：1974年的尼克松已经声名扫地、遭到排斥、一蹶不振，而特朗普拒不认错，还要再次竞选总统。</w:t>
        <w:br/>
      </w:r>
    </w:p>
    <w:p>
      <w:r>
        <w:t>South Korea perhaps offers a model for promoting both the rule of law and healing. While former presidents there received tough sentences, they were all pardoned and released within one to four years.</w:t>
        <w:br/>
      </w:r>
    </w:p>
    <w:p>
      <w:r>
        <w:t>或许韩国正是一个推动法治和治愈创伤的典范。虽然前总统受到了严厉制裁，但都在一到四年内得到赦免和释放。</w:t>
        <w:br/>
      </w:r>
    </w:p>
    <w:p>
      <w:r>
        <w:t>It’s difficult at this stage for me to assess the strength of the Manhattan district attorney’s indictment against Trump, but I find inspiration in the words of William H. West, the police offer who arrested Grant for speeding. According to an account he gave many years later, reported in The Washington Post, he told Grant, “I am very sorry, Mr. President, to have to do it, for you are the chief of the nation, and I am nothing but a policeman, but duty is duty, sir, and I will have to place you under arrest.”</w:t>
        <w:br/>
      </w:r>
    </w:p>
    <w:p>
      <w:r>
        <w:t>眼下，我很难判断曼哈顿地区检察官对特朗普的检控有多少胜算，但威廉·H·赫斯特——那位因超速逮捕格兰特的警察——的话让我深受鼓舞。根据他多年后在《华盛顿邮报》上对此事的描述，他告诉格兰特，“总统先生，很抱歉我不得不这样做，因为您是国家元首，而我不过是一名警察。但职责就是职责，先生，我必须将你逮捕。”</w:t>
        <w:br/>
      </w:r>
    </w:p>
    <w:p>
      <w:r>
        <w:t>That’s the majesty and dignity of our legal system at its best. And if a police officer in 1872 could hold out his hand and force the president’s speeding carriage to a stop, then we, too, should do what we can to uphold the magnificent principle of equality before the law.</w:t>
        <w:br/>
      </w:r>
    </w:p>
    <w:p>
      <w:r>
        <w:t>这是我们法律制度威严与尊严的最佳体现。如果1872年的一名警察都能伸出手来，迫使总统将飞驰的马车停下，那我们也应该尽自己所能，去守护法律面前人人平等的伟大原则。</w:t>
        <w:br/>
      </w:r>
    </w:p>
    <w:p>
      <w:pPr>
        <w:pStyle w:val="Heading1"/>
        <w:spacing w:before="0" w:after="280"/>
      </w:pPr>
      <w:r>
        <w:rPr>
          <w:rFonts w:ascii="Times New Roman" w:hAnsi="Times New Roman" w:eastAsia="黑体"/>
          <w:b/>
          <w:sz w:val="52"/>
        </w:rPr>
        <w:t>马克龙访华，计划敦促习近平推动结束俄乌战争</w:t>
      </w:r>
    </w:p>
    <w:p>
      <w:r>
        <w:t>President Emmanuel Macron of France arrived in Beijing on Wednesday determined to carve out a distinct role for Europe that avoids America’s confrontation with an assertive China, and convinced that there is a place for China in ending the war in Ukraine.</w:t>
        <w:br/>
      </w:r>
    </w:p>
    <w:p>
      <w:r>
        <w:t>法国总统马克龙周三抵达北京，决意为欧洲开辟一条与中国打交道的不同途径，避开美国与坚定自信的中国的对抗，并且确信中国在结束乌克兰战争方面可以发挥作用。</w:t>
        <w:br/>
      </w:r>
    </w:p>
    <w:p>
      <w:r>
        <w:t>Battered at home by protests over his decision to raise the French retirement age, rebuffed in his repeated attempts to sway President Vladimir V. Putin of Russia from pursuing a long war, Mr. Macron has turned to China as “the sole country in the world capable of changing Moscow’s calculus” on Ukraine, in the words of one diplomatic official.</w:t>
        <w:br/>
      </w:r>
    </w:p>
    <w:p>
      <w:r>
        <w:t>由于做出了提高法国退休年龄的决定，马克龙在国内遭到接连不断的抗议。他曾多次试图说服俄罗斯总统普京不要在乌克兰穷追不舍地打下去，但遭到了拒绝。现在，马克龙转向中国，用一名外交官员的话说，它是“世界上能改变莫斯科（在乌克兰问题上）算计的唯一国家”。</w:t>
        <w:br/>
      </w:r>
    </w:p>
    <w:p>
      <w:r>
        <w:t>“Only China can have a game-changer effect,” the official, who requested anonymity in line with French diplomatic practice, said. “We know there will be no Chinese condemnation of Russia, but the president has worked enormously to see how, with China, we can be useful to the benefit of Ukrainians.”</w:t>
        <w:br/>
      </w:r>
    </w:p>
    <w:p>
      <w:r>
        <w:t>“只有中国能起到改变战局的作用，”上述官员说，按照法国的外交惯例，这名官员要求不具名。“我们知道中国不会谴责俄罗斯，但在搞清楚我们能与中国一起，为乌克兰人的利益发挥什么有益作用方面，（马克龙）总统已做出巨大努力。”</w:t>
        <w:br/>
      </w:r>
    </w:p>
    <w:p>
      <w:r>
        <w:t>What exactly Mr. Macron has in mind is not clear. China has never condemned Russia’s invasion of Ukraine. It has avoided use of the word “war” to describe the Russian assault. It has embraced a “no-limits,” anti-Western partnership with Moscow, cemented last month by President Xi Jinping’s visit to Russia and the joint declaration of a “new era” freed of what the two countries see as American dominance.</w:t>
        <w:br/>
      </w:r>
    </w:p>
    <w:p>
      <w:r>
        <w:t>尚不清楚马克龙心中有什么具体想法。中国从未谴责俄罗斯入侵乌克兰，也一直避免用“战争”一词来描述它的侵犯行为。它欣然接受与莫斯科的反西方伙伴关系，两国之间的“无止境”友谊在国家主席习近平上个月访问俄罗斯时得到了加强，双方还发表联合声明，宣布两国关系是不受美国主宰的“新时代国际关系”。</w:t>
        <w:br/>
      </w:r>
    </w:p>
    <w:p>
      <w:r>
        <w:t>But the French leader likes to thread needles invisible to others. He appears to detect enough Chinese disquiet over Mr. Putin’s war for diplomatic ingenuity.</w:t>
        <w:br/>
      </w:r>
    </w:p>
    <w:p>
      <w:r>
        <w:t>但这位法国领导人喜欢另辟蹊径走出困境。他似乎察觉到中国对普京的战争已足够地忧虑，让他能在外交上有所独创。</w:t>
        <w:br/>
      </w:r>
    </w:p>
    <w:p>
      <w:r>
        <w:t>China, as Mr. Putin acknowledged in September, has expressed “questions and concerns” about the war. Unlike Mr. Putin, it is not interested in nuclear saber-rattling; and it has not closed the door on the suggestion last month from Volodymyr Zelensky, the Ukrainian president, that China could “become a partner” in the quest for a settlement.</w:t>
        <w:br/>
      </w:r>
    </w:p>
    <w:p>
      <w:r>
        <w:t>正如普京去年9月承认的那样，中国已对俄乌战争表示了“疑问和担忧”。与普京不同，中国对核威胁没有兴趣；而且它也没有拒绝来自乌克兰总统泽连斯基的建议，后者上个月曾提出，中国也许能在寻求解决方案上“成为合作伙伴”。</w:t>
        <w:br/>
      </w:r>
    </w:p>
    <w:p>
      <w:r>
        <w:t>The United States has been dismissive of any Chinese role in Ukrainian peacemaking. It waved away a vague 12-point Chinese plan put forward in February. But Mr. Macron spoke to President Biden on the eve of his departure to Beijing and the two leaders evoked “their shared wish to involve China in accelerating an end to the war in Ukraine,” a French presidential statement said.</w:t>
        <w:br/>
      </w:r>
    </w:p>
    <w:p>
      <w:r>
        <w:t>美国一直对中国在和平解决乌克兰战争上的作用不屑一提，对它在2月份提出的12条含糊立场置之不理。但马克龙在启程前往北京的前夕与拜登总统通了电话，据法国总统府的声明，两位领导人指出“他们希望中国参与到加速结束乌克兰战争的共同愿望”。</w:t>
        <w:br/>
      </w:r>
    </w:p>
    <w:p>
      <w:r>
        <w:t>Still, clear differences remain on approaches to China. Taking his own independent position holds a strong political appeal to Mr. Macron, for whom the development of Europe as a global power is a recurrent theme.</w:t>
        <w:br/>
      </w:r>
    </w:p>
    <w:p>
      <w:r>
        <w:t>尽管如此，他们与中国接触的方式仍存在明显分歧。对马克龙来说，采取自己的独立立场具有强烈的政治吸引力，把欧洲发展为一个影响全球事务的力量是一个反复出现的主题。</w:t>
        <w:br/>
      </w:r>
    </w:p>
    <w:p>
      <w:r>
        <w:t>He has been critical of the Biden administration’s tough line on China and believes any decoupling, or “de-linking,” is not good for Europe, given the vast economic interests at stake. The German auto industry depends overwhelmingly on the Chinese market; a possible deal with China for the sales of dozens of Europe’s Airbus aircraft is under discussion.</w:t>
        <w:br/>
      </w:r>
    </w:p>
    <w:p>
      <w:r>
        <w:t>马克龙对拜登政府的对华强硬政策一直持批评态度，认为任何脱钩或“脱离联系”对欧洲都没有好处，因为这关系到巨大的经济利益。德国的汽车业在很大程度上依赖中国市场；目前中国正在就购买数十架空客飞机进行谈判。</w:t>
        <w:br/>
      </w:r>
    </w:p>
    <w:p>
      <w:r>
        <w:t>For China, too, at a time when relations with the United States are at their lowest point in decades, cultivating partners in Europe, especially France and Germany, holds considerable economic and strategic interest as it pursues its post-Covid reopening.</w:t>
        <w:br/>
      </w:r>
    </w:p>
    <w:p>
      <w:r>
        <w:t>对中国来说也是如此。中美关系正处在几十年来的最低点，在欧洲培养合作伙伴——尤其是与法国和德国——在中国疫情过后重新开放之际有相当大的经济和战略利益。</w:t>
        <w:br/>
      </w:r>
    </w:p>
    <w:p>
      <w:r>
        <w:t>In an interview with The New York Times ahead of Mr. Macron’s visit, China’s ambassador to the European Union, Fu Cong, urged Europe to be more independent of the United States, and suggested Chinese closeness to Russia had been overplayed. Of the “no-limits” friendship between the two countries, he said: “‘No limit’ is nothing but rhetoric.”</w:t>
        <w:br/>
      </w:r>
    </w:p>
    <w:p>
      <w:r>
        <w:t>中国驻欧盟大使傅聪在马克龙访华前接受《纽约时报》采访时，敦促欧洲采取更加独立于美国的做法，他还暗示，西方夸大了中俄亲密关系，提到两国之间“无止境”的友谊时，他说：“‘无止境’只是个说法而已。”</w:t>
        <w:br/>
      </w:r>
    </w:p>
    <w:p>
      <w:r>
        <w:t>Mr. Xi will hold more than six hours of meetings with Mr. Macron during his three-day visit — exceptional treatment that amounts to a statement of serious diplomatic intent — including a joint visit to the southern city of Guangzhou, where the Chinese leader has strong family connections.</w:t>
        <w:br/>
      </w:r>
    </w:p>
    <w:p>
      <w:r>
        <w:t>在为期三天的访问中，习近平与马克龙进行会谈的时间将超过六小时，这种特殊待遇相当于一个严肃的外交意图声明。马克龙的行程还包括访问南方城市广州，中国领导人习近平在广州有很强的家庭关系。</w:t>
        <w:br/>
      </w:r>
    </w:p>
    <w:p>
      <w:r>
        <w:t>Last month Mr. Xi accused the United States of leading Western countries in a campaign of “all-out containment, encirclement and suppression” against China. Clearly, he sees France as an important interlocutor as the Biden administration imposes strict export controls aimed at cutting off Chinese access to critical technologies.</w:t>
        <w:br/>
      </w:r>
    </w:p>
    <w:p>
      <w:r>
        <w:t>上个月，习近平指责以美国为首的西方国家对中国实施“全方位的遏制、围堵、打压”。随着拜登政府实行严格的出口管制，以切断中国获得关键技术的途径，他显然把法国视为一个重要的对话者。</w:t>
        <w:br/>
      </w:r>
    </w:p>
    <w:p>
      <w:r>
        <w:t>Through European economic outreach of a kind the United States is not prepared to offer, Mr. Macron may have some leverage in persuading China to take a more constructive diplomatic role in Ukraine. The recent Chinese achievement in brokering an unlikely deal between Saudi Arabia and Iran to restore diplomatic relations was a clear indication of the country’s new reach and ambition.</w:t>
        <w:br/>
      </w:r>
    </w:p>
    <w:p>
      <w:r>
        <w:t>通过提供一些美国不愿意提供的欧洲经济接触，马克龙在说服中国对乌克兰问题发挥更具建设性的外交作用方面，也许拥有某种砝码。最近，中国在沙特阿拉伯和伊朗之间促成了一项看起来难以达成的和解，双方恢复了外交关系，这项成就清楚地表明了中国的新影响力和雄心。</w:t>
        <w:br/>
      </w:r>
    </w:p>
    <w:p>
      <w:r>
        <w:t>“Our objective is not to break ties with China,” the French official said. “On the contrary, our objective is to reinforce those ties on better foundations.”</w:t>
        <w:br/>
      </w:r>
    </w:p>
    <w:p>
      <w:r>
        <w:t>“我们的目标不是断绝与中国的联系，”前述法国官员说。 “我们的目标反而是在更好的基础上加强这些联系。”</w:t>
        <w:br/>
      </w:r>
    </w:p>
    <w:p>
      <w:r>
        <w:t>For the Chinese Communist Party, strong growth is the indispensable guarantor of its authority. But growth fell to 3 percent last year, the lowest rate in many years. Europe can contribute more to an economic rebound than Russia, for all the talk of “no limits.”</w:t>
        <w:br/>
      </w:r>
    </w:p>
    <w:p>
      <w:r>
        <w:t>对中共来说，强劲的经济增长是其统治不可或缺的保证。但中国去年的经济增长率已降到了3%，是多年来最低增速。不管中国如何大谈特谈与俄罗斯“无止境”的友谊，与俄罗斯相比，欧洲能为中国经济复苏做出更大贡献。</w:t>
        <w:br/>
      </w:r>
    </w:p>
    <w:p>
      <w:r>
        <w:t>Ursula von der Leyen, the European Commission president, who is accompanying Mr. Macron in a display of European heft, said in a speech last week that “it is neither viable — nor in Europe’s interest — to decouple from China. Our relations are not black or white — and our response cannot be either. This is why we need to focus on de-risk — not decouple.”</w:t>
        <w:br/>
      </w:r>
    </w:p>
    <w:p>
      <w:r>
        <w:t xml:space="preserve"> 与马克龙一起前往中国展示欧洲重要性的欧盟委员会主席冯德莱恩上周在一个讲话中说，“与中国脱钩既不可行，也不符合欧洲利益。我们的关系不是非黑即白，我们的响应也不能是非黑即白。这就是为什么我们需要将重点放在去风险上——而不是脱钩。”</w:t>
        <w:br/>
      </w:r>
    </w:p>
    <w:p>
      <w:r>
        <w:t>Still, framing China’s rise in more direct and ominous terms than Mr. Macron, she said that “China has now turned the page on the era of ‘reform and opening’ and is moving into a new era of security and control.”</w:t>
        <w:br/>
      </w:r>
    </w:p>
    <w:p>
      <w:r>
        <w:t>尽管如此，她用了比马克龙更直接、更令人不安的措辞描述中国的崛起，她说，“中国现在已经翻过了‘改革开放’时代的那页，正在进入一个以国家安全和控制为主的新时代。”</w:t>
        <w:br/>
      </w:r>
    </w:p>
    <w:p>
      <w:r>
        <w:t>Given that China “wants to become the world’s most powerful nation” by midcentury, and is intent on “systemic change of the international order with China at its center,” Europe must diversify away from its dependence on China for strategic materials, Ms. von der Leyen, who represents the 27-member European Union, said.</w:t>
        <w:br/>
      </w:r>
    </w:p>
    <w:p>
      <w:r>
        <w:t>考虑到中国“想在本世纪中叶成为世界上最强大的国家”，正在致力于“系统性地改变国际秩序，使其变成以中国为中心”，欧洲必须采取更多元化的做法，摆脱在战略物资上依赖中国，冯德莱恩说道。欧盟委员会主席是欧盟27个成员国的代表。</w:t>
        <w:br/>
      </w:r>
    </w:p>
    <w:p>
      <w:r>
        <w:t>“We rely on one single supplier — China — for 98 percent of our rare earth supply, 93 percent of our magnesium and 97 percent of our lithium,” she said, adding: “Batteries that are powering our electric vehicles are forecast to drive up demand for lithium by 17 times by 2050.”</w:t>
        <w:br/>
      </w:r>
    </w:p>
    <w:p>
      <w:r>
        <w:t>她说，“我们依靠单一供应商——中国——来提供我们98%的稀土、93%的镁和97%的锂。”她还表示：“据预测，为我们的电动汽车提供动力的电池，将让2050年的锂需求量增加到目前的17倍。”</w:t>
        <w:br/>
      </w:r>
    </w:p>
    <w:p>
      <w:r>
        <w:t>The French official said Ms. von der Leyen’s tougher public views on China’s hardening under Mr. Xi did not reflect a difference of appreciation, but rather Mr. Macron’s determination to look forward, in order to “find ways to build, once we know that.”</w:t>
        <w:br/>
      </w:r>
    </w:p>
    <w:p>
      <w:r>
        <w:t>前述法国官员说，对于中国在习近平的领导下表现出的强硬立场，虽然冯德莱恩在公开场合比马克龙的态度更为严厉，但这个差别反映的并非看法的不同，而是马克龙向前看的决心，是为了“在我们知道存在问题的时候，找到建设性的办法”。</w:t>
        <w:br/>
      </w:r>
    </w:p>
    <w:p>
      <w:r>
        <w:t>With both Mr. Putin and Mr. Xi, the tendency of the French leader has been to acknowledge on the one hand the threat they pose to Western values and democracy, and on the other to insist that only dialogue can bring favorable change.</w:t>
        <w:br/>
      </w:r>
    </w:p>
    <w:p>
      <w:r>
        <w:t>在普京和习近平眼里，法国领导人马克龙倾向于一方面承认中俄两国对西方价值观和民主制构成威胁，另一方面坚持认为只有对话才能带来有利的变化。</w:t>
        <w:br/>
      </w:r>
    </w:p>
    <w:p>
      <w:r>
        <w:t>That dialogue with Mr. Putin, intense in the early months of the war, has broken down in recent months. It bore no apparent fruit.</w:t>
        <w:br/>
      </w:r>
    </w:p>
    <w:p>
      <w:r>
        <w:t>在俄乌战争的最初几个月里，马克龙曾与普京进行严肃紧张的对话，但对话已在最近几个月失败，没有带来明显的结果。</w:t>
        <w:br/>
      </w:r>
    </w:p>
    <w:p>
      <w:r>
        <w:t>“We are an ally of the Americans. We are not equidistant between China and the United States,” the French official said. “But we don’t have the same positions on China, because we don’t have the same interests.”</w:t>
        <w:br/>
      </w:r>
    </w:p>
    <w:p>
      <w:r>
        <w:t>“我们是美国的盟友。我们在中美之间并非等距，”前述法国官员表示。“但我们在中国问题上与美国有不同的立场，因为我们有不相同的利益。”</w:t>
        <w:br/>
      </w:r>
    </w:p>
    <w:p>
      <w:r>
        <w:t>The potential for China to do great harm — whether by arming Russia or invading Taiwan — is too real, in the French view, for any other approach than “re-engagement on the basis of frank dialogue.”</w:t>
        <w:br/>
      </w:r>
    </w:p>
    <w:p>
      <w:r>
        <w:t>在法国人看来，中国造成巨大伤害的可能性——无论是向俄罗斯提供武器还是入侵台湾——再真实不过了，以至于除了“在坦诚对话的基础上重新接触”之外，没有任何其他方法。</w:t>
        <w:br/>
      </w:r>
    </w:p>
    <w:p>
      <w:r>
        <w:t>This is not the language on China of the Biden administration. But if Mr. Macron, and Europe in general, welcome all the critical American support for the war in Ukraine, they do not want the price of revived trans-Atlanticism to be the European loss of China.</w:t>
        <w:br/>
      </w:r>
    </w:p>
    <w:p>
      <w:r>
        <w:t>这不是拜登政府对中国使用的语言。但如果说马克龙和欧洲总体来说，欢迎美国在乌克兰战争中提供的关键支持，他们并不希望复活跨大西洋主义的代价是欧洲失去中国。</w:t>
        <w:br/>
      </w:r>
    </w:p>
    <w:p>
      <w:pPr>
        <w:pStyle w:val="Heading1"/>
        <w:spacing w:before="0" w:after="280"/>
      </w:pPr>
      <w:r>
        <w:rPr>
          <w:rFonts w:ascii="Times New Roman" w:hAnsi="Times New Roman" w:eastAsia="黑体"/>
          <w:b/>
          <w:sz w:val="52"/>
        </w:rPr>
        <w:t>习近平马克龙会晤呼吁俄乌和谈，未涉具体问题</w:t>
      </w:r>
    </w:p>
    <w:p>
      <w:r>
        <w:t>President Emmanuel Macron of France and Xi Jinping, China’s top leader, appealed on Thursday for a rapid return to peace talks to end the war in Ukraine, but Mr. Xi did not indicate whether he would use his close relationship with Moscow to push Russia to negotiate.</w:t>
        <w:br/>
      </w:r>
    </w:p>
    <w:p>
      <w:r>
        <w:t>周四，法国总统马克龙与中国最高领导人习近平呼吁尽快恢复和谈，结束乌克兰战争，但习近平没有说明是否会利用自己与莫斯科的密切关系来推动俄罗斯进行谈判。</w:t>
        <w:br/>
      </w:r>
    </w:p>
    <w:p>
      <w:r>
        <w:t>Greeted with great pomp at the flag-bedecked Great Hall of the People, Mr. Macron told Mr. Xi that he was counting on him “to bring Russia back to reason and everyone back to the negotiating table” on Ukraine.</w:t>
        <w:br/>
      </w:r>
    </w:p>
    <w:p>
      <w:r>
        <w:t>马克龙在装饰着两国国旗的人民大会堂受到了隆重欢迎，他向习近平表示，在乌克兰问题上，他相信习近平能“使俄罗斯恢复理性，让各方重返谈判桌”。</w:t>
        <w:br/>
      </w:r>
    </w:p>
    <w:p>
      <w:r>
        <w:t>Mr. Xi, appearing alongside the French leader, went part way toward a positive response. He said that “together with France, we appeal for reason and restraint” in the conflict. China was seeking “a resumption of peace talks as soon as possible,” he said, and, in an apparent nod to Russian concerns over NATO’s expansion eastward, “a European security architecture that is balanced, effective and lasting.”</w:t>
        <w:br/>
      </w:r>
    </w:p>
    <w:p>
      <w:r>
        <w:t>与这位法国元首共同会见记者的习近平在一定程度上做出了积极的回应。他说“愿同法方一道呼吁”在冲突中“保持理性克制”。他表示，中方寻求“尽快重启和谈”，同时也对俄罗斯关于北约东扩的担忧表示了明确认同，希望“构建均衡、有效、可持续的欧洲安全框架”。</w:t>
        <w:br/>
      </w:r>
    </w:p>
    <w:p>
      <w:r>
        <w:t>In what Mr. Xi described as “a joint call with France for the international community,” he said that China “appeals for the protection of civilians. Nuclear weapons must not be used, and nuclear war must not be fought.” His statement marked some distance from President Vladimir V. Putin, who has repeatedly hinted at nuclear warfare and whose forces have routinely targeted civilians.</w:t>
        <w:br/>
      </w:r>
    </w:p>
    <w:p>
      <w:r>
        <w:t>在习近平所谓的“同法方一道向国际社会的呼吁”中，他表示，中国“（呼吁）避免袭击平民和民用设施。核武器用不得、核战争打不得”。他的声明与普京总统的姿态有一定出入，后者多次暗示要发动核战争，他的军队也经常把平民当作攻击目标。</w:t>
        <w:br/>
      </w:r>
    </w:p>
    <w:p>
      <w:r>
        <w:t>Two important points were, however, left vague. It was unclear whether Mr. Xi might put any pressure on Mr. Putin, as Mr. Macron requested; and Mr. Xi did not commit to any time frame for speaking with President Volodymyr Zelensky of Ukraine, who said last month that China could be a “partner” in seeking peace.</w:t>
        <w:br/>
      </w:r>
    </w:p>
    <w:p>
      <w:r>
        <w:t>但有两个重要问题并没有得到明确回应。尚不清楚习近平会否如马克龙要求的那样，向普京施压；习近平也没有承诺与乌克兰总统泽连斯基的通话安排，后者上个月曾表示，中国可以成为实现和平的“伙伴”。</w:t>
        <w:br/>
      </w:r>
    </w:p>
    <w:p>
      <w:r>
        <w:t>There have been no known peace talks between Moscow and Kyiv since last April, and each side insists it has no interest in a cease-fire, setting preconditions that are anathema to the other.</w:t>
        <w:br/>
      </w:r>
    </w:p>
    <w:p>
      <w:r>
        <w:t>自去年4月以来，俄乌双方就没有再进行过公开和谈，双方也都坚称不愿停火，并提出了让彼此都无法接受的先决条件。</w:t>
        <w:br/>
      </w:r>
    </w:p>
    <w:p>
      <w:r>
        <w:t>Moscow claimed last year to annex four provinces in eastern and southern Ukraine, though its forces do not control all of that territory, and insists that Kyiv must recognize them as Russian. Ukraine’s stated position has been that Russia must withdraw or be driven out of occupied lands — including Crimea, the peninsula Russia illegally annexed in 2014 — before there can be peace talks. Any halt in fighting, Mr. Zelensky has said, would simply solidify the Kremlin’s control of the area it has seized and reward its aggression.</w:t>
        <w:br/>
      </w:r>
    </w:p>
    <w:p>
      <w:r>
        <w:t>俄罗斯去年宣称要吞并乌克兰东部和南部四省，虽然俄军并没有全部占领这些领土，但俄罗斯坚持要乌克兰承认其属于俄方。乌克兰的立场是，俄罗斯必须从占领区——包括2014年被俄罗斯非法吞并的克里米亚半岛——撤出或被赶走，和谈才能够进行。泽连斯基曾表示，任何停火都只会巩固克里姆林宫对占领区的控制，助长侵略行径。</w:t>
        <w:br/>
      </w:r>
    </w:p>
    <w:p>
      <w:r>
        <w:t>Before the invasion last year and in the weeks after it, Mr. Zelensky expressed openness to discussing the status of some of the area claimed by Russia, including Crimea. His position later hardened, but this week, there were mixed signals from his government about whether, beneath its tough public stance, there was some room for negotiation.</w:t>
        <w:br/>
      </w:r>
    </w:p>
    <w:p>
      <w:r>
        <w:t>在去年入侵之前和之后的一段时间，泽连斯基曾愿意讨论俄罗斯声称拥有主权的部分地区的从属问题，包括克里米亚。他的立场后来变得强硬起来，不过在本周，对于在强硬的公开立场之下是否还有一些谈判空间，他的政府给出的信号并不一致。</w:t>
        <w:br/>
      </w:r>
    </w:p>
    <w:p>
      <w:r>
        <w:t>If Ukrainian forces recapture enough occupied land in the south to reach the border of Crimea, Kyiv would be willing to discuss the status of the peninsula with Moscow, Andriy Sybiha, the deputy head of Mr. Zelensky’s office, told The Financial Times. But he later told the BBC that reverting to diplomacy did not mean Ukraine would give up its goal of reclaiming the peninsula. And Tamila Tasheva, Mr. Zelensky’s envoy on Crimea, told Politico that the only open question on Crimea was whether Russia left voluntarily or by force.</w:t>
        <w:br/>
      </w:r>
    </w:p>
    <w:p>
      <w:r>
        <w:t>泽连斯基办公室副主任安德烈·西比哈对《金融时报》表示，如果乌军在南部夺回足够多的被占领地区，达到克里米亚边境，乌克兰则愿同俄罗斯讨论该半岛的从属问题。但他随后告诉BBC，恢复外交手段并不代表乌克兰将放弃收回该半岛的目标。泽连斯基的克里米亚特使塔米拉·塔西瓦对Politico表示，克里米亚唯一悬而未决的问题是，俄罗斯到底会自愿离开还是被赶走。</w:t>
        <w:br/>
      </w:r>
    </w:p>
    <w:p>
      <w:r>
        <w:t>The NATO countries backing Ukraine insist it is up to Kyiv whether and when to negotiate, but many officials within the alliance have said privately — and sometimes publicly — that Ukraine should consider peace talks without achieving all of its goals. Western nations are wary that the war could drag on for years, or that losses on the ground could prompt Mr. Putin to escalate.</w:t>
        <w:br/>
      </w:r>
    </w:p>
    <w:p>
      <w:r>
        <w:t>支持乌克兰的北约国家坚称，是否谈判以及何时谈判都取决于乌克兰，但北约许多官员都曾私下——有时也会公开——表示，即便在不能实现所有目标的情况下，乌克兰也应该考虑和谈。西方国家担心战争可能旷日持久，以及战场上的损失可能促使普京行动升级。</w:t>
        <w:br/>
      </w:r>
    </w:p>
    <w:p>
      <w:r>
        <w:t>Mr. Sybiha’s comments could be a signal to the allies saying, “Don’t worry, we won’t act rashly,” said François Heisbourg, a French defense expert. “Send us tanks and planes but we won’t use this stuff in a way that creates a crisis.”</w:t>
        <w:br/>
      </w:r>
    </w:p>
    <w:p>
      <w:r>
        <w:t>西比哈的发言有可能是向盟国发出的信号，“别担心，我们不会贸然行动，”法国国防专家弗朗索瓦·海斯堡说。“给我们送坦克和飞机，但我们不会以制造危机为目的使用这些东西。”</w:t>
        <w:br/>
      </w:r>
    </w:p>
    <w:p>
      <w:r>
        <w:t>Mr. Zelensky has taken care not to criticize China and has said he wants to talk with Mr. Xi, in hopes that Beijing can use its influence in Russia to Ukraine’s benefit.</w:t>
        <w:br/>
      </w:r>
    </w:p>
    <w:p>
      <w:r>
        <w:t>泽连斯基谨慎地避免批评中国，并表示他愿同习近平对话，希望中国能够利用其对俄罗斯的影响力帮助乌克兰。</w:t>
        <w:br/>
      </w:r>
    </w:p>
    <w:p>
      <w:r>
        <w:t>Mr. Xi last month traveled to Moscow for a warm state visit with Mr. Putin, but he has not spoken directly with Mr. Zelensky since Russia’s full-scale invasion more than a year ago.</w:t>
        <w:br/>
      </w:r>
    </w:p>
    <w:p>
      <w:r>
        <w:t>习近平上个月前往莫斯科对普京进行了友好的国事访问，但自一年多以前俄罗斯全面入侵乌克兰以来，他始终没有与泽连斯基直接交谈。</w:t>
        <w:br/>
      </w:r>
    </w:p>
    <w:p>
      <w:r>
        <w:t>Ursula von der Leyen, the European Commission president who accompanied Mr. Macron to Beijing in a show of European unity (even if they did not appear together publicly), told journalists that “President Xi reiterated his willingness to speak when conditions and the time are right” with Mr. Zelensky. Asked if Mr. Xi had given a timeline, she demurred.</w:t>
        <w:br/>
      </w:r>
    </w:p>
    <w:p>
      <w:r>
        <w:t>陪同马克龙前往北京以示欧洲团结的欧盟委员会主席冯德莱恩（虽然他们没有一起公开露面）对记者表示，“习主席重申了他愿意在合适的条件和时间对话”泽连斯基。当被问及习近平是否给出了期限，她予以否认。</w:t>
        <w:br/>
      </w:r>
    </w:p>
    <w:p>
      <w:r>
        <w:t>Neither Mr. Macron nor Mr. Xi took questions from journalists on Thursday.</w:t>
        <w:br/>
      </w:r>
    </w:p>
    <w:p>
      <w:r>
        <w:t>马克龙和习近平周四都没有接受记者的提问。</w:t>
        <w:br/>
      </w:r>
    </w:p>
    <w:p>
      <w:r>
        <w:t>Mr. Macron told Mr. Xi the objective of any negotiation must be “a durable peace that respects internationally recognized borders and avoids all forms of escalation.”</w:t>
        <w:br/>
      </w:r>
    </w:p>
    <w:p>
      <w:r>
        <w:t>马克龙告诉习近平，任何谈判的目标都必须是“尊重国际公认边界，避免一切形式升级的持久和平”。</w:t>
        <w:br/>
      </w:r>
    </w:p>
    <w:p>
      <w:r>
        <w:t>Mr. Xi called for parties to “observe the purposes and principles of the U.N. Charter,” which calls for countries to refrain from the “use of force against the territorial integrity or political independence of any state.” Yet China has never condemned the Russian invasion of Ukraine nor called Mr. Putin’s assault on a neighboring state a war.</w:t>
        <w:br/>
      </w:r>
    </w:p>
    <w:p>
      <w:r>
        <w:t>习近平呼吁各方“按照联合国宪章宗旨和原则”，该宪章呼吁各国不得“侵害任何会员国或国家之领土完整或政治独立”。 然而，中国从未谴责过俄罗斯对乌克兰的入侵，也没有把普京对一个邻国的攻击称为战争。</w:t>
        <w:br/>
      </w:r>
    </w:p>
    <w:p>
      <w:r>
        <w:t>China and Russia declared they had a “no-limits” friendship last year, though a Chinese ambassador recently downplayed that statement. Mr. Xi said last month that Russia and China were together ushering in a “new era” that puts an end to what the two countries see as American dominance.</w:t>
        <w:br/>
      </w:r>
    </w:p>
    <w:p>
      <w:r>
        <w:t>中国和俄罗斯去年宣布两国的友谊“没有止境”，尽管一位中国大使最近淡化了这种说法。习近平上个月说，中俄正在共同开创一个“新时代”，结束两国认为的美国主导地位。</w:t>
        <w:br/>
      </w:r>
    </w:p>
    <w:p>
      <w:r>
        <w:t>It was not immediately clear how this stance might be compatible with Mr. Macron’s request to China that it intervene to end a war started by Mr. Putin, and ultimately restore “internationally recognized borders.”</w:t>
        <w:br/>
      </w:r>
    </w:p>
    <w:p>
      <w:r>
        <w:t>目前尚不清楚这一立场将如何适应马克龙提出的要求，即中国进行干预，结束普京发起的战争，并最终恢复“国际承认的边界”。</w:t>
        <w:br/>
      </w:r>
    </w:p>
    <w:p>
      <w:r>
        <w:t>But the cooperation between China and France, symbolized by the announcement on Thursday of a large framework agreement for the acquisition and expanded assembly in China of Airbus aircraft, suggested new possibilities. Mr. Macron is determined, in his words, to build “a strategic and global partnership with China.”</w:t>
        <w:br/>
      </w:r>
    </w:p>
    <w:p>
      <w:r>
        <w:t>但中法两国的合作显示出了新的可能性，它体现在双方于周四宣布的一项大型框架协议，中国将采购空客飞机，并扩大在中国的组装。用马克龙的话来说，他决心与中国建立“战略和全球伙伴关系”。</w:t>
        <w:br/>
      </w:r>
    </w:p>
    <w:p>
      <w:r>
        <w:t>China, for its part, has embarked on a charm offensive toward France, and to some degree the 27-nation European Union, and offered Mr. Macron an elaborate and flattering reception — marching bands, a 21-gun salute, a review of troops and a long walk side by side with Mr. Xi on a red carpet leading into the vast building at the western edge of Tiananmen Square. Mr. Xi will spend at least six hours with Mr. Macron in Beijing and Guangzhou on Friday, treatment described by Western diplomats as exceptional and a clear statement of conciliatory intent.</w:t>
        <w:br/>
      </w:r>
    </w:p>
    <w:p>
      <w:r>
        <w:t>中国对法国，以及在某种程度上对拥有27个国家的欧盟展开了魅力攻势，它为马克龙提供了精心准备的奉承式接待——军乐队、21响礼炮、检阅部队，与习近平在通往天安门广场西侧巨大建筑物的红地毯上长时间并肩行走。习近平周五将在北京和广州与马克龙至少相处六个小时，西方外交官称这种待遇非常特殊，是和解意图的明确表态。</w:t>
        <w:br/>
      </w:r>
    </w:p>
    <w:p>
      <w:r>
        <w:t>The United States increasingly sees China as not only an economic and political rival but an adversary and a security threat, and has tried with mixed success to win its European allies over to that view.</w:t>
        <w:br/>
      </w:r>
    </w:p>
    <w:p>
      <w:r>
        <w:t>美国日益认为中国不仅是经济和政治上的竞争者，而且是对手和安全威胁，并试图说服欧洲盟友接受这一观点，然而成效不一。</w:t>
        <w:br/>
      </w:r>
    </w:p>
    <w:p>
      <w:r>
        <w:t>Beijing would like to drive a wedge between the United States and Europe, a consistent theme during Mr. Macron’s visit. Mr. Xi, for example, said China supports Mr. Macron’s quest for European “strategic autonomy,” shorthand for some European distancing from the United States.</w:t>
        <w:br/>
      </w:r>
    </w:p>
    <w:p>
      <w:r>
        <w:t>北京希望在美国和欧洲之间制造裂痕，在马克龙访华期间，这是始终如一的主题。例如，习近平说，中国支持马克龙对欧洲“战略自主”的追求，这是欧洲与美国保持一定距离的简单说法。</w:t>
        <w:br/>
      </w:r>
    </w:p>
    <w:p>
      <w:r>
        <w:t>“China considers Europe to be an independent pole in a multipolar world,” Mr. Xi said.</w:t>
        <w:br/>
      </w:r>
    </w:p>
    <w:p>
      <w:r>
        <w:t>“（中国）始终视欧洲为多极化世界中的独立一极，”习近平说。</w:t>
        <w:br/>
      </w:r>
    </w:p>
    <w:p>
      <w:r>
        <w:t>It was an explicit sign that he does not view America’s alliance with Europe as a defining feature of the continent in a 21st century that China seeks to shape.</w:t>
        <w:br/>
      </w:r>
    </w:p>
    <w:p>
      <w:r>
        <w:t>这是一个明确的信号，表明他并不认为美欧联盟是中国试图塑造的21世纪欧洲大陆的决定性特征。</w:t>
        <w:br/>
      </w:r>
    </w:p>
    <w:p>
      <w:r>
        <w:t>“The China-Europe relationship is not targeted at, subjugated to, or controlled by any third party,” Mr. Xi said.</w:t>
        <w:br/>
      </w:r>
    </w:p>
    <w:p>
      <w:r>
        <w:t>“中欧关系不针对、不依附、也不受制于第三方，”习近平说。</w:t>
        <w:br/>
      </w:r>
    </w:p>
    <w:p>
      <w:r>
        <w:t>He spoke as the foreign ministers of Saudi Arabia and Iran held talks on Thursday in Beijing, following up on a deal mediated by China that reestablished diplomatic relations between the two countries last month.</w:t>
        <w:br/>
      </w:r>
    </w:p>
    <w:p>
      <w:r>
        <w:t>周四，他发表这番话之际，沙特阿拉伯和伊朗外长正在北京举行会谈。此前，两国在中国斡旋下于上月达成协议，恢复了外交关系。</w:t>
        <w:br/>
      </w:r>
    </w:p>
    <w:p>
      <w:r>
        <w:t>It was the highest-level meeting since the erstwhile enemies cut ties seven years ago and another sign of the shifting balance of power in a world where China’s influence is expanding and some allies like Saudi Arabia feel less beholden to the United States.</w:t>
        <w:br/>
      </w:r>
    </w:p>
    <w:p>
      <w:r>
        <w:t>这是自七年前这对宿敌断绝关系以来最高级别的会谈，也是世界权力平衡变化的另一个迹象，在这个世界上，中国的影响力正在扩大，而像沙特阿拉伯这样的一些盟友感到不再那么受制于美国。</w:t>
        <w:br/>
      </w:r>
    </w:p>
    <w:p>
      <w:r>
        <w:t>A statement from the Chinese Foreign Ministry after President Xi held a three-way meeting with Mr. Macron and Ms. von der Leyen took clear aim at the United States. “Playing up the ‘democracy vs. authoritarianism’ narrative and stoking a new Cold War will only bring division and confrontation to the world,” it said.</w:t>
        <w:br/>
      </w:r>
    </w:p>
    <w:p>
      <w:r>
        <w:t>习近平与马克龙和冯德莱恩举行三方会谈后，中国外交部的一份声明明确瞄准了美国。“渲染‘民主与专制’的说法，煽动一场新的冷战，只会给世界带来分裂和对抗。”</w:t>
        <w:br/>
      </w:r>
    </w:p>
    <w:p>
      <w:r>
        <w:t>Europe’s hard-hit economy needs the Chinese market, and Europe provides major economic opportunities to China that are not readily available in Russia.</w:t>
        <w:br/>
      </w:r>
    </w:p>
    <w:p>
      <w:r>
        <w:t>欧洲遭受重创的经济需要中国市场，而欧洲为中国提供了在俄罗斯无法轻易获得的重大经济机会。</w:t>
        <w:br/>
      </w:r>
    </w:p>
    <w:p>
      <w:r>
        <w:t>Mr. Macron, embattled at home over his decision to raise the retirement age to 64, appears to have found in Mr. Xi a partner in imagining a new world. Mr. Xi borrowed some of the French president’s favorite phrases, speaking of changed “strategic architecture,” freed from “bloc confrontation,” and offering European “strategic autonomy.”</w:t>
        <w:br/>
      </w:r>
    </w:p>
    <w:p>
      <w:r>
        <w:t>马克龙决定将法国人的退休年龄提高到64岁，因而在国内饱受困扰，他似乎在习近平身上找到了想象中的新世界的伙伴。 习近平借用了这位法国总统最喜欢的一些短语，谈到改变后的“战略结构”，摆脱“阵营对抗”，并提供欧洲“战略自主”。</w:t>
        <w:br/>
      </w:r>
    </w:p>
    <w:p>
      <w:r>
        <w:t>The hard part is knowing what all this means, how it might be applied, and what place the United States, France’s oldest ally, would have in such a world.</w:t>
        <w:br/>
      </w:r>
    </w:p>
    <w:p>
      <w:r>
        <w:t>困难之处在于，要知道这一切意味着什么，如何应用，以及美国——法国最古老的盟友——在这样一个世界中将处于什么位置。</w:t>
        <w:br/>
      </w:r>
    </w:p>
    <w:p>
      <w:pPr>
        <w:pStyle w:val="Heading1"/>
        <w:spacing w:before="0" w:after="280"/>
      </w:pPr>
      <w:r>
        <w:rPr>
          <w:rFonts w:ascii="Times New Roman" w:hAnsi="Times New Roman" w:eastAsia="黑体"/>
          <w:b/>
          <w:sz w:val="52"/>
        </w:rPr>
        <w:t>36小时玩转台北</w:t>
      </w:r>
    </w:p>
    <w:p>
      <w:r>
        <w:t>Taipei, the Taiwanese capital, is a literal urban jungle — ferns and large elephant ear plants sprout through the crevices of roofs and sidewalks with wild abandon. Hiking trails abound on all sides of this glittering metropolis and tech hub. Taipei is experiencing a quiet renaissance even amid regional tensions. Young artists, chefs and curators are redefining and embracing Taiwanese identity as its own distinct category, with a conscientious pursuit of food and design endemic to the island’s history. With low crime and brightly lit convenience stores everywhere, the city is safe to meander at all hours. A word of advice: Sleep in. With the exception of breakfast shops and wet markets where locals go for their early grocery runs, many stores and coffee shops don’t open until well after 11 a.m.</w:t>
        <w:br/>
      </w:r>
    </w:p>
    <w:p>
      <w:r>
        <w:t>台湾台北是名副其实的都市丛林——蕨类和巨大的象耳植物在屋顶和人行道的缝隙中恣意生长。在这座熠熠生辉的大都会和科技中心，徒步小径比比皆是。台北正不声不响地经历着一场复兴运动，尽管地区局势紧张。年轻的艺术家、厨师和策展人正在重新定义台湾人的身份认同，将其视作一个独特的类别，对该岛历史上特有的食物和设计有着用心的追求。台北的犯罪率很低，到处都有灯火通明的便利店，你在任何时候出来闲逛都不用担心安全。要说忠告的话，那就是睡个大懒觉吧。除了早餐店和当地人一大早会去的菜市场，许多店铺和咖啡店都要到上午11点才开门。</w:t>
        <w:br/>
      </w:r>
    </w:p>
    <w:p>
      <w:r>
        <w:t>Recommendations</w:t>
        <w:br/>
      </w:r>
    </w:p>
    <w:p>
      <w:r>
        <w:t>推荐</w:t>
        <w:br/>
      </w:r>
    </w:p>
    <w:p>
      <w:r>
        <w:t>Key stops</w:t>
        <w:br/>
      </w:r>
    </w:p>
    <w:p>
      <w:r>
        <w:t>必逛推荐</w:t>
        <w:br/>
      </w:r>
    </w:p>
    <w:p>
      <w:r>
        <w:t>• Chifeng Street is a fashion-forward shopping street flush with vintage clothing stores and cute coffee shops.</w:t>
        <w:br/>
      </w:r>
    </w:p>
    <w:p>
      <w:r>
        <w:t>• 赤峰街是一条充满时尚前卫气息的购物街，有很多古着店和讨人喜欢的咖啡店。</w:t>
        <w:br/>
      </w:r>
    </w:p>
    <w:p>
      <w:r>
        <w:t>• Dadaocheng is Taipei’s oldest neighborhood and a picturesque place to load up on textiles, dried goods and bamboo crafts.</w:t>
        <w:br/>
      </w:r>
    </w:p>
    <w:p>
      <w:r>
        <w:t>• 大稻埕是台北最古老的街区，古色古香，是购买纺织面料、南北干货和竹器的好去处。</w:t>
        <w:br/>
      </w:r>
    </w:p>
    <w:p>
      <w:r>
        <w:t>• Yangmingshan National Park is a grassy mountain range, home to wild hot springs and volcanic peaks.</w:t>
        <w:br/>
      </w:r>
    </w:p>
    <w:p>
      <w:r>
        <w:t>• 阳明山国家公园绿草如茵，拥有天然温泉和火山群。</w:t>
        <w:br/>
      </w:r>
    </w:p>
    <w:p>
      <w:r>
        <w:t>Restaurants and bars</w:t>
        <w:br/>
      </w:r>
    </w:p>
    <w:p>
      <w:r>
        <w:t xml:space="preserve"> 餐馆和酒吧</w:t>
        <w:br/>
      </w:r>
    </w:p>
    <w:p>
      <w:r>
        <w:t>• Nkụ is a fine-dining restaurant that serves locally sourced cuisine with a Scandinavian flair.</w:t>
        <w:br/>
      </w:r>
    </w:p>
    <w:p>
      <w:r>
        <w:t>• Nkụ是一家高级餐厅，提供采用本地食材的北欧美食。</w:t>
        <w:br/>
      </w:r>
    </w:p>
    <w:p>
      <w:r>
        <w:t>• Sinchao Rice Shoppe offers a rich and indulgent take on fried rice in an Art Deco-inspired space.</w:t>
        <w:br/>
      </w:r>
    </w:p>
    <w:p>
      <w:r>
        <w:t>• 心潮饭店以装饰艺术风的设计下，提供各种美味炒饭。</w:t>
        <w:br/>
      </w:r>
    </w:p>
    <w:p>
      <w:r>
        <w:t>• Hermit’s Hut is a peaceful refuge where novices can master the art of meditative tea brewing and sample Taiwan’s wide range of oolong teas.</w:t>
        <w:br/>
      </w:r>
    </w:p>
    <w:p>
      <w:r>
        <w:t>• 三径就荒是一处悠远宁静之地，初心者可以在这里掌握如同冥想般的品茗之道，玩味台湾种类繁多的乌龙茶。</w:t>
        <w:br/>
      </w:r>
    </w:p>
    <w:p>
      <w:r>
        <w:t>• Chao serves vegan stir-fries that pair well with ice-cold beer.</w:t>
        <w:br/>
      </w:r>
    </w:p>
    <w:p>
      <w:r>
        <w:t>• Chao炒炒蔬食热炒是一家素食热炒店，搭配冰啤锦上添花。</w:t>
        <w:br/>
      </w:r>
    </w:p>
    <w:p>
      <w:r>
        <w:t>• Fridge Bar is a discreet bar behind a sandwich shop where the bartenders skillfully craft cocktails infused with local fruits and flowers.</w:t>
        <w:br/>
      </w:r>
    </w:p>
    <w:p>
      <w:r>
        <w:t>• Fridge Bar隐身在一家三明治店后面，调酒师巧妙地利用当地的水果和鲜花调制鸡尾酒。</w:t>
        <w:br/>
      </w:r>
    </w:p>
    <w:p>
      <w:r>
        <w:t>• Placebo is a quirky cocktail bar with decor reminiscent of an old Chinese apothecary.</w:t>
        <w:br/>
      </w:r>
    </w:p>
    <w:p>
      <w:r>
        <w:t>• 安慰剂是一家奇特的酒吧，装潢让人联想到古老的中药铺。</w:t>
        <w:br/>
      </w:r>
    </w:p>
    <w:p>
      <w:r>
        <w:t>• Lao-A-Bei is renowned for its assortment of traditional seafood soups.</w:t>
        <w:br/>
      </w:r>
    </w:p>
    <w:p>
      <w:r>
        <w:t>• 老阿伯胖鱿焿以各种传统海鲜汤而闻名。</w:t>
        <w:br/>
      </w:r>
    </w:p>
    <w:p>
      <w:r>
        <w:t>Shopping and markets</w:t>
        <w:br/>
      </w:r>
    </w:p>
    <w:p>
      <w:r>
        <w:t>购物和市场</w:t>
        <w:br/>
      </w:r>
    </w:p>
    <w:p>
      <w:r>
        <w:t>• Maji Treats is a store with a wide selection of household tools and artisanal food products.</w:t>
        <w:br/>
      </w:r>
    </w:p>
    <w:p>
      <w:r>
        <w:t>• 神农生活是一家出售各种杂货和手工食品的铺子。</w:t>
        <w:br/>
      </w:r>
    </w:p>
    <w:p>
      <w:r>
        <w:t>• Travis Vintage and Used Clothing is a haven for vintage fashion enthusiasts. Among its notable finds: 1960s Taiwanese bomber jackets.</w:t>
        <w:br/>
      </w:r>
    </w:p>
    <w:p>
      <w:r>
        <w:t>• Travis Vintage and Used Clothing是古着时尚爱好者的天堂。让人眼睛一亮的发现有：上世纪60年代的台湾飞行员夹克。</w:t>
        <w:br/>
      </w:r>
    </w:p>
    <w:p>
      <w:r>
        <w:t>• Ningxia Night Market has a vibrant cluster of open-air food stalls.</w:t>
        <w:br/>
      </w:r>
    </w:p>
    <w:p>
      <w:r>
        <w:t>• 宁夏观光夜市有很多充满烟火气的露天大排档。</w:t>
        <w:br/>
      </w:r>
    </w:p>
    <w:p>
      <w:r>
        <w:t>• Lin Feng Yi has been selling beautifully woven bamboo baskets for over a century.</w:t>
        <w:br/>
      </w:r>
    </w:p>
    <w:p>
      <w:r>
        <w:t>• 林丰益商行，专营竹木传统用具的百年老店。</w:t>
        <w:br/>
      </w:r>
    </w:p>
    <w:p>
      <w:r>
        <w:t>• InBlooom Together creates contemporary textiles inspired by a wide range of Taiwanese motifs.</w:t>
        <w:br/>
      </w:r>
    </w:p>
    <w:p>
      <w:r>
        <w:t>• 印花乐以台湾元素作为灵感来源，创造出充满现代感的纺织品。</w:t>
        <w:br/>
      </w:r>
    </w:p>
    <w:p>
      <w:r>
        <w:t>Attractions and outdoor activities</w:t>
        <w:br/>
      </w:r>
    </w:p>
    <w:p>
      <w:r>
        <w:t>景点及户外活动</w:t>
        <w:br/>
      </w:r>
    </w:p>
    <w:p>
      <w:r>
        <w:t>• Qixing Mountain is a dormant volcano and the tallest mountain in Taipei.</w:t>
        <w:br/>
      </w:r>
    </w:p>
    <w:p>
      <w:r>
        <w:t>• 七星山是一座休眠活火山，也是台北第一高的山岳。</w:t>
        <w:br/>
      </w:r>
    </w:p>
    <w:p>
      <w:r>
        <w:t>• Songshan Cultural and Creative Park is a tobacco-factory-turned-creative hub, with rotating art exhibitions focused on local design.</w:t>
        <w:br/>
      </w:r>
    </w:p>
    <w:p>
      <w:r>
        <w:t>• 松山文创园区原来是一座烟草工厂，现在这个创意中心里会举办各种专注本土设计的艺术展</w:t>
        <w:br/>
      </w:r>
    </w:p>
    <w:p>
      <w:r>
        <w:t>• Xia Hai City God Temple has statues of more than 600 deities and draws young singles seeking blessings from the god of love.</w:t>
        <w:br/>
      </w:r>
    </w:p>
    <w:p>
      <w:r>
        <w:t>• 台北霞海城隍庙有600多尊各式神像，吸引了很多年轻的单身人士前来求姻缘。</w:t>
        <w:br/>
      </w:r>
    </w:p>
    <w:p>
      <w:r>
        <w:t>• National Center of Photography and Images showcases the talents of contemporary photographers in an old Japanese colonial-era building.</w:t>
        <w:br/>
      </w:r>
    </w:p>
    <w:p>
      <w:r>
        <w:t>• 国家摄影文化中心在一座日殖时代的老建筑中展示当代摄影师的才华。</w:t>
        <w:br/>
      </w:r>
    </w:p>
    <w:p>
      <w:r>
        <w:t>Getting around</w:t>
        <w:br/>
      </w:r>
    </w:p>
    <w:p>
      <w:r>
        <w:t>交通</w:t>
        <w:br/>
      </w:r>
    </w:p>
    <w:p>
      <w:r>
        <w:t>• Taipei’s subway and bus systems are top-notch, impeccably clean and can be easily navigated with Google Maps. Every subway stop has bilingual ticket machines available for use. Taxis and Ubers are easily accessible and affordable. Taipei is also very walkable and is safe at all hours.</w:t>
        <w:br/>
      </w:r>
    </w:p>
    <w:p>
      <w:r>
        <w:t>• 台北有着一流的捷运和公车系统，干净得无可挑剔，可以借由谷歌地图轻松导航。每个捷运站都配备了双语售票机。出租车和优步很方便，而且价格也很实惠。台北也非常适合步行，而且在任何时间段都很安全。</w:t>
        <w:br/>
      </w:r>
    </w:p>
    <w:p>
      <w:r>
        <w:t>Where to stay</w:t>
        <w:br/>
      </w:r>
    </w:p>
    <w:p>
      <w:r>
        <w:t>住宿</w:t>
        <w:br/>
      </w:r>
    </w:p>
    <w:p>
      <w:r>
        <w:t>• Villa 32, perched on Taipei’s far northern outskirts, is a luxurious resort with therapeutic geothermal baths and lush greenery. It’s a 30-minute drive from the city center. Five suites have hot spring waters piped directly into the rooms. Double rooms start from about 19,400 New Taiwan dollars, or $633.</w:t>
        <w:br/>
      </w:r>
    </w:p>
    <w:p>
      <w:r>
        <w:t>• 三二行馆坐落在台北最北郊，是一个豪华的度假胜地，拥有治疗性的地热浴和郁郁葱葱的绿植。从市中心开车30分钟就能到达。有五间套房将温泉通过管道接入房间。双人间起价约为新台币19400元（合633美元）。</w:t>
        <w:br/>
      </w:r>
    </w:p>
    <w:p>
      <w:r>
        <w:t>• Kimpton Da’an is a stylish and centrally located boutique hotel on a hushed residential street right next to a metro stop. It has one of the best Western-style breakfast options in town, and is within easy walking distance to many major attractions. Doubles start from about 8,500 Taiwan dollars.</w:t>
        <w:br/>
      </w:r>
    </w:p>
    <w:p>
      <w:r>
        <w:t>• 金普顿大安酒店是位于市中心一条安静的住宅街的时尚精品酒店，紧邻地铁站。它拥有市内最好的西式早餐之一，步行即可到达许多主要景点。双人间起价约8500新台币。</w:t>
        <w:br/>
      </w:r>
    </w:p>
    <w:p>
      <w:r>
        <w:t>• For something a bit more quirky, Originn Space in Dadaocheng is a very small inn in a century-old faux baroque-style mansion with vintage furniture. There are only four rooms, starting from 1,440 Taiwan dollars.</w:t>
        <w:br/>
      </w:r>
    </w:p>
    <w:p>
      <w:r>
        <w:t>• 想去更古怪的地方，可以考虑大稻埕的Originn Space，这是一家非常小的客栈，坐落在一座有百年历史的仿巴洛克风格大宅，使用复古式家具。只有四个房间，1440新台币起。</w:t>
        <w:br/>
      </w:r>
    </w:p>
    <w:p>
      <w:r>
        <w:t>• Star Hostel Taipei Main Station is a comfy, central hostel that suits both families and solo travelers. There’s a well-equipped shared kitchen and ample amounts of lounge space. Shared rooms start from 680 Taiwan dollars per person and private rooms start from 2,150 Taiwan dollars.</w:t>
        <w:br/>
      </w:r>
    </w:p>
    <w:p>
      <w:r>
        <w:t>• Star Hostel Taipei Main Station是一家舒适的中央旅社，适合家庭和单独的旅行者。有一个设备齐全的共享厨房和充足的休息空间。合住房间每人680新台币起，包间每人2150新台币起。</w:t>
        <w:br/>
      </w:r>
    </w:p>
    <w:p>
      <w:r>
        <w:t>Itinerary</w:t>
        <w:br/>
      </w:r>
    </w:p>
    <w:p>
      <w:r>
        <w:t>行程</w:t>
        <w:br/>
      </w:r>
    </w:p>
    <w:p>
      <w:r>
        <w:t>Friday</w:t>
        <w:br/>
      </w:r>
    </w:p>
    <w:p>
      <w:r>
        <w:t>周五</w:t>
        <w:br/>
      </w:r>
    </w:p>
    <w:p>
      <w:r>
        <w:t>5 p.m. Dig for vintage gems</w:t>
        <w:br/>
      </w:r>
    </w:p>
    <w:p>
      <w:r>
        <w:t>下午5点 发掘复古精品</w:t>
        <w:br/>
      </w:r>
    </w:p>
    <w:p>
      <w:r>
        <w:t>Once a hub for scrap metal parts and auto repair shops, Chifeng Street is now one of the city’s edgiest shopping streets. Maji Treats, on the fourth floor of the Eslite Spectrum building, has artisanal food products, including jams, sauces, noodles and vinegars, as well as items unique to the island, like baskets woven from shell ginger leaves. Back on street level, decompress at the retro and intimate Coffee Dumbo, which specializes in pour-over coffee and cinnamon buns, and is consistently packed with stylish patrons. (Coffee culture is taken extremely seriously in Taipei.) Finally, weave through the many second-hand clothing shops, like Travis Vintage and Used Clothing, which has a rare collection of 1960s Taiwanese bomber jackets (it usually opens at 6 p.m. on Fridays, but hours can be erratic; message their Facebook page ahead of time to check).</w:t>
        <w:br/>
      </w:r>
    </w:p>
    <w:p>
      <w:r>
        <w:t>赤峰街曾经是废旧金属零件和汽车修理店的集结地，如今是台北最新潮的购物街之一。位于诚品生活四楼的神农生活出售手工食品，包括果酱、调味汁、面条和醋，还有岛上特产，比如用月桃叶编织的篮子。回到街头，在复古而亲切的登波咖啡放松一下，这里专门供应滴滤咖啡和肉桂面包，总是挤满了时尚的顾客。（台北非常重视咖啡文化。）最后，可以去诸多古着店逛逛，比如Travis Vintage and Used Clothing，那里有罕见的20世纪60年代台湾飞行员夹克系列（它通常在周五下午6点开门，但时间可能不固定；提前给他们的Facebook页面留言查看）。</w:t>
        <w:br/>
      </w:r>
    </w:p>
    <w:p>
      <w:r>
        <w:t>6:30 p.m. Have a quick bite at the night market</w:t>
        <w:br/>
      </w:r>
    </w:p>
    <w:p>
      <w:r>
        <w:t>下午6:30 在夜市随便吃点东西</w:t>
        <w:br/>
      </w:r>
    </w:p>
    <w:p>
      <w:r>
        <w:t>A short stroll away is the buzzing Ningxia Night Market, a collection of tightly packed open-air food stalls. Because of gentrification and noise complaints, most night markets nowadays aren’t nearly as robust as they used to be decades ago. Ningxia is a distinguished exception; many of the businesses are owned by second-generation proprietors and unlike most other Taiwanese night markets, which also have clothing shops and arcade games like claw machines, Ningxia only does food, and does it very well. Snack lightly, since dinner is the next activity: Try a deep-fried taro ball stuffed with salted duck egg yolk (30 Taiwan dollars) and freshly squeezed sugarcane juice (30 Taiwan dollars).</w:t>
        <w:br/>
      </w:r>
    </w:p>
    <w:p>
      <w:r>
        <w:t>步行不远就是熙熙攘攘的宁夏夜市，那里有很多露天小吃摊，总是挤满了人。由于士绅化和噪音投诉，如今大多数夜市都不像几十年前那么热闹。宁夏夜市是一个明显的例外；这里的许多摊位是由第二代经营者打理。而且，和兼顾服装店和抓娃娃机等街机游戏的台湾其他夜市不同，宁夏夜市只卖食品，而且非常美味。少量吃点零食，因为接下来还有晚餐：品尝咸鸭蛋黄馅的油炸芋球（30新台币）和鲜榨甘蔗汁（30新台币）。</w:t>
        <w:br/>
      </w:r>
    </w:p>
    <w:p>
      <w:r>
        <w:t>7:30 p.m. Indulge in upscale Taiwanese cuisine</w:t>
        <w:br/>
      </w:r>
    </w:p>
    <w:p>
      <w:r>
        <w:t>晚上7:30。尽情享受高档台湾美食</w:t>
        <w:br/>
      </w:r>
    </w:p>
    <w:p>
      <w:r>
        <w:t>The pace of Taiwanese fine dining is being set by classically trained chefs embracing the subtropical abundance of the island. An example of this is at nkụ, a hushed, intimate restaurant with an open kitchen helmed by the German-born Taiwanese chef Li-Han Lin, whose cooking style is influenced by his time working in Copenhagen kitchens. The tasting menu (2,900 Taiwan dollars) is heavily seasonal: On a given day, you might encounter a potato-based cream flavored with blended milkfish (a popular fish in Taiwan that’s usually pan-fried), piped onto a thin, sourdough cracker; or a creamy “risotto” made with lotus seeds instead of rice. For dessert: a tart guava ice cream accented with an indigenous Taiwanese lemon-tasting pepper called maqaw.</w:t>
        <w:br/>
      </w:r>
    </w:p>
    <w:p>
      <w:r>
        <w:t>台湾美食的步伐正由受过古典训练的厨师引领，他们为餐品融入了台湾丰富的亚热带风情。Nkụ就是一个例子，这是一家安静、私密的餐厅，开放式厨房由德国出生的台湾厨师林立汉执掌，其烹饪风格受到他在哥本哈根餐厅工作经历的影响。体验菜单（2900新台币）的季节性很强：在某一天，你可能会吃到一份马铃薯奶油，用虱目鱼（一种在台湾很受欢迎的鱼，通常用油煎）调味，涂在一块薄薄的酸面饼干上；或者是用莲子代替大米做的奶油“烩饭”。甜点：酸甜的番石榴冰淇淋，配合一种叫做马告的台湾本土柠檬味胡椒。</w:t>
        <w:br/>
      </w:r>
    </w:p>
    <w:p>
      <w:r>
        <w:t>Saturday</w:t>
        <w:br/>
      </w:r>
    </w:p>
    <w:p>
      <w:r>
        <w:t>周六</w:t>
        <w:br/>
      </w:r>
    </w:p>
    <w:p>
      <w:r>
        <w:t>9 a.m. Traverse volcanic hills</w:t>
        <w:br/>
      </w:r>
    </w:p>
    <w:p>
      <w:r>
        <w:t>上午9点 穿越火山山丘</w:t>
        <w:br/>
      </w:r>
    </w:p>
    <w:p>
      <w:r>
        <w:t>Because the city is in a basin surrounded by hills on all sides, there is an abundance of hiking trails just a short train ride away. Plan a trip to Qixing Mountain to scale Taipei’s highest peak. Located on the northern rim of the city in Yangmingshan National Park, the mountain is flush with geothermal activity and offers an easy-to-moderate hike. From Jiantan station, the No. 1717 bus will take you to the Xiaoyoukeng trailhead, where sulfuric vents spew out constant bursts of steam. The well-paved trail is just over 2.5 miles and should take less than two hours at a leisurely pace before you reach the peak to enjoy the view of the city below. Descend toward the visitor center at Lengshuikeng for a free hot spring foot bath before hopping on the S15 bus back towards the city.</w:t>
        <w:br/>
      </w:r>
    </w:p>
    <w:p>
      <w:r>
        <w:t>台北市位于盆地，四面环山，所以大量远足径只需要坐一小段火车就能到达。计划一下去七星山攀登台北最高峰吧。它坐落于城市最北边的阳明山国家公园内，那里有活跃的地热活动，适合轻松适度的徒步旅行。从剑潭站乘坐1717路公车可以到达小油坑步道的起点，那里有不断喷出蒸汽的硫磺喷口。步道大约长4公里，悠闲徒步的话应该不到两个小时就可以到达山顶欣赏下面的城市景观。下山来到冷水坑游客中心，可以享受免费足浴，然后搭乘S15路车返回市区。</w:t>
        <w:br/>
      </w:r>
    </w:p>
    <w:p>
      <w:r>
        <w:t>1:30 pm Eat a plate of not-so-humble fried rice</w:t>
        <w:br/>
      </w:r>
    </w:p>
    <w:p>
      <w:r>
        <w:t>下午1:30 吃一盘并不简单的炒饭</w:t>
        <w:br/>
      </w:r>
    </w:p>
    <w:p>
      <w:r>
        <w:t>For a restaurant to stand out in Xinyi District — Taipei’s affluent financial neighborhood — a touch of luxury really helps. Sinchao Rice Shoppe is a master of this; it has taken a humble plate of fried rice and packed it with decadence. On the menu, for instance: a pink rice mixed with mullet roe and topped with a medium-rare scallop (520 Taiwan dollars). There is also a buttery ribeye steak, cut and fanned over a humble plate of egg fried rice (1,200 Taiwan dollars). The restaurant’s Art Deco-inspired interior, with earth-toned banquettes and velvety blue-green seat cushions, invites you to linger, as does its fantastic cocktail program (try the Scotch whisky with papaya, cinnamon, lime and soy milk).</w:t>
        <w:br/>
      </w:r>
    </w:p>
    <w:p>
      <w:r>
        <w:t>信义区是台北富裕的金融区，在这里，加入少许豪华元素的确能帮助一家餐厅脱颖而出。心潮饭店就是这方面的高手；它为一盘朴素的炒饭装点了满满的奢华。例如，菜单上有：拌入乌鱼子的粉红米饭，放上半熟偏生的扇贝（520新台币）。还有黄油肋眼牛排，切开后呈扇形摆放在一盘简单的蛋炒饭上（1200新台币）。餐厅有装饰艺术风格的内饰、大地色长椅和天鹅绒般的蓝绿色座垫，就像它精彩的鸡尾酒酒单（试试木瓜、肉桂、酸橙和豆浆混合的苏格兰威士忌）那样想要让人流连忘返。</w:t>
        <w:br/>
      </w:r>
    </w:p>
    <w:p>
      <w:r>
        <w:t>3 p.m. Unwind with a slow tea session</w:t>
        <w:br/>
      </w:r>
    </w:p>
    <w:p>
      <w:r>
        <w:t>下午3点 悠闲地品茶放松</w:t>
        <w:br/>
      </w:r>
    </w:p>
    <w:p>
      <w:r>
        <w:t>Taiwan has been commercially growing and producing tea since the 19th century. Recently, a surge of new-wave teahouses have opened, where single-origin, loose-leaf teas are doled out “gongfu-style,” referring to a traditional style of brewing tea with small brewing vessels and with petite tea cups. Specializing in Taiwanese oolongs (a semi-oxidized tea), Hermit’s Hut is a meditative experience and one of the more accessible places to partake in this elegant tea ceremony. Each tea here is carefully labeled with its tasting notes (buttery, fruity, orchid-like, milky). It arrives with detailed directions — in Chinese or English — on how to achieve the perfect brew, and with a teapot or a brewing cup (depending on what tea you choose), hot water, a timer and serving cups. The staff is on hand to guide newcomers through each step. Teas range from 450 to 850 Taiwan dollars.</w:t>
        <w:br/>
      </w:r>
    </w:p>
    <w:p>
      <w:r>
        <w:t>台湾的茶叶种植和制造产业始于19世纪。最近，一批新浪潮茶馆开张了，店里供应单品散装“功夫茶”，指的是用小茶具冲泡并使用小茶杯饮用的传统风格。在专注于台湾乌龙茶（一种半氧化茶）的“三径就荒”品茶犹如一种冥想体验，要品味这种优雅茶道，这里是门槛不高的地方之一。这里的每一种茶都仔细标记了它的品茶香调（黄油味、果味、兰花味、奶味）。随附详细中文或英文冲泡方法，解释如何实现完美冲泡，并配有茶壶或冲泡杯（取决于你选择的茶）、热水、计时器和杯子。工作人员随时可为新手指导完成每一步。茶叶价格从450到850新台币不等。</w:t>
        <w:br/>
      </w:r>
    </w:p>
    <w:p>
      <w:r>
        <w:t>4 p.m. Find local design and indie cinema in a converted factory</w:t>
        <w:br/>
      </w:r>
    </w:p>
    <w:p>
      <w:r>
        <w:t>下午4点 在工厂改建的空间中找到本土设计和独立电影院</w:t>
        <w:br/>
      </w:r>
    </w:p>
    <w:p>
      <w:r>
        <w:t>Right next door is Songshan Cultural and Creative Park, an old tobacco factory turned exhibition and retail space right next to a vast courtyard, offering a serene space in a city where quiet pedestrian areas are hard to come by. Inside the old factory are cute souvenir shops selling postcards and Taiwan-themed bucket hats. There are also pop-up exhibitions celebrating local design, like fashion or typography. Within the cultural park is the Eslite Art House, a cinema with a rotating roster of both old and new independent movies (310 Taiwan dollars) — a handful of which are subtitled in both English and Chinese. While Taiwan’s contemporary indie movie scene isn’t as strong as it used to be in the ’80s, you might get lucky and stumble across a sleeper hit.</w:t>
        <w:br/>
      </w:r>
    </w:p>
    <w:p>
      <w:r>
        <w:t>隔壁就是松山文创园区，一座由旧烟草厂改造而成的展览和零售空间，旁边有一个巨大的庭院，给缺乏安静步行区的城市提供了一个静谧的空间。老厂房内有可爱纪念品商店，售卖明信片和台湾主题的渔夫帽。还有宣传本地设计的快闪展览，如时装快闪店或字体排印设计展览。文化公园内有诚品电影院，这家电影院轮流放映新旧独立电影（310新台币）——其中一些有中英文字幕。虽然台湾的当代独立电影业不像1980年代那样强劲，但你可能会幸运地偶然发现一部冷门佳片。</w:t>
        <w:br/>
      </w:r>
    </w:p>
    <w:p>
      <w:r>
        <w:t>7 p.m. Relax with vegan stir-fries and cold beer (in tiny glasses)</w:t>
        <w:br/>
      </w:r>
    </w:p>
    <w:p>
      <w:r>
        <w:t>晚上7点 用纯素炒菜和（小玻璃杯里）的冰镇啤酒放松身心</w:t>
        <w:br/>
      </w:r>
    </w:p>
    <w:p>
      <w:r>
        <w:t>To decompress after work, many people go to rechao restaurants — hot, noisy and affordable dinner-only eateries with large, flaming woks frying typically greasy food. Here, cold beer is doled out in shot glasses. For a particularly special take, try Chao, a vegan rechao spot. It does a version of sweet and sour fish with multi-colored bell peppers (290 Taiwan dollars), and a sliced pork dressed with garlic sauce (330 Taiwan dollars) — but instead of actual fish and pork, protein is made with either soy or mushroom products. Because of its strong Buddhist and Taoist influences, Taiwan has long had a robust vegetarian scene and faux meat is a recurring staple. At Chao, it’s not uncommon to see a table of nuns dining alongside a large group of businessmen letting off steam with a round of chilled lagers.</w:t>
        <w:br/>
      </w:r>
    </w:p>
    <w:p>
      <w:r>
        <w:t>许多人会在下班后去“热炒”餐厅减压——这类餐馆仅供晚餐，火爆嘈杂且价格实惠，冒火的大炒锅炒制典型的高油菜品。在这里，冰镇啤酒是分在小玻璃酒杯里的。如果想来点特别的，试试纯素热炒餐厅“Chao炒炒新亚洲蔬食”。这里有配五颜六色灯笼椒的糖醋鱼片（290新台币），还有蒜泥白肉（330新台币）——但不是用真的鱼肉和猪肉做的，它们的蛋白质来自大豆或蘑菇制品。由于受到佛教和道教的强烈影响，台湾长期以来一直盛行素食，人造肉在菜单上很常见。在Chao，经常可以看到一桌尼姑在用餐，旁边就坐着一大群喝着啤酒放松商人的场景。</w:t>
        <w:br/>
      </w:r>
    </w:p>
    <w:p>
      <w:r>
        <w:t>9 p.m. Go through the sandwich shop for creative cocktails</w:t>
        <w:br/>
      </w:r>
    </w:p>
    <w:p>
      <w:r>
        <w:t>晚上9点 穿过三明治店品尝创意鸡尾酒</w:t>
        <w:br/>
      </w:r>
    </w:p>
    <w:p>
      <w:r>
        <w:t>It is said that Taiwan’s cocktail culture goes back to the 1950s, when a string of Western-style bars were erected near ship ports to serve U.S. sailors and marines visiting the island for supply stops during the Vietnam and Korean Wars. A lot has changed since then, and today, the best cocktail bars are instead concentrated in Taipei’s financial district. These bars embrace the flavors of locally abundant flowers and fruits like roselle, guava and white ginger lily, which they infuse in syrups and liquors. For a sleek lounge experience, try Fridge Bar (cocktails from 380 Taiwan dollars), a cocktail lounge hidden behind a steel door in a sandwich shop. For a bit more novelty, consider Placebo, whose decor is reminiscent of an old Chinese medicine shop and where drinks (around 400 Taiwan dollars) may be served out of antique-looking teapots. Both bars encourage going off-menu; feel free to request a flavor profile (sour, sweet, herbaceous, spicy) or a quirky ingredient (basil, sesame oil, chile pepper) and let the bartender surprise you.</w:t>
        <w:br/>
      </w:r>
    </w:p>
    <w:p>
      <w:r>
        <w:t>据说，台湾的鸡尾酒文化可以追溯到1950年代，那是越南和朝鲜战争期间，船港附近竖起了一排西式酒吧，服务来岛补给的美国水手和海军陆战队员。从那以后发生了很多变化，如今，最好的鸡尾酒吧集中在台北的金融区。这些酒吧采用当地盛产花卉和水果的风味，如洛神花、番石榴和白姜百合等，将其注入糖浆和酒品中。若要享受考究的酒廊体验，试试Fridge Bar（鸡尾酒380新台币起），这是一家隐藏在三明治店金属门后面的鸡尾酒酒廊。如果想要更有新意一点，可以试试“安慰剂Placebo”，它的装饰让人想起古老的中药店，那里的饮品（约400新台币）可能是从古色古香的茶壶里倒出来的。两个酒吧都愿意制作酒单上没有的东西；你可以随意要求口味（酸味、甜味、草本味、辣味）或奇特的配料（罗勒、芝麻油、辣椒），让调酒师给你惊喜。</w:t>
        <w:br/>
      </w:r>
    </w:p>
    <w:p>
      <w:r>
        <w:t>Sunday</w:t>
        <w:br/>
      </w:r>
    </w:p>
    <w:p>
      <w:r>
        <w:t>周日</w:t>
        <w:br/>
      </w:r>
    </w:p>
    <w:p>
      <w:r>
        <w:t>10 a.m. Savor seafood soup in an old trading port</w:t>
        <w:br/>
      </w:r>
    </w:p>
    <w:p>
      <w:r>
        <w:t>上午10点 在古老的贸易港口品尝海鲜汤</w:t>
        <w:br/>
      </w:r>
    </w:p>
    <w:p>
      <w:r>
        <w:t>While modern Taiwanese breakfast is synonymous with rolled-up egg pancakes and sesame-dotted flatbreads, seafood soup is the more traditional start to the day. At Lao-A-Bei in Dadaocheng, bite-size squid pieces are coated in fish paste and then poached; they’re then plopped in a savory broth with thin rice noodles (90 Taiwan dollars). Add sides like smoked pig’s ears and boiled seasonal vegetables. After breakfast, explore the neighborhood, which used to be a significant trading port in the 19th century, and was long a hub for textiles, dried goods and tea. Dihua Street — Taipei’s oldest street — has vendors in faux baroque-style buildings (a popular style during the Japanese occupation of Taiwan) selling all of the above. Lin Feng Yi, open since 1906, sells woven bamboo and rattan baskets. For something a bit more modern, InBlooom Together makes dazzling fabric prints with motifs inspired by the nature, architecture and the food of Taiwan.</w:t>
        <w:br/>
      </w:r>
    </w:p>
    <w:p>
      <w:r>
        <w:t>虽然台湾蛋饼和芝麻烧饼是现代台湾早餐的代名词，但更传统的是用海鲜汤开启新的一天。在大稻埕的老阿伯胖鱿焿，一口大小的鱿鱼块裹上鱼浆后水煮；然后把它们加到鲜汤细米粉中（90新台币）。可选择额外加入熏猪耳朵和烫青菜等配菜。早餐后可以探索这个街区，这里曾是19世纪重要的贸易港口，长期以来一直是纺织品、干货和茶叶的中心。迪化街——台北最古老的街道——这些都可以在仿巴洛克风格建筑（日据时期流行的建筑风格）中的小贩那里买到。1906年开业的“林丰益”出售竹编和藤编篮子。“印花乐”相比更加现代，它制作绚丽多彩的织物印花，图案灵感来自台湾的自然、建筑和美食。</w:t>
        <w:br/>
      </w:r>
    </w:p>
    <w:p>
      <w:r>
        <w:t>12 p.m. Pray to the god of love</w:t>
        <w:br/>
      </w:r>
    </w:p>
    <w:p>
      <w:r>
        <w:t>中午12点 拜月老</w:t>
        <w:br/>
      </w:r>
    </w:p>
    <w:p>
      <w:r>
        <w:t>The island’s ornate temples (which fuse traditions from Taoism, Buddhism and Confucianism) are home to a hodgepodge of eclectic folk deities, each one with a unique history and function. Xia Hai City God Temple has a remarkably high density of gods in one building, managing to cram more than 600 statues of deities in just over 1,600 square feet. One in particular stands out: the Love God — in the form of a 17-inch tall statue — who is known for his matchmaking skills. It’s not uncommon to see throngs of young people (or overly concerned parents) lighting incense (you can buy some from 50 Taiwan dollars) in a bid for true and everlasting love. There are multilingual volunteers who can guide visitors through the temple for a small donation.</w:t>
        <w:br/>
      </w:r>
    </w:p>
    <w:p>
      <w:r>
        <w:t>岛上华丽的寺庙（融合了道教、佛教和儒教的传统）是五花八门的民间神灵大杂烩，每一个神灵都有独特的历史和职责。在霞海城隍庙，单一建筑物里的神像密度非常高，仅在约150平米的地方就塞满了600多尊神像。其中一个特别突出：五米多高的月老雕像——他以撮合姻缘闻名。这里常见成群结队的年轻人（或过于焦虑的父母）点香（50新台币起）以期获得真挚而永恒的爱情。游客只要捐一点钱就可以获得多语种志愿者的参观引导。</w:t>
        <w:br/>
      </w:r>
    </w:p>
    <w:p>
      <w:r>
        <w:t>1 p.m. See Taiwanese life through an artistic lens</w:t>
        <w:br/>
      </w:r>
    </w:p>
    <w:p>
      <w:r>
        <w:t>下午1点 透过艺术镜头看台湾人的生活</w:t>
        <w:br/>
      </w:r>
    </w:p>
    <w:p>
      <w:r>
        <w:t>Tucked away inside an embellished building from 1937 with a curved Japanese-style roof, the National Center of Photography and Images is a quaint and free museum that manages to pack a lot in a small space (it only takes about an hour to roam through). Exhibits are refreshed every three months and often feature the work of local photographers who are particularly skilled at recasting the mundanity of daily life. Photo series range from portraits of families posing with antique water pumps, to depictions of elaborate city temples, and previously unseen black-and-white photographs of couples from the time when Taiwan was a Japanese colony. A bonus: There’s a lovely gift and coffee shop on the first floor.</w:t>
        <w:br/>
      </w:r>
    </w:p>
    <w:p>
      <w:r>
        <w:t>国家摄影文化中心是一个古色古香的免费博物馆，隐藏在一座建于1937年的建筑内，有日式弧形屋顶和精致的装饰。博物馆设法在狭小的空间里展出很多东西（参观只需大约一个小时）。展品每三个月更新一次，经常展出当地摄影师的作品，以重塑日常生活的平凡见长。照片系列包括与旧式水泵合影的全家福、精美城市寺庙的描绘，以及以前从未公开过的日据时期台湾情侣的黑白照片。额外收获：一楼有很不错的礼品店和咖啡店。</w:t>
        <w:br/>
      </w:r>
    </w:p>
    <w:p>
      <w:pPr>
        <w:pStyle w:val="Heading1"/>
        <w:spacing w:before="0" w:after="280"/>
      </w:pPr>
      <w:r>
        <w:rPr>
          <w:rFonts w:ascii="Times New Roman" w:hAnsi="Times New Roman" w:eastAsia="黑体"/>
          <w:b/>
          <w:sz w:val="52"/>
        </w:rPr>
        <w:t>马斯克等千余名科技领袖呼吁暂停开发更先进人工智能</w:t>
      </w:r>
    </w:p>
    <w:p>
      <w:r>
        <w:t>More than 1,000 technology leaders and researchers, including Elon Musk, have urged artificial intelligence labs to pause development of the most advanced systems, warning in an open letter that A.I. tools present “profound risks to society and humanity.”</w:t>
        <w:br/>
      </w:r>
    </w:p>
    <w:p>
      <w:r>
        <w:t>包括伊隆·马斯克在内的1000多名科技界领袖和研究人员敦促人工智能实验室暂停对最先进系统的开发，并在一封公开信中警告，AI工具“对社会和人类构成深远风险”。</w:t>
        <w:br/>
      </w:r>
    </w:p>
    <w:p>
      <w:r>
        <w:t>A.I. developers are “locked in an out-of-control race to develop and deploy ever more powerful digital minds that no one — not even their creators — can understand, predict or reliably control,” according to the letter, which the nonprofit Future of Life Institute released on Wednesday.</w:t>
        <w:br/>
      </w:r>
    </w:p>
    <w:p>
      <w:r>
        <w:t>这封信由非营利组织生命未来研究所在周三发表，信中说，AI开发人员“陷入了一场失控的竞赛，开发和部署越来越强大的数字思维，以至于所有人——甚至包括它们的创造者——也无法理解、预测或可靠地控制它们”。</w:t>
        <w:br/>
      </w:r>
    </w:p>
    <w:p>
      <w:r>
        <w:t>Others who signed the letter include Steve Wozniak, a co-founder of Apple; Andrew Yang, an entrepreneur and a 2020 presidential candidate; and Rachel Bronson, the president of the Bulletin of the Atomic Scientists, which sets the Doomsday Clock.</w:t>
        <w:br/>
      </w:r>
    </w:p>
    <w:p>
      <w:r>
        <w:t>其他署名者包括苹果联合创始人史蒂夫·沃兹尼亚克，2020年总统参选人、企业家杨安泽(Andrew Yang)，以及负责设定世界“末日时钟”的《原子科学家公报》的负责人蕾切尔·布朗森。</w:t>
        <w:br/>
      </w:r>
    </w:p>
    <w:p>
      <w:r>
        <w:t>“These things are shaping our world,” said Gary Marcus, an entrepreneur and academic who has long complained of flaws in A.I. systems, in an interview. “We have a perfect storm of corporate irresponsibility, widespread adoption, lack of regulation and a huge number of unknowns.”</w:t>
        <w:br/>
      </w:r>
    </w:p>
    <w:p>
      <w:r>
        <w:t>“这些东西正在塑造我们的世界，”长期以来批评AI系统缺陷的企业家、学者加里·马库斯在接受采访时说。“我们面临着不负责任的企业、广泛应用、监管缺失和大量未知因素引发的‘完美风暴’。”</w:t>
        <w:br/>
      </w:r>
    </w:p>
    <w:p>
      <w:r>
        <w:t>A.I. powers chatbots like ChatGPT, Microsoft’s Bing and Google’s Bard, which can perform humanlike conversations, create essays on an endless variety of topics and perform more complex tasks, like writing computer code.</w:t>
        <w:br/>
      </w:r>
    </w:p>
    <w:p>
      <w:r>
        <w:t>ChatGPT、微软必应和谷歌的Bard等聊天机器人的背后都有AI，它们能够像人类一样进行对话，撰写各种主题的文章，执行诸如计算机编程等更复杂的任务。</w:t>
        <w:br/>
      </w:r>
    </w:p>
    <w:p>
      <w:r>
        <w:t>The push to develop more powerful chatbots has led to a race that could determine the next leaders of the tech industry. But these tools have been criticized for getting details wrong and their ability to spread misinformation.</w:t>
        <w:br/>
      </w:r>
    </w:p>
    <w:p>
      <w:r>
        <w:t>开发更强大聊天机器人的推动力已经引发了一场竞赛，有可能决定科技行业接下来的领导者。但人们批评这些工具会在细节上出错，而且会传播虚假信息。</w:t>
        <w:br/>
      </w:r>
    </w:p>
    <w:p>
      <w:r>
        <w:t>The open letter called for a pause in the development of A.I. systems more powerful than GPT-4, the chatbot introduced this month by the research lab OpenAI, which Mr. Musk co-founded. The pause would provide time to introduce “shared safety protocols” for A.I. systems, the letter said. “If such a pause cannot be enacted quickly, governments should step in and institute a moratorium,” it added.</w:t>
        <w:br/>
      </w:r>
    </w:p>
    <w:p>
      <w:r>
        <w:t>这封公开信呼吁暂停开发比GPT-4更强大的AI系统，该聊天机器人由OpenAI于本月推出，马斯克为该研究实验室的联合创始人。信中说，暂停开发将为人工智能系统引入“共享安全协议”提供时间。信中还说，“如果无法快速实施这样的暂停，政府应该介入并制定暂停期。”</w:t>
        <w:br/>
      </w:r>
    </w:p>
    <w:p>
      <w:r>
        <w:t>Development of powerful A.I. systems should advance “only once we are confident that their effects will be positive and their risks will be manageable,” the letter said.</w:t>
        <w:br/>
      </w:r>
    </w:p>
    <w:p>
      <w:r>
        <w:t>信中说，“只有当我们确信强大的AI系统将产生积极的影响，并且风险将是可控的时候”，才应该推进开发。</w:t>
        <w:br/>
      </w:r>
    </w:p>
    <w:p>
      <w:r>
        <w:t>“Humanity can enjoy a flourishing future with A.I.,” the letter said. “Having succeeded in creating powerful A.I. systems, we can now enjoy an ‘A.I. summer’ in which we reap the rewards, engineer these systems for the clear benefit of all and give society a chance to adapt.”</w:t>
        <w:br/>
      </w:r>
    </w:p>
    <w:p>
      <w:r>
        <w:t>“人类可以享受AI带来的繁荣未来，”信中说。“在成功创建强大的AI系统之后，我们现在可以享受一个‘AI之夏’，在这个过程中，收获回报，设计监管系统，造福所有人，并给社会一个适应的机会。”</w:t>
        <w:br/>
      </w:r>
    </w:p>
    <w:p>
      <w:r>
        <w:t>Sam Altman, the chief executive of OpenAI, did not sign the letter.</w:t>
        <w:br/>
      </w:r>
    </w:p>
    <w:p>
      <w:r>
        <w:t>OpenAI的首席执行官萨姆·奥尔特曼没有在这封信上签名。</w:t>
        <w:br/>
      </w:r>
    </w:p>
    <w:p>
      <w:r>
        <w:t>Mr. Marcus and others believe that persuading the wider tech community to agree to a moratorium would be difficult. But swift government action is also a slim possibility, because lawmakers have done little to regulate artificial intelligence.</w:t>
        <w:br/>
      </w:r>
    </w:p>
    <w:p>
      <w:r>
        <w:t>马库斯和其他人认为，说服更广泛的科技界同意暂停是很困难的。但政府迅速采取行动的可能性也很小，因为立法者在监管AI方面做得很少。</w:t>
        <w:br/>
      </w:r>
    </w:p>
    <w:p>
      <w:r>
        <w:t>Politicians in the United States don’t have much of an understanding of the technology, Representative Jay Obernolte, a California Republican, recently told The New York Times. In 2021, European Union policymakers proposed a law designed to regulate A.I. technologies that might create harm, including facial recognition systems.</w:t>
        <w:br/>
      </w:r>
    </w:p>
    <w:p>
      <w:r>
        <w:t>加州共和党众议员杰伊·奥伯诺尔特最近对《纽约时报》表示，美国政界对这项技术了解不多。2021年，欧盟政策制定者提出了一项法律，旨在规范可能造成伤害的AI技术，包括面部识别系统。</w:t>
        <w:br/>
      </w:r>
    </w:p>
    <w:p>
      <w:r>
        <w:t>Expected to be passed as soon as this year, the measure would require companies to conduct risk assessments of A.I. technologies to determine how their applications could affect health, safety and individual rights.</w:t>
        <w:br/>
      </w:r>
    </w:p>
    <w:p>
      <w:r>
        <w:t>该措施预计最早将于今年通过，它要求公司对AI技术进行风险评估，以确定它们的应用将如何影响健康、安全和个人权利。</w:t>
        <w:br/>
      </w:r>
    </w:p>
    <w:p>
      <w:r>
        <w:t>GPT-4 is what A.I. researchers call a neural network, a type of mathematical system that learns skills by analyzing data. A neural network is the same technology that digital assistants like Siri and Alexa use to recognize spoken commands, and that self-driving cars use to identify pedestrians.</w:t>
        <w:br/>
      </w:r>
    </w:p>
    <w:p>
      <w:r>
        <w:t>GPT-4就是AI研究人员所说的神经网络，一种通过分析数据来学习技能的数学系统。神经网络是Siri和Alexa等数字助理用来识别语音指令的技术，也是自动驾驶汽车用来识别行人的技术。</w:t>
        <w:br/>
      </w:r>
    </w:p>
    <w:p>
      <w:r>
        <w:t>Around 2018, companies like Google and OpenAI began building neural networks that learned from enormous amounts of digital text, including books, Wikipedia articles, chat logs and other information culled from the internet. The networks are called large language models, or L.L.M.s.</w:t>
        <w:br/>
      </w:r>
    </w:p>
    <w:p>
      <w:r>
        <w:t>2018年前后，谷歌和OpenAI等公司开始构建从大量数字文本中学习的神经网络，这些数字文本包括书籍、维基百科文章、聊天记录和其他从互联网上挑选出来的信息。这些网络称为大型语言模型(LLM)。</w:t>
        <w:br/>
      </w:r>
    </w:p>
    <w:p>
      <w:r>
        <w:t>By pinpointing billions of patterns in all that text, the L.L.M.s learn to generate text on their own, including tweets, term papers and computer programs. They could even carry on a conversation. Over the years, OpenAI and other companies have built L.L.M.s that learn from more and more data.</w:t>
        <w:br/>
      </w:r>
    </w:p>
    <w:p>
      <w:r>
        <w:t>通过在所有文本中找出数亿个模式，LLM学习自己生成文本，包括推文、学期论文和计算机程序。它们甚至可以进行对话。多年来，OpenAI和其他公司建立的LLM从越来越多的数据中学习。</w:t>
        <w:br/>
      </w:r>
    </w:p>
    <w:p>
      <w:r>
        <w:t>This has improved their abilities, but the systems still make mistakes. They often get facts wrong and will make up information without warning, a phenomenon that researchers call “hallucination.” Because the systems deliver all information with what seems like complete confidence, it is often difficult for people to tell what is right and what is wrong.</w:t>
        <w:br/>
      </w:r>
    </w:p>
    <w:p>
      <w:r>
        <w:t>这提高了它们的能力，但这些系统仍然会犯错。它们经常搞错事实，并且会在没有警告的情况下编造信息，这种现象被研究人员称为“幻觉”(hallucination)。由于系统似乎对其提供的所有信息完全自信，因此人们通常很难分辨什么是对的，什么是错的。</w:t>
        <w:br/>
      </w:r>
    </w:p>
    <w:p>
      <w:r>
        <w:t>Experts are worried that these systems could be misused to spread disinformation with more speed and efficiency than was possible in the past. They believe that these could even be used to coax behavior from people across the internet.</w:t>
        <w:br/>
      </w:r>
    </w:p>
    <w:p>
      <w:r>
        <w:t>专家们担心，这些系统可能会遭到滥用，以比过去更快、更高效的方式传播虚假信息。他们认为，这些系统甚至会被人在网上拿来影响人们的行为。</w:t>
        <w:br/>
      </w:r>
    </w:p>
    <w:p>
      <w:r>
        <w:t>Before GPT-4 was released, OpenAI asked outside researchers to test dangerous uses of the system. The researchers showed that it could be coaxed into suggesting how to buy illegal firearms online, describe ways to make dangerous substances from household items and write Facebook posts to convince women that abortion is unsafe.</w:t>
        <w:br/>
      </w:r>
    </w:p>
    <w:p>
      <w:r>
        <w:t>在GPT-4发布之前，OpenAI要求外部研究人员测试该系统的危险用途。研究人员表明，它可以被诱使建议如何在网上购买非法枪支，描述如何用家居用品制造危险物质，以及写Facebook帖子来说服女性堕胎是不安全的。</w:t>
        <w:br/>
      </w:r>
    </w:p>
    <w:p>
      <w:r>
        <w:t>They also found that the system was able to use Task Rabbit to hire a human across the internet and defeat a Captcha test, which is widely used to identify bots online. When the human asked if the system was “a robot,” the system said it was a visually impaired person.</w:t>
        <w:br/>
      </w:r>
    </w:p>
    <w:p>
      <w:r>
        <w:t>他们还发现，该系统能够使用TaskRabbit在互联网上雇佣一个人并骗过验证码测试，该测试被广泛用于在线识别机器人。当人问系统是不是“机器人”时，系统自称视障人士。</w:t>
        <w:br/>
      </w:r>
    </w:p>
    <w:p>
      <w:r>
        <w:t>After changes by OpenAI, GPT-4 no longer does these things.</w:t>
        <w:br/>
      </w:r>
    </w:p>
    <w:p>
      <w:r>
        <w:t>经过OpenAI的修改后，GPT-4不再做这些事情了。</w:t>
        <w:br/>
      </w:r>
    </w:p>
    <w:p>
      <w:r>
        <w:t>For years, many A.I. researchers, academics and tech executives, including Mr. Musk, have worried that A.I. systems could cause even greater harm. Some are part of a vast online community called rationalists or effective altruists who believe that A.I could eventually destroy humanity.</w:t>
        <w:br/>
      </w:r>
    </w:p>
    <w:p>
      <w:r>
        <w:t>多年来，许多AI研究人员、学者和包括马斯克在内的技术高管都担心，AI系统可能造成更大的危害。其中一些人属于被称为理性主义者或有效利他主义者(effective altruists)的庞大网络群体，他们认为AI最终会毁灭人类。</w:t>
        <w:br/>
      </w:r>
    </w:p>
    <w:p>
      <w:r>
        <w:t>The letter was shepherded by the Future of Life Institute, an organization dedicated to researching existential risks to humanity that has long warned of the dangers of artificial intelligence. But it was signed by a wide variety of people from industry and academia.</w:t>
        <w:br/>
      </w:r>
    </w:p>
    <w:p>
      <w:r>
        <w:t>这封信由生命未来研究所牵头，该组织致力于研究人类的生存风险，长期以来一直警告AI的危险。但签署者来自各行各业和学界人士。</w:t>
        <w:br/>
      </w:r>
    </w:p>
    <w:p>
      <w:r>
        <w:t>Though some who signed the letter are known for repeatedly expressing concerns that A.I. could destroy humanity, others, including Mr. Marcus, are more concerned about its near-term dangers, including the spread of disinformation and the risk that people will rely on these systems for medical and emotional advice.</w:t>
        <w:br/>
      </w:r>
    </w:p>
    <w:p>
      <w:r>
        <w:t>尽管签署这封信的一些人以反复表达对AI可能毁灭人类的担忧而闻名，但包括马库斯在内的其他人更担心眼前的危险，包括虚假信息的传播，以及人们依赖这些系统进行医疗和情感咨询所导致的风险。</w:t>
        <w:br/>
      </w:r>
    </w:p>
    <w:p>
      <w:r>
        <w:t>The letter “shows how many people are deeply worried about what is going on,” said Mr. Marcus, who signed the letter. He believes the letter will be a turning point. “It think it is a really important moment in the history of A.I. — and maybe humanity,” he said.</w:t>
        <w:br/>
      </w:r>
    </w:p>
    <w:p>
      <w:r>
        <w:t>这封信“表明许多人都对正在发生的事情深感担忧”，签署这封信的马库斯说。他相信这封信将成为一个转折点。“我认为这是AI史上——也许也是人类史上——一个非常重要的时刻，”他说。</w:t>
        <w:br/>
      </w:r>
    </w:p>
    <w:p>
      <w:r>
        <w:t>He acknowledged, however, that those who had signed the letter might find it difficult to persuade the wider community of companies and researchers to put a moratorium in place. “The letter is not perfect,” he said. “But the spirit is exactly right.”</w:t>
        <w:br/>
      </w:r>
    </w:p>
    <w:p>
      <w:r>
        <w:t>然而，他承认，那些签署这封信的人可能会发现，要说服更广泛的AI行业的公司和研究人员暂停很难。“这封信并不完美，”他说。“但传达的精神是完全正确的。”</w:t>
        <w:br/>
      </w:r>
    </w:p>
    <w:p>
      <w:pPr>
        <w:pStyle w:val="Heading1"/>
        <w:spacing w:before="0" w:after="280"/>
      </w:pPr>
      <w:r>
        <w:rPr>
          <w:rFonts w:ascii="Times New Roman" w:hAnsi="Times New Roman" w:eastAsia="黑体"/>
          <w:b/>
          <w:sz w:val="52"/>
        </w:rPr>
        <w:t>被西方排斥后，亲普京俄罗斯艺术家在中国找到新受众</w:t>
      </w:r>
    </w:p>
    <w:p>
      <w:r>
        <w:t>Since the start of the war in Ukraine, the star Russian maestro Valery Gergiev has been persona non grata in the United States and Europe, fired by many cultural institutions because of his long record of support for President Vladimir V. Putin, his friend and benefactor.</w:t>
        <w:br/>
      </w:r>
    </w:p>
    <w:p>
      <w:r>
        <w:t>自乌克兰战争爆发以来，俄罗斯音乐大师瓦列里·捷杰耶夫在美国和欧洲一直是不受欢迎的人，被许多文化机构解雇，因为他长期以来一直支持他的朋友和资助人普京总统。</w:t>
        <w:br/>
      </w:r>
    </w:p>
    <w:p>
      <w:r>
        <w:t>But this week, on the heels of a summit between Mr. Putin and China’s leader, Xi Jinping, in Moscow, Mr. Gergiev received a hero’s welcome in Beijing, where he appeared with the Mariinsky Orchestra for the ensemble’s first foreign tour since Russia invaded Ukraine.</w:t>
        <w:br/>
      </w:r>
    </w:p>
    <w:p>
      <w:r>
        <w:t>但本周，在普京和中国领导人习近平在莫斯科举行峰会之后，捷杰耶夫在北京受到了英雄般的欢迎，他与马林斯基交响乐团一起出现在北京，参加该乐团自俄罗斯入侵乌克兰以来的首次国外巡演。</w:t>
        <w:br/>
      </w:r>
    </w:p>
    <w:p>
      <w:r>
        <w:t>Chinese fans showered Mr. Gergiev with cards and bouquets, calling him by his nickname in China, “brother-in-law,” a play on the Chinese version of his surname. Audiences cheered his Tchaikovsky and Prokofiev, as well as a surprise rendition of a Chinese Communist classic, “Ode to the Red Flag.” The state-run news media hailed the visit as the beginning of a new era of Russia-China cultural ties.</w:t>
        <w:br/>
      </w:r>
    </w:p>
    <w:p>
      <w:r>
        <w:t>中国乐迷向捷杰耶夫送上卡片和花束，用他在中国的昵称“姐夫”——他姓氏的中文谐音——来称呼他。他指挥的柴可夫斯基和普罗科菲耶夫曲目，以及对中国共产主义经典曲目《红旗颂》的惊喜演绎无不令观众欢呼雀跃。官方新闻媒体称赞这次访问是俄中文化联结新时代的开始。</w:t>
        <w:br/>
      </w:r>
    </w:p>
    <w:p>
      <w:r>
        <w:t>During the tour Mr. Gergiev rebuked his Western critics and vowed to redouble his efforts to promote Russian culture around the world.</w:t>
        <w:br/>
      </w:r>
    </w:p>
    <w:p>
      <w:r>
        <w:t>在巡演期间，捷杰耶夫谴责了西方的批评者，并誓言要加倍努力在全世界推广俄罗斯文化。</w:t>
        <w:br/>
      </w:r>
    </w:p>
    <w:p>
      <w:r>
        <w:t>“It is not Russian music that is facing challenges,” he said at a news conference at China’s National Center for the Performing Arts. “It is the people who think they can stop Russian music.”</w:t>
        <w:br/>
      </w:r>
    </w:p>
    <w:p>
      <w:r>
        <w:t>“面临挑战的不是俄罗斯音乐，”他在中国国家大剧院举行的新闻发布会上说。“是那些认为自己可以阻止俄罗斯音乐的人。”</w:t>
        <w:br/>
      </w:r>
    </w:p>
    <w:p>
      <w:r>
        <w:t>The Ukraine war has badly damaged Russia’s cultural engine, which once sent ballet dancers from the Bolshoi and the Mariinsky to the world’s leading stages and brought Russian soloists, opera singers and conductors like Mr. Gergiev to leading concert halls and theaters in the United States and Europe.</w:t>
        <w:br/>
      </w:r>
    </w:p>
    <w:p>
      <w:r>
        <w:t>乌克兰战争严重破坏了俄罗斯的文化引擎，后者曾将莫斯科大剧院和马林斯基剧院的芭蕾舞演员送上世界顶级舞台，将俄罗斯独奏家、歌剧演唱家和捷杰耶夫这样的指挥家带到美国和欧洲的顶级音乐厅和剧院。</w:t>
        <w:br/>
      </w:r>
    </w:p>
    <w:p>
      <w:r>
        <w:t>Now, with artists who are seen as too close to Mr. Putin being shunned in the West, Russia is working to shore up its image and rebuild its soft power elsewhere, strengthening cultural alliances with friendly nations and neighbors, including China, the United Arab Emirates, Kazakhstan and Serbia, with mixed results.</w:t>
        <w:br/>
      </w:r>
    </w:p>
    <w:p>
      <w:r>
        <w:t>如今，西方国家竭力疏远那些被认为与普京关系过于密切的艺术家们，而俄罗斯正在努力提升自己的形象，在其他地方重建软实力，加强与中国、阿联酋、哈萨克斯坦和塞尔维亚等友好国家和邻国的文化联盟，虽然不见得都很成功。</w:t>
        <w:br/>
      </w:r>
    </w:p>
    <w:p>
      <w:r>
        <w:t>The Bolshoi Ballet, the storied company whose name is synonymous with ballet, is considering two tours of China this year. The State Hermitage Museum in St. Petersburg, an art institution, is working to open a sister branch in Serbia, after losing partnerships in the West because of the invasion. A St. Petersburg ballet company recently brought two works by the Russian choreographer Boris Eifman, “Anna Karenina” and “The Pygmalion Effect,” to Kazakhstan. Star Russian musicians who were once regulars in New York and Berlin, including the pianist Denis Matsuev, who was seen as close to Mr. Putin, are booking engagements instead in Dubai, Istanbul and Belgrade, Serbia, among other cities.</w:t>
        <w:br/>
      </w:r>
    </w:p>
    <w:p>
      <w:r>
        <w:t>久负盛名的莫斯科大剧院芭蕾舞团曾经是芭蕾舞的代名词，如今，它正考虑今年来中国进行两次巡演。圣彼得堡的国立埃尔米塔日博物馆是一家艺术机构，由于入侵而失去了在西方的合作伙伴，目前正努力在塞尔维亚开设一个分馆。圣彼得堡的一个芭蕾舞团最近将俄罗斯编舞家鲍里斯·艾夫曼的两部作品《安娜·卡列尼娜》和《皮格马利翁效应》带到哈萨克斯坦。一度经常在纽约和柏林演出的俄罗斯明星音乐家们——包括被认为与普京关系密切的钢琴家丹尼斯·马祖耶夫——正在迪拜、伊斯坦布尔和塞尔维亚的贝尔格莱德等城市安排演出。</w:t>
        <w:br/>
      </w:r>
    </w:p>
    <w:p>
      <w:r>
        <w:t>China, with its legions of concertgoers and skepticism of Western ideals, has emerged as an attractive market for Russian artists aligned with Mr. Putin. While the two countries have long had cultural ties — Mr. Gergiev has been visiting the country for decades — the timing of his visit, coming a week after the meeting between Mr. Putin and Mr. Xi, suggested Russia and China were eager for a fresh display of camaraderie as they work to counter American dominance.</w:t>
        <w:br/>
      </w:r>
    </w:p>
    <w:p>
      <w:r>
        <w:t>中国拥有大量音乐会观众，并对西方理念持怀疑态度，对支持普京的俄罗斯艺术家来说，中国已成为具有吸引力的市场。虽然两国长期以来一直保持着文化联系——捷杰耶夫数十年来多次访问该国——但他这次的访问时间是在普京与习近平会晤一周后，这表明俄罗斯和中国在努力对抗美国的主导地位时渴望对两国友谊进行新的展现。</w:t>
        <w:br/>
      </w:r>
    </w:p>
    <w:p>
      <w:r>
        <w:t>“Russia is looking for cultural exchanges wherever it can get them, just as it is looking for allies in technology, energy and the military,” Simon Morrison, a specialist in Russian music at Princeton University, said. “Putin is desperate to show that Russia still has friends.”</w:t>
        <w:br/>
      </w:r>
    </w:p>
    <w:p>
      <w:r>
        <w:t>“俄罗斯正在尽可能地寻求文化交流，就像它在技术、能源和军事领域寻找盟友一样，”普林斯顿大学俄罗斯音乐专家西蒙·莫里森说。“普京迫切希望表明俄罗斯仍然有朋友。”</w:t>
        <w:br/>
      </w:r>
    </w:p>
    <w:p>
      <w:r>
        <w:t>Russia’s attempts to use culture to soften its image abroad face significant challenges, even in friendly countries, experts say, because of its continuing attacks on Ukraine.</w:t>
        <w:br/>
      </w:r>
    </w:p>
    <w:p>
      <w:r>
        <w:t>专家表示，由于俄罗斯对乌克兰的持续进攻，该国试图利用文化软化其海外形象的努力面临重大挑战，即使是在友好国家也是如此。</w:t>
        <w:br/>
      </w:r>
    </w:p>
    <w:p>
      <w:r>
        <w:t>Classical music, dance, theater and visual art were “some of the last bridges between Russia and the West,” said Vera Ageeva, an international relations scholar at Sciences Po in France. But the disappearance of these cultural exports presents a “huge, incalculable loss for Russia and its soft power,” she said, which cannot be offset simply by expanding cultural ties with allies.</w:t>
        <w:br/>
      </w:r>
    </w:p>
    <w:p>
      <w:r>
        <w:t>古典音乐、舞蹈、戏剧和视觉艺术是“俄罗斯与西方之间最后的桥梁”，法国巴黎政治学院国际关系学者维拉·阿杰耶娃说。但她说，这些文化出口的消失给“俄罗斯及其软实力带来了巨大的、无法估量的损失”，不能简单地通过扩大与盟国的文化联系来抵消。</w:t>
        <w:br/>
      </w:r>
    </w:p>
    <w:p>
      <w:r>
        <w:t>After Russia invaded Ukraine, cultural institutions in the United States and Europe rushed to cut ties with Russian artists and institutions aligned with Mr. Putin, upending decades of cultural exchange that had endured even during the depths of the Cold War.</w:t>
        <w:br/>
      </w:r>
    </w:p>
    <w:p>
      <w:r>
        <w:t>俄罗斯入侵乌克兰后，美国和欧洲的文化机构纷纷切断与支持普京的俄罗斯艺术家和机构的联系，即使在冷战最激烈时期也持续了数十年的文化交流在此时被扰乱。</w:t>
        <w:br/>
      </w:r>
    </w:p>
    <w:p>
      <w:r>
        <w:t>The Bolshoi and Mariinsky faced cancellations in London, Madrid, New York and elsewhere; a popular program to broadcast Bolshoi performances into more than 1,700 movie theaters in 70 countries and territories was suspended. And several Russian stars with ties to Mr. Putin lost work in the West, including the soprano Anna Netrebko, Mr. Matsuev and Mr. Gergiev, who was fired as chief conductor of the Munich Philharmonic.</w:t>
        <w:br/>
      </w:r>
    </w:p>
    <w:p>
      <w:r>
        <w:t>在伦敦、马德里、纽约和其他地方，莫斯科大剧院和马林斯基剧院的演出面临取消；一个在70个国家和地区的1700多家电影院播放莫斯科大剧院演出的热门项目被暂停。与普京有联系的几位俄罗斯明星在西方失去了工作，其中包括女高音歌唱家安娜·涅特列布科、马祖耶夫和捷杰耶夫，后者被慕尼黑爱乐乐团解除了首席指挥职务。</w:t>
        <w:br/>
      </w:r>
    </w:p>
    <w:p>
      <w:r>
        <w:t>While Mr. Putin has repeatedly portrayed Russia as a victim of a Western campaign to erase Russian culture and cancel great composers like Tchaikovsky and Shostakovich, Russian works continue to be played throughout the United States and Europe.</w:t>
        <w:br/>
      </w:r>
    </w:p>
    <w:p>
      <w:r>
        <w:t>虽然普京一再将俄罗斯描绘成西方运动的受害者，称该运动旨在抹杀俄罗斯文化并抵制柴可夫斯基和肖斯塔科维奇等伟大作曲家，但俄罗斯作品仍在美国和欧洲继续上演。</w:t>
        <w:br/>
      </w:r>
    </w:p>
    <w:p>
      <w:r>
        <w:t>Mr. Gergiev, once one of the world’s busiest international conductors, has hunkered down in St. Petersburg, leading a packed schedule of performances at the Mariinsky, including classics like Tchaikovsky’s “Eugene Onegin” and Glinka’s “A Life for the Tsar.” Mr. Gergiev is the general and artistic director of the Mariinsky, which has been his base for decades, and which has expanded with funding and support from Mr. Putin.</w:t>
        <w:br/>
      </w:r>
    </w:p>
    <w:p>
      <w:r>
        <w:t>捷杰耶夫曾经是世界上最忙碌的国际指挥家之一，如今他待在圣彼得堡，在马林斯基剧院主持了一系列演出，其中包括柴可夫斯基的《叶甫盖尼·奥涅金》和格林卡的《沙皇一生》等经典作品。捷杰耶夫是马林斯基剧院的总经理兼艺术总监，几十年来，马林斯基剧院一直是他的大本营，并在普京的资助和支持下不断扩大。</w:t>
        <w:br/>
      </w:r>
    </w:p>
    <w:p>
      <w:r>
        <w:t>“I don’t find that my life has taken a turn for the worse,” he said in a recent interview with a Russian news outlet. “I find myself ready to be at home as much as possible.”</w:t>
        <w:br/>
      </w:r>
    </w:p>
    <w:p>
      <w:r>
        <w:t>“我觉得我的生活没有变得糟糕，”他在最近接受俄罗斯新闻媒体采访时说。“我觉得我已经准备好尽可能多地待在国内。”</w:t>
        <w:br/>
      </w:r>
    </w:p>
    <w:p>
      <w:r>
        <w:t>Mr. Gergiev and the Mariinsky Theater did not respond to requests for comment from The New York Times.</w:t>
        <w:br/>
      </w:r>
    </w:p>
    <w:p>
      <w:r>
        <w:t>捷杰耶夫和马林斯基剧院没有回应《纽约时报》的置评请求。</w:t>
        <w:br/>
      </w:r>
    </w:p>
    <w:p>
      <w:r>
        <w:t>The Bolshoi, in a statement to The Times, said that overseas tours were necessary to maintain its image and reputation.</w:t>
        <w:br/>
      </w:r>
    </w:p>
    <w:p>
      <w:r>
        <w:t>莫斯科大剧院在给《纽约时报》的一份声明中表示，海外巡演对于维护其形象和声誉是必要的。</w:t>
        <w:br/>
      </w:r>
    </w:p>
    <w:p>
      <w:r>
        <w:t>“The fact that the Western world has been forced to deprive itself of the opportunity to see classical ballet the way Bolshoi is dancing saddens us,” the statement said. “But we ourselves continue to work actively and tour in those places where they are waiting for us.”</w:t>
        <w:br/>
      </w:r>
    </w:p>
    <w:p>
      <w:r>
        <w:t>“西方世界被剥夺了观看莫斯科大剧院展现古典芭蕾舞的机会，这让我们感到难过，”声明说。“但我们自己将继续积极工作，并在等待我们到来的地方巡回演出。”</w:t>
        <w:br/>
      </w:r>
    </w:p>
    <w:p>
      <w:r>
        <w:t>Since the start of the war, performing has also become increasingly difficult for artists and institutions inside Russia because of a broad crackdown on free speech and expression by Mr. Putin. A “cultural front” movement has spread in recent months with the aim of mobilizing artists in support of the war.</w:t>
        <w:br/>
      </w:r>
    </w:p>
    <w:p>
      <w:r>
        <w:t>开战以来，由于普京发起了对言论和表达自由的广泛打压，俄罗斯国内的艺术家和机构在演出方面遇到越来越多的困难。过去几个月，一场“文化前线”运动渐渐展开，意在动员艺术家为战争提供支持。</w:t>
        <w:br/>
      </w:r>
    </w:p>
    <w:p>
      <w:r>
        <w:t>Several artists who have publicly expressed opposition to the war have been fired or forced to leave the country. The Bolshoi Ballet scrubbed the name of the choreographer Alexei Ratmansky, once a close collaborator and a former artistic director, from its roster after he criticized the war and left Moscow shortly before he was to premiere a new work; the company recently called in replacements to help finish one of his dances.</w:t>
        <w:br/>
      </w:r>
    </w:p>
    <w:p>
      <w:r>
        <w:t>多位公开反对这场战争的艺术家被解职或被迫离开俄罗斯。曾经与莫斯科大剧院密切合作并任艺术总监的阿里克谢·拉特曼斯基在批评了战争并离开莫斯科后被剧院除名，尽管他的新作很快就要首演了；剧院近日聘请了替代人选来完成他的一支舞。</w:t>
        <w:br/>
      </w:r>
    </w:p>
    <w:p>
      <w:r>
        <w:t>Russia is now looking to its allies to help prop up its flagship cultural institutions, just as it has turned to China and other countries to make up for lost business since its economy was abruptly severed from the West’s.</w:t>
        <w:br/>
      </w:r>
    </w:p>
    <w:p>
      <w:r>
        <w:t>为了提振其旗舰文化机构，俄罗斯正在寻求盟友的帮助，这和它与西方的经济联系被突然切断后，它转向中国等国以弥补损失是一样的。</w:t>
        <w:br/>
      </w:r>
    </w:p>
    <w:p>
      <w:r>
        <w:t>Mr. Gergiev’s appearance in Beijing, which included four sold-out concerts, drew wide attention.</w:t>
        <w:br/>
      </w:r>
    </w:p>
    <w:p>
      <w:r>
        <w:t>捷杰耶夫来到北京并举行了四场票房大卖的音乐会，引起了广泛关注。</w:t>
        <w:br/>
      </w:r>
    </w:p>
    <w:p>
      <w:r>
        <w:t>The state-run news media hailed the visit as the “grand return” of the “toothpick conductor” (Mr. Gergiev has been known to conduct with a toothpick instead of a baton). Commentators seized the occasion to rail against the West for “politicizing art and venting their sentiment toward innocent people from Russia.”</w:t>
        <w:br/>
      </w:r>
    </w:p>
    <w:p>
      <w:r>
        <w:t>官方媒体盛赞“牙签指挥家”（捷杰耶夫以使用牙签而不是指挥棒指挥著称）此次“盛大归来”。评论人士借这个机会斥责西方“将艺术政治化，拿无辜的俄罗斯人当出气筒”。</w:t>
        <w:br/>
      </w:r>
    </w:p>
    <w:p>
      <w:r>
        <w:t>In Beijing, Mr. Gergiev said he felt he was “coming home.” He toured the Forbidden City, where he said he was reminded of China’s enduring cultural traditions, and visited old friends.</w:t>
        <w:br/>
      </w:r>
    </w:p>
    <w:p>
      <w:r>
        <w:t>在北京，捷杰耶夫说他有种“回家”的感觉。他游历了紫禁城，并说那里让他想起了中国悠久的文化传统，另外他还拜会了一些老朋友。</w:t>
        <w:br/>
      </w:r>
    </w:p>
    <w:p>
      <w:r>
        <w:t>At the news conference, Mr. Gergiev said the recent meeting between Mr. Putin and Mr. Xi would open the door to more frequent cultural exchange between Russia and China. He spoke about a patriotic Chinese composer who is a favorite of Mr. Xi — Xian Xinghai, who was stranded in the Soviet Union during World War II and died in Moscow. Mr. Gergiev said he hoped one day to lead an orchestra of young Russian and Chinese musicians.</w:t>
        <w:br/>
      </w:r>
    </w:p>
    <w:p>
      <w:r>
        <w:t>在新闻发布会上，捷杰耶夫说普京和习近平近日的会面将为俄中带来更多的文化交流。他谈到习近平喜爱的中国作曲家冼星海，这位爱国者在“二战”期间滞留在苏联，最终在莫斯科去世。捷杰耶夫说他希望有一天能领导一支由年轻的俄罗斯和中国音乐家组成的乐团。</w:t>
        <w:br/>
      </w:r>
    </w:p>
    <w:p>
      <w:r>
        <w:t>“These concerts,” he said of his appearance in Beijing, “mark the restart of international cultural exchange.”</w:t>
        <w:br/>
      </w:r>
    </w:p>
    <w:p>
      <w:r>
        <w:t>“这些音乐会，”他谈到本次来京演出时说，“标志着国际文化交流的重启。”</w:t>
        <w:br/>
      </w:r>
    </w:p>
    <w:p>
      <w:pPr>
        <w:pStyle w:val="Heading1"/>
        <w:spacing w:before="0" w:after="280"/>
      </w:pPr>
      <w:r>
        <w:rPr>
          <w:rFonts w:ascii="Times New Roman" w:hAnsi="Times New Roman" w:eastAsia="黑体"/>
          <w:b/>
          <w:sz w:val="52"/>
        </w:rPr>
        <w:t>特朗普被起诉，成为史上首位面临刑事指控的美国前总统</w:t>
      </w:r>
    </w:p>
    <w:p>
      <w:r>
        <w:t>WASHINGTON — For the first time in American history, a former president of the United States has been indicted on criminal charges. It is worth pausing to repeat that: An American president has been indicted for a crime for the first time in history.</w:t>
        <w:br/>
      </w:r>
    </w:p>
    <w:p>
      <w:r>
        <w:t>华盛顿——这是美国历史上首次有美国前总统遭受刑事指控。有必要再强调一遍：有史以来第一次，一位美国总统遭到犯罪起诉。</w:t>
        <w:br/>
      </w:r>
    </w:p>
    <w:p>
      <w:r>
        <w:t>So many unthinkable firsts have occurred since Donald J. Trump was elected to the White House in 2016, so many inviolable lines have been crossed, so many unimaginable events have shocked the world that it is easy to lose sight of just how astonishing this particular moment really is.</w:t>
        <w:br/>
      </w:r>
    </w:p>
    <w:p>
      <w:r>
        <w:t>自特朗普2016年入主白宫以来，发生了太多不可想象的第一次，有太多不可侵犯的界限被逾越，太多难以理喻的事件震惊世界，以至于很容易就会忽视这一特殊时刻到底是多么不可思议。</w:t>
        <w:br/>
      </w:r>
    </w:p>
    <w:p>
      <w:r>
        <w:t>For all of the focus on the tawdry details of the case or its novel legal theory or its political impact, the larger story is of a country heading down a road it has never traveled before, one fraught with profound consequences for the health of the world’s oldest democracy. For more than two centuries, presidents have been held on a pedestal, even the ones swathed in scandal, declared immune from prosecution while in office and, effectively, even afterward.</w:t>
        <w:br/>
      </w:r>
    </w:p>
    <w:p>
      <w:r>
        <w:t>此案的种种粗鄙的细节及其涉及的新奇法律理论和政治影响承载了所有关注的目光，但它更广泛的意义还在于，一个国家就这样踏上了从未涉足之路，这将对世界最古老的民主政体的兴衰产生深远影响。两百多年来，总统之位神圣不可侵犯，即便深陷丑闻，总统也能在任职期间——甚至卸任以后——免于起诉。</w:t>
        <w:br/>
      </w:r>
    </w:p>
    <w:p>
      <w:r>
        <w:t>No longer. That taboo has been broken. A new precedent has been set. Will it tear the country apart, as some feared about putting a former president on trial after Watergate? Will it be seen by many at home and abroad as victor’s justice akin to developing nations where former leaders are imprisoned by their successors? Or will it become a moment of reckoning, a sign that even someone who was once the most powerful person on the planet is not above the law?</w:t>
        <w:br/>
      </w:r>
    </w:p>
    <w:p>
      <w:r>
        <w:t>历史先例不再适用。这一禁忌已被打破。新的先例已经确立。前总统受审是否会使得这个国家分裂，就像水门事件后一些人所担忧的那样？国内外是否会有很多人将其视为胜利者的正义，就像继任领导人将前任投入大牢的发展中国家一样？亦或者，这会成为一个清算时刻，表明即使是这个星球上曾经最有权势的人也不能凌驾于法律之上？</w:t>
        <w:br/>
      </w:r>
    </w:p>
    <w:p>
      <w:r>
        <w:t>“Whether the indictment is warranted or not, it crosses a huge line in American politics and American legal history,” said Jack L. Goldsmith, a Harvard Law professor and former top Justice Department official under President George W. Bush.</w:t>
        <w:br/>
      </w:r>
    </w:p>
    <w:p>
      <w:r>
        <w:t>“无论起诉理由是否适当，这都是美国政治及美国法制史上一次意义重大的突破，”哈佛大学法学教授、曾在乔治·布什总统任内担任司法部高级官员的杰克·戈德史密斯说道。</w:t>
        <w:br/>
      </w:r>
    </w:p>
    <w:p>
      <w:r>
        <w:t>If that were not enough to shake the timbers of the republic, the first may not be the last. Mr. Trump could face a second indictment in Georgia and a third from federal prosecutors and potentially even a fourth.</w:t>
        <w:br/>
      </w:r>
    </w:p>
    <w:p>
      <w:r>
        <w:t>暂不论这是否足以动摇共和国的根基，破天荒的起诉或许不会到此为止。特朗普可能会在佐治亚州面临第二次起诉，以及来自联邦检察官的第三次，甚至第四次起诉。</w:t>
        <w:br/>
      </w:r>
    </w:p>
    <w:p>
      <w:r>
        <w:t>There is consternation that the barrier-shattering indictment would involve something as unseemly as paying hush money to cover up a sexual romp. Given that the defendant has been involved in far more earth-shattering events like trying to overturn an election and inspiring an attack on the Capitol to prevent the transfer of power, the allegations by Manhattan prosecutors seem less than epochal.</w:t>
        <w:br/>
      </w:r>
    </w:p>
    <w:p>
      <w:r>
        <w:t>让人始料未及的是，这场打破藩篱的起诉涉及支付封口费掩盖桃色丑闻这种不体面的事体。考虑到被告人曾经参与的那些更为惊天动地的事件——从试图推翻选举到煽动对国会山发起袭击以阻止权力移交，曼哈顿检方提起的指控似乎没有那么强烈的划时代意义。</w:t>
        <w:br/>
      </w:r>
    </w:p>
    <w:p>
      <w:r>
        <w:t>But if the issue is accountability, then the case could redraw the lines and make it less daunting for prosecutors in Georgia and Washington to follow suit by charging more serious crimes if they have the evidence, since they will not have to bear the burden of justifying action never taken before. Leave it to the only president ever impeached in Congress twice to face so many prosecutions that lawyers need a scorecard just to keep track.</w:t>
        <w:br/>
      </w:r>
    </w:p>
    <w:p>
      <w:r>
        <w:t>但重点若在于问责，那此案可能会重新划定界限，减轻佐治亚州和华盛顿检察官跟进的压力，在掌握证据的情况下提出更严重的指控，因为他们无需再承受为前所未有之举辩护的负担。就让这些多到需要律师用记分卡统计的起诉全留给这唯一一位在国会被弹劾两次的总统吧。</w:t>
        <w:br/>
      </w:r>
    </w:p>
    <w:p>
      <w:r>
        <w:t>While the indictment of Mr. Trump takes the country into uncharted waters, the authors of the Constitution might have been surprised only that it took so long. Justice Department policy maintains that sitting presidents cannot be indicted, but the framers explicitly contemplated the prospect of them being charged after leaving office.</w:t>
        <w:br/>
      </w:r>
    </w:p>
    <w:p>
      <w:r>
        <w:t>虽然起诉特朗普让这个国家面临未知，但宪法起草者们大概只会对起诉如此姗姗来迟感到惊讶。司法部政策坚称现任总统不能被起诉，但制宪者倒是明确考虑到了总统离任后被起诉的可能性。</w:t>
        <w:br/>
      </w:r>
    </w:p>
    <w:p>
      <w:r>
        <w:t>A president impeached by the House and convicted and removed from office by the Senate “shall nevertheless be liable and subject to indictment, trial, judgment and punishment, according to law,” Article I, Section 3 of the Constitution declares.</w:t>
        <w:br/>
      </w:r>
    </w:p>
    <w:p>
      <w:r>
        <w:t>宪法第一条第三款规定，总统若被众议院弹劾定罪，且被参议院免职，“仍应负有刑责而得依法被起诉、审理、判决和惩罚”。</w:t>
        <w:br/>
      </w:r>
    </w:p>
    <w:p>
      <w:r>
        <w:t>“Generally, we consider that language to suggest that, whatever may happen with respect to an impeachment while a president is in office, he still may be held liable civilly or criminally after he leaves office for his misconduct in office,” said Michael J. Gerhardt, a constitutional law professor at the University of North Carolina.</w:t>
        <w:br/>
      </w:r>
    </w:p>
    <w:p>
      <w:r>
        <w:t>“总的来说，我们对这一措辞的解读是，无论总统在任期间遭受了何种弹劾，他离任后仍可能因其任内的不当行为承担民事或刑事责任，”北卡罗来纳大学宪法教授迈克尔·格哈特表示。</w:t>
        <w:br/>
      </w:r>
    </w:p>
    <w:p>
      <w:r>
        <w:t>In other words, no former president was immune from criminal liability. “The framers would have been horrified at the possibility of a president ever being above the law while in office or after leaving it,” Mr. Gerhardt said.</w:t>
        <w:br/>
      </w:r>
    </w:p>
    <w:p>
      <w:r>
        <w:t>换而言之，任何前总统都不能免于刑事责任。“若是知道有哪个总统可能在任内或卸任后凌驾于法律之上，制宪者定会感到震惊，”格哈特说。</w:t>
        <w:br/>
      </w:r>
    </w:p>
    <w:p>
      <w:r>
        <w:t>Indeed, while voting to acquit Mr. Trump at his second impeachment trial — the one charging him with inciting the Jan. 6, 2021, attack on the Capitol — Senator Mitch McConnell, the Republican leader from Kentucky, said he did so because Mr. Trump was no longer in office but added that he was still subject to criminal prosecution.</w:t>
        <w:br/>
      </w:r>
    </w:p>
    <w:p>
      <w:r>
        <w:t>事实上，在指控特朗普煽动2021年1月6日国会山袭击事件的第二次弹劾审判中，来自肯塔基州的共和党领袖米奇·麦康奈尔参议员声称，自己投他无罪是因为特朗普已经离任，但他也表示，特朗普仍可面临刑事起诉。</w:t>
        <w:br/>
      </w:r>
    </w:p>
    <w:p>
      <w:r>
        <w:t>“My view is that so long as the case that is brought is for a crime that is not unusual to charge, and the proof is also as strong as one would normally have — i.e. that one wards against the problem of selective prosecution — then it is imperative that we hold politicians to account regardless of what position they hold or held,” said Andrew Weissmann, a deputy to Robert S. Mueller III, the special counsel who investigated the Trump campaign’s ties to Russia.</w:t>
        <w:br/>
      </w:r>
    </w:p>
    <w:p>
      <w:r>
        <w:t>“我的观点是，只要提起的案件是一般情况下会起诉的罪行，且证据也像通常情况下一样有力——也就是说不会被视为选择性起诉——那我们就必须向政客问责，不管他们正在或曾经担任何种职位，”罗伯特·穆勒的副手安德鲁·韦斯曼说，穆勒曾是负责调查特朗普竞选活动与俄罗斯关系的特别检察官。</w:t>
        <w:br/>
      </w:r>
    </w:p>
    <w:p>
      <w:r>
        <w:t>Meena Bose, who is the executive dean of Hofstra University’s Peter S. Kalikow School of Government and runs a presidential history project, said that a country plagued by polarization and concerns about democracy would be stronger by enforcing responsibility on its leaders. “An active and continuing commitment to making sure all public officials follow the rule of law is essential to addressing those challenges,” she said.</w:t>
        <w:br/>
      </w:r>
    </w:p>
    <w:p>
      <w:r>
        <w:t>霍夫斯特拉大学彼得·卡利科政府学院执行院长、负责一个总统历史项目研究的米娜·博斯表示，要求领导人必须承担责任会让这个饱受极化困扰、对民主制度忧心忡忡的国家更加强大。“积极并持续致力于确保所有公职人员遵守法治，是应对这些挑战的关键，”她说。</w:t>
        <w:br/>
      </w:r>
    </w:p>
    <w:p>
      <w:r>
        <w:t>But others worry about the long-term consequences for the presidency, not least because this indictment is being brought by a local prosecutor rather than the Justice Department, opening the door to prosecutors around the country taking it upon themselves to go after a president.</w:t>
        <w:br/>
      </w:r>
    </w:p>
    <w:p>
      <w:r>
        <w:t>但也有人担心这对总统职位的长期影响，尤其是因为，这次起诉是由一名地方检察官而不是司法部提出的，这为全国各地的检察官自行追究总统责任打开了大门。</w:t>
        <w:br/>
      </w:r>
    </w:p>
    <w:p>
      <w:r>
        <w:t>In 2008, voters in two small towns in liberal Vermont approved resolutions accusing Mr. Bush and Vice President Dick Cheney of “crimes against the Constitution” and instructing their town attorneys to draft indictments. Nothing ever came of it, but it is not hard to imagine a conservative local prosecutor trying to charge President Biden with, say, failing to adequately guard the border.</w:t>
        <w:br/>
      </w:r>
    </w:p>
    <w:p>
      <w:r>
        <w:t>2008年，自由派的佛蒙特州两个小镇的选民通过决议，指控小布什和副总统迪克·切尼犯有“违宪罪”，并指示镇上的律师起草起诉书。虽然没有任何结果，但不难想象，一位保守的地方检察官会试图指控拜登总统没有充分保护边境之类的罪名。</w:t>
        <w:br/>
      </w:r>
    </w:p>
    <w:p>
      <w:r>
        <w:t>Mr. Goldsmith said any prosecution could tear at the fabric of the system. “Especially if this indictment is followed by even a justified indictment from the special counsel, we will see recriminations and retributions in the medium term, all to the detriment of our political national health,” he said.</w:t>
        <w:br/>
      </w:r>
    </w:p>
    <w:p>
      <w:r>
        <w:t>戈德史密斯说，任何起诉都可能撕毁这个体系的结构。他说：“特别是，如果这次起诉之后，特别检察官提出了合理的起诉，我们将在中期内看到相互指责和报复，这一切都会在政治层面上损害我们的国家健康。”</w:t>
        <w:br/>
      </w:r>
    </w:p>
    <w:p>
      <w:r>
        <w:t>Mr. Trump’s allies branded the Manhattan case political even before any indictment without waiting to review the actual evidence. Whatever Alvin L. Bragg, the district attorney, turned up was immaterial — to defend their party’s most recent president, and possible next nominee, they preemptively declared the prosecution illegitimate because it was brought by a Democrat.</w:t>
        <w:br/>
      </w:r>
    </w:p>
    <w:p>
      <w:r>
        <w:t>甚至在没有评估实际证据的情况下、在出现任何起诉之前，特朗普的盟友就给曼哈顿的案件打上了政治的烙印。无论地区检察官阿尔文·布拉格发现了什么都无关紧要——为了捍卫他们政党的上一位总统，以及可能的下一任提名人，他们先发制人地宣布起诉是非法的，因为起诉是由民主党人提起的。</w:t>
        <w:br/>
      </w:r>
    </w:p>
    <w:p>
      <w:r>
        <w:t>Representative Mark E. Green, Republican of Tennessee and the chairman of the House Homeland Security Committee, compared any prosecution of Mr. Trump to political cases in less developed countries. “Daniel Ortega arrested his opposition in Nicaragua and we call that a horrible thing,” he said last week. “Mr. Biden, Mr. President, think about that.”</w:t>
        <w:br/>
      </w:r>
    </w:p>
    <w:p>
      <w:r>
        <w:t>田纳西州共和党众议员、众议院国土安全委员会主席马克·格林把对特朗普的起诉比作欠发达国家的政治案件。“丹尼尔·奥尔特加在尼加拉瓜逮捕了他的反对派，我们称这是一件可怕的事情，”他上周表示。“拜登先生，总统先生，请考虑一下。”</w:t>
        <w:br/>
      </w:r>
    </w:p>
    <w:p>
      <w:r>
        <w:t>Locking up former leaders on specious, politically driven charges may be common in the world’s autocracies, but some of the most advanced democracies have not shied away from putting their leaders on trial for crimes. In Israel, former Prime Minister Ehud Olmert spent more than a year in prison for bribery, fraud and other charges while the incumbent prime minister, Benjamin Netanyahu, is currently on trial on similar charges.</w:t>
        <w:br/>
      </w:r>
    </w:p>
    <w:p>
      <w:r>
        <w:t>以似是而非的、出于政治目的的指控关押前领导人在专制国家可能很常见，但一些最发达的民主国家也并不回避将其领导人送上法庭。在以色列，前总理埃胡德·奥尔默特因受贿、欺诈和其他指控在监狱中度过了一年多的时间，现任总理本雅明·内塔尼亚胡目前正因类似指控接受审判。</w:t>
        <w:br/>
      </w:r>
    </w:p>
    <w:p>
      <w:r>
        <w:t>In Italy, former Prime Minister Silvio Berlusconi, who just regained some power as part of a governing coalition, has faced 35 criminal court cases during his long career, although he was definitively convicted just once for tax fraud and sentenced to a year of community service. Just last month, he was acquitted on charges of bribing witnesses at a previous underage prostitution trial.</w:t>
        <w:br/>
      </w:r>
    </w:p>
    <w:p>
      <w:r>
        <w:t>在意大利，前总理西尔维奥·贝卢斯科尼刚刚作为执政联盟的一员重新获得一些权力，在漫长的职业生涯中，他面临过35起刑事诉讼，尽管他只有一次因税务欺诈被明确定罪，并被判处一年的社区服务。他曾经涉及一起未成年人卖淫案，被指控贿赂证人，上个月，法院裁定他无罪获释。</w:t>
        <w:br/>
      </w:r>
    </w:p>
    <w:p>
      <w:r>
        <w:t>Other leaders of democratic nations convicted in recent years include former Presidents Jacques Chirac (embezzlement) and Nicolas Sarkozy (influence peddling) in France, former President Park Geun-hye (corruption) in South Korea and former President Chen Shui-bian (bribery) in Taiwan.</w:t>
        <w:br/>
      </w:r>
    </w:p>
    <w:p>
      <w:r>
        <w:t>近年来被定罪的其他民主领导人包括法国前总统雅克·希拉克（挪用公款）和尼古拉·萨科齐（以权谋私）、韩国前总统朴槿惠（腐败）和台湾前总统陈水扁（受贿）。</w:t>
        <w:br/>
      </w:r>
    </w:p>
    <w:p>
      <w:r>
        <w:t>In the United States, Teapot Dome, Watergate, Iran-contra and Whitewater never put a president in the dock. The only sitting president to see the inside of a police station as a defendant was Ulysses S. Grant, who was stopped for speeding down the streets of Washington in his horse-drawn carriage. He paid $20 and went on his way.</w:t>
        <w:br/>
      </w:r>
    </w:p>
    <w:p>
      <w:r>
        <w:t>在美国，茶壶山事件、水门事件、伊朗门事件和白水事件从来没有把哪一位总统送上被告台。唯一一位以被告身份进入警局的在任总统是尤利西斯·格兰特，当时他驾驶马车在华盛顿的街道上超速行驶，被警察拦下，而他付了20美元就走了。</w:t>
        <w:br/>
      </w:r>
    </w:p>
    <w:p>
      <w:r>
        <w:t>While no president has ever been indicted before, an early vice president, Aaron Burr, was put on trial for treason after leaving office for plotting to carve off Western territories into a new country, although he was acquitted. Nearly two centuries later, another vice president, Spiro T. Agnew, resigned amid a plea deal in a corruption case.</w:t>
        <w:br/>
      </w:r>
    </w:p>
    <w:p>
      <w:r>
        <w:t>虽然以前没有总统被起诉过，但早期的副总统亚伦·伯尔在卸任后因密谋将西部领土分割成一个新国家而以叛国罪受审，不过后来被无罪释放。将近两个世纪后，另一位副总统斯皮罗·阿格纽因在一起腐败案中认罪辞职。</w:t>
        <w:br/>
      </w:r>
    </w:p>
    <w:p>
      <w:r>
        <w:t>Mr. Trump would not be barred from running for his old office by an indictment or even a conviction. In 1920, Eugene V. Debs, the Socialist leader, mounted his fifth bid for the White House from prison, where he was serving time for his opposition to World War I. He received 919,799 votes, or 3.4 percent of those cast. Of course, unlike Mr. Trump, he was not a major-party candidate and had no prospects of winning.</w:t>
        <w:br/>
      </w:r>
    </w:p>
    <w:p>
      <w:r>
        <w:t>特朗普不会因为起诉甚至定罪而被禁止竞选他的旧职位。1920年，社会党领袖尤金·德布斯在监狱里第五次竞选总统，当时他因为反对第一次世界大战而入狱。他获得了919799张选票，占总票数的3.4%。当然，与特朗普不同的是，他不是主要政党的候选人，也没有获胜的希望。</w:t>
        <w:br/>
      </w:r>
    </w:p>
    <w:p>
      <w:r>
        <w:t>At least a couple other presidents worried about being indicted after office. Richard M. Nixon was pardoned by his successor, Gerald R. Ford, a month after resigning, sparing him any prosecution in the Watergate scandal. Bill Clinton struck a deal with Whitewater prosecutors on his last full day in office in which he admitted providing false testimony under oath about his affair with Monica S. Lewinsky, gave up his law license for five years and paid a $25,000 fine in exchange for not facing charges as a private citizen.</w:t>
        <w:br/>
      </w:r>
    </w:p>
    <w:p>
      <w:r>
        <w:t>至少还曾有几位总统担心在卸任后会被起诉。理查德·尼克松在辞职一个月后被他的继任者杰拉尔德·福特赦免，使他在水门丑闻中免于受到起诉。比尔·克林顿在其任期的最后一天与白水事件检察官达成了一项协议，承认在宣誓后就自己与莫妮卡·莱温斯基的婚外情提供了虚假证词，为此他放弃五年的律师执照，并支付2.5万美元的罚款，以换取不以普通公民身份面临指控。</w:t>
        <w:br/>
      </w:r>
    </w:p>
    <w:p>
      <w:r>
        <w:t>In pardoning Mr. Nixon, Mr. Ford was not trying to set a precedent barring future prosecutions of a president, said the historian Richard Norton Smith, whose biography of Mr. Ford, “An Ordinary Man,” will be published next month. Instead, he was trying to move the country beyond Watergate as he confronted challenges like inflation, the last vestiges of the Vietnam War and deep public cynicism.</w:t>
        <w:br/>
      </w:r>
    </w:p>
    <w:p>
      <w:r>
        <w:t>历史学家理查德·诺顿·史密斯为福特写的传记《一个普通人》(An Ordinary Man)将于下月出版，他说，福特赦免尼克松并不是想开一个先例，禁止未来起诉总统，而是想让这个国家走出水门事件，因为他面临着通货膨胀、越南战争的收尾和公众的深刻怀疑等挑战。</w:t>
        <w:br/>
      </w:r>
    </w:p>
    <w:p>
      <w:r>
        <w:t>“He wasn’t forgiving Nixon so much as he was trying to forget him,” Mr. Smith said. “That is, to counter the popular, political and media obsession that, quite understandably, had formed around the previously unthinkable concept of an American president facing jail time. And the existence of which prevented him from doing his job or the American people from moving on to confront all the problems that Nixon left behind him.”</w:t>
        <w:br/>
      </w:r>
    </w:p>
    <w:p>
      <w:r>
        <w:t>“与其说他宽恕尼克松，不如说他试图忘记尼克松，”史密斯说。“也就是说，是为了抵制大众、政治和媒体的痴迷，可以理解的是，这种痴迷是围绕着一个美国总统面临牢狱之灾这个以前不可想象的概念而形成的。这种情况的存在让他无法做他该做的事情，也让美国人难以翻过这一页，去正视和处理尼克松留下的所有问题。”</w:t>
        <w:br/>
      </w:r>
    </w:p>
    <w:p>
      <w:r>
        <w:t>That decision, he added, should not mean that Mr. Trump is handed a get-out-of-jail-free card due to Mr. Ford. “It seems more than a little unfair to make him a scapegoat for the wrongdoing of subsequent presidents,” Mr. Smith said. “As he himself warned in 1980, if voters ever chose an arrogant president ‘and I mean in a vicious way — God help the country.’”</w:t>
        <w:br/>
      </w:r>
    </w:p>
    <w:p>
      <w:r>
        <w:t>他还说，这一决定不应意味着特朗普因为福特而得到了一块“免罪金牌”。“让福特成为后续总统错误行为的替罪羊，这似乎有点不公平，”史密斯说。“正如他自己在1980年警告的那样，如果选民选择了一位嚣张的总统，‘我是说以一种危险的方式，上帝保佑这个国家。’”</w:t>
        <w:br/>
      </w:r>
    </w:p>
    <w:p>
      <w:pPr>
        <w:pStyle w:val="Heading1"/>
        <w:spacing w:before="0" w:after="280"/>
      </w:pPr>
      <w:r>
        <w:rPr>
          <w:rFonts w:ascii="Times New Roman" w:hAnsi="Times New Roman" w:eastAsia="黑体"/>
          <w:b/>
          <w:sz w:val="52"/>
        </w:rPr>
        <w:t>中国的足球强国梦是如何破灭的</w:t>
      </w:r>
    </w:p>
    <w:p>
      <w:r>
        <w:t>It takes only a glance at the news coverage from those days less than a decade ago, when China’s soccer success seemed only a matter of determination and money, to remember how quickly and how deeply the country embraced the world’s most popular sport as a national project.</w:t>
        <w:br/>
      </w:r>
    </w:p>
    <w:p>
      <w:r>
        <w:t>不到十年前，中国足球距离成功似乎只差决心和金钱，只要看一眼当时的新闻报道，就能想起中国是多么迅速又深入地将这项世界上最受欢迎的运动当作了国家大计。</w:t>
        <w:br/>
      </w:r>
    </w:p>
    <w:p>
      <w:r>
        <w:t>At home and abroad, China’s president, Xi Jinping, was pictured kicking soccer balls and watching youth matches. State media detailed his lifelong love of the game. Schools were ordered to introduce soccer into their curriculums, and billions of dollars were earmarked for the construction of tens of thousands of fields. Major companies rushed to invest in professional teams, both at home and abroad, then stocked them with imported players — whatever the cost.</w:t>
        <w:br/>
      </w:r>
    </w:p>
    <w:p>
      <w:r>
        <w:t>无论国内国外，中国国家主席习近平都留下了踢足球和观看青少年赛事的影像。官媒详细描绘了他对足球的长期热爱。学校被要求将足球纳入课程，无数资金被指定用于数以万计球场的建设。大企业争相投资国内外职业球队，然后不计代价地为球队引进归化球员。</w:t>
        <w:br/>
      </w:r>
    </w:p>
    <w:p>
      <w:r>
        <w:t>There was talk of bringing the World Cup to China. In Beijing, there was audacious talk of winning it.</w:t>
        <w:br/>
      </w:r>
    </w:p>
    <w:p>
      <w:r>
        <w:t>有人说要把世界杯带到中国。北京还流传着要赢得世界杯的豪言。</w:t>
        <w:br/>
      </w:r>
    </w:p>
    <w:p>
      <w:r>
        <w:t>Now, though, China’s great soccer dream appears to be over.</w:t>
        <w:br/>
      </w:r>
    </w:p>
    <w:p>
      <w:r>
        <w:t>不过现在，中国的足球大梦似乎破灭了。</w:t>
        <w:br/>
      </w:r>
    </w:p>
    <w:p>
      <w:r>
        <w:t>The expensive recruits have gone. Top teams have disappeared with alarming regularity. The national team shows little sign of improvement. And in perhaps the most direct sign of a failed policy, some of the top officials charged with leading China’s soccer revolution have been detained amid allegations of corruption.</w:t>
        <w:br/>
      </w:r>
    </w:p>
    <w:p>
      <w:r>
        <w:t>身价不菲的外国球员纷纷离去。顶级球队以惊人的频率解散。国家队成绩几乎没有提升。一些负责中国足球改革的高管因腐败指控被捕，可能是政策失败的最直接证明。</w:t>
        <w:br/>
      </w:r>
    </w:p>
    <w:p>
      <w:r>
        <w:t>“The hopes were really high,” said Liu Dongfeng, a professor at the school of economics and management at the Shanghai University of Sport. “And that is also why the disappointment is so big.”</w:t>
        <w:br/>
      </w:r>
    </w:p>
    <w:p>
      <w:r>
        <w:t>“当时的期望真的很高，”上海体育学院经济管理学院教授刘东锋表示。“因此失望才这么大。”</w:t>
        <w:br/>
      </w:r>
    </w:p>
    <w:p>
      <w:r>
        <w:t>What derailed China’s soccer plan, when earlier state-backed bids to dominate Olympic sports had delivered regular glory and piles of medals? A global pandemic and an economic downturn didn’t help. Nor did the lack of truly world-class talents. Then there were the bad deals, the whispers of corruption and the nagging national inability to succeed in team sports. Whatever the reasons, the current malaise infecting Chinese soccer is a major reversal from the momentum that accompanied the release in 2015 of China’s 50-point plan for the sport.</w:t>
        <w:br/>
      </w:r>
    </w:p>
    <w:p>
      <w:r>
        <w:t>此前国家支持的称霸奥运项目的努力带来很多荣誉，赢得奖牌无数，中国的足球发展规划为何会脱离轨道？全球疫情和经济低迷都是影响因素。还有，缺乏真正的世界级球员。然后是糟糕的交易、腐败的传言，以及中国在团队项目中始终战绩不佳的困扰。无论原因何在，中国足球当下的萎靡不振与2015年发布50条足球发展方案时的势头相比，是一个重大逆转。</w:t>
        <w:br/>
      </w:r>
    </w:p>
    <w:p>
      <w:r>
        <w:t>That program was packed with concrete targets and lofty goals. Perhaps the most eye-catching was a directive to include soccer in the national school curriculum — introducing it to tens of millions of children in a single stroke — and to set up 50,000 soccer schools in the country by 2025. Eager to support Xi’s ambitions, or perhaps just as eager to take advantage of a loosening of restrictions on the purchase of foreign assets, Chinese investors quickly opened a fire hose of money on the game.</w:t>
        <w:br/>
      </w:r>
    </w:p>
    <w:p>
      <w:r>
        <w:t>该规划充满了具体措施和远大目标。最引人注目的或许是将足球纳入全国学校课程，一举将这项运动带到无数儿童面前，并要在2025年以前在全国建设5万所足球特色学校。出于对习近平雄心的迫切支持，或是因为要同样迫切地利用放宽收购外国资产限制的机会，中国投资者迅速向足球投入了大量资金。</w:t>
        <w:br/>
      </w:r>
    </w:p>
    <w:p>
      <w:r>
        <w:t>Riding the Rocket</w:t>
        <w:br/>
      </w:r>
    </w:p>
    <w:p>
      <w:r>
        <w:t>火箭速度</w:t>
        <w:br/>
      </w:r>
    </w:p>
    <w:p>
      <w:r>
        <w:t>Billions of dollars went to acquiring whole or partial stakes in European soccer teams. Chinese companies signed up as FIFA sponsors and put their names on the message boards and shirts of well-known clubs. At home, some of China’s richest people and companies invested in teams with an abandon that transformed the country’s top division, the Super League, into a major player in the global transfer market. Players who once would never have considered a career in China were suddenly racing there, lured by eye-popping salaries or eight-figure transfer fees that their European and South American clubs simply couldn’t afford to pass up.</w:t>
        <w:br/>
      </w:r>
    </w:p>
    <w:p>
      <w:r>
        <w:t>他们动用巨资收购欧洲足球队的全部或部分股权。中国企业签约成为国际足联(FIFA)赞助商，它们的名字出现在了知名俱乐部的公告板和球衣上。在国内，最富有的一些人和企业大手笔投资球队，将中国顶级联赛中超变为了全球转会市场的重要参与者。在令人瞠目结舌的高薪或欧洲和南美俱乐部根本无法拒绝的八位数转会费的吸引下，以往从未考虑在中国打职业的球员一下都跑来了这里。</w:t>
        <w:br/>
      </w:r>
    </w:p>
    <w:p>
      <w:r>
        <w:t>That sudden burst of spending spooked Chinese regulators, who belatedly imposed restraints on the industry to try to stop it from overheating. Yet even those moves failed to tame the worst excesses, and by the time the coronavirus pandemic descended in early 2020, and China retreated inside its borders, spectacular failures were common.</w:t>
        <w:br/>
      </w:r>
    </w:p>
    <w:p>
      <w:r>
        <w:t>突如其来的撒钱让中国监管机构深感不安，为阻止该行业过热而实施的限制为时已晚。但即便是这些措施，也未能遏制最严重的过度投资，等到2020年初新冠疫情到来，中国封闭国门，重大失败已经屡见不鲜。</w:t>
        <w:br/>
      </w:r>
    </w:p>
    <w:p>
      <w:r>
        <w:t>Jiangsu Suning F.C., a team owned by one of China’s richest men, disappeared in early 2021, only months after winning the Super League title. Other teams followed suit; Guangzhou F.C. suffered the indignity of relegation after its big-spending owner, the property developer Evergrande, tumbled into its own financial crisis. Top players, complaining of unpaid salaries and broken promises, packed their bags, ended their contracts and headed home.</w:t>
        <w:br/>
      </w:r>
    </w:p>
    <w:p>
      <w:r>
        <w:t>江苏足球俱乐部的老板是中国最富有的人之一，2021年初，该球队在赢得中超联赛冠军仅几个月后就宣告解散。其他球队也纷纷效仿；在出手阔绰的所有者、房地产开发商恒大陷入财务危机之后，广州足球俱乐部遭受降级耻辱。顶级球员抱怨拖欠薪水、不守承诺，他们收拾行李，在终止合约后回国。</w:t>
        <w:br/>
      </w:r>
    </w:p>
    <w:p>
      <w:r>
        <w:t>“From the perspective of each team, if you look at cost and revenue, it was not sustainable at all,” Liu said.</w:t>
        <w:br/>
      </w:r>
    </w:p>
    <w:p>
      <w:r>
        <w:t>“站在各支球队的角度算一下成本和收入，这根本是不可持续的，”刘东锋说。</w:t>
        <w:br/>
      </w:r>
    </w:p>
    <w:p>
      <w:r>
        <w:t>But China was in retreat on the international stage, too.</w:t>
        <w:br/>
      </w:r>
    </w:p>
    <w:p>
      <w:r>
        <w:t>但在国际足坛，中国同样节节败退。</w:t>
        <w:br/>
      </w:r>
    </w:p>
    <w:p>
      <w:r>
        <w:t>Dashed Hopes</w:t>
        <w:br/>
      </w:r>
    </w:p>
    <w:p>
      <w:r>
        <w:t>希望破灭</w:t>
        <w:br/>
      </w:r>
    </w:p>
    <w:p>
      <w:r>
        <w:t>If there were a single indicator of the high hopes, and supreme disappointment, of China’s soccer dream it might be its perpetually underachieving men’s national team, which currently sits below the likes of Oman, Uzbekistan and Gabon in FIFA’s global rankings, firmly entrenched among the mediocre and the afterthoughts.</w:t>
        <w:br/>
      </w:r>
    </w:p>
    <w:p>
      <w:r>
        <w:t>若要用一个指标来概括中国足球梦的高度期望和极大失望，那大概就是永远低迷的中国男足。在目前的FIFA全球排名中，中国男足落后于阿曼、乌兹别克斯坦和加蓬等国，牢牢困于实力平庸、可有可无的状态。</w:t>
        <w:br/>
      </w:r>
    </w:p>
    <w:p>
      <w:r>
        <w:t>The team’s current ranking is almost exactly the same position it held when the panel chaired by Xi passed China’s heralded soccer reform plan eight years ago, and its most recent World Cup qualifying campaign was merely another humbling failure. China finished fifth out of six teams in its qualifying pool for last year’s tournament in Qatar, a defeat to Vietnam on Chinese New Year the nadir to a journey marked by repeated humiliations.</w:t>
        <w:br/>
      </w:r>
    </w:p>
    <w:p>
      <w:r>
        <w:t>与八年前习近平领导的小组通过大肆宣扬的足球改革方案时相比，男足如今的排名几乎没有变化，而最近的世界杯预选赛不过是另一次令其蒙羞的失利。去年在卡塔尔世界杯预选赛中，中国在六支队伍里排名第五，春节期间输给越南成为这段屡遭惨败的旅程中最为低落的时刻。</w:t>
        <w:br/>
      </w:r>
    </w:p>
    <w:p>
      <w:r>
        <w:t>Traditionally, China has enjoyed far more success in women’s soccer. It was an early pioneer in the women’s game, hosted FIFA’s first women’s world championship in 1991 and reached the final eight years later. But while China will make its third straight trip to the Women’s World Cup this year, it has not advanced past the quarterfinals since 1999 and will not be a pick of most experts to contend for the trophy.</w:t>
        <w:br/>
      </w:r>
    </w:p>
    <w:p>
      <w:r>
        <w:t>传统上，中国在女子足球方面的成就要大得多。中国是女子足球运动的早期先驱，1991年举办了国际足联第一届女子世界锦标赛，并在八年后进入决赛。不过，虽然中国女足今年将连续第三次参加女足世界杯，但自1999年以来，它还从未进入过四分之一决赛，也不会成为大多数专家眼中的冠军争夺者。</w:t>
        <w:br/>
      </w:r>
    </w:p>
    <w:p>
      <w:r>
        <w:t>The men’s team’s future looks even less bright. “If anything, they’re only going to get worse the way things are right now,” said Mark Dreyer, the author of a book on China’s efforts to become a sporting superpower.</w:t>
        <w:br/>
      </w:r>
    </w:p>
    <w:p>
      <w:r>
        <w:t>男队的未来看起来更加暗淡。“如果有什么不同的话，那就是按照现在的情况，它只会变得更糟，”马克·德雷尔说，他曾写过一本关于中国努力成为体育超级大国的书。</w:t>
        <w:br/>
      </w:r>
    </w:p>
    <w:p>
      <w:r>
        <w:t>The news is no better off the field. FIFA was forced to abandon its plan to hold the inaugural edition of an expanded World Cup for clubs in China after the country imposed some of the world’s strictest coronavirus restrictions. That event, unveiled at a triumphant news conference in Shanghai, will now be held in 2025, but it is unlikely to take place in China.</w:t>
        <w:br/>
      </w:r>
    </w:p>
    <w:p>
      <w:r>
        <w:t>赛场外的情况也好不到哪里去。在中国实施了一些世界上最严格的新冠病毒限制措施后，国际足联被迫放弃了在中国举办首届改制升级后的国际足联俱乐部世界杯的计划。该赛事在上海一场盛大的新闻发布会上公布，目前改在2025年举行，但已不太可能在中国举行。</w:t>
        <w:br/>
      </w:r>
    </w:p>
    <w:p>
      <w:r>
        <w:t>Last year, the Asian soccer federation scrapped a multibillion-dollar television contract with a Chinese media company after it failed to fulfill its agreements. The Premier League did the same in 2020, tearing up a deal that was its most lucrative overseas contract, and has now signed one worth considerably less.</w:t>
        <w:br/>
      </w:r>
    </w:p>
    <w:p>
      <w:r>
        <w:t>去年，亚足联取消了与一家中国媒体公司签订的价值数十亿美元的电视转播合同，原因是该公司未能履行协议。英超联赛在2020年也做了同样的事情，它废除了一份曾经是它最赚钱的海外合同，现在则签署了一份价值低得多的合同。</w:t>
        <w:br/>
      </w:r>
    </w:p>
    <w:p>
      <w:r>
        <w:t>The money that flowed from Chinese companies to foreign entities in the early years of the boom, and which quickly made China a major source of sponsorship income for teams, leagues and federations around the world, has been replaced by money from the Gulf, and particularly from Saudi Arabia and Qatar, which now have the profile that China once sought.</w:t>
        <w:br/>
      </w:r>
    </w:p>
    <w:p>
      <w:r>
        <w:t>在蓬勃发展的最初几年，资金从中国公司流向外国实体，并迅速使中国成为世界各地球队、联赛和联合会的主要赞助收入来源，但中国资金已被海湾地区的资金所取代，尤其是沙特阿拉伯和卡塔尔，它们现在拥有了中国曾经追求的地位。</w:t>
        <w:br/>
      </w:r>
    </w:p>
    <w:p>
      <w:r>
        <w:t>At a recent meeting of Asian soccer’s governing body, the Chinese candidate running for a seat on FIFA’s governing council finished last in the voting.</w:t>
        <w:br/>
      </w:r>
    </w:p>
    <w:p>
      <w:r>
        <w:t>在最近一次亚洲足球管理机构的会议上，竞选国际足联管理委员会席位的中国候选人在投票中排名垫底。</w:t>
        <w:br/>
      </w:r>
    </w:p>
    <w:p>
      <w:r>
        <w:t>Uncertain Future</w:t>
        <w:br/>
      </w:r>
    </w:p>
    <w:p>
      <w:r>
        <w:t>不确定的未来</w:t>
        <w:br/>
      </w:r>
    </w:p>
    <w:p>
      <w:r>
        <w:t>Among the many successes China once promised are some claims that cannot be verified. The official in charge of the schools project, for example, once claimed that 30,000 such academies had been opened, and that more than 55 million students were now playing soccer.</w:t>
        <w:br/>
      </w:r>
    </w:p>
    <w:p>
      <w:r>
        <w:t>在中国曾经承诺的许多成功中，有一些说法是无法得到证实的。例如，负责学校项目的官员曾声称，已经开设了3万所足球特色学校，现在有超过5500万名学生参与足球运动。</w:t>
        <w:br/>
      </w:r>
    </w:p>
    <w:p>
      <w:r>
        <w:t>“While most of the world celebrates a project once it is completed, in China they like to celebrate the announcement, throw out crazy numbers and then people accept that as given,” said Dreyer, who has spent more than a decade following the Chinese soccer industry.</w:t>
        <w:br/>
      </w:r>
    </w:p>
    <w:p>
      <w:r>
        <w:t>“世界上大多数国家都在项目完成后庆祝，但在中国，他们喜欢在项目宣布时庆祝，同时抛出疯狂的数字，然后人们就接受了，”德雷尔说道，他花了十多年时间跟踪中国足球产业。</w:t>
        <w:br/>
      </w:r>
    </w:p>
    <w:p>
      <w:r>
        <w:t>It is unclear how many of the schools are actually functioning, and getting an answer may be all but impossible: The education ministry official who made the claims, Wang Dengfeng, was arrested in February.</w:t>
        <w:br/>
      </w:r>
    </w:p>
    <w:p>
      <w:r>
        <w:t>目前尚不清楚有多少足球特色学校在实际运作，要得到答案几乎是不可能的：提出上述说法的教育部官员王登峰已于今年2月被捕。</w:t>
        <w:br/>
      </w:r>
    </w:p>
    <w:p>
      <w:r>
        <w:t>His detention was not the first, or the last. Li Tie, a former player who coached the national team during part of its failed World Cup campaign, was arrested over unspecified “serious violations of law” while attending a coaching seminar in November. Then, in February, the Communist Party’s antigraft watchdog issued a curt statement in which it said Chen Xuyuan, the president of the national soccer federation, was facing similar accusations.</w:t>
        <w:br/>
      </w:r>
    </w:p>
    <w:p>
      <w:r>
        <w:t>他不是第一个被捕的人，也不会是最后一个。李铁曾是中国国家队的一名球员，在中国队失败的世界杯入围赛期间是球队主教练。去年11月，他在参加一个教练研讨会时因“严重违法”被逮捕，声明未给出具体原因。随后，在今年2月，中国共产党的反贪监督机构发表了一份简短的声明，称中国足协主席陈戌源也面临类似指控。</w:t>
        <w:br/>
      </w:r>
    </w:p>
    <w:p>
      <w:r>
        <w:t>After Chen’s arrest, Hu Xijin, a nationalist and retired chief editor of The Global Times, a Communist Party tabloid, lamented the sorry state of the country’s soccer program on Chinese social media. Chinese soccer had burned copious amounts of cash and “completely humiliated the Chinese people” with its scandals, Hu said.</w:t>
        <w:br/>
      </w:r>
    </w:p>
    <w:p>
      <w:r>
        <w:t>陈戌源被捕后，共产党旗下小报《环球时报》退休主编、民族主义者胡锡进在中国社交媒体上对中国足球项目的糟糕状况表示遗憾。胡锡进说，中国足球烧了大量的钱，出现各种丑闻，“献给国人的尽是赛场上的屈辱”。</w:t>
        <w:br/>
      </w:r>
    </w:p>
    <w:p>
      <w:r>
        <w:t>Even before a series of government announcements noting that even more high-ranking soccer officials were under investigation, Hu suggested that Chinese men’s soccer was “rotten to the core.”</w:t>
        <w:br/>
      </w:r>
    </w:p>
    <w:p>
      <w:r>
        <w:t>甚至在一系列政府公告指出更多足球高官正在接受调查之前，胡锡进就已暗示中国男子足球“烂到根了”。</w:t>
        <w:br/>
      </w:r>
    </w:p>
    <w:p>
      <w:r>
        <w:t>His post went viral, with many commenters calling desperately for a complete overhaul of Chinese soccer. Whether the country, and particularly Xi and the rest of China’s leadership, will rally so publicly behind another effort is unclear.</w:t>
        <w:br/>
      </w:r>
    </w:p>
    <w:p>
      <w:r>
        <w:t>他的帖子在网上疯传，许多评论人士呼吁中国足球彻底改革。然而这个国家——特别是习近平和中国其他领导人——是否会如此公开地支持另一项足球方面的努力，目前还不清楚。</w:t>
        <w:br/>
      </w:r>
    </w:p>
    <w:p>
      <w:r>
        <w:t>A previous anticorruption drive that included the jailing of soccer administrators and officials presaged the start of the latest efforts to grow the sport. The latest arrests and detentions, Liu said, might be a sign of the government’s willingness to persevere.</w:t>
        <w:br/>
      </w:r>
    </w:p>
    <w:p>
      <w:r>
        <w:t>此前的反腐行动（包括监禁足球管理人员和官员）预示着发展这项运动的最新努力开始了。刘东锋说，最近的逮捕和拘留可能是政府愿意坚持下去的一个迹象。</w:t>
        <w:br/>
      </w:r>
    </w:p>
    <w:p>
      <w:r>
        <w:t>The director of China’s national sports agency, Gao Zhidan, appeared to suggest just that recently. At a press event after China’s annual legislative session on March 12, when soccer was conspicuous by its absence at a meeting on sports, Gao said he had been “deeply reflecting on the serious problems in the soccer industry” and declared that his agency would redouble its efforts at building competitive leagues and promoting young talent.</w:t>
        <w:br/>
      </w:r>
    </w:p>
    <w:p>
      <w:r>
        <w:t>中国国家体育总局局长高志丹最近似乎就是这么说的。在3月12日中国年度立法会议后的新闻发布会上，足球因缺席一次体育方面的会议而引人注目，高志丹表示，“针对足球领域出现的严重问题，我们一直在深刻反思”，并宣布他的机构将加倍努力建设有竞争力的联赛和培养年轻人才。</w:t>
        <w:br/>
      </w:r>
    </w:p>
    <w:p>
      <w:r>
        <w:t>What that will look like remains unclear. There is still no official start date for the new season, which is expected to be in April with a reduced number of teams. Among the casualties was Hebei, which not so long ago had lured Argentine stars like Javier Mascherano and Ezequiel Lavezzi, and Zibo Cuju, a team based in a city once recognized by FIFA as “the cradle of the earliest forms of football.”</w:t>
        <w:br/>
      </w:r>
    </w:p>
    <w:p>
      <w:r>
        <w:t>目前还不清楚它会是什么样子。新赛季还没有正式开始的明确日期，预计将在4月份开始，球队数量有所减少。退赛的队伍中包括河北队，不久前，该队还引进了哈维尔·马斯切拉诺和埃兹奎尔·拉维奇等阿根廷球星。还有淄博蹴鞠队，淄博曾被国际足联认定为“孕育出最早的足球形式”。</w:t>
        <w:br/>
      </w:r>
    </w:p>
    <w:p>
      <w:r>
        <w:t>A downsized league will signal yet another rollback of Chinese grand ambitions, whenever it eventually begins. When will that be? No one is certain. An official announcement of the league format has yet to be made.</w:t>
        <w:br/>
      </w:r>
    </w:p>
    <w:p>
      <w:r>
        <w:t>无论联赛最终何时开始，规模缩小都将标志着中国宏大雄心的又一次倒退。到底会是什么时候？没有人能确定。联赛的形式都还没有正式宣布。</w:t>
        <w:br/>
      </w:r>
    </w:p>
    <w:p>
      <w:pPr>
        <w:pStyle w:val="Heading1"/>
        <w:spacing w:before="0" w:after="280"/>
      </w:pPr>
      <w:r>
        <w:rPr>
          <w:rFonts w:ascii="Times New Roman" w:hAnsi="Times New Roman" w:eastAsia="黑体"/>
          <w:b/>
          <w:sz w:val="52"/>
        </w:rPr>
        <w:t>当中国研究俄乌战争时，中国看到了什么？</w:t>
      </w:r>
    </w:p>
    <w:p>
      <w:r>
        <w:t>Thousands of miles from the cities that Russia is bombing in Ukraine, China has been studying the war.</w:t>
        <w:br/>
      </w:r>
    </w:p>
    <w:p>
      <w:r>
        <w:t>在受到俄军轰炸的乌克兰城市的数千英里外，中国一直在研究这场战争。</w:t>
        <w:br/>
      </w:r>
    </w:p>
    <w:p>
      <w:r>
        <w:t>In an indirect struggle between two superpowers on the other side of the world, Beijing sees a source of invaluable lessons on weapons, troop power, intelligence and deterrence that can help it prepare for potential wars of its own.</w:t>
        <w:br/>
      </w:r>
    </w:p>
    <w:p>
      <w:r>
        <w:t>这是两个超级大国在世界另一端的一场间接斗争，北京看到的是有关武器、战斗力、情报和威慑的宝贵经验，可以帮助它为自己的潜在战争做好准备。</w:t>
        <w:br/>
      </w:r>
    </w:p>
    <w:p>
      <w:r>
        <w:t>In particular, Chinese military analysts have scrutinized the fighting for innovations and tactics that could help in a possible clash over Taiwan, the island democracy that Beijing wants to absorb and the United States has at times pledged to defend.</w:t>
        <w:br/>
      </w:r>
    </w:p>
    <w:p>
      <w:r>
        <w:t>中国军事分析家尤其通过对战事进行仔细研究，以获得对台湾未来冲突有帮助的创新和战术，台湾是北京想要并入领土的民主岛屿，美国曾屡次承诺保卫该岛。</w:t>
        <w:br/>
      </w:r>
    </w:p>
    <w:p>
      <w:r>
        <w:t>The war is a “proving ground,” they say, that gives China a chance to learn from successes and failures on both sides. The New York Times examined nearly 100 Chinese research papers and media articles that deliver assessments of the war by Chinese military and weapons-sector analysts. Here is some of what they have covered:</w:t>
        <w:br/>
      </w:r>
    </w:p>
    <w:p>
      <w:r>
        <w:t>他们说，俄乌战争是一个“试验场”，让中国有机会从双方的成功和失败中吸取经验。《纽约时报》查阅了近100篇中国的研究论文和媒体文章，其中陈述了中国军事和武器部门的分析人士对这场战争的评估。以下是其中一些涉及到的内容：</w:t>
        <w:br/>
      </w:r>
    </w:p>
    <w:p>
      <w:r>
        <w:t>• With an eye on China’s development of hypersonic missiles, which can be highly maneuverable in flight, they have analyzed how Russia used these weapons to destroy an ammunition bunker, a fuel depot and other targets.</w:t>
        <w:br/>
      </w:r>
    </w:p>
    <w:p>
      <w:r>
        <w:t>• 着眼于中国研制的高机动性高超音速导弹，他们分析了俄罗斯如何使用这类武器摧毁一个弹药库、一个燃料库和其他目标。</w:t>
        <w:br/>
      </w:r>
    </w:p>
    <w:p>
      <w:r>
        <w:t>• They have studied how Ukrainian troops used Starlink satellite links to coordinate attacks and circumvent Russian efforts to shut their communications, and warned that China must swiftly develop a similar low-orbit satellite system and devise ways to knock out rival ones.</w:t>
        <w:br/>
      </w:r>
    </w:p>
    <w:p>
      <w:r>
        <w:t>• 他们研究了乌克兰军队如何使用星链(Starlink)卫星链接来协调攻击并规避俄罗斯切断其通信，并警告说中国必须迅速开发类似的低轨道卫星系统，并设法摧毁对方的类似系统。</w:t>
        <w:br/>
      </w:r>
    </w:p>
    <w:p>
      <w:r>
        <w:t>• They have argued that President Vladimir V. Putin of Russia deterred Western powers from directly intervening in Ukraine by brandishing nuclear weapons, a view that could encourage expansion of China’s own nuclear weapons program.</w:t>
        <w:br/>
      </w:r>
    </w:p>
    <w:p>
      <w:r>
        <w:t>• 他们认为，俄罗斯总统普京通过声张使用核武器阻止了西方大国直接干预乌克兰，这种观点可能会鼓励中国扩大自己的核武器计划。</w:t>
        <w:br/>
      </w:r>
    </w:p>
    <w:p>
      <w:r>
        <w:t>Ukraine has offered “a new understanding of a future possible world war,” Maj. Gen. Meng Xiangqing, a professor at the National Defense University in Beijing, wrote in the Guangming Daily newspaper, in January. He also wrote: “Russia’s strategy of nuclear deterrence certainly played a role in ensuring that NATO under the United States’ leadership did not dare to directly enter the war.”</w:t>
        <w:br/>
      </w:r>
    </w:p>
    <w:p>
      <w:r>
        <w:t>1月，北京国防大学教授孟祥庆少将在《光明日报》上写道，乌克兰使得人们“对未来可能发生的世界性战争有了新的认知”。他还写道：“俄罗斯的核威慑战略在这次冲突中确实发挥了让美国为首的北约不敢直接下场参战的作用。”</w:t>
        <w:br/>
      </w:r>
    </w:p>
    <w:p>
      <w:r>
        <w:t>Pentagon officials have said that Russia’s troubled invasion serves as a stark warning to China against risking a war over Taiwan, which lies about 100 miles off its coast. Russian forces have been dogged by shortfalls of weapons and ammunition and failures in intelligence, resulting in stalled advances and the heavy loss of soldiers’ lives. Some Chinese analysts have been blunt in their views of how Russia has foundered.</w:t>
        <w:br/>
      </w:r>
    </w:p>
    <w:p>
      <w:r>
        <w:t>五角大楼官员曾表示，俄罗斯入侵遇到的困难对中国构成了一种严厉的警告，令其不敢贸然对距其海岸约100多公里的台湾发动战争。俄罗斯军队一直受到武器和弹药短缺以及情报失误的困扰，导致前进停滞，部队伤亡惨重。一些中国分析人士直截了当地表示俄罗斯搞砸了。</w:t>
        <w:br/>
      </w:r>
    </w:p>
    <w:p>
      <w:r>
        <w:t>“The shortcomings that have been exposed in the Russian military’s logistics and supplies should be a focus for us,” said an article in a magazine published by China’s agency for developing major military technology. It said that China had to prepare for similar challenges “when we consider future sea crossings, the seizure of islands,” and other hazard-filled operations — an implicit reference to taking Taiwan.</w:t>
        <w:br/>
      </w:r>
    </w:p>
    <w:p>
      <w:r>
        <w:t>“俄军所暴露出的后勤补给方面的短板应引起我方重视，”一篇文章说，该文发表在中国负责重要军事技术研发的机构主办的杂志上。文章说，“特别是在要考虑在未来跨海、夺岛”和其他充满危险的任务时——暗指拿下台湾，中国必须为类似的挑战做好准备。</w:t>
        <w:br/>
      </w:r>
    </w:p>
    <w:p>
      <w:r>
        <w:t>Ultimately, though, studying Russia’s mistakes may bolster China’s conviction that it could prevail in a possible conflict, said foreign experts who study the People’s Liberation Army. China’s official military budget of $225 billion is nearly three times as big as Russia’s, and China’s vast manufacturing and technological capacity means it can produce plenty of advanced drones and other weapons that Russian forces have lacked.</w:t>
        <w:br/>
      </w:r>
    </w:p>
    <w:p>
      <w:r>
        <w:t>然而，研究中国人民解放军的外国专家表示，研究俄罗斯的错误最终会增强中国的信念，即可以在未来冲突中制胜。中国2250亿美元的官方军事预算几乎是俄罗斯的三倍，中国庞大的制造和技术能力意味着它可以生产大量先进的无人机和俄罗斯军队缺乏的其他武器。</w:t>
        <w:br/>
      </w:r>
    </w:p>
    <w:p>
      <w:r>
        <w:t>“They’re going to try to roll those lessons into their training, officer education and doctrine, which is undergoing a revision right now,” said Joel Wuthnow, a senior research fellow at the National Defense University in Washington who has studied how the People’s Liberation Army may be learning from the war in Ukraine. “This was a wake-up call that things may look easy in field training and on paper, but when you meet the enemy, things get very messy very quickly.”</w:t>
        <w:br/>
      </w:r>
    </w:p>
    <w:p>
      <w:r>
        <w:t>“他们将尝试将这些经验融入他们的训练、军官教育，以及目前正在修订的准则中，”华盛顿国防大学高级研究员吴志远(Joel Wuthnow)说，他研究了解放军可能正在从乌克兰战争中吸取的经验。“这是一个警钟，有些事情在实兵训练和纸面上看上去简单，但当你遇到敌人时，事情会迅速变得混乱。”</w:t>
        <w:br/>
      </w:r>
    </w:p>
    <w:p>
      <w:r>
        <w:t>China has not fought a major war for 40 years, since Deng Xiaoping sent forces into neighboring Vietnam, and its military scholars study other countries’ conflicts with a particular diligence. The war in Ukraine is especially significant for China because it involves an indirect contest pitting Russia, a close partner of Beijing, against the United States and its allies supporting the Ukrainian forces.</w:t>
        <w:br/>
      </w:r>
    </w:p>
    <w:p>
      <w:r>
        <w:t>自从邓小平派兵进入邻国越南以来，中国已有40年没有打过重大战争，其军事学者特别勤奋地研究其他国家的冲突。乌克兰战争对中国来说尤其重要，因为它涉及一场间接的较量，在北京的亲密伙伴俄罗斯与美国及其支持乌克兰军队的盟友之间展开。</w:t>
        <w:br/>
      </w:r>
    </w:p>
    <w:p>
      <w:r>
        <w:t>China is “close to this war in a way that wasn’t true of the Iraq or even Afghanistan wars,” said Lyle J. Goldstein, an expert at Defense Priorities, a think tank in Washington, who has been studying Chinese assessments of the war in Ukraine. “They see themselves potentially in Russia’s shoes in more or less going to war against America.”</w:t>
        <w:br/>
      </w:r>
    </w:p>
    <w:p>
      <w:r>
        <w:t>华盛顿智库“国防重点”(Defense Priorities)的专家莱尔·J·戈尔茨坦一直在研究中国对乌克兰战争的评估，他说，中国“离这场战争很近，与伊拉克战争甚至阿富汗战争都不同”。“在与美国开战方面，他们或多或少地觉得自己可能会处于俄罗斯的境地。”</w:t>
        <w:br/>
      </w:r>
    </w:p>
    <w:p>
      <w:r>
        <w:t>Some Chinese experts have said that Russia’s difficulties marshaling enough infantry troops suggest that China needs to keep its ground forces strong and large, even while it expands those of sea and air. Russia’s experience showed that “a great power must maintain ground forces of a reasonable scale, otherwise it will lose its advantage on the battlefield,” Wu Dahui, a former military researcher now at Tsinghua University in Beijing, wrote this year.</w:t>
        <w:br/>
      </w:r>
    </w:p>
    <w:p>
      <w:r>
        <w:t xml:space="preserve"> 一些中国专家表示，俄罗斯难以调集足够的步兵部队，这表明即便是在扩大海上和空中部队的同时，中国也还是需要保持强大且庞大的地面部队。俄罗斯的经验表明，“大国陆军一般都要保有合理的规模，否则就会失去战场优势，”前军事研究员、现供职于清华大学的吴大辉今年写道。</w:t>
        <w:br/>
      </w:r>
    </w:p>
    <w:p>
      <w:r>
        <w:t>Russia’s failures in supplying its forces with swift, reliable intelligence about Ukrainian movements have also prompted Chinese analysts to urge People’s Liberation Army forces to learn how to better use drones, communications and satellites in battle.</w:t>
        <w:br/>
      </w:r>
    </w:p>
    <w:p>
      <w:r>
        <w:t>俄罗斯未能向其军队提供有关乌克兰动向的迅速、可靠情报，这也促使中国分析人士敦促中国人民解放军部队学习如何在战斗中更好地使用无人机、通信和卫星。</w:t>
        <w:br/>
      </w:r>
    </w:p>
    <w:p>
      <w:r>
        <w:t>“Russia wasn’t able to scale up different operations, partly because of the lack of intelligence coordination and sharing,” said Bonny Lin, the director of the China Power Project at the Center for Strategic and International Studies in Washington. “China may now try to engage in exercises that are a much larger scale of complexity.”</w:t>
        <w:br/>
      </w:r>
    </w:p>
    <w:p>
      <w:r>
        <w:t>“俄罗斯无法扩大不同的行动规模，部分原因是缺乏情报协调和共享，”华盛顿战略与国际研究中心中国力量项目主任林洋说。“中国现在可能会尝试进行复杂程度高很多的演习。”</w:t>
        <w:br/>
      </w:r>
    </w:p>
    <w:p>
      <w:r>
        <w:t>More broadly, Russia’s troubles in Ukraine appear to have hardened official Chinese views that Beijing, like Moscow, is the focus of a United States-led campaign of “hybrid warfare” that includes economic sanctions, technological bans, information campaigns and cyberattacks.</w:t>
        <w:br/>
      </w:r>
    </w:p>
    <w:p>
      <w:r>
        <w:t>更广泛地说，俄罗斯在乌克兰的麻烦似乎强化了中国官方的观点，即北京和莫斯科一样，是美国主导的“混合战争”的焦点，包括经济制裁、技术封禁、信息宣传和网络攻击。</w:t>
        <w:br/>
      </w:r>
    </w:p>
    <w:p>
      <w:r>
        <w:t>“The United States and West have seized on this conflict to engage in the total political negation, all-out diplomatic suppression and full cultural isolation of Russia,” Gao Yun, a researcher at China’s Academy of Military Sciences, one of the elite institutions that shapes war planning, wrote in the People’s Liberation Army’s main newspaper. “As well as fierce clashes of blood and fire on the battlefields, the combat in the realm of information and perceptions is equally intense.”</w:t>
        <w:br/>
      </w:r>
    </w:p>
    <w:p>
      <w:r>
        <w:t>“美西方借冲突对俄进行政治全盘否定、外交全面打压、文化完全孤立，”中国军事科学院研究员高云在中国人民解放军的主要报纸上写道。军事科学院是制定战争规划的精英机构之一。“除战场中血与火的惨烈交锋外，信息域认知域战场‘搏杀’同样激烈。”</w:t>
        <w:br/>
      </w:r>
    </w:p>
    <w:p>
      <w:r>
        <w:t>As Ukraine’s successes mounted, Chinese military analysts have focused on the equipment and intelligence that NATO countries have provided Ukraine to help fight Russian forces. China was most likely monitoring the thousands of Stinger, Javelin and other missiles that Ukraine has acquired, and weighing what would happen as Taiwan built up its stocks, said Mr. Goldstein, who also teaches at Brown University.</w:t>
        <w:br/>
      </w:r>
    </w:p>
    <w:p>
      <w:r>
        <w:t>随着乌克兰取得越来越多的成功，中国军事分析人士开始关注北约国家为帮助乌克兰对抗俄罗斯军队而提供的装备和情报。同时在布朗大学任教的戈尔茨坦说，中国极有可能在观察乌克兰获得的数千枚“毒刺”、“标枪”和其他导弹，并在考虑随着台湾积累库存，将会发生什么。</w:t>
        <w:br/>
      </w:r>
    </w:p>
    <w:p>
      <w:r>
        <w:t>“I believe that the Chinese are watching all this very carefully and adding the numbers up and making a calculation,” he said.</w:t>
        <w:br/>
      </w:r>
    </w:p>
    <w:p>
      <w:r>
        <w:t>“我相信中国正在非常仔细地观察这一切，把各方面数字汇总起来考虑，”他说。</w:t>
        <w:br/>
      </w:r>
    </w:p>
    <w:p>
      <w:r>
        <w:t>Another fixation of Chinese military analysts has been Ukraine’s use of Starlink, the satellite service operated by SpaceX, with some suggesting that Beijing should establish a similar system of its own.</w:t>
        <w:br/>
      </w:r>
    </w:p>
    <w:p>
      <w:r>
        <w:t>中国军事分析人士关注的另一个问题是，乌克兰使用了SpaceX运营的星链卫星服务。一些人建议，北京应该建立自己的类似系统。</w:t>
        <w:br/>
      </w:r>
    </w:p>
    <w:p>
      <w:r>
        <w:t>Starlink has helped Ukrainian forces maintain communications and direct attacks even where digital infrastructure has been wiped out. Chinese military analysts have blamed the inability of Russian forces to cut Starlink for its troubles on the battlefield. Starlink satellites are cheaper to launch and operate than traditional satellites. Inspired by Ukraine, Taiwan has also begun studying the technology.</w:t>
        <w:br/>
      </w:r>
    </w:p>
    <w:p>
      <w:r>
        <w:t>“星链”帮助乌克兰军队在数字基础设施已经被摧毁的情况下也能保持通信和直接攻击。中国军事分析人士将俄罗斯在战场上遇到的麻烦归咎于俄军无法切断“星链”。星链卫星比传统卫星发射和操作成本更低。受乌克兰的启发，台湾也开始研究这项技术。</w:t>
        <w:br/>
      </w:r>
    </w:p>
    <w:p>
      <w:r>
        <w:t>“Faced with the threat of Starlink,” Chinese rocket and military researchers said in a study, “we must develop and build our own low-orbiting satellites.”</w:t>
        <w:br/>
      </w:r>
    </w:p>
    <w:p>
      <w:r>
        <w:t>“因此面对‘星链’的威胁，需发展和建设自有的低轨星座，”中国火箭和军事研究人员在一项研究中说。</w:t>
        <w:br/>
      </w:r>
    </w:p>
    <w:p>
      <w:r>
        <w:t>Chinese army engineering scientists, in a paper also cited in a recent Reuters report, suggested that the United States could use such technology in a conflict with China. “Not a moment can be spared in developing ‘soft kill’ and ‘hard kill’ measures against low-orbit satellite arrays,” the scientists wrote. In other words, ways to sabotage or destroy them.</w:t>
        <w:br/>
      </w:r>
    </w:p>
    <w:p>
      <w:r>
        <w:t>路透社最近的一篇报道也引用了中国陆军工程科学家的一篇论文，称美国可以在与中国的冲突中使用这种技术。科学家们写道：“探索对低轨道卫星群，‘软杀伤’和‘硬杀伤’措施刻不容缓”。换言之，就是探索破坏或摧毁它们的方法。</w:t>
        <w:br/>
      </w:r>
    </w:p>
    <w:p>
      <w:r>
        <w:t>Chinese military analysts appear to also be drawing lessons relevant to Beijing’s nuclear buildup. They have argued that Mr. Putin’s nuclear threats were effective in keeping President Biden and NATO from directly entering the war. In a potential invasion of Taiwan, Beijing would consider how it might deter Washington, which has pledged to help the island defend itself, and could directly intervene in a military conflict.</w:t>
        <w:br/>
      </w:r>
    </w:p>
    <w:p>
      <w:r>
        <w:t>中国的军事分析人士似乎也在吸取与北京的核建设有关的教训。他们认为，普京的核威胁有效地阻止了拜登总统和北约直接参战。在可能入侵台湾的情况下，北京将考虑如何威慑已承诺帮助台湾自卫、并可能直接干预军事冲突的美国。</w:t>
        <w:br/>
      </w:r>
    </w:p>
    <w:p>
      <w:r>
        <w:t>“From this it can be seen that nuclear forces are how a great power displays its stature,” two Chinese rocket researchers wrote in one article about Russian strategy.</w:t>
        <w:br/>
      </w:r>
    </w:p>
    <w:p>
      <w:r>
        <w:t>“由此可以看出，核力量是一个大国展示自己地位的方式，”两名中国火箭研究人员在一篇关于俄罗斯战略的文章中写道。</w:t>
        <w:br/>
      </w:r>
    </w:p>
    <w:p>
      <w:r>
        <w:t>China has denounced the use of nuclear weapons in the war and vows that it would never initiate an attack with nuclear weapons. Even so, China’s leader, Xi Jinping, indicated last year that China will keep expanding its nuclear arsenal, which now has over 400 warheads, still far fewer than the number held by Russia or the United States.</w:t>
        <w:br/>
      </w:r>
    </w:p>
    <w:p>
      <w:r>
        <w:t>中国反对在战争中使用核武器，并发誓永远不会率先使用核武器。尽管如此，中国领导人习近平去年的讲话显示，中国将不断扩大其核武库，目前中国已有超过400枚核弹头，仍远远少于俄罗斯或美国持有的数量。</w:t>
        <w:br/>
      </w:r>
    </w:p>
    <w:p>
      <w:r>
        <w:t>China’s nuclear arsenal could grow to about 1,000 warheads by 2030, according to the Pentagon. Mr. Putin’s menacing gestures may set an example for Chinese leaders, said Mr. Wuthnow of the National Defense University.</w:t>
        <w:br/>
      </w:r>
    </w:p>
    <w:p>
      <w:r>
        <w:t>根据五角大楼的说法，到2030年，中国的核武库可能会增长到大约1000枚核弹头。美国国防大学的吴志远说，普京的威胁姿态可能会为中国领导人树立一个榜样。</w:t>
        <w:br/>
      </w:r>
    </w:p>
    <w:p>
      <w:r>
        <w:t>“My main worry is a miscalculation” over nuclear threats, Mr. Wuthnow said. “Xi could come to believe that the U.S. and its allies could be easily sidelined in a Taiwan conflict. But this would likely be an error in judgment.”</w:t>
        <w:br/>
      </w:r>
    </w:p>
    <w:p>
      <w:r>
        <w:t>“我主要担心的是（对核威胁的）误判，”吴志远说。“习近平可能会认为，在台湾冲突中，美国及其盟友很容易袖手旁观。但这很可能是一个判断错误。”</w:t>
        <w:br/>
      </w:r>
    </w:p>
    <w:p>
      <w:pPr>
        <w:pStyle w:val="Heading1"/>
        <w:spacing w:before="0" w:after="280"/>
      </w:pPr>
      <w:r>
        <w:rPr>
          <w:rFonts w:ascii="Times New Roman" w:hAnsi="Times New Roman" w:eastAsia="黑体"/>
          <w:b/>
          <w:sz w:val="52"/>
        </w:rPr>
        <w:t>为什么说中国将主导电池产业的未来</w:t>
      </w:r>
    </w:p>
    <w:p>
      <w:r>
        <w:t>In Changsha, deep in China’s interior, thousands of chemists, engineers and manufacturing workers are shaping the future of batteries.</w:t>
        <w:br/>
      </w:r>
    </w:p>
    <w:p>
      <w:r>
        <w:t>在位于中国内陆的长沙，数以千计的化工专业人员和制造工人正在塑造电池产业的未来。</w:t>
        <w:br/>
      </w:r>
    </w:p>
    <w:p>
      <w:r>
        <w:t>The city’s Central South University churns out the graduates who are advancing the technology, much as Stanford University molded the careers of Silicon Valley entrepreneurs who pioneered microchips. Across the Xiang River, vast factories mix minerals into the highly processed compounds that make rechargeable batteries possible.</w:t>
        <w:br/>
      </w:r>
    </w:p>
    <w:p>
      <w:r>
        <w:t>正如斯坦福大学塑造了开创微芯片产业的硅谷企业家的职业生涯，长沙中南大学培养出了推动电池技术发展的毕业生。在湘江对岸，大型工厂将矿物质混入高度加工的化合物中，成为制造充电电池的原料。</w:t>
        <w:br/>
      </w:r>
    </w:p>
    <w:p>
      <w:r>
        <w:t>These batteries, mostly made of lithium, have powered the rise of cellphones and other consumer electronics. They are transforming the auto industry and could soon start doing the same for solar panels and wind turbines crucial in the fight against climate change. China dominates their chemical refining and production.</w:t>
        <w:br/>
      </w:r>
    </w:p>
    <w:p>
      <w:r>
        <w:t>这种主要由锂制成的充电电池推动了手机和其他消费电子产品的兴起。它们给汽车行业带来巨变，并可能很快为太阳能电池板和风力涡轮机产业带来同样的变革，这些产业对于应对气候变化至关重要。中国主导了这种电池的精炼和生产。</w:t>
        <w:br/>
      </w:r>
    </w:p>
    <w:p>
      <w:r>
        <w:t>Now China is positioning itself to command the next big innovation in rechargeable batteries: replacing lithium with sodium, a far cheaper and more abundant material.</w:t>
        <w:br/>
      </w:r>
    </w:p>
    <w:p>
      <w:r>
        <w:t>而今，中国正在为引领充电电池的新一代重大创新做准备：用成本便宜得多、储备也丰富得多的钠取代锂。</w:t>
        <w:br/>
      </w:r>
    </w:p>
    <w:p>
      <w:r>
        <w:t>Sodium, found all over the world as part of salt, sells for 1 to 3 percent of the price of lithium and is chemically very similar. Recent breakthroughs mean that sodium batteries can now be recharged daily for years, chipping away at a key advantage of lithium batteries. The energy capacity of sodium batteries has also increased.</w:t>
        <w:br/>
      </w:r>
    </w:p>
    <w:p>
      <w:r>
        <w:t>钠属于盐的一部分，它随处可见，价格只有锂的1%到3%，但二者的化学性质非常接近。近来取得的突破意味着钠电池如今可以实现长期频繁充电，这削弱了锂电池的一个关键优势。钠电池的容量也有所提升。</w:t>
        <w:br/>
      </w:r>
    </w:p>
    <w:p>
      <w:r>
        <w:t>And sodium batteries come with a big advantage: They keep almost all of their charge when temperatures fall far below freezing, something lithium batteries typically do not do.</w:t>
        <w:br/>
      </w:r>
    </w:p>
    <w:p>
      <w:r>
        <w:t>而且钠电池还有一个很大的优势：当温度远低于冰点，它还可以保持几乎所有电量，这是锂电池通常无法做到的。</w:t>
        <w:br/>
      </w:r>
    </w:p>
    <w:p>
      <w:r>
        <w:t>In Changsha, graduates from Central South University’s leafy campus are working on sodium battery technology at nearby research laboratories run by companies including Germany’s BASF, the world’s biggest chemical maker. One of the first large factories for sodium battery chemicals is already under construction a few blocks away from the labs.</w:t>
        <w:br/>
      </w:r>
    </w:p>
    <w:p>
      <w:r>
        <w:t>在长沙，应届生们走出中南大学绿树成荫的校园，来到附近的研究实验室从事钠电池技术研究，这些实验室的运营者包括德国巴斯夫这样的全球最大化学制造商。而在几个街区之外，首批生产钠电池化学品的大型工厂之一已在建设中。</w:t>
        <w:br/>
      </w:r>
    </w:p>
    <w:p>
      <w:r>
        <w:t>Chinese battery executives said in interviews that they have figured out in the past year how to make sodium battery cells so similar to lithium ones that they can be made with the same equipment. Chinese giant CATL, the world’s largest manufacturer of electric car batteries, says it has discovered a way to use sodium cells and lithium cells in a single electric car’s battery pack, combining the low cost and weather resistance of sodium cells with the extended range of lithium cells. The company says it is now prepared to mass produce these mixed battery packs.</w:t>
        <w:br/>
      </w:r>
    </w:p>
    <w:p>
      <w:r>
        <w:t>中国电池行业高管在接受采访时表示，过去一年，他们已经研究出如何制造非常接近于锂电池的钠电池，甚至可以用同样的设备来制造。作为全球最大电动汽车电池制造商，中国巨头企业宁德时代声称，已经研究出办法，能将钠电池的低成本和耐候性与锂电池的续航能力相结合，在电动汽车单个电池组中钠锂混用。该公司表示，现已准备大规模投产这种混合电池组。</w:t>
        <w:br/>
      </w:r>
    </w:p>
    <w:p>
      <w:r>
        <w:t>“We are ready to industrialize it,” Huang Qisen, the deputy dean of CATL’s research institute, said in an interview at the company’s headquarters in Ningde, China. CATL, which is short for Contemporary Amperex Technology Ltd., relies partly on chemicals from Changsha and recently built its first large-scale sodium battery assembly line in Ningde.</w:t>
        <w:br/>
      </w:r>
    </w:p>
    <w:p>
      <w:r>
        <w:t>“我们具备量产能力了，”宁德时代研究院副院长黄起森在该公司位于中国宁德的总部接受采访时表示。宁德时代全称为宁德时代新能源科技股份有限公司，其部分生产依赖于长沙化工产品，最近在宁德建成了第一条大型钠电池装配线。</w:t>
        <w:br/>
      </w:r>
    </w:p>
    <w:p>
      <w:r>
        <w:t>Multinational corporations are taking notice of sodium.</w:t>
        <w:br/>
      </w:r>
    </w:p>
    <w:p>
      <w:r>
        <w:t>全球跨国集团也开始关注到钠。</w:t>
        <w:br/>
      </w:r>
    </w:p>
    <w:p>
      <w:r>
        <w:t>“It will shave off the peak of demand for lithium,” said Mike Henry, the chief executive of BHP, the world’s largest mining company. “I am confident we will start seeing sodium replace lithium for certain applications.”</w:t>
        <w:br/>
      </w:r>
    </w:p>
    <w:p>
      <w:r>
        <w:t>“这将削减锂的需求旺势，”全球最大的矿业公司必和必拓的首席执行官韩慕睿(Mike Henry)表示。“我确信我们将开始看到钠在某些应用场景取代锂。”</w:t>
        <w:br/>
      </w:r>
    </w:p>
    <w:p>
      <w:r>
        <w:t>Research into using sodium for batteries began in earnest in the 1970s, led then by the United States. Japanese researchers made crucial advances a dozen years ago. Chinese companies have since taken the lead in commercializing the technology.</w:t>
        <w:br/>
      </w:r>
    </w:p>
    <w:p>
      <w:r>
        <w:t>将钠用于电池的研究始于上世纪70年代，当时的领导者是美国。十几年前，日本研究人员取得了重大进展。自那之后，中国企业率先将这项技术商业化。</w:t>
        <w:br/>
      </w:r>
    </w:p>
    <w:p>
      <w:r>
        <w:t>Out of 20 sodium battery factories now planned or already under construction around the world, 16 are in China, according to Benchmark Minerals, a consulting firm. In two years, China will have nearly 95 percent of the world’s capacity to make sodium batteries. Lithium battery production will still dwarf sodium battery output at that point, Benchmark predicts, but advances in sodium are accelerating.</w:t>
        <w:br/>
      </w:r>
    </w:p>
    <w:p>
      <w:r>
        <w:t>根据咨询公司基准矿业的数据，全球目前已规划或已建设的20家钠电池工厂中，16家都在中国。未来两年，中国的钠电池产能将占到全球近95%。基准矿业预测，届时锂电池产量虽然还会远高于钠电池，但后者正在迎头赶上。</w:t>
        <w:br/>
      </w:r>
    </w:p>
    <w:p>
      <w:r>
        <w:t>At next week’s Shanghai auto show, carmakers and battery producers are expected to announce plans for sodium batteries in at least some limited-range subcompact cars for the Chinese market.</w:t>
        <w:br/>
      </w:r>
    </w:p>
    <w:p>
      <w:r>
        <w:t>在下周的上海车展，汽车制造商和电池生产商预计将宣布在中国市场部分限量小型车上使用钠电池的计划。</w:t>
        <w:br/>
      </w:r>
    </w:p>
    <w:p>
      <w:r>
        <w:t>The most immediately promising use for sodium batteries is for electric grids, the networks of wires and towers that transmit electricity. Batteries for grids are a fast-growing market, especially in China. Tesla said this week that it would build a factory in Shanghai to make lithium batteries for energy providers.</w:t>
        <w:br/>
      </w:r>
    </w:p>
    <w:p>
      <w:r>
        <w:t>钠电池目前最具直接前景的用途是电网，即由输电电线和电塔构成的网络。电网级电池的市场增长迅猛，尤其在中国。特斯拉本周表示，将在上海建厂，为能源供应商生产锂电池。</w:t>
        <w:br/>
      </w:r>
    </w:p>
    <w:p>
      <w:r>
        <w:t>Sodium batteries need to be bigger than lithium ones to hold the same electrical charge. That is a problem for cars, which have limited space, but not for electricity grid storage. Utilities that switch from lithium to sodium can simply put twice as many big batteries in an empty lot near solar panels or wind turbines.</w:t>
        <w:br/>
      </w:r>
    </w:p>
    <w:p>
      <w:r>
        <w:t>要做到储电量相等，钠电池的体积就得比锂电池更大。这对空间有限的汽车来说是个挑战，但对电网储能来说却不是问题。电力设施只需在太阳能板或风力涡轮机附近的空地上放置两倍体积的电池，就能实现锂电池到钠电池的转换。</w:t>
        <w:br/>
      </w:r>
    </w:p>
    <w:p>
      <w:r>
        <w:t>Utilities around the world have an increasing appetite for massive amounts of battery storage as they move to climate-friendly sources like solar and wind. They need to be able to store energy while the sun shines and the wind blows, and then use it later as a replacement for electricity powered by coal or gas.</w:t>
        <w:br/>
      </w:r>
    </w:p>
    <w:p>
      <w:r>
        <w:t>随着世界各地的电力设施开始转向太阳能和风能等气候友好型能源，对大规模电池储能的需求也越来越大。这些电池要在有太阳和有风的时候储备能量，然后再用它们替代煤炭或天然气生产的电力。</w:t>
        <w:br/>
      </w:r>
    </w:p>
    <w:p>
      <w:r>
        <w:t>Electricity in one large Chinese province, Shandong, already sells for up to 20 times more in early evening, when demand is high, than at mid-day, when the grid is flooded with more solar power than factories and homes need. The power generation companies use lithium batteries to distribute their renewable electricity across more hours.</w:t>
        <w:br/>
      </w:r>
    </w:p>
    <w:p>
      <w:r>
        <w:t>山东是中国大省之一，在这里，一到傍晚用电高峰，电价会比中午高出20倍，然而在中午，电网里充满太阳能，远超工业和家用所需。电力公司可以依靠锂电池让可再生电力分配到更多时段。</w:t>
        <w:br/>
      </w:r>
    </w:p>
    <w:p>
      <w:r>
        <w:t>But some utilities, like Three Gorges Corporation in west-central China, are beginning to experiment with sodium batteries. Many provinces have begun requiring newly built solar or wind power farms to install enough batteries to store 10 to 20 percent of the electricity that they generate, said Frank Haugwitz, a consultant who specializes in China’s solar industry.</w:t>
        <w:br/>
      </w:r>
    </w:p>
    <w:p>
      <w:r>
        <w:t>但一些电力设施已经开始试验钠电池，比如中国西部的长江三峡集团。专门研究中国太阳能产业的顾问韩飞(Frank Haugwitz)表示，许多省份都出台规定，要求新建成的太阳能或风力发电站安装足够的电池，至少能储存10%到20%的发电量。</w:t>
        <w:br/>
      </w:r>
    </w:p>
    <w:p>
      <w:r>
        <w:t>CATL has installed lithium batteries the size of minivans at electric car charging stations in cities like Fuzhou. The batteries automatically charge whenever electricity is cheap, like overnight or when the sun is shining on the charging station’s rooftop solar panels, and are ready whenever motorists drive up to recharge. CATL is studying whether sodium can be used in such locations.</w:t>
        <w:br/>
      </w:r>
    </w:p>
    <w:p>
      <w:r>
        <w:t>宁德时代已在福州等城市的电动汽车充电站安装小型货车大小的锂电池。半夜电价低廉时，或充电站房顶的太阳能电池板获得光照时，这些电池会自动充能，供前来充电的司机随取随用。宁德时代正在研究钠在此类场景的使用。</w:t>
        <w:br/>
      </w:r>
    </w:p>
    <w:p>
      <w:r>
        <w:t>Unlike lithium batteries, the latest sodium batteries do not require scarce materials like cobalt, a mineral mined mainly in Africa under conditions that have alarmed human rights groups. The newest sodium batteries also do not require nickel, which comes mainly from mines in Indonesia, Russia and the Philippines.</w:t>
        <w:br/>
      </w:r>
    </w:p>
    <w:p>
      <w:r>
        <w:t>与锂电池不同，最新的钠电池无需用上钴这样的稀缺原料，这种矿物质主要在非洲开采，其开采条件令许多人权组织深感担忧。新一代钠电池也不需要镍，后者主要产自印尼、俄罗斯和菲律宾的矿场。</w:t>
        <w:br/>
      </w:r>
    </w:p>
    <w:p>
      <w:r>
        <w:t>Yet as China races toward leadership in sodium, it still faces challenges. For starters, there is where to get the sodium.</w:t>
        <w:br/>
      </w:r>
    </w:p>
    <w:p>
      <w:r>
        <w:t>不过，在中国在钠电池领域朝着领头羊地位迈进的同时，挑战仍然存在。首先就是从何处获取钠资源的问题。</w:t>
        <w:br/>
      </w:r>
    </w:p>
    <w:p>
      <w:r>
        <w:t>While salt is abundant, the United States accounts for over 90 percent of the world’s readily mined reserves for soda ash, the main industrial source of sodium. Deep under the southwestern Wyoming desert lies a vast deposit of soda ash, formed 50 million years ago. Soda ash there has long been extracted for America’s glass manufacturing industry.</w:t>
        <w:br/>
      </w:r>
    </w:p>
    <w:p>
      <w:r>
        <w:t>虽然盐的储量十分丰富，但美国占全球纯碱易开采储量上的90%以上，而纯碱正是钠的主要工业来源。在怀俄明州西南部沙漠的深处，埋藏着大量形成于5000万年前的纯碱沉积物。这里的纯碱一直被美国玻璃制造业用作原料。</w:t>
        <w:br/>
      </w:r>
    </w:p>
    <w:p>
      <w:r>
        <w:t>With minimal natural reserves of soda ash and a reluctance to rely on imports from the United States, China instead produces synthetic soda ash at chemical plants fueled by coal.</w:t>
        <w:br/>
      </w:r>
    </w:p>
    <w:p>
      <w:r>
        <w:t>由于纯碱的自然储量稀少，加之不愿依赖美国进口，中国在以煤为燃料的化工厂生产合成纯碱。</w:t>
        <w:br/>
      </w:r>
    </w:p>
    <w:p>
      <w:r>
        <w:t>China’s synthetic soda ash industry has a record of hazardous water pollution. That includes the collapse of a pile of alkali slag in east-central China in 2016 that washed away cars and fouled a major river. The country’s environment agency is working to clean up the industry.</w:t>
        <w:br/>
      </w:r>
    </w:p>
    <w:p>
      <w:r>
        <w:t>中国合成纯碱行业曾经引发水污染危害。比如2016年发生在中国中东部地区的碱矿渣坍塌事件，导致汽车被冲走，一条主要河流也被污染。中国环境机构正在努力整顿该行业。</w:t>
        <w:br/>
      </w:r>
    </w:p>
    <w:p>
      <w:r>
        <w:t>Another question hanging over sodium is whether lithium will remain costly. Lithium prices quadrupled from 2017 to last November, but have since dropped by two-thirds.</w:t>
        <w:br/>
      </w:r>
    </w:p>
    <w:p>
      <w:r>
        <w:t>围绕钠的另一个问题在于锂的价格是否仍将高居不下。从2017年到去年11月，锂的价格翻了两番，但此后又下跌了三分之二。</w:t>
        <w:br/>
      </w:r>
    </w:p>
    <w:p>
      <w:r>
        <w:t>There are also doubts about the durability of sodium batteries. Power companies want to see how sodium batteries perform for years outdoors, not just in labs, said David Fishman, a power sector consultant at Lantau Group, a consulting firm.</w:t>
        <w:br/>
      </w:r>
    </w:p>
    <w:p>
      <w:r>
        <w:t>也有人对钠电池的耐用性表示怀疑。咨询公司大屿山集团的电力行业顾问余德伟(David Fishman)表示，电力公司希望看到的是钠电池在实用场景中的长久性能表现，而不仅仅是实验室的结果。</w:t>
        <w:br/>
      </w:r>
    </w:p>
    <w:p>
      <w:r>
        <w:t>But Mr. Fishman and others are now watching sodium battery development closely. Demand for batteries is growing fast, and lithium is unlikely to remain the dominant material indefinitely.</w:t>
        <w:br/>
      </w:r>
    </w:p>
    <w:p>
      <w:r>
        <w:t>但如今，余德伟和其他人都在密切关注钠电池的研发进展。对电池的需求正在快速增长，锂不太可能无限期地占据主导地位。</w:t>
        <w:br/>
      </w:r>
    </w:p>
    <w:p>
      <w:r>
        <w:t>“Yes, sodium has a role,” said Mr. Henry of BHP. “China is at the forefront of driving research in this.”</w:t>
        <w:br/>
      </w:r>
    </w:p>
    <w:p>
      <w:r>
        <w:t>“是的，钠能够派上用场，”必和必拓的韩慕睿说。“而中国正走在推动这方面研究的最前沿。”</w:t>
        <w:br/>
      </w:r>
    </w:p>
    <w:p>
      <w:pPr>
        <w:pStyle w:val="Heading1"/>
        <w:spacing w:before="0" w:after="280"/>
      </w:pPr>
      <w:r>
        <w:rPr>
          <w:rFonts w:ascii="Times New Roman" w:hAnsi="Times New Roman" w:eastAsia="黑体"/>
          <w:b/>
          <w:sz w:val="52"/>
        </w:rPr>
        <w:t>关于苏丹武装冲突，你应该知道的</w:t>
      </w:r>
    </w:p>
    <w:p>
      <w:r>
        <w:t>Chaos engulfed Sudan on Saturday as forces led by two rival generals engaged in ferocious battles for the capital, Khartoum, and other parts of the country, with both sides fighting for control of the presidential palace, the main airport and other key sites.</w:t>
        <w:br/>
      </w:r>
    </w:p>
    <w:p>
      <w:r>
        <w:t>周六，苏丹陷入混乱，两名敌对将军率领的部队为夺取首都喀土穆和该国其他地区展开激烈战斗，双方争夺总统府、主要机场和其他重要地点的控制权。</w:t>
        <w:br/>
      </w:r>
    </w:p>
    <w:p>
      <w:r>
        <w:t>The eruption of violence dashed hopes that military leaders would cede power to a democratic government led by civilians. It comes four years after Sudan seized the world’s attention when protests toppled the country’s authoritarian leader, President Omar Hassan al-Bashir, offering hope to similar movements in Africa and the Arab world.</w:t>
        <w:br/>
      </w:r>
    </w:p>
    <w:p>
      <w:r>
        <w:t>暴力事件使得军方领导人将权力移交给文职民主政府这一希望破灭。四年前，苏丹抗议活动推翻了该国专制领导人奥马尔·哈桑·巴希尔总统，引发了全世界的关注，为非洲和阿拉伯世界的类似运动带来希望。</w:t>
        <w:br/>
      </w:r>
    </w:p>
    <w:p>
      <w:r>
        <w:t>Why Sudan is important.</w:t>
        <w:br/>
      </w:r>
    </w:p>
    <w:p>
      <w:r>
        <w:t>为什么苏丹很重要。</w:t>
        <w:br/>
      </w:r>
    </w:p>
    <w:p>
      <w:r>
        <w:t>Africa’s third-largest country by area, Sudan, with more than 45 million people, sits at a strategic spot just south of Egypt in Africa’s northeast.</w:t>
        <w:br/>
      </w:r>
    </w:p>
    <w:p>
      <w:r>
        <w:t>苏丹是非洲面积第三大的国家，人口超过4500万，是位于非洲东北部和埃及南部的战略要地。</w:t>
        <w:br/>
      </w:r>
    </w:p>
    <w:p>
      <w:r>
        <w:t>In recent years, Sudan, a member of the Arab League, has become a flashpoint in a battle for influence between Russia and Western powers, particularly the United States.</w:t>
        <w:br/>
      </w:r>
    </w:p>
    <w:p>
      <w:r>
        <w:t>苏丹是阿拉伯国家联盟成员国，近年来，该国已成为俄罗斯与西方大国——尤其是美国——争夺影响力的导火索。</w:t>
        <w:br/>
      </w:r>
    </w:p>
    <w:p>
      <w:r>
        <w:t>The private Russian military company Wagner has sent operatives to Sudan to prop up the military government, and also runs a major gold mining concession there. The Kremlin has pressed Sudan for permission to allow Russian warships to dock at ports on the country’s Red Sea coastline.</w:t>
        <w:br/>
      </w:r>
    </w:p>
    <w:p>
      <w:r>
        <w:t>俄罗斯私人军事服务公司瓦格纳曾派遣特工前往苏丹支持军政府，并在那里经营一个重要的金矿开采特许权。克里姆林宫已向苏丹施压，要求其允许俄罗斯军舰停靠该国红海沿岸的港口。</w:t>
        <w:br/>
      </w:r>
    </w:p>
    <w:p>
      <w:r>
        <w:t>Expressing alarm at the fighting, the U.S. secretary of state, Antony J. Blinken, said on Twitter Saturday that he was “deeply concerned” by the violence in Sudan and urged both sides to “immediately” cease hostilities and avoid further escalations.</w:t>
        <w:br/>
      </w:r>
    </w:p>
    <w:p>
      <w:r>
        <w:t>美国国务卿安东尼·布林肯周六在Twitter上对战事表示震惊，他对苏丹的暴力事件“深表关切”，并敦促双方“立即”停止敌对行动，避免进一步升级。</w:t>
        <w:br/>
      </w:r>
    </w:p>
    <w:p>
      <w:r>
        <w:t>The mayhem was a major blow to American, United Nations, African Union, Arab League and other foreign officials who had been scrambling this past week to head off the possibility of just such clashes. American officials had been pressing Sudan’s military to put the country back on the path to democracy, 18 months after generals seized power in a coup.</w:t>
        <w:br/>
      </w:r>
    </w:p>
    <w:p>
      <w:r>
        <w:t>苏丹的混乱严重打击了在过去一周一直在努力阻止此类冲突的各方，包括美国、联合国、非洲联盟、阿拉伯联盟和其他外国官员。18个月前，将军们通过政变夺权，此后美国官员一直在敦促苏丹军方让该国重回民主之路。</w:t>
        <w:br/>
      </w:r>
    </w:p>
    <w:p>
      <w:r>
        <w:t>Who is Abdel Fattah al-Burhan, Sudan’s military chief?</w:t>
        <w:br/>
      </w:r>
    </w:p>
    <w:p>
      <w:r>
        <w:t>苏丹军事首领阿卜杜勒·法塔赫·布尔汉是谁？</w:t>
        <w:br/>
      </w:r>
    </w:p>
    <w:p>
      <w:r>
        <w:t>Gen. Abdel Fattah al-Burhan is a powerful military commander who has for years been a de facto leader of Sudan. He leads one of the two main rival factions now battling for control of the country.</w:t>
        <w:br/>
      </w:r>
    </w:p>
    <w:p>
      <w:r>
        <w:t>阿卜杜勒·法塔赫·布尔汉将军是一位强大的军事指挥官，多年来一直是苏丹的实际领导人。他领导着目前争夺该国控制权的两个主要敌对派系之一。</w:t>
        <w:br/>
      </w:r>
    </w:p>
    <w:p>
      <w:r>
        <w:t>Little known before 2019, General al-Burhan rose to power in the tumultuous aftermath of the military-led coup that ousted Mr. al-Bashir, the authoritarian leader who was deposed after popular uprisings consumed the country that year.</w:t>
        <w:br/>
      </w:r>
    </w:p>
    <w:p>
      <w:r>
        <w:t>2019年，民众起义席卷苏丹后，专制领导人巴希尔被罢免，在军方领导的政变推翻巴希尔后，此前鲜为人知的布尔汉在动荡的余波中上台执政。</w:t>
        <w:br/>
      </w:r>
    </w:p>
    <w:p>
      <w:r>
        <w:t>Then the inspector general of the armed forces, Mr. al-Burhan had also served as a regional army commander in Darfur, in western Sudan, when 300,000 people were killed and millions of others displaced in fighting from 2003 to 2008 that drew worldwide condemnation for its humanitarian toll.</w:t>
        <w:br/>
      </w:r>
    </w:p>
    <w:p>
      <w:r>
        <w:t>布尔汉在当时是武装部队总督察长。他曾在2003年至2008年的达尔富尔战争中担任地区军队指挥官，那场战争中有30万人丧生，数百万人流离失所，这场人道主义灾难引起了全世界的谴责。</w:t>
        <w:br/>
      </w:r>
    </w:p>
    <w:p>
      <w:r>
        <w:t>General al-Burhan had been closely aligned with Mr. al-Bashir. But when Mr. al-Bashir was ousted, his defense minister, Lt. Gen. Awad Mohamed Ahmed Ibn Auf, took over control of the country, pushing protesters to successfully demand his resignation. General al-Burhan replaced him, becoming the most powerful leader of the country in a tenuous transitional period. While Western governments hoped Sudan would move toward democracy, General al-Burhan instead went on to progressively tighten his grip.</w:t>
        <w:br/>
      </w:r>
    </w:p>
    <w:p>
      <w:r>
        <w:t>布尔汉与巴希尔关系密切。但巴希尔被赶下台时，他的国防部长阿瓦德·穆罕默德·艾哈迈德·本·奥夫中将接管了该国，推动抗议者成功要求他辞职。布尔汉取代了他，成为该国脆弱的过渡时期最有权势的领导人。虽然西方政府希望苏丹走向民主，但布尔汉反而继续逐步收紧控制。</w:t>
        <w:br/>
      </w:r>
    </w:p>
    <w:p>
      <w:r>
        <w:t>After civilians and the military signed a power-sharing agreement in 2019, General al-Burhan became the chairman of the Sovereignty Council, a body created to oversee the country’s transition to democratic rule. But as the date for the handover of control to civilians got closer in late 2021, General al-Burhan proved reluctant to hand over power. On Oct. 25, 2021, he carried out the coup that ousted the civilian government and its prime minister.</w:t>
        <w:br/>
      </w:r>
    </w:p>
    <w:p>
      <w:r>
        <w:t>在文职官员和军方于2019年签署权力分享协议后，布尔汉成为“主权委员会”的主席，该机构的成立是为了监督该国向民主统治的过渡。但在2021年底，随着控制权移交文职政府的日期越来越近，事实表明，布尔汉不愿移交权力。2021年10月25日，他发动了推翻文职政府和总理的政变。</w:t>
        <w:br/>
      </w:r>
    </w:p>
    <w:p>
      <w:r>
        <w:t>Who is Mohamed Hamdan?</w:t>
        <w:br/>
      </w:r>
    </w:p>
    <w:p>
      <w:r>
        <w:t>穆罕默德·哈姆丹是谁？</w:t>
        <w:br/>
      </w:r>
    </w:p>
    <w:p>
      <w:r>
        <w:t>General al-Burhan is battling for control of Sudan with Lt. Gen. Mohamed Hamdan, who leads the country’s Rapid Support Forces, a powerful paramilitary group.</w:t>
        <w:br/>
      </w:r>
    </w:p>
    <w:p>
      <w:r>
        <w:t>布尔汉正在与穆罕默德·哈姆丹中将争夺苏丹的控制权，后者领导着该国强大的准军事组织“快速支援部队”。</w:t>
        <w:br/>
      </w:r>
    </w:p>
    <w:p>
      <w:r>
        <w:t>Of humble origins, General Hamdan, widely known as Hemeti, rose to prominence as a commander of the notorious janjaweed militias responsible for the worst atrocities of the conflict in Darfur. His success in crushing the revolt there earned him the favor of Mr. al-Bashir, who in 2013 appointed as head of the newly created Rapid Support Forces.</w:t>
        <w:br/>
      </w:r>
    </w:p>
    <w:p>
      <w:r>
        <w:t>哈姆丹将军通常被称为“哈米迪”，他出身卑微，作为金戈威德民兵组织的指挥官而声名鹊起，这一臭名昭著的组织对达尔富尔冲突中最严重的暴行负有责任。他成功镇压了达尔富尔的叛乱，赢得了巴希尔的赏识，巴希尔于2013年被任命为新成立的快速支援部队的负责人。</w:t>
        <w:br/>
      </w:r>
    </w:p>
    <w:p>
      <w:r>
        <w:t>In October 2021, General al-Burhan and General Hamdan united to seize power in a coup, making them effectively the leader and deputy leader of Sudan. But in recent months, they have publicly fallen out, clashing in public and quietly deploying extra troops and equipment to military camps in Khartoum and across the country.</w:t>
        <w:br/>
      </w:r>
    </w:p>
    <w:p>
      <w:r>
        <w:t>2021年10月，布尔汉和哈姆丹联合通过政变夺权，成为苏丹的实际领导人和副领导人。但最近几个月，他们公开反目，在公开场合发生冲突，并悄悄向喀土穆和全国各地的军营部署额外的部队和装备。</w:t>
        <w:br/>
      </w:r>
    </w:p>
    <w:p>
      <w:r>
        <w:t>American and other foreign officials had been leading efforts to persuade the two generals to transfer power to a civilian-led government. Instead, they are now clashing violently.</w:t>
        <w:br/>
      </w:r>
    </w:p>
    <w:p>
      <w:r>
        <w:t>美国和其他外国官员一直带头努力说服这两位将军将权力移交给文职官员领导的政府。然而双方目前正在激烈冲突。</w:t>
        <w:br/>
      </w:r>
    </w:p>
    <w:p>
      <w:r>
        <w:t>General Hamdan has blamed General al-Burhan for the violence now engulfing Sudan.</w:t>
        <w:br/>
      </w:r>
    </w:p>
    <w:p>
      <w:r>
        <w:t>哈姆丹将席卷苏丹的暴力事件归咎于布尔汉。</w:t>
        <w:br/>
      </w:r>
    </w:p>
    <w:p>
      <w:r>
        <w:t>“We are sorry to be fighting our countrymen, but this criminal is the one who forced us to do it,” he told Al Jazeera in an interview.</w:t>
        <w:br/>
      </w:r>
    </w:p>
    <w:p>
      <w:r>
        <w:t>“与同胞对战让我们感到很遗憾，但这个罪犯迫使我们不得不这样做，”他在接受半岛电视台采访时说。</w:t>
        <w:br/>
      </w:r>
    </w:p>
    <w:p>
      <w:pPr>
        <w:pStyle w:val="Heading1"/>
        <w:spacing w:before="0" w:after="280"/>
      </w:pPr>
      <w:r>
        <w:rPr>
          <w:rFonts w:ascii="Times New Roman" w:hAnsi="Times New Roman" w:eastAsia="黑体"/>
          <w:b/>
          <w:sz w:val="52"/>
        </w:rPr>
        <w:t>为什么习近平仍未与泽连斯基通话</w:t>
      </w:r>
    </w:p>
    <w:p>
      <w:r>
        <w:t>The last time President Volodymyr Zelensky of Ukraine and China’s top leader, Xi Jinping, spoke, they celebrated 30 years of diplomatic ties, hailing their “deepening political mutual trust” and their people’s “profound friendship.”</w:t>
        <w:br/>
      </w:r>
    </w:p>
    <w:p>
      <w:r>
        <w:t>乌克兰总统泽连斯基与中国最高领导人习近平上一次通话时，他们庆祝了两国建交30周年，称赞两国“政治互信深化”和两国人民的“深厚友谊”。</w:t>
        <w:br/>
      </w:r>
    </w:p>
    <w:p>
      <w:r>
        <w:t>That was in January of last year. Less than two months later, Russia, one of China’s closest partners, invaded Ukraine. Mr. Xi has not spoken since to Mr. Zelensky, despite the latter’s repeated requests. And the “sound and stable” relationship they touted seems like a distant memory.</w:t>
        <w:br/>
      </w:r>
    </w:p>
    <w:p>
      <w:r>
        <w:t>那是去年1月。不到两个月后，中国最亲密的伙伴之一俄罗斯入侵了乌克兰。自那以后，尽管泽连斯基一再提出要求，但习近平一直没有与他通话。而他们宣扬的“健康稳定”关系似乎已成为遥远的记忆。</w:t>
        <w:br/>
      </w:r>
    </w:p>
    <w:p>
      <w:r>
        <w:t>The question of when and whether Mr. Xi will speak with Mr. Zelensky — which Western leaders have also urged him to do — reflects their countries’ uncertain state of relations amid Russia’s war in Ukraine. Before the war, trade and cultural exchanges had been growing. Now both sides are juggling goals that sometimes conflict.</w:t>
        <w:br/>
      </w:r>
    </w:p>
    <w:p>
      <w:r>
        <w:t>西方领导人同样敦促习近平与泽连斯基会谈，但不知他何时以及是否会这样做，这反映了俄乌战争之际中乌关系的不确定状态。战前，两国贸易和文化交流一直在增长。现在双方都在兼顾时而冲突的目标。</w:t>
        <w:br/>
      </w:r>
    </w:p>
    <w:p>
      <w:r>
        <w:t>Ukraine is wooing China for its potential to rein in Russian aggression. But it is keenly aware of Beijing’s demonstrated reluctance to do so, and of concerns that it could in fact arm Russia. Public opinion in Ukraine toward China is souring.</w:t>
        <w:br/>
      </w:r>
    </w:p>
    <w:p>
      <w:r>
        <w:t>乌克兰正在向中国求助，因为中国有可能遏制俄罗斯的侵略。但它敏锐地意识到北京表现出的勉强，并且担心它实际上可能会为俄罗斯提供武装。乌克兰公众对中国的看法正在恶化。</w:t>
        <w:br/>
      </w:r>
    </w:p>
    <w:p>
      <w:r>
        <w:t>China, in turn, wants to maintain its professed neutrality in the conflict, and talks with Mr. Zelensky could bolster its desired image as a responsible global power. But it has also cast the war as a proxy battle over the future world order, with the United States on one side and itself and Russia on the other. Kyiv’s embrace of the West puts it on the wrong side of that divide.</w:t>
        <w:br/>
      </w:r>
    </w:p>
    <w:p>
      <w:r>
        <w:t>而中国则希望在冲突中保持其宣称的中立，与泽连斯基的会谈可以巩固其作为负责任的全球大国的理想形象。但它也将这场战争视为一场围绕未来世界秩序的代理战争，美国站在一边，它自己和俄罗斯站在另一边。基辅接受西方的援助，站在了与中国对立的一边。</w:t>
        <w:br/>
      </w:r>
    </w:p>
    <w:p>
      <w:r>
        <w:t>There is also the reality that Ukraine, as a country under attack, does not hold the same economic appeal for China as before.</w:t>
        <w:br/>
      </w:r>
    </w:p>
    <w:p>
      <w:r>
        <w:t>还有一个现实是，乌克兰作为一个受到攻击的国家，对中国的经济吸引力不如以前。</w:t>
        <w:br/>
      </w:r>
    </w:p>
    <w:p>
      <w:r>
        <w:t>“Today’s Ukraine is still at war, China’s investments there have been bombed, and we don’t know what Ukraine will look like in the future,” said Zhu Feng, a professor of international relations at Nanjing University. “Is there still a China-Ukraine relationship?”</w:t>
        <w:br/>
      </w:r>
    </w:p>
    <w:p>
      <w:r>
        <w:t>“今天乌克兰，战争还在延续，中国在乌克兰原来的投资已经被炸掉了，乌克兰未来到底怎么样我们还不知道呢，”南京大学国际关系教授朱锋说。“所以中国乌克兰还有关系吗？？”</w:t>
        <w:br/>
      </w:r>
    </w:p>
    <w:p>
      <w:r>
        <w:t>Before the invasion, the countries’ deepening ties were most apparent in their economic exchanges.</w:t>
        <w:br/>
      </w:r>
    </w:p>
    <w:p>
      <w:r>
        <w:t>在入侵之前，两国深化的联系在经济交流中最为明显。</w:t>
        <w:br/>
      </w:r>
    </w:p>
    <w:p>
      <w:r>
        <w:t>Between 2017 and 2021, exports from Ukraine to China quadrupled. By 2019, China was Ukraine’s largest trading partner and the top importer of its barley and iron ore, according to a report by the Council on Foreign Relations. Ukraine was also China’s largest corn supplier and its second-largest arms supplier. China’s first aircraft carrier, the Liaoning, was a discarded Soviet vessel bought from Ukraine that the Chinese Navy refurbished.</w:t>
        <w:br/>
      </w:r>
    </w:p>
    <w:p>
      <w:r>
        <w:t>2017年至2021年间，乌克兰对中国的出口翻了两番。根据外交关系委员会的一份报告，到2019年，中国已成为乌克兰最大的贸易伙伴以及大麦和铁矿石的最大进口国。乌克兰还是中国最大的玉米供应国和第二大武器供应国。中国第一艘航空母舰辽宁舰是从乌克兰购买的一艘废弃的苏联船只，中国海军对其进行了翻新。</w:t>
        <w:br/>
      </w:r>
    </w:p>
    <w:p>
      <w:r>
        <w:t>Ukraine’s then-prime minister declared 2019 the “year of China.” Chinese companies were tapped to build a new subway line in Kyiv. Ukraine’s free trade agreement with the European Union made it an attractive entry point for Chinese goods to flow into the lucrative market.</w:t>
        <w:br/>
      </w:r>
    </w:p>
    <w:p>
      <w:r>
        <w:t>乌克兰时任总理宣布2019年为“中国年”。中国公司受邀在基辅建设一条新的地铁线路。乌克兰和欧盟有自由贸易协定，使其成为一个有吸引力的切入点，可以让中国商品流入欧盟这个利润丰厚的市场。</w:t>
        <w:br/>
      </w:r>
    </w:p>
    <w:p>
      <w:r>
        <w:t>Cultural exchanges grew, too. A statue in Beijing’s largest park honors a Ukrainian poet. Mr. Zelensky’s wife, Olena Zelenska, delivered a virtual welcome speech at the 2021 Beijing International Film Festival. Many Ukrainians in China were students, according to Ukraine’s embassy.</w:t>
        <w:br/>
      </w:r>
    </w:p>
    <w:p>
      <w:r>
        <w:t>文化交流也在增长。北京最大的城市公园里有一尊纪念一名乌克兰诗人的雕像。泽连斯基的妻子奥莲娜·泽连斯卡在2021年北京国际电影节上发表了线上欢迎辞。据乌克兰大使馆称，在中国的许多乌克兰人都是学生。</w:t>
        <w:br/>
      </w:r>
    </w:p>
    <w:p>
      <w:r>
        <w:t>Still, geopolitical tensions always loomed. China refrained from criticizing Russia after it annexed Crimea from Ukraine in 2014. Ukraine also faced pressure from the United States to distance itself from China, leading it in 2021 to scrap the $3.6 billion sale of a Ukrainian aerospace manufacturer to Chinese investors.</w:t>
        <w:br/>
      </w:r>
    </w:p>
    <w:p>
      <w:r>
        <w:t>尽管如此，地缘政治紧张局势始终隐约可见。在2014年俄罗斯从乌克兰手中吞并克里米亚后，中国没有批评俄罗斯。乌克兰也面临美国要求与中国保持距离的压力，这导致乌克兰在2021年取消了向中国投资者出售一家乌克兰航空制造商的36亿美元的交易。</w:t>
        <w:br/>
      </w:r>
    </w:p>
    <w:p>
      <w:r>
        <w:t>As Russian troops gathered at the Ukrainian border last year, Mr. Xi and President Vladimir V. Putin of Russia, meeting in Beijing, declared that their countries’ partnership had “no limits.”</w:t>
        <w:br/>
      </w:r>
    </w:p>
    <w:p>
      <w:r>
        <w:t>去年，当俄罗斯军队集结在乌克兰边境时，习近平和俄罗斯总统普京在北京会晤，宣布两国的伙伴关系“没有止境”。</w:t>
        <w:br/>
      </w:r>
    </w:p>
    <w:p>
      <w:r>
        <w:t>After the war began, Beijing’s alignment became even clearer. It adopted many of the Kremlin’s talking points and disinformation, accusing NATO of instigating the conflict and refusing to call it an invasion. In the year since, Mr. Xi has met or spoken with Mr. Putin multiple times. On China’s heavily censored internet, popular videos celebrate Russian drone strikes, and nationalist influencers taunt Ukraine’s turn toward the West.</w:t>
        <w:br/>
      </w:r>
    </w:p>
    <w:p>
      <w:r>
        <w:t>战争开始后，北京的站位变得更加清晰。它采用了克里姆林宫的许多谈话要点和虚假信息，指责北约煽动冲突，并拒绝将俄罗斯的行为称作入侵。自那以后的一年里，习近平多次与普京会面或交谈。在中国受到严格审查的互联网上，热门视频称赞俄罗斯的无人机袭击，民族主义网红嘲笑乌克兰转向西方。</w:t>
        <w:br/>
      </w:r>
    </w:p>
    <w:p>
      <w:r>
        <w:t>Even so, Ukraine has tried to win China’s support, recognizing it as perhaps the only country with influence over Russia. Mr. Zelensky has repeatedly invoked China’s stated respect for territorial integrity.</w:t>
        <w:br/>
      </w:r>
    </w:p>
    <w:p>
      <w:r>
        <w:t>即便如此，乌克兰仍试图赢得中国的支持，承认中国可能是唯一对俄罗斯有影响力的国家。泽连斯基一再提及中国曾声明尊重领土完整。</w:t>
        <w:br/>
      </w:r>
    </w:p>
    <w:p>
      <w:r>
        <w:t>While many of Ukraine’s allies have lambasted what they perceive as China’s pro-Russian stance, Mr. Zelensky has been more cautious. He called Beijing’s recent position paper on the war, which many Western governments dismissed as lacking substance, “an important signal.” He has said that “I really want to believe” China will not arm Russia.</w:t>
        <w:br/>
      </w:r>
    </w:p>
    <w:p>
      <w:r>
        <w:t>尽管乌克兰的许多盟友痛斥中国在他们看来的亲俄立场，但泽连斯基更为谨慎。他称北京最近关于战争的立场文件是“一个重要信号”，许多西方国家政府认为该文件缺乏实质内容。他曾表示，“我真的很想相信”中国不会为俄罗斯提供武装。</w:t>
        <w:br/>
      </w:r>
    </w:p>
    <w:p>
      <w:r>
        <w:t>But frustration with China has grown in Ukraine, in the government and among ordinary people, said Yurii Poita, who leads the Asia section at the Kyiv-based New Geopolitics Research Network. An October poll by a Ukrainian research group found that unfavorable views of China had doubled since 2021, to 18 percent.</w:t>
        <w:br/>
      </w:r>
    </w:p>
    <w:p>
      <w:r>
        <w:t>但基辅新地缘政治研究网络的亚洲分部负责人尤里·波伊塔表示，不管是乌克兰政府还是普通民众，对中国的不满都在增加。乌克兰一家研究机构在去年10月的民调发现，自2021年以来，乌克兰人对中国持负面看法的比例翻了一番，达到18%。</w:t>
        <w:br/>
      </w:r>
    </w:p>
    <w:p>
      <w:r>
        <w:t>Mr. Xi’s visit to Moscow last month, where he and Mr. Putin reaffirmed their partnership, likely further tempered Kyiv’s expectations.</w:t>
        <w:br/>
      </w:r>
    </w:p>
    <w:p>
      <w:r>
        <w:t>习近平上个月造访莫斯科，在那里与普京重申伙伴关系，这可能会进一步降低乌克兰的期望。</w:t>
        <w:br/>
      </w:r>
    </w:p>
    <w:p>
      <w:r>
        <w:t>“Ukraine for a long period of time had huge illusions on China,” Mr. Poita said. “But now I believe their illusion is gradually diminishing, especially after this visit.”</w:t>
        <w:br/>
      </w:r>
    </w:p>
    <w:p>
      <w:r>
        <w:t>“乌克兰一直以来都对中国抱有巨大幻想，”波伊塔说。“但现在，我相信他们的幻想正在逐渐破灭，特别是在这次访问之后。”</w:t>
        <w:br/>
      </w:r>
    </w:p>
    <w:p>
      <w:r>
        <w:t>At the same time, China has softened some of its rhetoric, especially as it seeks to improve relations with Europe. Chinese officials have recently played down the significance of the “no limits” declaration.</w:t>
        <w:br/>
      </w:r>
    </w:p>
    <w:p>
      <w:r>
        <w:t>与此同时，中国软化了一些措辞，特别是在其寻求改善与欧洲关系之际。中国官员近来淡化了“没有止境”宣言的内涵。</w:t>
        <w:br/>
      </w:r>
    </w:p>
    <w:p>
      <w:r>
        <w:t>China may also see economic and strategic opportunity in Ukraine’s reconstruction, however the war ends, said Janka Oertel, director of the Asia Program at the European Council on Foreign Relations. “This could be an attractive way of then being a part of a postwar reordering,” she said. “The Chinese government would like to keep that economic relationship as open as possible.”</w:t>
        <w:br/>
      </w:r>
    </w:p>
    <w:p>
      <w:r>
        <w:t>欧洲对外关系委员会亚洲项目负责人扬卡·欧特尔表示，无论战争结果如何，中国可能都会在乌克兰的重建中看到经济和战略机遇。“届时，这可能是参与战后秩序重组的一大妙招，”她说。“中国政府愿意尽可能保持两国经济关系的开放。”</w:t>
        <w:br/>
      </w:r>
    </w:p>
    <w:p>
      <w:r>
        <w:t>Still, China will go only so far.</w:t>
        <w:br/>
      </w:r>
    </w:p>
    <w:p>
      <w:r>
        <w:t>不过，中国也只能走到这一步。</w:t>
        <w:br/>
      </w:r>
    </w:p>
    <w:p>
      <w:r>
        <w:t>China’s foreign minister has spoken with his Ukrainian counterpart, but the government has refused to say more about whether the top leaders would talk. Ursula von der Leyen, the head of the European Commission, said Mr. Xi told her last week that he was willing to speak to Mr. Zelensky “when conditions and time are right.”</w:t>
        <w:br/>
      </w:r>
    </w:p>
    <w:p>
      <w:r>
        <w:t>中国外交部长已经与乌克兰外长进行会谈，但中方拒绝透露关于两国最高领导人是否进行对话的更多信息。欧盟委员会主席乌尔苏拉·冯德莱恩表示，习近平上周告诉她，自己愿意在“条件和时机成熟时”与泽连斯基对话。</w:t>
        <w:br/>
      </w:r>
    </w:p>
    <w:p>
      <w:r>
        <w:t>Chinese experts argued that a call between the two would be of little use now, when neither Ukraine nor Russia appears inclined toward a cease-fire. American officials in fact have warned against cease-fire proposals for now, arguing that they would solidify Russian territorial gains.</w:t>
        <w:br/>
      </w:r>
    </w:p>
    <w:p>
      <w:r>
        <w:t>中国专家认为，在俄乌都没有停火打算的情况下，两位领导人现在进行通话不会起到多少作用。事实上，美国官员现在已对停火协议提出警告，称其将会巩固俄罗斯的领土收益。</w:t>
        <w:br/>
      </w:r>
    </w:p>
    <w:p>
      <w:r>
        <w:t>“It’s not that we won’t make contact, but the question is what would they talk about?” said Wang Yiwei, the director of the Institute of International Affairs at Renmin University in Beijing. He added of Mr. Zelensky: “His hope for a call was that China would condemn Russia’s invasion and call for Russia to withdraw its troops. That’s not realistic.”</w:t>
        <w:br/>
      </w:r>
    </w:p>
    <w:p>
      <w:r>
        <w:t>“不是说不接触，接触谈什么？”位于北京的人民大学国际事务研究所所长王义桅表示。他还说，泽连斯基“希望（通过）打电话（让）中国谴责俄罗斯入侵，希望俄罗斯撤军，这些可能不太现实”。</w:t>
        <w:br/>
      </w:r>
    </w:p>
    <w:p>
      <w:r>
        <w:t>The uncertainty of the relationship trickles down to people like Anton Matusevych, a Ukrainian in Shanghai. Over eight years, Mr. Matusevych, 32, has built a life there, opening a therapy business and marrying a Chinese woman.</w:t>
        <w:br/>
      </w:r>
    </w:p>
    <w:p>
      <w:r>
        <w:t>两国关系的不确定性也影响到了像安东·马图塞维奇这样的人，他是住在上海的乌克兰人。32岁的马图塞维奇在那里生活了八年，开了一家心理治疗诊所，还娶了中国妻子。</w:t>
        <w:br/>
      </w:r>
    </w:p>
    <w:p>
      <w:r>
        <w:t>He knows that many Chinese support Russia but has tried to foster a community with those sympathetic to Ukraine, organizing cultural events and fund-raisers. “You cannot change the opinions of people,” he said. But “we can try to find connections and build the future relations.”</w:t>
        <w:br/>
      </w:r>
    </w:p>
    <w:p>
      <w:r>
        <w:t>他知道很多中国人都支持俄罗斯，但他仍试图与那些同情乌克兰的人团结起来，组织文化活动和募捐会。“我没办法改变别人的想法，”他说。但“我们可以尝试交流，共建未来关系”。</w:t>
        <w:br/>
      </w:r>
    </w:p>
    <w:p>
      <w:r>
        <w:t>Still, his presence in China was increasingly conditional.</w:t>
        <w:br/>
      </w:r>
    </w:p>
    <w:p>
      <w:r>
        <w:t>尽管如此，他在中国的顾虑是越来越多了。</w:t>
        <w:br/>
      </w:r>
    </w:p>
    <w:p>
      <w:r>
        <w:t>“We are trying to help, but at the same time we understand that this system is not helping Ukraine,” he said. If China armed Russia, he would leave: “There are lines which we cannot cross.”</w:t>
        <w:br/>
      </w:r>
    </w:p>
    <w:p>
      <w:r>
        <w:t>“我们在尽力提供帮助，但我们也明白，这个体制并没有帮助乌克兰，”他说。如果中国武装俄罗斯，他会选择离开：“有些底线我们是不能突破的。”</w:t>
        <w:br/>
      </w:r>
    </w:p>
    <w:p>
      <w:pPr>
        <w:pStyle w:val="Heading1"/>
        <w:spacing w:before="0" w:after="280"/>
      </w:pPr>
      <w:r>
        <w:rPr>
          <w:rFonts w:ascii="Times New Roman" w:hAnsi="Times New Roman" w:eastAsia="黑体"/>
          <w:b/>
          <w:sz w:val="52"/>
        </w:rPr>
        <w:t>美国机密文件泄露事件嫌疑人被捕，为空军国民警卫队成员</w:t>
      </w:r>
    </w:p>
    <w:p>
      <w:r>
        <w:t>NORTH DIGHTON, Mass. — The F.B.I. arrested a 21-year-old member of the Massachusetts Air National Guard on Thursday in connection with the leak of dozens of highly classified documents containing an array of national security secrets, including the breadth of surveillance the United States is able to conduct on Russia.</w:t>
        <w:br/>
      </w:r>
    </w:p>
    <w:p>
      <w:r>
        <w:t>马萨诸塞州北戴顿——美国联邦调查局周四逮捕了一名21岁的马萨诸塞州空军国民警卫队成员，他涉嫌泄露含有一系列国家安全机密的数十份高度机密文件，其中包括美国能够对俄罗斯进行的监视范围。</w:t>
        <w:br/>
      </w:r>
    </w:p>
    <w:p>
      <w:r>
        <w:t>Airman First Class Jack Douglas Teixeira was taken into custody to face charges of leaking classified documents after federal authorities said he had posted batches of sensitive intelligence to an online gaming chat group, called Thug Shaker Central.</w:t>
        <w:br/>
      </w:r>
    </w:p>
    <w:p>
      <w:r>
        <w:t>空军一等兵杰克·道格拉斯·特谢拉遭到拘留，面临泄露机密文件的指控。联邦当局此前表示，他将数批敏感情报发布到一个名为Thug Shaker Central的在线游戏聊天群。</w:t>
        <w:br/>
      </w:r>
    </w:p>
    <w:p>
      <w:r>
        <w:t>As reporters from The New York Times gathered near the house on Thursday afternoon, about a half-dozen F.B.I. agents pushed into the home of Airman Teixeira’s mother in North Dighton, with a twin-engine government surveillance plane keeping watch overhead.</w:t>
        <w:br/>
      </w:r>
    </w:p>
    <w:p>
      <w:r>
        <w:t>周四下午，当《纽约时报》的记者们赶到附近时，大约六名联邦调查局特工闯入了空军士兵特谢拉的母亲位于北戴顿的家中，一架双引擎政府侦察机在上空监视。</w:t>
        <w:br/>
      </w:r>
    </w:p>
    <w:p>
      <w:r>
        <w:t>Some of the agents arrived heavily armed. Law enforcement officials learned before the search that Airman Teixeira was in possession of multiple weapons, according to a person familiar with the investigation, and the F.B.I. found guns at the house.</w:t>
        <w:br/>
      </w:r>
    </w:p>
    <w:p>
      <w:r>
        <w:t>部分特工全副武装。据一位知情人士透露，执法人员在搜查前了解到特谢拉拥有多件武器，联邦调查局在该房屋内发现了枪支。</w:t>
        <w:br/>
      </w:r>
    </w:p>
    <w:p>
      <w:r>
        <w:t>Not long after, cameras caught a handcuffed Airman Teixeira, wearing red shorts and boots, being led away from the home by two heavily armed men.</w:t>
        <w:br/>
      </w:r>
    </w:p>
    <w:p>
      <w:r>
        <w:t>不久之后，镜头拍到身穿红色短裤和靴子、戴着手铐的特谢拉被两名全副武装的男子带离了家。</w:t>
        <w:br/>
      </w:r>
    </w:p>
    <w:p>
      <w:r>
        <w:t>In Washington, Attorney General Merrick B. Garland, in a brief statement, announced the arrest and said Airman Teixeira would be arraigned at the Federal District Court in Massachusetts. Mr. Garland said he was arrested in connection with the “unauthorized removal, retention and transmission of classified national defense information,” a reference to the Espionage Act, which is used to prosecute the mishandling and theft of sensitive intelligence.</w:t>
        <w:br/>
      </w:r>
    </w:p>
    <w:p>
      <w:r>
        <w:t>在华盛顿，总检察长梅里克·加兰在一份简短声明中宣布了这次逮捕行动，并表示空军士兵特谢拉将在马萨诸塞州的联邦地方法院接受传讯。加兰援引用于起诉不当处理和盗窃敏感情报的《间谍法》说，特谢拉因涉嫌“未经授权删除、保留和传输机密国防信息”而被捕。</w:t>
        <w:br/>
      </w:r>
    </w:p>
    <w:p>
      <w:r>
        <w:t>The arrest raised questions about why such a junior enlisted airman had access to such an array of potentially damaging secrets, why adequate safeguards had not been put in place after earlier leaks and why a young man would risk his freedom to share intelligence about the war in Ukraine with a group of friends he knew from a video game social media site.</w:t>
        <w:br/>
      </w:r>
    </w:p>
    <w:p>
      <w:r>
        <w:t>这次逮捕引发了人们的疑问：为什么这样一位初级空军士兵能够接触到这样一系列具有潜在破坏性的秘密，为什么在早些时候的泄密事件后没有采取足够的保障措施，以及为什么一个年轻人会冒着失去自由的风险，将乌克兰战争情报分享给他在电子游戏社交媒体网站上认识的一群朋友。</w:t>
        <w:br/>
      </w:r>
    </w:p>
    <w:p>
      <w:r>
        <w:t>A motive in the case for now remains elusive. But, according to people who knew him online, Airman Teixeira was no whistle-blower. Unlike previous huge leaks of information, from the Pentagon Papers to WikiLeaks to Edward Snowden’s disclosures, outrage about wrongdoing or government policies does not appear to have been a factor.</w:t>
        <w:br/>
      </w:r>
    </w:p>
    <w:p>
      <w:r>
        <w:t>目前案件的动机尚不清楚。但是，据网上认识他的人说，特谢拉并不是要做“吹哨人”。与此前的重大信息泄露事件——从“五角大楼文件”到维基解密，再到爱德华·斯诺登的披露——不同，对不当行为或政府政策的愤怒似乎并不是此次事件的因素之一。</w:t>
        <w:br/>
      </w:r>
    </w:p>
    <w:p>
      <w:r>
        <w:t>Indeed, the disclosures were potentially damaging to all parties in the Ukraine war as well as future intelligence collection. While some officials, including President Biden, have downplayed the damage from the leak, it will take months to learn whether U.S. intelligence loses access to important methods of collection because of the disclosures.</w:t>
        <w:br/>
      </w:r>
    </w:p>
    <w:p>
      <w:r>
        <w:t>确实，这些披露可能会对乌克兰战争的各方以及未来的情报收集造成损害。尽管包括拜登总统在内的一些官员淡化了泄密造成的损害，但还需要几个月的时间，才能知道美国情报部门是否会因为泄密而失去重要的情报收集方式。</w:t>
        <w:br/>
      </w:r>
    </w:p>
    <w:p>
      <w:r>
        <w:t>The F.B.I. had been zeroing in on Airman Teixeira for several days, tracking its own investigative clues as well as some of the same information that The Times and The Washington Post had developed about the Discord group where he had shared the documents, officials said.</w:t>
        <w:br/>
      </w:r>
    </w:p>
    <w:p>
      <w:r>
        <w:t>官员们说，联邦调查局几天来一直在锁定特谢拉，不仅追踪该局自己的调查线索，还有时报和《华盛顿邮报》从特谢拉分享文件的Discord群组发现的相同信息。</w:t>
        <w:br/>
      </w:r>
    </w:p>
    <w:p>
      <w:r>
        <w:t>Still, as reporters uncovered more information, law enforcement officials had to speed up their investigation.</w:t>
        <w:br/>
      </w:r>
    </w:p>
    <w:p>
      <w:r>
        <w:t>然而，随着记者发现更多信息，执法人员不得不加快调查速度。</w:t>
        <w:br/>
      </w:r>
    </w:p>
    <w:p>
      <w:r>
        <w:t>While federal investigators believed that Airman Teixeira could pose a danger to agents conducting the search, his online friends knew him as a sometimes hectoring leader of their small community.</w:t>
        <w:br/>
      </w:r>
    </w:p>
    <w:p>
      <w:r>
        <w:t>联邦调查人员认为特谢拉可能会对进行搜查的特工构成危险，而他的网上朋友们觉得，在他们这个小群组内，他有时是个虚张声势的领导者。</w:t>
        <w:br/>
      </w:r>
    </w:p>
    <w:p>
      <w:r>
        <w:t>Several months ago, a user of Thug Shaker Central known as O.G. began uploading hundreds of pages of intelligence briefings into the small chat group. The group also discussed guns and military equipment, as well as the original subject of their group, video games.</w:t>
        <w:br/>
      </w:r>
    </w:p>
    <w:p>
      <w:r>
        <w:t>几个月前，Thug Shaker Central群组里一个名为O.G.的用户开始将数百页的情报简报上传到这个小聊天群。群里还讨论了枪支和军事装备，以及他们群最初的主题——电子游戏。</w:t>
        <w:br/>
      </w:r>
    </w:p>
    <w:p>
      <w:r>
        <w:t>While the members of the chat group would not identify the group’s leader by name, a trail of digital evidence compiled by The Times led to Airman Teixeira. American officials have confirmed that they believe he uploaded the information taken improperly from U.S. military computers.</w:t>
        <w:br/>
      </w:r>
    </w:p>
    <w:p>
      <w:r>
        <w:t>虽然群成员不愿透露群主的姓名，但时报汇编的一系列数码证据指向了特谢拉。美国官员证实，他们认为他上传的信息是从美国军用计算机中不正当获取的。</w:t>
        <w:br/>
      </w:r>
    </w:p>
    <w:p>
      <w:r>
        <w:t>As he posted the material, O.G. lectured the group’s members, who had bonded during the isolation of the pandemic, on the importance of staying abreast of world events.</w:t>
        <w:br/>
      </w:r>
    </w:p>
    <w:p>
      <w:r>
        <w:t>O.G.与群组成员在大流行期间建立了密切关系，在发布这些材料时，他教育群成员，随时了解世界大事是非常重要的。</w:t>
        <w:br/>
      </w:r>
    </w:p>
    <w:p>
      <w:r>
        <w:t>Airman Teixeira was trained as a cyber transport systems specialist, a job that could entail a variety of duties, such as keeping his unit’s communication networks running. He was assigned to the 102nd Intelligence Wing at Otis Air National Guard Base, part of Joint Base Cape Cod, according to an Air Force spokeswoman. The 102nd Intelligence Wing’s official Facebook page congratulated Airman Teixeira and colleagues on their promotion to airmen first class in July.</w:t>
        <w:br/>
      </w:r>
    </w:p>
    <w:p>
      <w:r>
        <w:t>特谢拉接受过网络信息传输系统专员的培训，这项工作可能需要承担多种职责，例如保持部队的通信网络正常运行。据空军发言人称，他被分配到位于科德角联合基地的奥蒂斯空军国民警卫队基地的第102情报联队。第102情报联队的官方Facebook页面曾祝贺特谢拉及其同事在7月晋升为空军一等兵。</w:t>
        <w:br/>
      </w:r>
    </w:p>
    <w:p>
      <w:r>
        <w:t>Officials would not answer questions about what in Airman Teixeira’s duties would necessitate his having access to daily slides about the Ukraine war, much less the daily deluge of intelligence reports from the C.I.A., the National Security Agency and the Office of the Director of National Intelligence. There are units at the base that process intelligence collected from drones and U-2 spy planes, though it is doubtful that work alone would require the sort of access to the broad array of classified information that has been leaked on the Discord server.</w:t>
        <w:br/>
      </w:r>
    </w:p>
    <w:p>
      <w:r>
        <w:t>官员们不愿回答关于特谢拉的哪些职责需要他获得乌克兰战争的每日简报幻灯片的问题。更不用说关于每天来自中央情报局、国家安全局和国家情报总监办公室的大量情报报告。基地中有一些部门处理从无人机和U-2间谍飞机收集的情报，但值得怀疑的是，仅凭他的职务，他是否需要获得这些被泄露到Discord服务器上的大量机密信息。</w:t>
        <w:br/>
      </w:r>
    </w:p>
    <w:p>
      <w:r>
        <w:t>But he could also have gained access to the documents in other ways. U.S. government officials with security clearance often receive such documents through daily emails on a classified computer network, one official told The Times, and those emails might then be automatically forwarded to other people.</w:t>
        <w:br/>
      </w:r>
    </w:p>
    <w:p>
      <w:r>
        <w:t>但他也可以通过其他方式获得这些文件。一位官员告诉时报，拥有安全许可的美国政府官员经常通过机密计算机网络上的日常电子邮件接收此类文件，然后这些电子邮件可能会自动转发给其他人员。</w:t>
        <w:br/>
      </w:r>
    </w:p>
    <w:p>
      <w:r>
        <w:t>Airman Teixeira’s mother, Dawn, speaking outside her home in North Dighton on Thursday, confirmed that her son was a member of the Air National Guard and said he had recently been working overnight shifts at a base on Cape Cod. In the past few days, he had changed his phone number, she said.</w:t>
        <w:br/>
      </w:r>
    </w:p>
    <w:p>
      <w:r>
        <w:t>周四，特谢拉的母亲道恩在她位于北戴顿的家外接受采访，证实她的儿子是空军国民警卫队的成员，并表示他最近一直在科德角的一个基地上夜班。她说，在过去的几天里，他换了电话号码。</w:t>
        <w:br/>
      </w:r>
    </w:p>
    <w:p>
      <w:r>
        <w:t>Later, someone who appeared to be Airman Teixeira drove onto the property in a red pickup truck.</w:t>
        <w:br/>
      </w:r>
    </w:p>
    <w:p>
      <w:r>
        <w:t>后来，有人开着一辆红色皮卡车来到这座房子，似乎是特谢拉。</w:t>
        <w:br/>
      </w:r>
    </w:p>
    <w:p>
      <w:r>
        <w:t>When Times reporters approached the house again, the truck was parked in the driveway. Airman Teixeira’s mother and his stepfather were standing in the driveway.</w:t>
        <w:br/>
      </w:r>
    </w:p>
    <w:p>
      <w:r>
        <w:t>当时报记者再次走近这所房子时，皮卡车停在车道上。特谢拉的母亲和他的继父站在车道上。</w:t>
        <w:br/>
      </w:r>
    </w:p>
    <w:p>
      <w:r>
        <w:t>When asked if Airman Teixeira was there and willing to speak, his stepfather, Thomas P. Dufault, said: “He needs to get an attorney if things are flowing the way they are going right now. The feds will be around soon, I’m sure.”</w:t>
        <w:br/>
      </w:r>
    </w:p>
    <w:p>
      <w:r>
        <w:t>当被问及特谢拉是否在家以及是否愿意接受采访时，他的继父托马斯·杜福说：“如果事情按现在的态势发展，他需要找一位律师。联邦调查局很快就会出现，我敢肯定。”</w:t>
        <w:br/>
      </w:r>
    </w:p>
    <w:p>
      <w:r>
        <w:t>Within a few hours, the prediction of Mr. Dufault, a retired Air Force master sergeant, proved correct as F.B.I. and other government personnel drove onto the property.</w:t>
        <w:br/>
      </w:r>
    </w:p>
    <w:p>
      <w:r>
        <w:t>几小时后，退役空军军士长杜福的预测被证明是正确的，联邦调查局和其他政府人员驱车来到这座房子。</w:t>
        <w:br/>
      </w:r>
    </w:p>
    <w:p>
      <w:r>
        <w:t>Members of Thug Shaker Central who spoke to The Times said that the documents they discussed online were meant to be purely informative. While many pertained to the war in Ukraine, the members said they took no side in the conflict.</w:t>
        <w:br/>
      </w:r>
    </w:p>
    <w:p>
      <w:r>
        <w:t>接受时报采访的Thug Shaker Central成员表示，他们在网上讨论的文件纯粹是为了获得资讯。虽然许多内容与乌克兰战争有关，但成员们表示不站冲突的任何一边。</w:t>
        <w:br/>
      </w:r>
    </w:p>
    <w:p>
      <w:r>
        <w:t>The documents, they said, started to get wider attention only when one of the teenage members of the group took a few dozen of them and posted them to a public online forum. From there they were picked up by Russian-language Telegram channels and then The Times, which first reported on them.</w:t>
        <w:br/>
      </w:r>
    </w:p>
    <w:p>
      <w:r>
        <w:t>他们说，直到群里的青少年成员之一拿走了几十份文件并将它们发布到公开网络论坛时，这些文件才开始受到更广泛的关注。被发布到论坛后，这些文件被使用俄语的Telegram频道发现，然后被《纽约时报》首先报道。</w:t>
        <w:br/>
      </w:r>
    </w:p>
    <w:p>
      <w:pPr>
        <w:pStyle w:val="Heading1"/>
        <w:spacing w:before="0" w:after="280"/>
      </w:pPr>
      <w:r>
        <w:rPr>
          <w:rFonts w:ascii="Times New Roman" w:hAnsi="Times New Roman" w:eastAsia="黑体"/>
          <w:b/>
          <w:sz w:val="52"/>
        </w:rPr>
        <w:t>达赖喇嘛就亲吻男童事件道歉</w:t>
      </w:r>
    </w:p>
    <w:p>
      <w:r>
        <w:t>The Dalai Lama, the Tibetan spiritual leader, apologized on Monday after a video surfaced online showing him kissing a boy on the lips at a public event earlier this year and then saying to the child, “Suck my tongue.”</w:t>
        <w:br/>
      </w:r>
    </w:p>
    <w:p>
      <w:r>
        <w:t>周一，西藏精神领袖达赖喇嘛就近日网上出现的一则摄于今年早些时候的视频道歉，视频中，他在一次公开活动上亲吻一名男孩的嘴唇，然后对孩子说“吸我的舌头”。</w:t>
        <w:br/>
      </w:r>
    </w:p>
    <w:p>
      <w:r>
        <w:t>In the video, which was taken in February in the hill town of Dharamsala, in northern India, the Buddhist leader, 87, speaks briefly to the boy in front of an audience before kissing him and then pulling him close to his outstretched tongue.</w:t>
        <w:br/>
      </w:r>
    </w:p>
    <w:p>
      <w:r>
        <w:t>这段视频是今年2月在印度北部的山城达兰萨拉拍摄的。这位87岁的佛教领袖在观众面前和小男孩简短地说了几句话，然后亲吻了小男孩，并让他凑近自己伸出的舌头。</w:t>
        <w:br/>
      </w:r>
    </w:p>
    <w:p>
      <w:r>
        <w:t>The apology issued by the Dalai Lama’s office said only that the boy, who was not identified, had asked the spiritual leader if he could give him a hug, making no reference to the kiss or the extended tongue. It said that the Dalai Lama’s actions had been lighthearted.</w:t>
        <w:br/>
      </w:r>
    </w:p>
    <w:p>
      <w:r>
        <w:t>达赖喇嘛办公室发布的道歉声明只是说，这名未透露姓名的男孩问这位精神领袖能否给他一个拥抱，声明并没有提到关于亲吻或伸出舌头的内容。它表示这只是达赖喇嘛的无心之举。</w:t>
        <w:br/>
      </w:r>
    </w:p>
    <w:p>
      <w:r>
        <w:t>“His Holiness often teases people he meets in an innocent and playful way, even in public and before cameras. He regrets the incident,” his office said, adding that the Dalai Lama wished to apologize “for the hurt his words may have caused.”</w:t>
        <w:br/>
      </w:r>
    </w:p>
    <w:p>
      <w:r>
        <w:t>“尊者经常以天真和玩闹的方式逗人，甚至在公共场合和镜头前也是如此。他对此事表示遗憾，”他的办公室表示，并称达赖喇嘛希望“为他的言论可能造成的伤害”道歉。</w:t>
        <w:br/>
      </w:r>
    </w:p>
    <w:p>
      <w:r>
        <w:t>Tseten Samdup Chhoekyapa, an official in the Dalai Lama’s office in Dharamsala, did not answer calls seeking additional comment.</w:t>
        <w:br/>
      </w:r>
    </w:p>
    <w:p>
      <w:r>
        <w:t>达赖喇嘛在达兰萨拉办公室的官员曲杰巴次旦桑珠没有接听寻求进一步置评的电话。</w:t>
        <w:br/>
      </w:r>
    </w:p>
    <w:p>
      <w:r>
        <w:t>Tenzin Gyatso, also known as the 14th Dalai Lama, fled Tibet for India in 1959 after a failed uprising against Chinese rule. In India, he was allowed to set up a government-in-exile in Dharamsala, and at 54 years old he won the Nobel Peace Prize in 1989. He is expected to announce his successor when he turns 90.</w:t>
        <w:br/>
      </w:r>
    </w:p>
    <w:p>
      <w:r>
        <w:t>丹增嘉措——又称第十四世达赖喇嘛——在1959年反对中国统治的起义失败后逃离西藏，前往印度。在那里，他被允许在达兰萨拉建立流亡政府，1989年，54岁的他获得诺贝尔和平奖。预计他将在90岁时宣布继任者。</w:t>
        <w:br/>
      </w:r>
    </w:p>
    <w:p>
      <w:r>
        <w:t>The February event was organized by the M3M Foundation, the philanthropic arm of the M3M Group, an Indian real estate company.</w:t>
        <w:br/>
      </w:r>
    </w:p>
    <w:p>
      <w:r>
        <w:t>今年2月的那场活动是由印度房地产公司M3M集团的慈善机构M3M基金会组织的。</w:t>
        <w:br/>
      </w:r>
    </w:p>
    <w:p>
      <w:r>
        <w:t>In the video online, the boy stands in the audience before the Dalai Lama and says into a microphone, “Can I hug you?” As the boy approaches him, the Dalai Lama points to his cheek and says “first here.” The boy gives him a kiss and then embraces the Dalai Lama, smiling widely.</w:t>
        <w:br/>
      </w:r>
    </w:p>
    <w:p>
      <w:r>
        <w:t>在网上的视频中，男孩站在达赖喇嘛面前，对着麦克风说：“我能抱抱你吗?”当男孩走近他时，达赖喇嘛指着自己的脸颊说：“先是这儿。”男孩给了他一个吻，然后拥抱达赖喇嘛，露出灿烂的笑容。</w:t>
        <w:br/>
      </w:r>
    </w:p>
    <w:p>
      <w:r>
        <w:t>Then the Dalai Lama points to his own lips and says, “Then I think finally here also.” He pulls the boy’s chin and kisses him on the mouth, to laughter and applause from the audience. Seconds later, the leader says “and suck my tongue,” poking his tongue out and resting his forehead against the boy’s.</w:t>
        <w:br/>
      </w:r>
    </w:p>
    <w:p>
      <w:r>
        <w:t>然后达赖喇嘛指着自己的嘴唇说：“那么我想最后是这儿。”他托着男孩的下巴，吻了他的嘴，引起了观众的笑声和掌声。几秒钟后，这位领导者说“吸我的舌头”，并把舌头伸出来，把自己的额头靠在男孩的额头上。</w:t>
        <w:br/>
      </w:r>
    </w:p>
    <w:p>
      <w:r>
        <w:t>The Tibetan leader also apologized in 2019 over remarks he made in an interview with the BBC, in which he said that any future female Dalai Lama “should be more attractive.” His office later said he was sorry that people had been hurt, and that he had been joking.</w:t>
        <w:br/>
      </w:r>
    </w:p>
    <w:p>
      <w:r>
        <w:t>这位西藏领导人还曾在2019年为他在接受BBC采访时的言论道歉，他在采访中说，将来如果有女达赖喇嘛，“应该长得更漂亮”。他的办公室后来表示，他对有人为此受到伤害而抱歉，并表示自己只是在开玩笑。</w:t>
        <w:br/>
      </w:r>
    </w:p>
    <w:p>
      <w:r>
        <w:t>He has also drawn criticism for public remarks in recent years, including in 2018, after large numbers of refugees had traveled to Europe from North Africa and the Middle East.</w:t>
        <w:br/>
      </w:r>
    </w:p>
    <w:p>
      <w:r>
        <w:t>近年来，包括2018年，大量难民从北非和中东前往欧洲之后，他的公开言论也招致了批评。</w:t>
        <w:br/>
      </w:r>
    </w:p>
    <w:p>
      <w:r>
        <w:t>He said in a speech that year that refugees to the European Union should eventually return home, and that “Europe is for Europeans.” He later told the BBC, “European countries should take these refugees and give them education and training, and the aim is return to their own land with certain skills.”</w:t>
        <w:br/>
      </w:r>
    </w:p>
    <w:p>
      <w:r>
        <w:t>他在当年的一次演讲中表示，前往欧盟的难民最终应该返回家园，“欧洲是欧洲人的。”他后来告诉BBC，“欧洲国家应该接受这些难民，给他们教育和培训，目的是让他们带着一定的技能回到自己的土地上。”</w:t>
        <w:br/>
      </w:r>
    </w:p>
    <w:p>
      <w:pPr>
        <w:pStyle w:val="Heading1"/>
        <w:spacing w:before="0" w:after="280"/>
      </w:pPr>
      <w:r>
        <w:rPr>
          <w:rFonts w:ascii="Times New Roman" w:hAnsi="Times New Roman" w:eastAsia="黑体"/>
          <w:b/>
          <w:sz w:val="52"/>
        </w:rPr>
        <w:t>“多余的伊万卡”迷失了方向</w:t>
      </w:r>
    </w:p>
    <w:p>
      <w:r>
        <w:t>We’ve talked plenty about how Donald Trump’s indictment and arraignment might affect his latest presidential bid. We’ve pondered their meaning for the future of the republic.</w:t>
        <w:br/>
      </w:r>
    </w:p>
    <w:p>
      <w:r>
        <w:t>关于唐纳德·特朗普的检控和传讯对他的总统竞选会有什么影响，我们已经谈了很多。我们思考了这些事对共和国的未来意味着什么。</w:t>
        <w:br/>
      </w:r>
    </w:p>
    <w:p>
      <w:r>
        <w:t>But “whither America?” isn’t the question. Whither Ivanka? A fair-haired, fair-weather daughter has allegiances to re-examine and decisions to make, and not just about what to wear if there are jailhouse visits to come. Right here, right now, does she stand by Daddy? Or does she treat Mar-a-Lago as if it were Three Mile Island and run as fast and as far from it as she can?</w:t>
        <w:br/>
      </w:r>
    </w:p>
    <w:p>
      <w:r>
        <w:t>但这里要问的不是“美利坚何去何从？”。伊万卡何去何从？这位共富贵但不共患难的千金大小姐需要重新思考自己效忠于谁，需要做出抉择，而且不只是选择一旦要去探监的时候应该穿什么。此时此刻，她是仍然和爹地站在一起？还是视马阿拉歌如三里岛，离得越远越好？</w:t>
        <w:br/>
      </w:r>
    </w:p>
    <w:p>
      <w:r>
        <w:t>Nepotism was never supposed to be this hard.</w:t>
        <w:br/>
      </w:r>
    </w:p>
    <w:p>
      <w:r>
        <w:t>混个裙带关系怎么也变得如此艰难。</w:t>
        <w:br/>
      </w:r>
    </w:p>
    <w:p>
      <w:r>
        <w:t>I ache for Ivanka. But mostly, I marvel at her — and at the many, many people like her who have a special talent, a preternatural discipline, for pausing at every pivotal crossroads and making a coldblooded, single-minded assessment: How do I navigate this to maximum advantage for me?</w:t>
        <w:br/>
      </w:r>
    </w:p>
    <w:p>
      <w:r>
        <w:t>我心疼伊万卡。但我主要还是钦佩她——钦佩许许多多像她这样的人，他们有种特别的天赋，异乎寻常的自律，能在每一个关键的十字路口停下来，做出冷血而专注的评估：接下来该怎么走，才是对“我”最有利的？</w:t>
        <w:br/>
      </w:r>
    </w:p>
    <w:p>
      <w:r>
        <w:t>Ivanka navigates like Magellan. She’s GPS made flesh. At times, the coordinates and calculations have been easy: Daddy’s going to the White House; I will not be left behind. She traipsed after him to Washington. She traipsed after him to meetings with European leaders. She even traipsed after him to the Demilitarized Zone. She did so much traipsing that Twitter had a hashtag for it: #unwantedivanka. And then Daddy was dethroned, and the traipsing just wasn’t what it used to be.</w:t>
        <w:br/>
      </w:r>
    </w:p>
    <w:p>
      <w:r>
        <w:t>伊万卡有着麦哲伦一般的航行技能。她自带GPS。过去的一些定位和算计对她并不难：爹地进白宫了；我可不能被落下。她晃悠着跟他去了华盛顿。她晃悠着跟他会见欧洲领导人。她甚至晃悠着跟他去了非军事区。她总是这样晃悠着出现，以至于Twitter上有了个标签：“#unwantedivanka”（#多余的伊万卡）。然后父王被废黜了，再也不能像以前那样晃悠了。</w:t>
        <w:br/>
      </w:r>
    </w:p>
    <w:p>
      <w:r>
        <w:t>Things got tricky: Daddy sent those ruffians to the Capitol, where they made a horrible mess and threatened to maul Mike Pence. Ivanka recalculated. For her appearance before the Jan. 6 committee, she wore a glimmer of disapproval.</w:t>
        <w:br/>
      </w:r>
    </w:p>
    <w:p>
      <w:r>
        <w:t>然后情况变得有些棘手：爹地派了些痞子无赖去国会，在那里搞了个天翻地覆，还叫嚣着要暴揍迈克·彭斯。伊万卡又做了些算计。当出现在一六事件委员会面前时，她的形象带着一丝丝的不赞同。</w:t>
        <w:br/>
      </w:r>
    </w:p>
    <w:p>
      <w:r>
        <w:t>And now, well, there’s no figuring out where to turn or whom to burn. Daddy was just hauled into a Manhattan courthouse because of that smuttiness with the porn star. Can Ivanka play the part of a distracted onlooker without seeming like a 24-karat ingrate?</w:t>
        <w:br/>
      </w:r>
    </w:p>
    <w:p>
      <w:r>
        <w:t>但是现在，到底要跟谁走近，跟谁翻脸，还是很难确定。爹地因为给色情影星封口费的事被带到了一家曼哈顿法院。伊万卡能不能演好环顾左右的旁观者角色，不被人视为纯粹的忘恩负义之徒？</w:t>
        <w:br/>
      </w:r>
    </w:p>
    <w:p>
      <w:r>
        <w:t>Nothing good for her can come of this, so she’s saying and doing almost nothing at all. She’s in limbo. She’s in hiding. She has gone from gaga to Garbo and wants to be left alone, at least until the Stormy weather clears.</w:t>
        <w:br/>
      </w:r>
    </w:p>
    <w:p>
      <w:r>
        <w:t>无论怎么做都不会有好下场，于是她就基本上什么也不说，什么也不做。她游移不定。她藏踪匿迹。她从名媛突然变成了嘉宝，只想一个人待着，至少先等这场“风暴”过去。</w:t>
        <w:br/>
      </w:r>
    </w:p>
    <w:p>
      <w:r>
        <w:t>She did, according to a report in The New York Post, visit Daddy at Mar-a-Lago on Sunday. And last week, following his indictment, she put out that statement about it on Instagram. But it read as though it were written by a chatbot getting a pedicure. It comprised just 27 weightless, gutless, exquisitely noncommittal words — about loving Daddy, about loving America, about being “pained.” His indictment is a kidney stone to be passed.</w:t>
        <w:br/>
      </w:r>
    </w:p>
    <w:p>
      <w:r>
        <w:t>据《纽约邮报》的一篇报道，她的确在周日去马阿拉歌探望了爹地。上周他被公诉后，她就此事在Instagram上发布了一份声明。不过读来像是聊天机器人一边修着指甲一边写出来的东西。全文一共只有27个毫无份量和勇气、处心积虑绕过一切明确语义的词——说她爱爹地、爱美国，说她的“痛楚”。他得到的起诉书就像是一颗需要排出的肾结石。</w:t>
        <w:br/>
      </w:r>
    </w:p>
    <w:p>
      <w:r>
        <w:t>And she’s the patron saint of all the unscrupulous opportunists who are taking little or big steps away from Daddy but contentedly ignored his depravity and destructiveness when there was power to be gained from that. When there was a profit to be made.</w:t>
        <w:br/>
      </w:r>
    </w:p>
    <w:p>
      <w:r>
        <w:t>她是所有无良投机分子的主保圣人，他们或多或少都在跟爹地拉开距离，但如果可以从中获得权力，如果有利可图，他们会心安理得地无视他的恶行与破坏力。</w:t>
        <w:br/>
      </w:r>
    </w:p>
    <w:p>
      <w:r>
        <w:t>The day of Donald Trump’s indictment, a team of Times journalists reported that wealth funds in the United Arab Emirates and Qatar had invested hundreds of millions of dollars with a private equity firm that Ivanka’s husband, Jared Kushner, started not long after he and she left the White House, where they had cultivated close ties to the Arab world.</w:t>
        <w:br/>
      </w:r>
    </w:p>
    <w:p>
      <w:r>
        <w:t>唐纳德·特朗普被起诉当天，时报的一组记者报道称，阿联酋和卡塔尔的财富基金向一家私募股权公司投资了数亿美元。这家公司是伊万卡的丈夫贾里德·库什纳在两人离开白宫后不久创办的，他们在白宫与阿拉伯世界建立了密切关系。</w:t>
        <w:br/>
      </w:r>
    </w:p>
    <w:p>
      <w:r>
        <w:t>That’s the bonanza that Ivanka R.S.V.P.’d to, not the bedlam since November 2020, not the ravings of Sidney Powell, the rioter in Viking horns, that wacky Waco rally, all these icky criminal cases.</w:t>
        <w:br/>
      </w:r>
    </w:p>
    <w:p>
      <w:r>
        <w:t>伊万卡想看到的是这种财运，不是2020年11月以来的混乱，不是关于西德尼·鲍威尔的胡言乱语，不是戴着维京牛角的暴徒，不是得州韦科那场疯疯癫癫的集会，不是所有那些令人讨厌的刑事案件。</w:t>
        <w:br/>
      </w:r>
    </w:p>
    <w:p>
      <w:r>
        <w:t>For Daddy’s current presidential campaign, she sent her regrets. “This time around,” she said in a statement released the same night he announced his candidacy, “I am choosing to prioritize my young children.” Were they not priorities before?</w:t>
        <w:br/>
      </w:r>
    </w:p>
    <w:p>
      <w:r>
        <w:t>对于爹地目前的总统竞选，她表示遗憾。“这一次，”她在特朗普宣布参选当晚发表的一份声明中说，“我选择优先考虑我年幼的孩子。”难道他们以前没有被优先考虑吗？</w:t>
        <w:br/>
      </w:r>
    </w:p>
    <w:p>
      <w:r>
        <w:t>She added that she didn’t “plan to be involved in politics.” The thing about plans is they can change. Ivanka’s vanishing act is a testament to that.</w:t>
        <w:br/>
      </w:r>
    </w:p>
    <w:p>
      <w:r>
        <w:t>她还说，她“没有参与政治的计划”。说到计划，它们是可以改变的。伊万卡的消失就是证明。</w:t>
        <w:br/>
      </w:r>
    </w:p>
    <w:p>
      <w:r>
        <w:t>Her brothers are picking up any slack. Their reactions to Daddy’s indictment were as insane as hers was insipid. “This is stuff that would make Mao, Stalin, Pol Pot — it would make them blush,” Donald Jr. said.</w:t>
        <w:br/>
      </w:r>
    </w:p>
    <w:p>
      <w:r>
        <w:t>她的兄弟们正在填补她的空白。对于父亲遭到的指控，如果说她的反应平淡无味，那他们的反应就堪称疯狂了。“这些破事会让毛泽东、斯大林、波尔布特——会让他们脸红，”小唐纳德说。</w:t>
        <w:br/>
      </w:r>
    </w:p>
    <w:p>
      <w:r>
        <w:t>Pol Pot? Junior and I clearly had different history teachers, and there are gaps in his moviegoing that cry out for filling. Note to self: Send him a DVD or link to “The Killing Fields.”</w:t>
        <w:br/>
      </w:r>
    </w:p>
    <w:p>
      <w:r>
        <w:t>波尔布特？小唐和我显然不是同一个历史老师教出来的，他还有电影方面的功课要补。我要提醒自己：送他一张《杀戮战场》(The Killing Fields)的DVD或者链接。</w:t>
        <w:br/>
      </w:r>
    </w:p>
    <w:p>
      <w:r>
        <w:t>It’s a cracked political religion that the Brothers Trump practice, but at least they’re keeping the faith. Their sister has strayed. She always wanted all the glory without any of the sacrifice, Air Force One without the gale-force controversies, the big, bright stage that Daddy gave her without the critics’ pans. She always insisted that her transaction with him — oops, I mean relationship — keep her in the black.</w:t>
        <w:br/>
      </w:r>
    </w:p>
    <w:p>
      <w:r>
        <w:t>特朗普兄弟信奉的是一种疯癫的政治宗教，但至少他们还在坚持这种信仰。而他们的姐妹却迷失了方向。她总是想要所有的荣耀，而不需要任何牺牲，她想要空军一号，却不想面对风暴般的争议，想要爹地给她的宽敞明亮的舞台，却不想面对评论家的抨击。她总是坚持说她和他之间的交易——哦，我是说关系——让她受益。</w:t>
        <w:br/>
      </w:r>
    </w:p>
    <w:p>
      <w:r>
        <w:t>It’s not doing that anymore, so she’s establishing distance and projecting detachment, but in a pained way, with all that love in her heart. #unwantedivanka wants to turn the page. She may find that impossible when the text is this soiled.</w:t>
        <w:br/>
      </w:r>
    </w:p>
    <w:p>
      <w:r>
        <w:t>现在没有益处了，所以她在保持距离，并且表现出超然，但却是以一种“痛楚”的方式，带着她心中所有的爱。“#多余的伊万卡”想要翻开新的一页。她可能会发现，这是不可能的，因为这一页上的文字是如此肮脏。</w:t>
        <w:br/>
      </w:r>
    </w:p>
    <w:p>
      <w:pPr>
        <w:pStyle w:val="Heading1"/>
        <w:spacing w:before="0" w:after="280"/>
      </w:pPr>
      <w:r>
        <w:rPr>
          <w:rFonts w:ascii="Times New Roman" w:hAnsi="Times New Roman" w:eastAsia="黑体"/>
          <w:b/>
          <w:sz w:val="52"/>
        </w:rPr>
        <w:t>当美国寻求与中国“脱钩”，德国企业扩大在华投资</w:t>
      </w:r>
    </w:p>
    <w:p>
      <w:r>
        <w:t>As Washington seeks to throttle economic ties with Beijing, two powerful engines of the German economy, Volkswagen and the chemical company BASF, are broadening their huge Chinese investments.</w:t>
        <w:br/>
      </w:r>
    </w:p>
    <w:p>
      <w:r>
        <w:t>华盛顿寻求斩断与北京的经济联系之际，德国经济的两个强大引擎——大众汽车和化工公司巴斯夫正在扩大对华巨额投资。</w:t>
        <w:br/>
      </w:r>
    </w:p>
    <w:p>
      <w:r>
        <w:t>Volkswagen, which has more than 40 plants in China, announced a new effort to tailor models to Chinese customers’ wishes, with features like in-dash karaoke machines, and will invest billions in local partnerships and production sites. It’s part of a theme unveiled by the German automaker last year: “In China for China.”</w:t>
        <w:br/>
      </w:r>
    </w:p>
    <w:p>
      <w:r>
        <w:t>在中国已拥有逾40家工厂的大众汽车宣布了一项新举措，将按照中国客户的愿望定制车型，比如配备内置卡拉OK机等功能，并向当地的合作伙伴和生产基地投资数十亿美元。这是该德国汽车制造商去年推出的“在中国，为中国”战略布局的一部分。</w:t>
        <w:br/>
      </w:r>
    </w:p>
    <w:p>
      <w:r>
        <w:t>BASF, with 30 production facilities in China, is pushing ahead with plans to spend 10 billion euros ($10.9 billion) on a new chemical production complex that would rival in size its massive headquarters complex in Ludwigshafen, which covers about four square miles.</w:t>
        <w:br/>
      </w:r>
    </w:p>
    <w:p>
      <w:r>
        <w:t>在中国拥有30个生产基地的巴斯夫正在推进一项计划，将斥资100亿欧元（约合750亿元人民币）建设一个新化工生产基地，其规模将与巴斯夫位于路德维希港、占地约10平方公里的巨大总部园区相当。</w:t>
        <w:br/>
      </w:r>
    </w:p>
    <w:p>
      <w:r>
        <w:t>Throughout Germany, executives are aware such investments run contrary to efforts by the United States to isolate China economically. They counter that revenue from China is essential for their businesses to thrive and grow in Europe.</w:t>
        <w:br/>
      </w:r>
    </w:p>
    <w:p>
      <w:r>
        <w:t>在整个德国，高管们明白这种投资与美国在经济上孤立中国的努力背道而驰。他们给出的理由是，来自中国的营收对他们的企业在欧洲蓬勃发展至关重要。</w:t>
        <w:br/>
      </w:r>
    </w:p>
    <w:p>
      <w:r>
        <w:t>Martin Brudermüller, BASF’s chief executive, said earnings from China allowed the company to effectively offset losses from Europe’s high energy costs and stringent environmental rules.</w:t>
        <w:br/>
      </w:r>
    </w:p>
    <w:p>
      <w:r>
        <w:t>巴斯夫首席执行官薄睦乐(Martin Brudermüller)表示，来自中国的收入让公司能够有效抵消欧洲的高能源成本和严格的环境保护法规带来的损失。</w:t>
        <w:br/>
      </w:r>
    </w:p>
    <w:p>
      <w:r>
        <w:t>“Without the business in China, the necessary restructuring here would not be so possible,” Mr. Brudermüller told reporters at his company’s annual earnings conference in February. “Name me just one investment in Europe where we could make money.”</w:t>
        <w:br/>
      </w:r>
    </w:p>
    <w:p>
      <w:r>
        <w:t>“如果没有中国的业务，在这里进行所需的重组会变得不可能，”薄睦乐在公司今年2月的年报会议上对记者说。“能说出一项我们能赚钱的欧洲投资项目吗？”</w:t>
        <w:br/>
      </w:r>
    </w:p>
    <w:p>
      <w:r>
        <w:t>Executives at Volkswagen privately concede the automaker is in a similar quandary. High energy and labor costs have left the company heavily reliant on sales from China to help underwrite operations in Europe.</w:t>
        <w:br/>
      </w:r>
    </w:p>
    <w:p>
      <w:r>
        <w:t>大众汽车的高管私下承认，这家汽车制造商也处于类似的困境。欧洲高昂的能源和劳动力成本使得该公司严重依赖来自中国的销售以帮助维持公司在欧洲的业务。</w:t>
        <w:br/>
      </w:r>
    </w:p>
    <w:p>
      <w:r>
        <w:t>Now ever-closer business ties are coming under scrutiny in Berlin. For months, at the urging of Chancellor Olaf Scholz, a policy proposal has been making the rounds of German ministries aiming to reset the country’s relationship with China, its largest trade partner. The aim is to strike a balance between diversifying Germany’s ties throughout Asia to avoid dependence on Chinese imports, while acknowledging the importance of doing business with China.</w:t>
        <w:br/>
      </w:r>
    </w:p>
    <w:p>
      <w:r>
        <w:t>现在，这种越来越密切的商业关系受到了德国政府的密切关注。几个月来，在总理朔尔茨的敦促下，德国政府各部正在轮流讨论一项政策提案，旨在调整德国与其最大贸易伙伴中国的关系。其目的是既要使德国在亚洲各地的关系多样化，以避免对中国进口的依赖，同时也要承认与中国做生意的重要性，从而达成某种平衡。</w:t>
        <w:br/>
      </w:r>
    </w:p>
    <w:p>
      <w:r>
        <w:t>The Biden administration has pledged to make the United States more competitive with China by expanding American infrastructure and manufacturing, rather than negotiating new trade deals. German lawmakers and business leaders have made clear that their relationship with China is more nuanced: open to vigorous trade while trying to diversify into other Asian markets.</w:t>
        <w:br/>
      </w:r>
    </w:p>
    <w:p>
      <w:r>
        <w:t>拜登政府承诺，通过扩大国内基础设施建设和制造业，而不是与中国谈判新的贸易协定来提高对华竞争力。德国的立法者和商界领袖已明确表示，他们与中国的关系更加微妙：在发展与其活跃贸易关系的同时，也要努力进入亚洲其他市场做好多元化发展。</w:t>
        <w:br/>
      </w:r>
    </w:p>
    <w:p>
      <w:r>
        <w:t>It is a policy being developed after a bruising year when Russia shut down natural gas shipments to Germany, a move that reminded lawmakers of the costs of relying on autocratic nations for materials essential to its industrial backbone. In the case of China, a big problem is Germany’s dependence on its imports.</w:t>
        <w:br/>
      </w:r>
    </w:p>
    <w:p>
      <w:r>
        <w:t>德国的政策是在经历了艰难的一年后制定的，俄罗斯去年停止对德国输送天然气的做法提醒了立法者，依赖专制国家为本国的工业支柱提供必不可少的材料需要付出代价。就中国的情况而言，一个大问题是德国对其进口的依赖。</w:t>
        <w:br/>
      </w:r>
    </w:p>
    <w:p>
      <w:r>
        <w:t>Germany depends on China to provide essential technology products, including mobile phones and LEDs, as well as raw materials, including lithium and rare earth elements. These are critical to Germany’s plans to make a transition to cleaner energy and transportation.</w:t>
        <w:br/>
      </w:r>
    </w:p>
    <w:p>
      <w:r>
        <w:t>德国靠中国提供必要的技术产品，比如手机和LED，以及包括锂和稀土元素在内的原材料。这些原材料对于德国向清洁能源和交通工具转型的计划至关重要。</w:t>
        <w:br/>
      </w:r>
    </w:p>
    <w:p>
      <w:r>
        <w:t>Such a reliance must be carefully considered as Germany thinks strategically about its future dealings with China, said Katrin Kamin, a director of the Kiel Initiative in Geopolitics and Economics. Reducing its ties anytime soon is not a reasonable option.</w:t>
        <w:br/>
      </w:r>
    </w:p>
    <w:p>
      <w:r>
        <w:t>随着德国从战略角度思考未来与中国的往来，政府必须仔细考虑这种依赖关系，基尔地缘政治和经济倡议主任卡特琳·卡明说。在短期内减少德中贸易关系不是个合理的选项。</w:t>
        <w:br/>
      </w:r>
    </w:p>
    <w:p>
      <w:r>
        <w:t>“Germany will not be able to simply relax its relations with China in the short term,” Ms. Kamin said. “The dependencies are too great for that.”</w:t>
        <w:br/>
      </w:r>
    </w:p>
    <w:p>
      <w:r>
        <w:t>“短期内，德国不可能简单地放松与中国的关系，”卡明说。“德国的依赖性太大。”</w:t>
        <w:br/>
      </w:r>
    </w:p>
    <w:p>
      <w:r>
        <w:t>The European Union has had a bumpier relationship with China. A breakthrough trade and investment deal between the bloc and China, a product of years of talks that was approved in 2020, was shelved less than a year later, after Beijing imposed sanctions on E.U. lawmakers for criticizing China’s treatment of its Uyghur population. The deal would have made it easier for companies to operate on one another’s territory.</w:t>
        <w:br/>
      </w:r>
    </w:p>
    <w:p>
      <w:r>
        <w:t>欧盟与中国的关系更为坎坷。2020年，中欧经过多年谈判后达成一项突破性的贸易和投资协议，但不到一年就被搁置，原因是北京对欧盟的立法者实施了制裁，因为他们批评了中国对待维吾尔族的做法。该协议本来为双方企业在对方地盘上开展业务提供了便利。</w:t>
        <w:br/>
      </w:r>
    </w:p>
    <w:p>
      <w:r>
        <w:t>Last week, Ursula von der Leyen, president of the European Commission, traveled to Beijing with President Emmanuel Macron of France as part of an effort to “rebalance” economic ties with China. She called for the revival of talks about trade, but pointed out stumbling blocks like the support China offers its domestic manufacturers and the restrictions it places on foreign companies.</w:t>
        <w:br/>
      </w:r>
    </w:p>
    <w:p>
      <w:r>
        <w:t>上周，作为“重新平衡”与中国经济关系努力的一部分，欧盟委员会主席冯德莱恩与法国总统埃马克龙一起访问北京。冯德莱恩呼吁重启贸易谈判，但也指出了谈判障碍，例如中国给国内制造商提供的支持以及对外国公司的限制。</w:t>
        <w:br/>
      </w:r>
    </w:p>
    <w:p>
      <w:r>
        <w:t>“China is a crucial trade partner, but E.U. businesses face many discriminatory hurdles,” Ms. von der Leyen said after meetings with organizations in Beijing. “European companies have so much to offer China. But they need a level playing field to invest and provide their goods and services.”</w:t>
        <w:br/>
      </w:r>
    </w:p>
    <w:p>
      <w:r>
        <w:t>“中国是一个重要的贸易伙伴，但欧洲企业在那里面临许多歧视性障碍，”冯德莱恩在北京与欧盟中国商会举行了会议后说。“欧洲公司可以为中国提供很多东西。但它们在投资和提供他们的商品和服务方面，得有一个公平的竞争环境。”</w:t>
        <w:br/>
      </w:r>
    </w:p>
    <w:p>
      <w:r>
        <w:t>She told reporters that the stalled trade deal was not discussed in talks with China’s leader, Xi Jinping, during the trip.</w:t>
        <w:br/>
      </w:r>
    </w:p>
    <w:p>
      <w:r>
        <w:t>她告诉记者，访华期间与中国领导人习近平会晤时，他们没有讨论已经搁浅的贸易协议。</w:t>
        <w:br/>
      </w:r>
    </w:p>
    <w:p>
      <w:r>
        <w:t>With foreign trade sales of €297.9 billion last year, China has been Germany’s biggest trading partner for seven years in a row. But Germany’s trade deficit with China has grown increasingly lopsided, a trend that worsened during the supply chain disruption caused by the coronavirus pandemic. Last year, imports from China expanded by a third, to €191 billion, while exports grew only 3 percent, to €107 billion.</w:t>
        <w:br/>
      </w:r>
    </w:p>
    <w:p>
      <w:r>
        <w:t>中德去年的双边贸易额达2979亿欧元，中国已经连续七年是该国的最大贸易伙伴。但德国对中国的贸易逆差越来越大，而疫情导致供应链中断让这种趋势又进一步恶化。去年，德国从中国的进口增长了33%，达1910亿欧元，而对中国的出口仅增长了3%，为1070亿欧元。</w:t>
        <w:br/>
      </w:r>
    </w:p>
    <w:p>
      <w:r>
        <w:t>One area where Germany has long dominated ties with China is the automobile industry. German automakers, including BMW and Mercedes-Benz, sell roughly a third of all vehicles they produce in China — exceeding sales in all of Western Europe. But recent data shows that Germans appear to be losing their grip on the Chinese market, especially as the popularity of domestically produced electric vehicles surges.</w:t>
        <w:br/>
      </w:r>
    </w:p>
    <w:p>
      <w:r>
        <w:t>长期主导德中贸易关系的一个领域是汽车工业。包括宝马和梅赛德斯-奔驰在内的德国车企在华销量约占总产量的三分之一，高于在整个西欧的销量。但最近的数据显示，德国人似乎正在失去对中国市场的控制，尤其是国产电动车的受欢迎度大增的情况下。</w:t>
        <w:br/>
      </w:r>
    </w:p>
    <w:p>
      <w:r>
        <w:t>Auto insurance registration records show that only 2.4 percent of all electric vehicles sold in China last year were made by Volkswagen, while BMW and Mercedes failed to crack even 1 percent, according to the German business daily Handelsblatt. By comparison, German brands continue to dominate the Chinese market for combustion engine vehicles, but their popularity is giving way to E.V.s.</w:t>
        <w:br/>
      </w:r>
    </w:p>
    <w:p>
      <w:r>
        <w:t>据德国商业日报《商报》报道，汽车保险登记记录显示，去年在中国销售的所有电动车中，只有2.4%是大众汽车制造的，而宝马和梅赛德斯制造的甚至连1%都不到。相比之下，德国品牌继续主导中国的内燃机汽车市场，但这种汽车的受欢迎度正在让位于电动车。</w:t>
        <w:br/>
      </w:r>
    </w:p>
    <w:p>
      <w:r>
        <w:t>Perhaps ominously, Chinese electric brands, such as BYD and Nio, are entering the German market, posing a threat to German automakers on their home territory.</w:t>
        <w:br/>
      </w:r>
    </w:p>
    <w:p>
      <w:r>
        <w:t>也许令人不安的是，比亚迪和蔚来等中国品牌电动车正在进入德国市场，对德国本土的车企构成威胁。</w:t>
        <w:br/>
      </w:r>
    </w:p>
    <w:p>
      <w:r>
        <w:t>In a clear sign of his priorities, within months of taking over as the chief executive of Volkswagen in September, Oliver Blume spent weeks touring China and returned vowing to strengthen his company’s partnerships there.</w:t>
        <w:br/>
      </w:r>
    </w:p>
    <w:p>
      <w:r>
        <w:t>去年9月接任大众汽车首席执行官仅数月后，奥利弗·布鲁姆就花了几周时间访问中国，他回国后发誓要加强大众汽车在中国的合作伙伴关系，这清楚地表明了他的优先事项。</w:t>
        <w:br/>
      </w:r>
    </w:p>
    <w:p>
      <w:r>
        <w:t>“We have to cooperate much more closely with our local partners in order to listen to the customers in the Chinese region,” Mr. Blume told reporters at the company’s annual earning meeting last month. “This will be part of a strategy for 2030.”</w:t>
        <w:br/>
      </w:r>
    </w:p>
    <w:p>
      <w:r>
        <w:t>“为了倾听中国地区客户的意见，我们必须与当地合作伙伴更紧密地合作，”布鲁姆在公司上个月的年度财报会议上告诉记者。“这将是2030年战略的一部分。”</w:t>
        <w:br/>
      </w:r>
    </w:p>
    <w:p>
      <w:r>
        <w:t>A study by the Kiel Institute showed that decoupling from China would be very costly for all of Europe, but especially Germany, given the strength of its economic ties. Calculations by the institute, based on gross domestic product from 2019, showed that Germany could lose income worth more than €131 billion. And it could be even more if China retaliated.</w:t>
        <w:br/>
      </w:r>
    </w:p>
    <w:p>
      <w:r>
        <w:t>基尔研究所的一项研究表明，虽然与中国脱钩对整个欧洲来说代价都非常高，但考虑到德中经济关系的紧密程度，对德国来说代价将尤其高。该研究所用2019年的国内生产总值计算得出，德国可能损失逾1310亿欧元的收入。如果中国进行报复，损失可能更大。</w:t>
        <w:br/>
      </w:r>
    </w:p>
    <w:p>
      <w:r>
        <w:t>Berlin would like to avoid another round of the upheaval it experienced after Russia launched its full-scale invasion of Ukraine, leading to an energy war that cost Germany its affordable supply of natural gas. That will mean continuing to balance economic interests with security concerns, Jörg Kukies, an economic adviser to Mr. Scholz, told a gathering of German and American trade leaders.</w:t>
        <w:br/>
      </w:r>
    </w:p>
    <w:p>
      <w:r>
        <w:t>德国政府想避免另一轮经济动荡——俄罗斯全面发动入侵乌克兰的战争引发了与德国的能源战，使该国失去了价格合理的天然气供应。朔尔茨的经济顾问约尔格·库基斯在德美贸易领袖的一次聚会上表示，这将意味着德国要继续平衡经济利益与国家安全担忧。</w:t>
        <w:br/>
      </w:r>
    </w:p>
    <w:p>
      <w:r>
        <w:t>“We want to have a positive approach to China,” Mr. Kukies said. “Not an anti-China approach.”</w:t>
        <w:br/>
      </w:r>
    </w:p>
    <w:p>
      <w:r>
        <w:t>“我们希望对中国采取积极的做法，”库基斯说。“而不是反华的做法。”</w:t>
        <w:br/>
      </w:r>
    </w:p>
    <w:p>
      <w:pPr>
        <w:pStyle w:val="Heading1"/>
        <w:spacing w:before="0" w:after="280"/>
      </w:pPr>
      <w:r>
        <w:rPr>
          <w:rFonts w:ascii="Times New Roman" w:hAnsi="Times New Roman" w:eastAsia="黑体"/>
          <w:b/>
          <w:sz w:val="52"/>
        </w:rPr>
        <w:t>“绝密”还是秘密吗？泄密事件暴露美国情报安全漏洞</w:t>
      </w:r>
    </w:p>
    <w:p>
      <w:r>
        <w:t>WASHINGTON — Why would a 21-year-old national guardsman be in a position with access to top secret documents to begin with?</w:t>
        <w:br/>
      </w:r>
    </w:p>
    <w:p>
      <w:r>
        <w:t>华盛顿——为什么一名21岁的国民警卫队初级成员就能接触到绝密文件?</w:t>
        <w:br/>
      </w:r>
    </w:p>
    <w:p>
      <w:r>
        <w:t>The dramatic arrest on Thursday of Jack Teixeira, an airman in an intelligence unit in the Massachusetts Air National Guard who federal authorities believe is linked to a leak of reams of classified documents, lays bare the sheer volume of people who have clearance to view a swath of national security documents that the government categorizes as top secret.</w:t>
        <w:br/>
      </w:r>
    </w:p>
    <w:p>
      <w:r>
        <w:t>周四，马萨诸塞州空军国民警卫队情报部门的士兵杰克·特谢拉突然被捕，联邦当局认为他与大量机密文件的泄露有关，该事件暴露出涉密人员数量之多，他们都能够接触到大量被列为政府最高机密的国家安全文件。</w:t>
        <w:br/>
      </w:r>
    </w:p>
    <w:p>
      <w:r>
        <w:t>From National Guard members on bases in Massachusetts to generals at NATO headquarters in Brussels to American bureaucrats all over the world, the “top secret” level of clearance gives bearers an extraordinary level of access. With it, they can see secure Pentagon and other intelligence sites, daily intelligence briefings, situation maps and detailed analyses of the state of the world as seen through the eyes of the American intelligence community.</w:t>
        <w:br/>
      </w:r>
    </w:p>
    <w:p>
      <w:r>
        <w:t>从驻扎在马萨诸塞州基地的国民警卫队成员到布鲁塞尔北约总部的将军们，再到世界各地的美国官僚，“绝密”级别的权限赋予了持有者极大的访问权限。有了它，他们可以看到严加保密的五角大楼和其他情报部门的网站、每日情报简报、形势地图，以及美国情报界对世界局势的详细分析。</w:t>
        <w:br/>
      </w:r>
    </w:p>
    <w:p>
      <w:r>
        <w:t>American service members with top-secret clearance include nearly all of the more than 600 or so generals in the various services. But that level of clearance also extends to some of their military aides, many colonels who work in the Pentagon, captains of Navy ships, a wide array of junior officers, and even, in the apparent case of Airman Teixeira, enlisted service members working in intelligence units.</w:t>
        <w:br/>
      </w:r>
    </w:p>
    <w:p>
      <w:r>
        <w:t>拥有绝密权限的包括美国各军种600多名将军中的几乎所有人。但这个级别有时候也会扩大到他们的部分军事助手、五角大楼里的许多上校、海军舰艇见长、大量初级军官，甚至包括杰克·特谢拉这样在情报部门工作的应征军人。</w:t>
        <w:br/>
      </w:r>
    </w:p>
    <w:p>
      <w:r>
        <w:t>Pentagon officials say the number of people with such access is in the thousands, if not tens of thousands. And just below them, those with “secret” clearance include nearly everyone else who works for the Pentagon or other national security agencies. There are military contractors and even analysts at think tanks who have some level of security clearance.</w:t>
        <w:br/>
      </w:r>
    </w:p>
    <w:p>
      <w:r>
        <w:t>五角大楼官员表示，拥有这种访问权限的人即使不是数万，也有数千人。而涉密级别低于他们的，也就是那些拥有“秘密”权限者，包括为五角大楼和其他国家安全机构工作的几乎所有人。还有军事承包商，甚至智库的分析师都拥有一定的涉密许可。</w:t>
        <w:br/>
      </w:r>
    </w:p>
    <w:p>
      <w:r>
        <w:t>The Pentagon will likely be dealing with the fallout from the leaking of scores of pages of sensitive material for months as, in the immediate term, Russian military planners pore over the leaked files for clues to their own compromised agencies. But the case raises broader questions about whether the term “top secret” is actually even secret, and whether national security agencies have allowed their sensitive material to drift too far afield.</w:t>
        <w:br/>
      </w:r>
    </w:p>
    <w:p>
      <w:r>
        <w:t>五角大楼可能会在接下来的几个月里面对这次数十页敏感材料泄露的后果，因为短期内俄罗斯的军事策划人员会仔细研究泄露的文件，寻找线索查明出现了漏洞的机构。但此案引发的更大质疑是，“绝密”一词是否还能代表机密，以及国家安全机构是否对涉密权限的管理过于宽松。</w:t>
        <w:br/>
      </w:r>
    </w:p>
    <w:p>
      <w:r>
        <w:t>“Clearly, too many people have access to too much top secret information” that they have no need to know, said Evelyn Farkas, the top Defense Department official for Russia and Ukraine during the Obama administration.</w:t>
        <w:br/>
      </w:r>
    </w:p>
    <w:p>
      <w:r>
        <w:t>奥巴马政府时期负责俄罗斯和乌克兰事务的国防部高级官员伊芙琳·法卡斯说，“显然，有太多人接触到了太多的绝密信息”，而他们本来是没有必要了解这些信息的。</w:t>
        <w:br/>
      </w:r>
    </w:p>
    <w:p>
      <w:r>
        <w:t>On Thursday, the Pentagon was reeling from the possibility that the leaker may have been far from the higher echelons of military intelligence and sensitive national security data.</w:t>
        <w:br/>
      </w:r>
    </w:p>
    <w:p>
      <w:r>
        <w:t>周四，五角大楼对于泄密者可能远非一个可以接触军事情报和敏感国家安全数据的更高级别人士而深感震惊。</w:t>
        <w:br/>
      </w:r>
    </w:p>
    <w:p>
      <w:r>
        <w:t>Instead of finding the leaker in the offices of the Joint Staff, where senior generals and officials put together many of the documents that were posted to a small online gaming chat group called Thug Shaker Central, officials found themselves raiding the home of Airman Teixeira.</w:t>
        <w:br/>
      </w:r>
    </w:p>
    <w:p>
      <w:r>
        <w:t>这些文件被发布在一个名为Thug Shaker Central的小型网络游戏聊天群中，其中很多是在联合参谋长办公室里，由高级将领和官员们收集整理，然而官员们并不是在联合参谋长办公室找到泄密者，而是突袭了空军士兵特谢拉的家里。</w:t>
        <w:br/>
      </w:r>
    </w:p>
    <w:p>
      <w:r>
        <w:t>“Each of us signs a nondisclosure agreement — anybody that has a security clearance,” Brig. Gen. Patrick S. Ryder, the Pentagon spokesman, said at a news conference. “So all indications are, again, this is a criminal act.”</w:t>
        <w:br/>
      </w:r>
    </w:p>
    <w:p>
      <w:r>
        <w:t>“我们每个人都签署了一份保密协议——所有的涉密人员，”五角大楼发言人帕特里克·莱德准将在新闻发布会上说。 “所以各方面都表明，这又是一次犯罪行为。”</w:t>
        <w:br/>
      </w:r>
    </w:p>
    <w:p>
      <w:r>
        <w:t>The arrest of Airman Teixeira, Ms. Farkas said, serves as a warning for what awaits those who mistreat classified information.</w:t>
        <w:br/>
      </w:r>
    </w:p>
    <w:p>
      <w:r>
        <w:t>法卡斯表示，特谢拉的被捕是对滥用机密信息者的警告。</w:t>
        <w:br/>
      </w:r>
    </w:p>
    <w:p>
      <w:r>
        <w:t>“They’re going to throw everything at him,” she said, “and that’s going to make it more important for the government to take action against others who think that they’re immune because of their senior positions.”</w:t>
        <w:br/>
      </w:r>
    </w:p>
    <w:p>
      <w:r>
        <w:t>“他们不会放过他，”她说，“这将使政府更有必要采取行动对付那些认为自己身居高位，因而不会受到影响的人。”</w:t>
        <w:br/>
      </w:r>
    </w:p>
    <w:p>
      <w:r>
        <w:t>A person convicted in such a leak could face extended prison time, officials said. Airman Teixeira was arrested under the Espionage Act, violations of which carry a penalty of up to 10 years in prison per count. Reality Winner, a former Air Force airman and an N.S.A. contractor convicted of leaking a classified document to the news media, received a five-year, three-month sentence. A Navy engineer, Jonathan Toebbe, who tried but failed to sell secrets to a foreign country that were classified at a lower “confidential” level, received a 19-year prison sentence last year. His wife, Diana Toebbe, received nearly 22 years in prison.</w:t>
        <w:br/>
      </w:r>
    </w:p>
    <w:p>
      <w:r>
        <w:t>官员们表示，因此类泄密而被定罪的人可能会面临更长的监禁时间。特谢拉是根据《间谍法》被捕的，违反该法每项罪名最高可判处10年监禁。前空军飞行员和国家安全局承包商雇员蕾亚莉蒂·温纳因向新闻媒体泄露机密文件而被定罪，被判处五年零三个月徒刑。海军工程师乔纳森·托比曾试图向外国出售属于较低“保密”级别的机密，但未能成功，他去年被判处19年徒刑。他的妻子戴安娜·托比被判将近22年。</w:t>
        <w:br/>
      </w:r>
    </w:p>
    <w:p>
      <w:r>
        <w:t>“This was a major security breach that cannot be allowed to happen again,” Senator Jack Reed, Democrat of Rhode Island and the chairman of the Armed Services Committee, said in a statement. “Anyone with a security clearance who betrays their country by purposefully mishandling classified documents or disclosing classified materials must be held accountable.”</w:t>
        <w:br/>
      </w:r>
    </w:p>
    <w:p>
      <w:r>
        <w:t>“这是一次重大的安全漏洞，不能再次发生了，”罗德岛州民主党参议员、军事委员会主席杰克·里德在一份声明中说。“任何拥有安全许可的人，如果蓄意不当处理机密文件或泄露机密材料，从而背叛国家，就必须被追究责任。”</w:t>
        <w:br/>
      </w:r>
    </w:p>
    <w:p>
      <w:r>
        <w:t>Some military officials defended the practice of granting security clearances to service members regardless of their age; if someone is old enough to die for their country, they are old enough to be trusted with its secrets, they argued.</w:t>
        <w:br/>
      </w:r>
    </w:p>
    <w:p>
      <w:r>
        <w:t>一些军官为不分年龄向服役人员授予安全许可的做法进行辩护；他们争辩说，如果一个人到了足以为国捐躯的年龄，那么此人同样也到了足以被信任，能够为国保守秘密的年龄。</w:t>
        <w:br/>
      </w:r>
    </w:p>
    <w:p>
      <w:r>
        <w:t>“When you join the military, depending on your position, you may require a security clearance,” General Ryder said. “And if you are working in the intelligence community, and you require a security clearance, you’re going to go through the proper vetting. We entrust our members with a lot of responsibility at a very early age.”</w:t>
        <w:br/>
      </w:r>
    </w:p>
    <w:p>
      <w:r>
        <w:t>“当你参军时，根据你的职位，你可能需要安全许可，”莱德将军说。“如果你在情报界工作，并且需要安全许可，你会需要经过适当的审查。在我们的成员非常年轻的时候，我们就将许多责任委任给他们。”</w:t>
        <w:br/>
      </w:r>
    </w:p>
    <w:p>
      <w:r>
        <w:t>National security officials on Thursday said the episode underscored weaknesses and vulnerabilities in the clearance process despite changes made since the case of Edward J. Snowden, the former U.S. intelligence contractor who became one of the world’s most high-profile fugitives after he disclosed mass surveillance techniques to news organizations.</w:t>
        <w:br/>
      </w:r>
    </w:p>
    <w:p>
      <w:r>
        <w:t>国家安全官员周四表示，这一事件凸显了授予安全许可过程中的弱点和漏洞，尽管自前美国情报承包商雇员爱德华·斯诺登案以来，已经实施了一些变革。斯诺登向新闻机构披露大规模监控技术后，成为了世界上最知名的逃犯之一。</w:t>
        <w:br/>
      </w:r>
    </w:p>
    <w:p>
      <w:r>
        <w:t>“Those reforms clearly weren’t effective enough,” said Javed Ali, a former senior U.S. counterterrorism official who held intelligence roles at the F.B.I., the Defense Intelligence Agency and the Department of Homeland Security.</w:t>
        <w:br/>
      </w:r>
    </w:p>
    <w:p>
      <w:r>
        <w:t>“显然，这些改革成效不够，”美国前高级反恐官员贾维德·阿里说，他曾在联邦调查局、国防情报局和国土安全局担任情报职务。</w:t>
        <w:br/>
      </w:r>
    </w:p>
    <w:p>
      <w:r>
        <w:t>For instance, the top secret briefs are on government computers that reside in secure work areas known as SCIFs — Sensitive Compartmented Information Facilities — where no one is allowed to bring in any electronic devices that could be used to take photographs or make video or audio recordings. Visitors to a slew of offices at the Pentagon must leave their cellphones, laptops and anything else that can be used to record or take photos in lockers in the hallway.</w:t>
        <w:br/>
      </w:r>
    </w:p>
    <w:p>
      <w:r>
        <w:t>例如，存放绝密情报的政府电脑都被放置于所谓“SCIF”（敏感信息隔离设施）的安全工作区域，在这里，任何人都不允许携带可用于拍照、录像或录音的电子设备。五角大楼许多办公室的访客都必须将个人手机、笔记本电脑和一切可能被用于录制或拍照的物品存入大厅的储物柜。</w:t>
        <w:br/>
      </w:r>
    </w:p>
    <w:p>
      <w:r>
        <w:t>To limit intelligence breaches after the Snowden case, senior officials put into place regulations limiting people’s ability to electronically access material in SCIFs.</w:t>
        <w:br/>
      </w:r>
    </w:p>
    <w:p>
      <w:r>
        <w:t>斯诺登事件后，为了防止情报泄露，高级官员出台规定，限制了以电子方式获取材料的能力。</w:t>
        <w:br/>
      </w:r>
    </w:p>
    <w:p>
      <w:r>
        <w:t>“The Snowden problem was preventing people from electronically siphoning out classified materials,” Mr. Ali said. “This person went the other direction, likely because of the post-Snowden measures.”</w:t>
        <w:br/>
      </w:r>
    </w:p>
    <w:p>
      <w:r>
        <w:t>“斯诺登一案确实阻止了通过电子方式获取机密材料，”阿里说。“此人采用了另一种办法，很可能就是因为斯诺登事件后出台的措施。”</w:t>
        <w:br/>
      </w:r>
    </w:p>
    <w:p>
      <w:r>
        <w:t>In this case, documents appear to have been printed out and removed from classified facilities, officials said, though much about how the materials ended up in the chat group is not yet known.</w:t>
        <w:br/>
      </w:r>
    </w:p>
    <w:p>
      <w:r>
        <w:t>官员们表示，此案中的文件似乎是在打印后被带出机密设施。但目前还不清楚这些材料为何会出现在群聊之中。</w:t>
        <w:br/>
      </w:r>
    </w:p>
    <w:p>
      <w:r>
        <w:t>It was unclear on Thursday what level of clearance Airman Teixeira had. But he was detailed to the 102nd Intelligence Wing of the Massachusetts Air National Guard, and it is possible that he had top secret clearance, one Defense official said on Thursday.</w:t>
        <w:br/>
      </w:r>
    </w:p>
    <w:p>
      <w:r>
        <w:t>到周四，尚不清楚特谢拉获得了何种级别的许可。但一名国防部官员周四声称，特谢拉被派往马萨诸塞州空军国民警卫队第102情报部，有可能获得了绝密许可。</w:t>
        <w:br/>
      </w:r>
    </w:p>
    <w:p>
      <w:r>
        <w:t>“There’s the obvious question of why someone in this relatively low rank and rather obscure corner of the military, namely the Massachusetts Air National Guard, could have access to not only some of the nation’s most critical secrets, but such an extraordinary array of them, which could have no possible bearing on his job,” said Glenn Gerstell, a former general counsel of the National Security Agency.</w:t>
        <w:br/>
      </w:r>
    </w:p>
    <w:p>
      <w:r>
        <w:t>“显而易见的问题是，在马萨诸塞州空军国民警卫队这种级别相对较低、在军方也相当不起眼的部门，为什么有人不仅能接触到一些最重要的国家机密，还如此海量，而且这些机密与他的职责可能没有任何关系，”曾担任国家安全局总法律顾问的格伦·格斯特尔表示。</w:t>
        <w:br/>
      </w:r>
    </w:p>
    <w:p>
      <w:r>
        <w:t>Mick Mulroy, a former C.I.A. officer and top Pentagon official, agreed: “This does bring up just how someone this junior would have access to some of our most sensitive intelligence and documents to brief our most senior officials,” he said. “This should give us pause as to who has access to this level of material and how and why we allow people to print such material.”</w:t>
        <w:br/>
      </w:r>
    </w:p>
    <w:p>
      <w:r>
        <w:t>前中央情报局官员兼五角大楼高级官员米克·马尔罗伊认同这一观点：“这确实说明了问题，资历这么低的人是如何接触到这些要向最高层官员汇报的最为敏感的情报和文件，”他说。“谁能接触到这种级别的材料，以及我们为何允许这种材料被打印，这些都值得深思。”</w:t>
        <w:br/>
      </w:r>
    </w:p>
    <w:p>
      <w:r>
        <w:t>Two major changes in how intelligence was handled in the past helped set the stage for the most recent leaks.</w:t>
        <w:br/>
      </w:r>
    </w:p>
    <w:p>
      <w:r>
        <w:t>以往情报处理的两个重大变化为最近这次泄密事件埋下了伏笔。</w:t>
        <w:br/>
      </w:r>
    </w:p>
    <w:p>
      <w:r>
        <w:t>After the Sept. 11, 2001, terrorist attacks, intelligence agencies began sharing material much more widely across the government. Then, after the failed intelligence assessment that Iraq had weapons of mass destruction, intelligence agencies started sharing more about the sources of their information and their confidence in how reliable the material might be.</w:t>
        <w:br/>
      </w:r>
    </w:p>
    <w:p>
      <w:r>
        <w:t>2001年的9·11恐怖袭击事件后，情报机构开始在政府内部更广泛地分享材料。后来，在伊拉克拥有大规模杀伤性武器的情报评估失败后，情报机构开始公布更多情报来源，及其对材料可信度的评估。</w:t>
        <w:br/>
      </w:r>
    </w:p>
    <w:p>
      <w:r>
        <w:t>Mr. Gerstell said those changes were made for good reasons, but they have gone too far. Now access to some classified secrets is “just mind-numbingly broad,” he said.</w:t>
        <w:br/>
      </w:r>
    </w:p>
    <w:p>
      <w:r>
        <w:t>格斯特尔称，改变的理由很充分，但有矫枉过正之嫌。他说，如今一些机密的公开范围之广“简直令人头疼”。</w:t>
        <w:br/>
      </w:r>
    </w:p>
    <w:p>
      <w:r>
        <w:t>“We’ve gone so overboard and made it so convenient and easy for a wide range of people to have access precisely because we never want to be in a position of saying we could have prevented something, if only we had shared this information,” he said. “We have a principle of making information available only on a ‘need to know’ basis, but in practice we don’t really follow it.”</w:t>
        <w:br/>
      </w:r>
    </w:p>
    <w:p>
      <w:r>
        <w:t>“我们做得太过头，让各种各样的人接触材料变得如此方便和容易，就因为我们永远不想处于这样的境地——觉得如果当初早点分享这些信息，本来是可以阻止某件事情发生的，”他说。“我们有一个原则，即仅在‘必需知晓’的基础上提供信息，但实际上，我们并没有真正遵守这个原则。”</w:t>
        <w:br/>
      </w:r>
    </w:p>
    <w:p>
      <w:r>
        <w:t>American intelligence agencies have strict guidelines about who can access information, but the military has adopted a looser set of rules, that in effect allow anyone with a security clearance to get access to documents from an array of spy agencies.</w:t>
        <w:br/>
      </w:r>
    </w:p>
    <w:p>
      <w:r>
        <w:t>美国情报机构对于何人可以接触信息有严格的指导方针，但军方规定更加宽松，实际上等于允许任何获得安全许可的人获取来自多方间谍机构的文件。</w:t>
        <w:br/>
      </w:r>
    </w:p>
    <w:p>
      <w:r>
        <w:t>Mr. Gerstell said a “zero trust architecture is needed” for securing information. Under such a model, people could see the headline or title of a piece of intelligence but would need to have their credentials checked to view the details. That would allow better monitoring of who accesses information and how often.</w:t>
        <w:br/>
      </w:r>
    </w:p>
    <w:p>
      <w:r>
        <w:t>格斯特尔表示，保护信息“需要一个零信任架构”。在这样的架构中，一份情报的标题或名称可以公开，但要查看细节必须先经过资质审查。这将有助于更好地监控谁访问了信息，以及访问频率如何。</w:t>
        <w:br/>
      </w:r>
    </w:p>
    <w:p>
      <w:r>
        <w:t>Instead, under the current system, “once you’ve been cleared, you’re entitled to almost everything,” he said.</w:t>
        <w:br/>
      </w:r>
    </w:p>
    <w:p>
      <w:r>
        <w:t>然而在目前的系统中，“一旦获得许可，你可以接触到几乎所有信息，”他说。</w:t>
        <w:br/>
      </w:r>
    </w:p>
    <w:p>
      <w:r>
        <w:t>On Thursday, a few hours after Airman Teixeira was arrested, Kathleen Hicks, the deputy defense secretary, sent out a memorandum restating rules for handling classified material.</w:t>
        <w:br/>
      </w:r>
    </w:p>
    <w:p>
      <w:r>
        <w:t>周四，在特谢拉被捕后不久，国防部副部长凯瑟琳·希克斯发出一份备忘录，重申了处理机密材料的规定。</w:t>
        <w:br/>
      </w:r>
    </w:p>
    <w:p>
      <w:r>
        <w:t>“Personnel with access to classified information are trusted stewards of that information and the responsibility to safeguard classified information is a lifetime requirement for each individual granted a security clearance,” she wrote.</w:t>
        <w:br/>
      </w:r>
    </w:p>
    <w:p>
      <w:r>
        <w:t>“能接触到机密信息的人员都是此类信息的可信任管理人，而保护机密信息是一切获得安全许可的个人的终身责任，”她写道。</w:t>
        <w:br/>
      </w:r>
    </w:p>
    <w:p>
      <w:pPr>
        <w:pStyle w:val="Heading1"/>
        <w:spacing w:before="0" w:after="280"/>
      </w:pPr>
      <w:r>
        <w:rPr>
          <w:rFonts w:ascii="Times New Roman" w:hAnsi="Times New Roman" w:eastAsia="黑体"/>
          <w:b/>
          <w:sz w:val="52"/>
        </w:rPr>
        <w:t>更多国家会转向亲中俄吗？</w:t>
      </w:r>
    </w:p>
    <w:p>
      <w:r>
        <w:t>Last fall, eight months into the new world disorder created by Vladimir Putin’s invasion of Ukraine, the University of Cambridge’s Bennett Institute for Public Policy produced a long report on trends in global public opinion before and after the outbreak of the war.</w:t>
        <w:br/>
      </w:r>
    </w:p>
    <w:p>
      <w:r>
        <w:t>去年秋天，在普京入侵乌克兰给世界造成新的乱局八个月后，剑桥大学贝内特公共政策研究所发表了一份关于战争爆发前后全球公众舆论趋势的长篇报告。</w:t>
        <w:br/>
      </w:r>
    </w:p>
    <w:p>
      <w:r>
        <w:t>Not surprisingly, the data showed that the conflict had shifted public sentiment in developed democracies in East Asia and Europe, as well as the United States, uniting their citizens against both Russia and China and shifting mass opinion in a more pro-American direction.</w:t>
        <w:br/>
      </w:r>
    </w:p>
    <w:p>
      <w:r>
        <w:t>根据数据，这场冲突改变了东亚和欧洲发达民主国家以及美国的公众情绪，令其公民团结起来反对俄罗斯和中国，并使得大众舆论转向更为亲美的方向。这些都在意料之中。</w:t>
        <w:br/>
      </w:r>
    </w:p>
    <w:p>
      <w:r>
        <w:t>But outside this democratic bloc, the trends were very different. For a decade before the Ukraine war, public opinion across “a vast span of countries stretching from continental Eurasia to the north and west of Africa,” in the report’s words, had become more favorable to Russia even as Western public opinion became more hostile. Similarly, people in Europe, the Anglosphere and Pacific Rim democracies like Japan and South Korea all turned against China even before Covid-19, but China was regarded much more favorably across the Middle East, sub-Saharan Africa and Central Asia.</w:t>
        <w:br/>
      </w:r>
    </w:p>
    <w:p>
      <w:r>
        <w:t>但在这个民主阵营之外，趋势却呈现不同走向。在乌战爆发前的十年里，用这份报告里的话说，“从欧亚大陆一直到非洲北部和西部的广大国家”，公众舆论变得对俄罗斯更为有利，尽管西方的公众舆论对于俄罗斯变得更加敌视。同样，在欧洲、英语世界以及日韩等环太平洋民主国家的民众，甚至在新冠疫情暴发前，就开始反对中国。但在中东、撒哈拉以南非洲和中亚地区，人们对中国的看法要好得多。</w:t>
        <w:br/>
      </w:r>
    </w:p>
    <w:p>
      <w:r>
        <w:t>Putin’s war in Ukraine shifted these trends only at the margins. Russia did become less popular in 2022, but overall, developing-world public opinion after the invasion was still slightly warmer to Russia than to the United States, and (for the first time) warmer to China than to America, too. To the extent that the Ukraine conflict betokened a new geopolitical struggle between an American-led “maritime alliance of democracies,” as the report put it, and an alliance of authoritarian regimes anchored in Eurasia, the authoritarian alliance seemed to have surprisingly deep reservoirs of potential popular support.</w:t>
        <w:br/>
      </w:r>
    </w:p>
    <w:p>
      <w:r>
        <w:t>普京在乌克兰的战争只是在很小的程度上改变了这些趋势。俄罗斯确实在2022年变得不那么受欢迎了，但总体而言，在入侵后，发展中世界的公众舆论对俄罗斯的好感仍然略高于美国，而且对中国的评价也（首次）高于美国。从某种程度上说，乌克兰冲突预示着一场新的地缘政治斗争，一方是以美国为首的“民主国家海上联盟”，另一方是盘踞在欧亚大陆的威权政权联盟，令人意外的是，后者似乎拥有深厚的民意基础。</w:t>
        <w:br/>
      </w:r>
    </w:p>
    <w:p>
      <w:r>
        <w:t>This reading of the geopolitical landscape has found vindication in the months since. Outside the Anglosphere and Europe, the attempts to quarantine the Russian economy have found little sustained support, and the attempts at diplomatic isolation likewise.</w:t>
        <w:br/>
      </w:r>
    </w:p>
    <w:p>
      <w:r>
        <w:t>在此后的数月里，这种对地缘政治格局的解读得到了印证。在英语世界和欧洲之外，孤立俄罗斯经济的企图几乎没有得到持续的支持，外交孤立的企图也是如此。</w:t>
        <w:br/>
      </w:r>
    </w:p>
    <w:p>
      <w:r>
        <w:t>Russian military forces are active across Africa. Moscow is finding willing energy buyers from South Asia to Latin America. Putin’s regime just convened a peace conference with Syria and Turkey and Iran, in the hopes of stabilizing its own position in Syria while sidelining the United States and its Kurdish allies. Leaked documents from U.S. intelligence indicate that President Abdel Fattah el-Sisi of Egypt recently authorized secret arms sales to Russia, notwithstanding his country’s status as an American ally and aid recipient.</w:t>
        <w:br/>
      </w:r>
    </w:p>
    <w:p>
      <w:r>
        <w:t>俄罗斯的军事力量活跃在非洲各地。从南亚到拉丁美洲，莫斯科正在寻找能源买家。普京政权刚刚与叙利亚、土耳其和伊朗举行了一次和平会议，希望稳定自己在叙利亚地位的同时，将美国及其库尔德盟友排挤在外。美国情报机构泄露的文件显示，埃及总统阿卜杜勒—法塔赫·塞西最近授权向俄罗斯秘密出售武器，尽管他的国家是美国的盟友和受援国。</w:t>
        <w:br/>
      </w:r>
    </w:p>
    <w:p>
      <w:r>
        <w:t>Overall, according to a recent Economist Intelligence survey, outside of the Western alliance there has been a slow bleeding of support from Ukraine: The number of countries condemning the Russian invasion fell slightly in the past year, and the number of neutral and Russia-supporting countries rose. And Russia’s growing non-isolation is matched by increasing diplomatic and economic influence for its ally China, which is playing a crucial role as peacemaker and power broker in the Middle East — with, again, official U.S. allies like Saudi Arabia as its partners.</w:t>
        <w:br/>
      </w:r>
    </w:p>
    <w:p>
      <w:r>
        <w:t>就总体而言，根据《经济学人》智库最近的一项调查，在西方联盟之外，对乌克兰的支持正在缓慢减退：在过去一年里，谴责俄罗斯入侵的国家数量略有下降，而持中立立场以及支持俄罗斯的国家数量则有所上升。在俄罗斯逐渐摆脱孤立的同时，它的盟友——中国的外交和经济影响力越来越大，在中东扮演起和平缔造者和权力掮客的重要角色，沙特阿拉伯等美国的官方盟友也是其合作伙伴。</w:t>
        <w:br/>
      </w:r>
    </w:p>
    <w:p>
      <w:r>
        <w:t>It’s not clear that the Biden administration has a grand strategy calibrated to this reality. While the White House has resisted some hawkish calls for escalating brinkmanship with Moscow, it has tended to accept the hawkish portrait of a geopolitical landscape increasingly divided between democracy and autocracy, liberalism and authoritarianism. (Witness, for instance, Biden’s recently convened Summit for Democracy, which deliberately excluded two NATO allies, Hungary and Turkey, because they’re considered worrisome examples of democratic backsliding.)</w:t>
        <w:br/>
      </w:r>
    </w:p>
    <w:p>
      <w:r>
        <w:t>面对这一现实，尚不清楚拜登政府是否能拿出一套大战略。尽管白宫拒绝了部分鹰派要求升级对俄边缘政策的呼声，但它还是倾向于赞同鹰派的地缘政治格局理念，即民主与专制、自由主义与威权主义的分歧越来越大。（例如，拜登最近召开的民主峰会故意将匈牙利和土耳其这两个北约国家排除在外，因为它们被视为令人担忧的民主倒退案例。）</w:t>
        <w:br/>
      </w:r>
    </w:p>
    <w:p>
      <w:r>
        <w:t>As Walter Russell Mead noted in The Wall Street Journal, this framing clearly describes international reality to some degree. It also fits with Biden’s domestic political message, which conflates an “international fight for liberal democracy” with an “internal struggle against the populist G.O.P.”</w:t>
        <w:br/>
      </w:r>
    </w:p>
    <w:p>
      <w:r>
        <w:t>正如沃尔特·拉塞尔·米德在《华尔街日报》上指出的那样，此种框架在一定程度上反映了国际现实。这也符合拜登将“争取民主自由的国际斗争”与“反对民粹主义共和党的内部斗争”结合起来的国内政治信号。</w:t>
        <w:br/>
      </w:r>
    </w:p>
    <w:p>
      <w:r>
        <w:t>But as Mead went on to argue, this crusade-for-democracy vision risks being strategically self-defeating. Abroad, you simply cannot build the alliances required to contain China or Russia if you can’t work with countries that don’t embrace Anglo-American liberalism or Eurocrat proceduralism. You need a way to deal constructively not just with monarchies and military rulers but also with the political models variously described as populism or illiberal democracy or soft authoritarianism, with leaders in the style of Narendra Modi of India and Recep Tayyip Erdogan of Turkey, if you don’t want the world to belong to the harder authoritarianism of Moscow or the techno-totalitarianism of Beijing.</w:t>
        <w:br/>
      </w:r>
    </w:p>
    <w:p>
      <w:r>
        <w:t>但米德继续指出，这种为民主而战的愿景有可能在战略上弄巧成拙。对外若不能团结那些不接受英美自由主义或欧盟程序主义的国家，就不可能建立起遏制中国或俄罗斯所需的联盟。要找到一种富有建设性的办法，不仅要与君主和军事统治者打交道，还要与被称为民粹主义或非自由民主或软威权主义的各种政治模式下的领导人——如印度总理莫迪和土耳其总统埃尔多安——打好交道，毕竟，我们不愿看到俄罗斯更强硬的威权主义或中国的技术极权主义主导这个世界。</w:t>
        <w:br/>
      </w:r>
    </w:p>
    <w:p>
      <w:r>
        <w:t>Likewise at home, you cannot rally sustained bipartisan support for a pro-democracy grand strategy if you’re constantly linking this strategy to your conflict with your domestic political opponents. Or, for that matter, if you’re constantly linking it to values that are the province of only your own political coalition. A grand strategy that equates democracy simplistically with social liberalism or progressivism is never going to get sustained buy-in from Republicans, and it will always be hostage to the next election cycle.</w:t>
        <w:br/>
      </w:r>
    </w:p>
    <w:p>
      <w:r>
        <w:t>同样，对内若一直将支持民主的大战略与跟国内政治对手的冲突联系起来，就不可能赢得两党的持续支持。或者说，在这个问题上，不断将大战略与仅属于你自己的政治联盟的价值观联系起来，也会导致同样后果。将民主与社会自由主义或进步主义简单画等号的大战略不可能得到共和党的长久支持，而且会永远受制于下一个选举周期。</w:t>
        <w:br/>
      </w:r>
    </w:p>
    <w:p>
      <w:r>
        <w:t>This last point is crucial to understanding America’s global challenge as well. Some liberal hawks might like to believe that the challenge of illiberalism is primarily a challenge of regimes imposed on unwilling populations — that Middle Eastern, African and Central Asian elites are favorable to Russia and China because they want to imitate their ruthless mode of rule but that the inhabitants of these countries would be in the liberal camp if only the boot came off their neck.</w:t>
        <w:br/>
      </w:r>
    </w:p>
    <w:p>
      <w:r>
        <w:t>这一点对于理解美国面临的全球挑战也至关重要。一些自由主义鹰派可能以为，反自由主义带来的挑战主要来自将意志强加于愤懑民众的政权——中东、非洲和中亚的精英阶层对俄罗斯和中国有好感，是因为想效仿这两国的无情统治模式，但这些国家的民众一旦摆脱压迫，就会加入自由主义阵营。</w:t>
        <w:br/>
      </w:r>
    </w:p>
    <w:p>
      <w:r>
        <w:t>The Bennett Institute report should cast doubt on that assumption. It doesn’t just show that non-Western mass opinion is favorable to China and Russia. It also offers evidence that a divergence in fundamental values, not just a difference in political leadership or perceived interests, is driving the split between developed democracies and the developing world.</w:t>
        <w:br/>
      </w:r>
    </w:p>
    <w:p>
      <w:r>
        <w:t>本尼特研究所的报告理应对这一假设提出质疑。该报告不仅表明西方之外的大众舆论对中俄有利，还提供证据表明，导致发达民主国家与发展中世界渐行渐远的不只有政治领导层或表面的利益冲突，还有基本价值观上的差异。</w:t>
        <w:br/>
      </w:r>
    </w:p>
    <w:p>
      <w:r>
        <w:t>Here the most striking chart appears deep in the report: It shows an index of socially liberal values (measuring secularism, individualism, progressive ideas about sex and drugs and personal freedom) worldwide across the past 30 years. What you see in the chart are high-income democracies becoming steadily more liberal since the fall of the Berlin Wall. But there is hardly any change in the values of the rest of the world, no sign that social liberalism is taking hold outside of countries where in 1990 it was powerful already.</w:t>
        <w:br/>
      </w:r>
    </w:p>
    <w:p>
      <w:r>
        <w:t>最发人深省的图表位于报告末尾，它展示了过去30年的全球社会自由主义价值观指数（指标包括世俗主义、个人主义，以及关于性、毒品和个人自由的进步主义思想）。在图表中可以看到，自柏林墙倒塌以来，高收入民主国家的自由化越来越深。但世界其他地区的价值观几乎没有任何变化，除了在1990年就已经深受其影响的地区，社会自由主义在其他国家并没有生根发芽的迹象。</w:t>
        <w:br/>
      </w:r>
    </w:p>
    <w:p>
      <w:r>
        <w:t>This creates a challenge for anyone intent on organizing U.S. foreign policy around current progressive values. Maybe you can unite our closest allies, our liberal imperium’s rich and aging core, around that kind of ideological vision. But you run a real and growing risk of alienating everybody else.</w:t>
        <w:br/>
      </w:r>
    </w:p>
    <w:p>
      <w:r>
        <w:t>对于任何打算以当前的进步主义价值观为基础来制定美国外交政策的人来说，这都是一个挑战。或许我们最亲密的盟友，也就是自由主义帝国富有而正在老去的核心，是能够团结在这种意识形态愿景之下的。但这就意味着要承担起疏远其他所有人的危险，这种危险真实存在，且日益深刻。</w:t>
        <w:br/>
      </w:r>
    </w:p>
    <w:p>
      <w:pPr>
        <w:pStyle w:val="Heading1"/>
        <w:spacing w:before="0" w:after="280"/>
      </w:pPr>
      <w:r>
        <w:rPr>
          <w:rFonts w:ascii="Times New Roman" w:hAnsi="Times New Roman" w:eastAsia="黑体"/>
          <w:b/>
          <w:sz w:val="52"/>
        </w:rPr>
        <w:t>中国在Twitter发起信息运动，旨在为TikTok辩护</w:t>
      </w:r>
    </w:p>
    <w:p>
      <w:r>
        <w:t>When members of Congress grilled TikTok’s chief executive last month on Capitol Hill, the app’s supporters sprang to its defense online.</w:t>
        <w:br/>
      </w:r>
    </w:p>
    <w:p>
      <w:r>
        <w:t>上月国会议员在国会山对TikTok的首席执行官进行质询时，该应用程序的支持者在网上为其辩护。</w:t>
        <w:br/>
      </w:r>
    </w:p>
    <w:p>
      <w:r>
        <w:t>The lawmakers were “old, tech-illiterate,” one said. “Out of touch, paranoid and self-righteous,” said another. The hourslong hearing “destroyed the illusion that US leads in cyber era,” read another post.</w:t>
        <w:br/>
      </w:r>
    </w:p>
    <w:p>
      <w:r>
        <w:t>有人说，这些议员“老朽、技术盲”。还有人说他们“脱离现实、偏执、自以为是”。另一个帖子写道，长达数小时的听证会“摧毁了美国在网络时代领先的幻想”。</w:t>
        <w:br/>
      </w:r>
    </w:p>
    <w:p>
      <w:r>
        <w:t>These particular barbs did not come from TikTok’s users — 150 million and counting in the United States — but from representatives of China’s government.</w:t>
        <w:br/>
      </w:r>
    </w:p>
    <w:p>
      <w:r>
        <w:t>具体到这些讽刺，它们不是来自TikTok的用户——该应用在美国有1.5亿用户且数量还在增加——而是来自为中国政府做事的人。</w:t>
        <w:br/>
      </w:r>
    </w:p>
    <w:p>
      <w:r>
        <w:t>In an information campaign primarily run on Twitter, Chinese officials and state media organizations widely mocked the United States in the days before and after the hearing, accusing lawmakers of hypocrisy and even xenophobia for targeting the popular app, according to a report released on Thursday by the Alliance for Securing Democracy, a nonpartisan initiative from the German Marshall Fund.</w:t>
        <w:br/>
      </w:r>
    </w:p>
    <w:p>
      <w:r>
        <w:t>德国马歇尔基金会旗下的无党派组织“保障民主联盟”周四发布的一份报告显示，在一场主要在Twitter上展开的宣传运动中，中国官员和官方媒体机构在听证会前后的几天里广泛嘲笑美国，指责议员们把矛头对准这款受欢迎的应用是虚伪的，甚至是仇外的。</w:t>
        <w:br/>
      </w:r>
    </w:p>
    <w:p>
      <w:r>
        <w:t>TikTok, which is owned by the Chinese technology company ByteDance, has sought to assure American lawmakers that it is independent from China’s influence, and that it has extensive plans for securing Americans’ data and providing oversight of its content recommendations. Shou Chew, TikTok’s chief executive, explicitly said at the House hearing that ByteDance was “not owned or controlled by the Chinese government.”</w:t>
        <w:br/>
      </w:r>
    </w:p>
    <w:p>
      <w:r>
        <w:t>由中国科技公司字节跳动拥有的TikTok一直试图向美国议员保证，它不受中国的影响，并有广泛的计划来保护美国人的数据，并对其内容推荐进行监督。TikTok首席执行官周受资在众议院听证会上明确表示，字节跳动“不归中国政府所有，也不受其控制”。</w:t>
        <w:br/>
      </w:r>
    </w:p>
    <w:p>
      <w:r>
        <w:t>China’s information push, however, showed just how deeply invested Beijing was in the company’s fate. Just hours before Mr. Chew’s testimony last month, China’s Commerce Ministry said it opposed a sale of TikTok in a direct rebuke of the Biden administration, which is pushing a sale.</w:t>
        <w:br/>
      </w:r>
    </w:p>
    <w:p>
      <w:r>
        <w:t>然而，中国的这种宣传行动表明，这家公司与北京休戚相关。就在周受资上月作证的几个小时前，中国商务部表示反对出售TikTok，这是对正在推动出售的拜登政府的直接谴责。</w:t>
        <w:br/>
      </w:r>
    </w:p>
    <w:p>
      <w:r>
        <w:t>Chinese officials “clearly feel a stake in it,” said Michael H. Posner, a former assistant secretary of state and now director of the Center for Business and Human Rights at the Stern School of Business at New York University.</w:t>
        <w:br/>
      </w:r>
    </w:p>
    <w:p>
      <w:r>
        <w:t>前助理国务卿、现为纽约大学斯特恩商学院商业与人权中心主任的迈克尔·波斯纳说，中国官员“显然感到此事与他们利害攸关”。</w:t>
        <w:br/>
      </w:r>
    </w:p>
    <w:p>
      <w:r>
        <w:t>The report from the Alliance for Securing Democracy found that Twitter accounts from Chinese diplomats and state media outlets posted nearly 200 tweets about TikTok in the week around the congressional hearing on March 23. That compared with fewer than 150 posts in all of January and February.</w:t>
        <w:br/>
      </w:r>
    </w:p>
    <w:p>
      <w:r>
        <w:t>保障民主联盟的报告发现，在3月23日国会听证会前后的一周内，中国外交官和官方媒体的Twitter帐户发布了近200条关于TikTok的推文。相比之下，今年1月和2月的帖子不到150个。</w:t>
        <w:br/>
      </w:r>
    </w:p>
    <w:p>
      <w:r>
        <w:t>Chinese state media accounts also ran more than 30 stories about TikTok in outlets like China Daily, the report said. The researchers said in an interview that they had found similar content on Facebook and YouTube.</w:t>
        <w:br/>
      </w:r>
    </w:p>
    <w:p>
      <w:r>
        <w:t>报道称，中国官方媒体还在《中国日报》等媒体上发表了30多篇关于TikTok的报道。研究人员在接受采访时表示，他们在Facebook和YouTube上也发现了类似的内容。</w:t>
        <w:br/>
      </w:r>
    </w:p>
    <w:p>
      <w:r>
        <w:t>Asked about its support for TikTok, China’s foreign ministry said it opposed American actions that violate market principles and rules under the World Trade Organization to target foreign companies. “What the U.S. should do is to stop smearing and slandering, and provide a fair, just, open, and nondiscriminatory business environment for companies from all over the world,” the statement said.</w:t>
        <w:br/>
      </w:r>
    </w:p>
    <w:p>
      <w:r>
        <w:t>在被问及对TikTok的支持时，中国外交部表示，反对美国违反市场原则和世界贸易组织规定，针对外国公司的行动。声明称：“美方应当停止在数据安全问题上散布虚假信息，停止无理打压有关企业，为各国企业在美投资经营提供开放、公平、公正、非歧视的营商环境。”</w:t>
        <w:br/>
      </w:r>
    </w:p>
    <w:p>
      <w:r>
        <w:t>China’s effort has echoes of its defense of another Chinese company that has found itself in the cross hairs of American legal and political controversy: Huawei, the telecommunications giant, which the United States has identified as a potential national security threat.</w:t>
        <w:br/>
      </w:r>
    </w:p>
    <w:p>
      <w:r>
        <w:t>中国的努力与它为另一家处于美国法律和政治争议焦点的中国公司——电信巨头华为——提供的防卫如出一辙。美国已认定华为是潜在的国家安全威胁。</w:t>
        <w:br/>
      </w:r>
    </w:p>
    <w:p>
      <w:r>
        <w:t>The scale and tone of China’s criticism of the U.S. government have intensified, though, reflecting the sharp deterioration of relations between the two countries despite a halting effort last year by President Biden and the Chinese leader, Xi Jinping, to reverse the decline.</w:t>
        <w:br/>
      </w:r>
    </w:p>
    <w:p>
      <w:r>
        <w:t>尽管拜登总统和中国领导人习近平为扭转两国关系的恶化做出努力，试图遏止这一势头，然而中国对美国政府的批评在规模和语气上已经加强，反映了两国关系还在急剧恶化。</w:t>
        <w:br/>
      </w:r>
    </w:p>
    <w:p>
      <w:r>
        <w:t>“This is how the U.S. talks to the world,” a spokeswoman for China’s Ministry of Foreign Affairs, Hua Chunying, wrote last month on Twitter, in English, with the hashtag #TikTokHearing.</w:t>
        <w:br/>
      </w:r>
    </w:p>
    <w:p>
      <w:r>
        <w:t>“这就是美国与世界对话的方式，”中国外交部发言人华春莹上个月在Twitter上用英语写道，并加上了“#TikTokHearing”（#TikTok听证会）的标签。</w:t>
        <w:br/>
      </w:r>
    </w:p>
    <w:p>
      <w:r>
        <w:t>Her post, which was retweeted more than 1,200 times, included a clip from TikTok showing Representative Kat Cammack, Republican of Florida, who during the hearing called the app “an extension” of the Communist Party of China. When Mr. Chew asked for a chance to respond, Representative Cathy McMorris Rodgers, Republican of Washington and the chair of the House Energy and Commerce Committee, said it was time to move on.</w:t>
        <w:br/>
      </w:r>
    </w:p>
    <w:p>
      <w:r>
        <w:t>她的帖子被转发了1200多次，其中包括一段来自TikTok的视频，视频中佛罗里达州共和党众议员凯特·卡马克在听证会上称该应用是中国共产党的“延伸”。当周受资希望做出回应时，华盛顿州共和党众议员、众议院能源和商务委员会主席凯茜·麦克莫里斯·罗杰斯说，是时候继续下一个问题了。</w:t>
        <w:br/>
      </w:r>
    </w:p>
    <w:p>
      <w:r>
        <w:t>“What I think is surprising is how direct the attacks against U.S. lawmakers were,” said Etienne Soula, a research analyst at the Alliance for Securing Democracy who wrote the report with Lindsay Gorman. “It’s par for the course for them to go after the U.S. system in general, saying it’s dysfunctional, that democracy doesn’t work and that it’s not a real democracy.” It is far less common, he added, to see “very open insults.”</w:t>
        <w:br/>
      </w:r>
    </w:p>
    <w:p>
      <w:r>
        <w:t>“我认为，令人惊讶的是，这些针对美国议员的攻击是如此直接，”与林赛·戈尔曼共同撰写这份报告的保障民主联盟研究分析师艾蒂安·苏拉说。“对他们来说，攻击整个美国制度是很正常的，说它功能失调，说民主不起作用，说它不是真正的民主。”他还说，“非常公开的侮辱”并不是那么常见。</w:t>
        <w:br/>
      </w:r>
    </w:p>
    <w:p>
      <w:r>
        <w:t>Chinese officials, including diplomats around the globe, have become adept at using social media — including platforms like Twitter and Facebook that are banned in China — to spread their political views to an international audience. The latest campaign, however, sought to directly influence the political debate in the United States.</w:t>
        <w:br/>
      </w:r>
    </w:p>
    <w:p>
      <w:r>
        <w:t>中国官员，包括世界各地的外交官，已经学会熟练地使用社交媒体——包括在中国被禁止的Twitter和Facebook等平台——向国际受众传播他们的政治观点。然而，最新的活动试图直接影响美国的政治辩论。</w:t>
        <w:br/>
      </w:r>
    </w:p>
    <w:p>
      <w:r>
        <w:t>Posts by officials and state media mocked the political process. At least one stoked speculation of a potential “Gen Z rebellion” if lawmakers or the administration succeeded in banning the app or forcing its sale, as the Biden administration had been proposing.</w:t>
        <w:br/>
      </w:r>
    </w:p>
    <w:p>
      <w:r>
        <w:t>官员和官方媒体的帖子嘲笑了这一政治过程。至少有一个帖子煽动了一种推测，即如果议员或政府像拜登政府一直提议的那样，成功禁止或强制销售这款应用，是否有可能会发生“Z世代叛乱”。</w:t>
        <w:br/>
      </w:r>
    </w:p>
    <w:p>
      <w:r>
        <w:t>“China is careful not to interfere with other countries’ internal affairs or internal politics, so to have them weigh in so openly to encourage voters to riot — it’s outside the ordinary,” Mr. Soula said.</w:t>
        <w:br/>
      </w:r>
    </w:p>
    <w:p>
      <w:r>
        <w:t>“中国小心翼翼地不干涉其他国家的内部事务或内部政治，所以让他们如此公开地参与进来，煽动选民闹事——这是不正常的，”苏拉说。</w:t>
        <w:br/>
      </w:r>
    </w:p>
    <w:p>
      <w:r>
        <w:t>Other posts compared tense photos of the roughly five-hour hearing with pictures of Apple’s chief executive, Tim Cook, who was visiting China around the same time and smiling and posing with locals.</w:t>
        <w:br/>
      </w:r>
    </w:p>
    <w:p>
      <w:r>
        <w:t>还有一些帖子将这场大约五小时听证会的紧张场面与苹果首席执行官蒂姆·库克的照片进行对比，库克几乎在同一时间访问中国，微笑着与当地人合影。</w:t>
        <w:br/>
      </w:r>
    </w:p>
    <w:p>
      <w:r>
        <w:t>“Isn’t it clear which side supports free trade and which side is against it?” said a post from the Twitter account of Global Times, a nationalist paper owned by the Communist Party.</w:t>
        <w:br/>
      </w:r>
    </w:p>
    <w:p>
      <w:r>
        <w:t>“哪一方支持自由贸易，哪一方反对自由贸易，这难道还不清楚吗？”中共的民族主义报纸《环球时报》在Twitter上发帖称。</w:t>
        <w:br/>
      </w:r>
    </w:p>
    <w:p>
      <w:r>
        <w:t>Still others sought to deflect attention from TikTok, asking why lawmakers were highlighting its risks to young people while “doing nothing on gun-control legislation.” They also called the criticism of the app “xenophobic.” (TikTok’s chief operating officer has also said calls to ban the app are xenophobic.)</w:t>
        <w:br/>
      </w:r>
    </w:p>
    <w:p>
      <w:r>
        <w:t>还有一些说法则是为了转移对TikTok的关注，质问议员为何只关注TikTok对年轻人的危害，却在“控枪立法上不作为”。他们还将对这款应用的批评称为“仇外”。（TikTok首席运营官也说禁用该应用的呼声是仇外主义。）</w:t>
        <w:br/>
      </w:r>
    </w:p>
    <w:p>
      <w:r>
        <w:t>More recently, Chinese state media outlets have continued to push the campaign on their Twitter accounts, with China Daily posting an article on March 31 titled: “US says China can spy with TikTok. It spies on world with Google.’”</w:t>
        <w:br/>
      </w:r>
    </w:p>
    <w:p>
      <w:r>
        <w:t>中国官媒近来继续在Twitter帐号上推动这些宣传，《中国日报》于3月31日发表了一篇题为《美国边指责TikTok边用谷歌监视世界》的文章。</w:t>
        <w:br/>
      </w:r>
    </w:p>
    <w:p>
      <w:r>
        <w:t>On TikTok itself, many users also rallied behind the company and Mr. Chew, who has become an unexpected celebrity. The hashtag #TikTokBan has been viewed more than two billion times. Brooke Oberwetter, a spokeswoman for TikTok, said Mr. Chew’s popularity on the platform had increased organically.</w:t>
        <w:br/>
      </w:r>
    </w:p>
    <w:p>
      <w:r>
        <w:t>而在TikTok，许多用户也团结起来支持该公司和周受资，后者成了意料之外的红人。“#TikTok禁令”的话题浏览量已超过20亿次。该公司发言人布鲁克·奥伯韦特表示，周受资在该平台的人气增长并无异常。</w:t>
        <w:br/>
      </w:r>
    </w:p>
    <w:p>
      <w:r>
        <w:t>The Alliance for Securing Democracy did not track Chinese propaganda on TikTok’s service as part of the report. Several Chinese media outlets already have accounts on the app. Their accounts and videos are identified with labels that say “China state-controlled media,” and their profiles have fewer followers than they do on Twitter, suggesting that the latter remains the principal platform for China’s global messaging.</w:t>
        <w:br/>
      </w:r>
    </w:p>
    <w:p>
      <w:r>
        <w:t>保障民主联盟的报告并未追踪TikTok上的中国宣传运动。多家中国媒体都在该应用上拥有帐号。它们的帐号和视频都被打上了“中国官方媒体”的标签，关注者比在Twitter上要少，表明Twitter仍然是中国全球信息传播的主要平台。</w:t>
        <w:br/>
      </w:r>
    </w:p>
    <w:p>
      <w:r>
        <w:t>“We label state-affiliated media so our community is clear if they are engaging with content that may be controlled or influenced by a government,” Ms. Oberwetter said. “This is an ongoing process, and we’ll continue to review new accounts and add labels as and when they join the platform.”</w:t>
        <w:br/>
      </w:r>
    </w:p>
    <w:p>
      <w:r>
        <w:t>“使用官方相关媒体的标签，是为了让我们的用户群能清楚了解自己是否接触了可能受政府控制或影响的内容，”奥伯韦特说。“这是一个仍在进行的过程，我们也将继续审查新帐号，并在其加入平台时添加标签。”</w:t>
        <w:br/>
      </w:r>
    </w:p>
    <w:p>
      <w:r>
        <w:t>CGTN, the English-language channel of the Chinese state television network, posted a TikTok video on March 24 that featured defenses of the platform from some of the influencers the company flew to Washington to help defend it before the hearing.</w:t>
        <w:br/>
      </w:r>
    </w:p>
    <w:p>
      <w:r>
        <w:t>3月24日，中国国家电视台的英文频道CGTN发布了一段TikTok视频，内容是一些网红为TikTok站台，该公司在听证会开始前资助这些人飞往华盛顿为该平台造势。</w:t>
        <w:br/>
      </w:r>
    </w:p>
    <w:p>
      <w:r>
        <w:t>“When it comes to hot-button topics involving autocratic actors, it can be difficult to tell the difference between organic arguments and arguments derived from autocratic propaganda, even in open, democratic information spaces,” the Alliance for Securing Democracy said in its report. “Should geopolitical debates occur on Chinese-owned social media platforms like TikTok going forward, it could become even more difficult to differentiate between organic arguments and propaganda.”</w:t>
        <w:br/>
      </w:r>
    </w:p>
    <w:p>
      <w:r>
        <w:t>“对于涉及专制行为者的敏感问题，即使是在开放民主的信息场也很难区分真实观点和出自专制政治宣传的说法，”保障民主联盟在其报告中写道。“若将来TikTok等中国拥有的社交媒体平台出现地缘政治辩论，辨别真实观点和政治宣传可能会更加困难。”</w:t>
        <w:br/>
      </w:r>
    </w:p>
    <w:p>
      <w:r>
        <w:t>The potential to shape public opinion is one of the major security concerns that American intelligence officials have raised about TikTok.</w:t>
        <w:br/>
      </w:r>
    </w:p>
    <w:p>
      <w:r>
        <w:t>美国情报官员对TikTok的一大安全担忧就是其影响公众舆论的潜在可能。</w:t>
        <w:br/>
      </w:r>
    </w:p>
    <w:p>
      <w:r>
        <w:t>“If there are 150 million U.S. users, and God knows how many in the rest of the world,” Mr. Posner said, “it’s a platform for disinformation just waiting to be exercised.”</w:t>
        <w:br/>
      </w:r>
    </w:p>
    <w:p>
      <w:r>
        <w:t>“如果（TikTok）美国用户都有1.5亿，天知道在全世界会有多少，”波斯纳说。“这就是一个蓄势待发的虚假信息平台。”</w:t>
        <w:br/>
      </w:r>
    </w:p>
    <w:p>
      <w:pPr>
        <w:pStyle w:val="Heading1"/>
        <w:spacing w:before="0" w:after="280"/>
      </w:pPr>
      <w:r>
        <w:rPr>
          <w:rFonts w:ascii="Times New Roman" w:hAnsi="Times New Roman" w:eastAsia="黑体"/>
          <w:b/>
          <w:sz w:val="52"/>
        </w:rPr>
        <w:t>马克龙为涉台争议言论辩护，称希望避免局势升级</w:t>
      </w:r>
    </w:p>
    <w:p>
      <w:r>
        <w:t>President Emmanuel Macron said on Wednesday that France’s position toward Taiwan remained unchanged, but he stood by comments he made on the island’s security that dismayed some allies after he returned from a trip to China and insisted that Europe could not be a “vassal” of the United States.</w:t>
        <w:br/>
      </w:r>
    </w:p>
    <w:p>
      <w:r>
        <w:t>法国总统马克龙周三表示，法国对台湾的立场没有改变，但仍坚持自己在台湾安全问题上的说法。他结束访华后发表的这些言论以及坚称欧洲不能成为美国“附庸”的说法引来了一些盟友的不满。</w:t>
        <w:br/>
      </w:r>
    </w:p>
    <w:p>
      <w:r>
        <w:t>“France’s position and the European position on Taiwan is the same,” Mr. Macron said at a news conference in Amsterdam on the second day of a state visit to the Netherlands. “We are for the status quo. This policy is constant and hasn’t changed.”</w:t>
        <w:br/>
      </w:r>
    </w:p>
    <w:p>
      <w:r>
        <w:t>“法国在台湾问题上的立场同欧洲一致，”在对荷兰进行国事访问的第二天，马克龙在阿姆斯特丹举行的发布会上表示。“我们支持维持现状。这一政策是连贯的，从未改变。”</w:t>
        <w:br/>
      </w:r>
    </w:p>
    <w:p>
      <w:r>
        <w:t>But he also said that he refused to take part in a “verbal escalation” over the island — a position he said was shared by President Biden, who he said had showed “a willingness to avoid any escalation despite the current tensions.”</w:t>
        <w:br/>
      </w:r>
    </w:p>
    <w:p>
      <w:r>
        <w:t>但他还表示，拒绝参与围绕该岛的“口水仗升级”——他声称拜登总统也持同样立场，“尽管当前局势紧张，（拜登）仍希望避免出现任何恶化”。</w:t>
        <w:br/>
      </w:r>
    </w:p>
    <w:p>
      <w:r>
        <w:t>Returning from a three-day tour in China, Mr. Macron drew sharp criticism from some Western allies and commentators after saying in an interview with Politico and Les Échos, a French newspaper, that it was not in Europe’s interest to “accelerate” on the issue of Taiwan, a self-governing island long claimed by China.</w:t>
        <w:br/>
      </w:r>
    </w:p>
    <w:p>
      <w:r>
        <w:t>在结束为期三天的访华之行后，马克龙在接受Politico和法国《回声报》的采访时表示，台湾问题的“升级”（中国长期以来都宣称对这个自治岛屿拥有主权）不符合欧洲利益，这引来一些西方盟友和评论人士的尖锐批评。</w:t>
        <w:br/>
      </w:r>
    </w:p>
    <w:p>
      <w:r>
        <w:t>“The worse thing would be to think that we Europeans must become followers on this topic and take our cue from the U.S. agenda and a Chinese overreaction,” Mr. Macron said in the interview. He said European countries had to avoid becoming vassals and being dragged into a growing confrontation between the United States and China.</w:t>
        <w:br/>
      </w:r>
    </w:p>
    <w:p>
      <w:r>
        <w:t>“更糟糕的是，认为我们欧洲人在这个问题上应该是追随者，应该适应美国的节奏和中国的过度反应，”马克龙在采访中表示。他表示，欧洲国家绝不能成为附庸，被拖入美中之间日益加剧的对抗之中。</w:t>
        <w:br/>
      </w:r>
    </w:p>
    <w:p>
      <w:r>
        <w:t>Mr. Macron has made Europe’s “strategic autonomy” one of the main thrusts of his foreign policy, and he has repeatedly insisted that Europe needs to work closely with the United States without being dependent on it.</w:t>
        <w:br/>
      </w:r>
    </w:p>
    <w:p>
      <w:r>
        <w:t>马克龙将实现欧洲“战略自主”作为其外交政策的一大导向，他不断强调欧洲要在与美国紧密合作的同时摆脱对美国的依赖。</w:t>
        <w:br/>
      </w:r>
    </w:p>
    <w:p>
      <w:r>
        <w:t>“Being an ally does not mean being a vassal,” he said on Wednesday.</w:t>
        <w:br/>
      </w:r>
    </w:p>
    <w:p>
      <w:r>
        <w:t>“做盟友不等于当个附庸，”他周三表示。</w:t>
        <w:br/>
      </w:r>
    </w:p>
    <w:p>
      <w:r>
        <w:t>While the insistence on European autonomy is not new, some have questioned the timing of Mr. Macron’s comments.</w:t>
        <w:br/>
      </w:r>
    </w:p>
    <w:p>
      <w:r>
        <w:t>虽然坚持欧洲自主的说法并不新鲜，但一些人对马克龙发言的时机提出质疑。</w:t>
        <w:br/>
      </w:r>
    </w:p>
    <w:p>
      <w:r>
        <w:t>They came as the United States was providing the vast bulk of military support for Ukraine in its war with Russia, and hours before China began threatening military drills around Taiwan in response to a meeting in California days earlier of the Taiwanese president, Tsai Ing-wen, and the speaker of the U.S. House, Representative Kevin McCarthy.</w:t>
        <w:br/>
      </w:r>
    </w:p>
    <w:p>
      <w:r>
        <w:t>马克龙的言论正值美国为俄乌战争提供大量军事支持，以及中国准备在台湾周边举行恐吓性军演之际，那是对台湾总统蔡英文此前在加州会见美国众议院议长麦卡锡的回应。</w:t>
        <w:br/>
      </w:r>
    </w:p>
    <w:p>
      <w:r>
        <w:t>On Wednesday, Mr. Macron said he had coordinated with Mr. Biden ahead of his visit to China. He said that France and the United States shared the same view of an “open Indo-Pacific region” and the same views on Taiwan, including a commitment to the “One China” policy — a view that mainland China and Taiwan make up a single nation — and to resolving tensions over the island peacefully.</w:t>
        <w:br/>
      </w:r>
    </w:p>
    <w:p>
      <w:r>
        <w:t>马克龙周三表示，他在访华之前曾与拜登通气。他说，法美两国在“开放的印太地区”和台湾问题上有着相同的立场，包括支持“一个中国”政策，认为中国大陆与台湾构成同一个国家，并致力于和平解决该岛的紧张局势。</w:t>
        <w:br/>
      </w:r>
    </w:p>
    <w:p>
      <w:r>
        <w:t>“That’s what I said one to one to the president; that’s what I’ve said everywhere,” Mr. Macron added, referring to Xi Jinping, China’s top leader. “We haven’t changed.”</w:t>
        <w:br/>
      </w:r>
    </w:p>
    <w:p>
      <w:r>
        <w:t>“这就是我当面对主席说的话；也是我到处强调过的，”马克龙在谈及中国最高领导人习近平时还表示。“我们的态度没有变。”</w:t>
        <w:br/>
      </w:r>
    </w:p>
    <w:p>
      <w:r>
        <w:t>But Mr. Macron said that “just because you are allied and do things together doesn’t mean that you don’t have the right to think for yourself and are going to follow those who have the hardest positions in a country that you are allied with.”</w:t>
        <w:br/>
      </w:r>
    </w:p>
    <w:p>
      <w:r>
        <w:t>但马克龙说，“仅仅因为结盟与合作，并不等于就失去了为自身打算的权利，也不等于必须要对盟国里那些立场最强硬的人亦步亦趋。”</w:t>
        <w:br/>
      </w:r>
    </w:p>
    <w:p>
      <w:pPr>
        <w:pStyle w:val="Heading1"/>
        <w:spacing w:before="0" w:after="280"/>
      </w:pPr>
      <w:r>
        <w:rPr>
          <w:rFonts w:ascii="Times New Roman" w:hAnsi="Times New Roman" w:eastAsia="黑体"/>
          <w:b/>
          <w:sz w:val="52"/>
        </w:rPr>
        <w:t>为什么说五角大楼泄密事件严重程度远甚于以往？</w:t>
      </w:r>
    </w:p>
    <w:p>
      <w:r>
        <w:t>When WikiLeaks spilled a huge trove of State Department cables 13 years ago, it gave the world a sense of what American diplomats do each day — the sharp elbows, the doubts about wavering allies and the glimpses at how Washington was preparing for North Korea’s eventual collapse and Iran’s nuclear breakout.</w:t>
        <w:br/>
      </w:r>
    </w:p>
    <w:p>
      <w:r>
        <w:t>13年前，维基解密泄露了大量国务院通讯，让世界得以一瞥美国外交官的日常——凶狠的手腕、对摇摆不定的盟友的怀疑，并且对于华盛顿如何为朝鲜的终极崩溃和伊朗的核爆发做准备。</w:t>
        <w:br/>
      </w:r>
    </w:p>
    <w:p>
      <w:r>
        <w:t>When Edward Snowden swept up the National Security Agency’s secrets three years later, Americans suddenly discovered the scope of how the digital age had ushered in a remarkable new era of surveillance by the agency — enabling it to pierce China’s telecommunications industry and to drill into Google’s servers overseas to pick up foreign communications.</w:t>
        <w:br/>
      </w:r>
    </w:p>
    <w:p>
      <w:r>
        <w:t>三年后，当爱德华·斯诺将国家安全局大量机密收入囊中时，美国人突然发现数字时代如何为该机构开启了一个不得了的监控新时代——使其能够穿透中国的电信行业并钻入谷歌的海外服务器接收国外通信。</w:t>
        <w:br/>
      </w:r>
    </w:p>
    <w:p>
      <w:r>
        <w:t>The cache of 100 or so newly leaked briefing slides of operational data on the war in Ukraine is distinctly different. The data revealed so far is less comprehensive than those vast secret archives, but far more timely. And it is the immediate salience of the intelligence that most worries White House and Pentagon officials.</w:t>
        <w:br/>
      </w:r>
    </w:p>
    <w:p>
      <w:r>
        <w:t>而新泄露的一批约100张乌克兰战争作战数据简报幻灯片则明显不同。迄今为止披露的数据不如那些庞大的秘密档案全面，但更具时效性。白宫和五角大楼官员最担心的是即时的突出情报。</w:t>
        <w:br/>
      </w:r>
    </w:p>
    <w:p>
      <w:r>
        <w:t>Some of the most sensitive material — maps of Ukrainian air defenses and a deep dive into South Korea’s secret plans to deliver 330,000 rounds of much-needed ammunition in time for Ukraine’s spring counteroffensive — is revealed in documents that appear to be barely 40 days old.</w:t>
        <w:br/>
      </w:r>
    </w:p>
    <w:p>
      <w:r>
        <w:t>文件披露了一些最敏感的材料，包括乌克兰防空地图，以及韩国运送33万发乌克兰春季反攻所急需弹药的详细秘密计划。这些文件似乎是40天前才创建的。</w:t>
        <w:br/>
      </w:r>
    </w:p>
    <w:p>
      <w:r>
        <w:t>It is the freshness of the “secret” and “top secret” documents, and the hints they hold for operations to come, that make these disclosures particularly damaging, administration officials say. On Sunday, Sabrina Singh, a Pentagon spokeswoman, said U.S. officials had notified congressional committees of the leak and referred the matter to the Justice Department, which had opened an investigation.</w:t>
        <w:br/>
      </w:r>
    </w:p>
    <w:p>
      <w:r>
        <w:t>政府官员表示，正是这些“机密”和“绝密”文件的新鲜度，以及它们透露出的即将到来的行动，使得这些披露特别具有破坏性。周日，五角大楼发言人萨布丽娜·辛格表示，美国官员已将泄密事件通知国会委员会，并将此事提交司法部，司法部已展开调查。</w:t>
        <w:br/>
      </w:r>
    </w:p>
    <w:p>
      <w:r>
        <w:t>The 100-plus pages of slides and briefing documents leave no doubt about how deeply enmeshed the United States is in the day-to-day conduct of the war, providing the precise intelligence and logistics that help explain Ukraine’s success thus far. While President Biden has barred American troops from firing directly on Russian targets, and blocked sending weapons that could reach deep into Russian territory, the documents make clear that a year into the invasion, the United States is heavily entangled in almost everything else.</w:t>
        <w:br/>
      </w:r>
    </w:p>
    <w:p>
      <w:r>
        <w:t>100多页的幻灯片和简报文件毫无疑问地表明美国深度参与了这场战争的具体行动，提供了准确情报和后勤保障，这有助于解释乌克兰迄今取得的成功。尽管拜登总统已禁止美军直接向俄罗斯目标开火，并阻止向俄罗斯境内输送可深入俄罗斯领土的武器，但这些文件清楚地表明，入侵一年后，美国严重卷入了战争的几乎所有其他方面。</w:t>
        <w:br/>
      </w:r>
    </w:p>
    <w:p>
      <w:r>
        <w:t>It is providing detailed targeting data. It is coordinating the long, complex logistical train that delivers weapons to the Ukrainians. And as a Feb. 22 document makes clear, American officials are planning ahead for a year in which the battle for the Donbas is “likely heading toward a stalemate” that will frustrate Vladimir V. Putin’s goal of capturing the region — and Ukraine’s goal of expelling the invaders.</w:t>
        <w:br/>
      </w:r>
    </w:p>
    <w:p>
      <w:r>
        <w:t>美国提供了详细的目标数据。它在协调庞大而复杂的火车货运，给乌克兰人运送武器。2月22日的一份文件明确指出，美国官员正在提前一年为届时“可能会陷入僵持的”顿巴斯战斗做计划，这样的僵持将挫败普京夺取该地区的企图——同时也意味着乌克兰无法实现驱逐入侵者的目标。</w:t>
        <w:br/>
      </w:r>
    </w:p>
    <w:p>
      <w:r>
        <w:t>One senior Western intelligence official summed up the disclosures as “a nightmare.” Dmitri Alperovitch, the Russia-born chairman of Silverado Policy Accelerator, who is best known for pioneering work in cybersecurity, said on Sunday that he feared there were “a number of ways this can be damaging.” He said that included the possibility that Russian intelligence is able to use the pages, spread out over Twitter and Telegram, “to figure out how we are collecting” the plans of the G.R.U., Russia’s military intelligence service, and the movement of military units.</w:t>
        <w:br/>
      </w:r>
    </w:p>
    <w:p>
      <w:r>
        <w:t>一位西方高级情报官员总结这些披露是“一场噩梦”。出生于俄罗斯的德米特里·阿尔佩罗维奇是“西尔维拉多政策加速器”的主席，以在网络安全领域的开创性工作而闻名，他周日表示担心“这会在很多方面造成破坏”。他说，这包括一种可能性，即俄罗斯情报部门能够使用这些在Twitter和Telegram上传播的文件“弄清楚我们如何收集”俄罗斯军事情报部门格鲁乌的计划，以及军事单位的动向。</w:t>
        <w:br/>
      </w:r>
    </w:p>
    <w:p>
      <w:r>
        <w:t>In fact, the documents released so far are a brief snapshot of how the United States viewed the war in Ukraine. Many pages seem to come right out of the briefing books circulating among the Joint Chiefs of Staff, and in a few cases updates from the C.I.A.’s operations center. They are a combination of the current order of battle and — perhaps most valuable to Russian military planners — American projections of where the air defenses being rushed into Ukraine could be located next month.</w:t>
        <w:br/>
      </w:r>
    </w:p>
    <w:p>
      <w:r>
        <w:t>事实上，目前公布的文件只是美国如何看待乌克兰战争的一个缩影。许多页面似乎直接来自参谋长联席会议中传阅的简报，有少数来自中央情报局行动中心的更新。它们结合了当前的战斗命令和——也许对俄罗斯军事规划者最有价值的——美国对下个月紧急部署于乌克兰的防空力量可能位于何处的预测。</w:t>
        <w:br/>
      </w:r>
    </w:p>
    <w:p>
      <w:r>
        <w:t>Mixed in are a series of early warnings about how Russia might retaliate, beyond Ukraine, if the war drags on. One particularly ominous C.I.A. document refers to a pro-Russian hacking group that had successfully broken into Canada’s gas distribution network and was “receiving instructions from a presumed Federal Security Service (F.S.B.) officer to maintain network access to Canadian gas infrastructure and wait for further instruction.” So far there is no evidence that Russian actors have begun a destructive attack, but that was the explicit fear expressed in the document.</w:t>
        <w:br/>
      </w:r>
    </w:p>
    <w:p>
      <w:r>
        <w:t>一系列关于如果战争拖下去俄罗斯会如何在乌克兰以外进行报复的早期警告也混入其中。一份令人尤其不安的中央情报局文件提到，一个亲俄罗斯黑客组织成功闯入了加拿大的天然气输配网络，并且“正在接受一个据推测为联邦安全局官员的人的指示，以维持对加拿大天然气基础设施的网络访问并等待进一步的指示。”到目前为止，没有证据表明俄罗斯行为者已经开始进行破坏性攻击，但文件中明确地表达了这样的担忧。</w:t>
        <w:br/>
      </w:r>
    </w:p>
    <w:p>
      <w:r>
        <w:t>Because such warnings are so sensitive, many of the “top secret” documents are limited to American officials or to the “Five Eyes” — the intelligence alliance of the United States, Britain, Australia, New Zealand and Canada. That group has an informal agreement not to spy on the other members. But it clearly does not apply to other American allies and partners. There is evidence that the United States has plugged itself into President Volodymyr Zelensky’s internal conversations and those of even the closest U.S. allies, like South Korea.</w:t>
        <w:br/>
      </w:r>
    </w:p>
    <w:p>
      <w:r>
        <w:t>由于此类警告非常敏感，许多“绝密”文件仅限于美国官员或“五眼联盟”（即美国、英国、澳大利亚、新西兰和加拿大组成的情报联盟）可见。该联盟有一个非正式的协议，不对彼此进行监视。但这显然不适用于美国的其他盟友和伙伴。有证据表明，美国监听了乌克兰总统泽连斯基的内部通话，甚至美国一些最亲密盟友的内部通话，比如韩国。</w:t>
        <w:br/>
      </w:r>
    </w:p>
    <w:p>
      <w:r>
        <w:t>In a dispatch that is very reminiscent of the 2010 WikiLeaks disclosures, one document based on what is delicately referred to as “signals intelligence” describes the internal debate in Seoul over how to handle American pressure to send more lethal aid to Ukraine, which would violate the country’s practice of not directly sending weapons into a war zone. It reports that South Korea’s president, Yoon Suk Yeol, was concerned that Mr. Biden might call him to press for greater contributions to Ukraine’s military.</w:t>
        <w:br/>
      </w:r>
    </w:p>
    <w:p>
      <w:r>
        <w:t>有一份让人想起2010年维基解密披露的文件，被晦涩地称为“信号情报”，描述了首尔内部关于如何应对美国的施压，要求它向乌克兰提供更多致命性援助的讨论。文件称，韩国总统尹锡悦担心拜登可能给他打电话，敦促他为乌克兰军队提供更多援助。</w:t>
        <w:br/>
      </w:r>
    </w:p>
    <w:p>
      <w:r>
        <w:t>It is an enormously sensitive subject among South Korean officials. During a recent visit to Seoul, before the leaked documents appeared, government officials dodged a reporter’s questions about whether they were planning to send 155-millimeter artillery rounds, which they produce in large quantities, to aid in the war effort. One official said South Korea did not want to violate its own policies, or risk its delicate relationship with Moscow.</w:t>
        <w:br/>
      </w:r>
    </w:p>
    <w:p>
      <w:r>
        <w:t>对韩国官员来说，这是一个极其敏感的话题。在泄露文件出现之前，最近一次美方访问首尔期间，政府官员回避了一名记者的提问，即他们是否计划向乌克兰提供155毫米炮弹。一名官员表示，韩国不想违反自己的政策，也不想拿与莫斯科的微妙关系冒险。</w:t>
        <w:br/>
      </w:r>
    </w:p>
    <w:p>
      <w:r>
        <w:t>Now the world has seen the Pentagon’s “delivery timeline” for sea shipments of those shells, along with estimates of the cost of the shipments, $26 million.</w:t>
        <w:br/>
      </w:r>
    </w:p>
    <w:p>
      <w:r>
        <w:t>现在，全世界都看到了五角大楼通过海运把这种炮弹运至乌克兰的“交付时间表”，以及对运输费用的估算（2600万美元）。</w:t>
        <w:br/>
      </w:r>
    </w:p>
    <w:p>
      <w:r>
        <w:t>With every disclosure of secret documents, of course, there are fears of lasting damage, sometimes overblown. That happened in 2010, when The New York Times started publishing a series called “State’s Secrets,” detailing and analyzing selected documents from the trove of cables taken by Chelsea Manning, then an Army private in Iraq, and published by Julian Assange, the WikiLeaks founder. Soon after the first articles were published, Secretary of State Hillary Clinton expressed fear that no one would ever talk to American diplomats again.</w:t>
        <w:br/>
      </w:r>
    </w:p>
    <w:p>
      <w:r>
        <w:t>当然，每次发生文件泄密，人们都会担心由此造成的持久损害，有时候这种担忧会被夸大。2010年就发生过这种情况，当时《纽约时报》发表了一系列名为“国家机密”的文章，对当时在伊拉克服役的陆军二等兵切尔西·曼宁从大量电报中窃取的部分文件进行了详细分析，那些文件由维基解密创始人朱利安·阿桑奇公之于众。在第一批文章发表后不久，时任国务卿的希拉里·克林顿说，她担心再也没有人会跟美国外交官交谈了。</w:t>
        <w:br/>
      </w:r>
    </w:p>
    <w:p>
      <w:r>
        <w:t>“In addition to endangering particular individuals, disclosures like these tear at the fabric of the proper function of responsible government,” she told reporters in the Treaty Room of the State Department. Of course, they did keep talking — though many foreign officials say that when they speak today, they edit themselves with the knowledge that they may be quoted in department cables that leak in the future.</w:t>
        <w:br/>
      </w:r>
    </w:p>
    <w:p>
      <w:r>
        <w:t>她在国务院的条约厅对记者说，“除了危及特定的个人之外，像这样的泄密还会破坏相关政府部门的正常运转。”当然，他们并没有因此就不再发言——尽管许多外国官员表示，他们现在讲话时会进行自我的编辑，因为他们知道，他们的话可能会出现在未来泄密的国务院电报中。</w:t>
        <w:br/>
      </w:r>
    </w:p>
    <w:p>
      <w:r>
        <w:t>When Mr. Snowden released vast amounts of data from the National Security Agency, collected with a $100 piece of software that just gathered up archives he had access to at a facility in Hawaii, there was similar fear of setbacks in intelligence collection. The agency spent years altering programs, at a cost of hundreds of millions of dollars, and officials say they are still monitoring the damage now, a decade later. In September, Mr. Putin granted Mr. Snowden, a low-level intelligence contractor, full Russian citizenship; the United States is still seeking to bring him back to face charges.</w:t>
        <w:br/>
      </w:r>
    </w:p>
    <w:p>
      <w:r>
        <w:t>在斯诺登公开了国家安全局的大量数据后，人们对情报收集遭遇挫折也有过类似的担忧（这些数据是用一款价值100美元的软件收集的，只是他在夏威夷的一处设施可以接触到的档案）。国安局耗资数亿美元，花了数年时间对程序进行修改，官员们表示，十年后的今天，他们仍在对损害情况进行监测。去年9月，普京授予低级情报承包商斯诺登正式的俄罗斯国籍；美国仍在寻求将他引渡回国接受指控。</w:t>
        <w:br/>
      </w:r>
    </w:p>
    <w:p>
      <w:r>
        <w:t>But both Ms. Manning and Mr. Snowden said they were motivated by a desire to reveal what they viewed as transgressions by the United States. “This time it doesn’t look ideological,” Mr. Alperovitch said. The first appearance of some of the documents seems to have taken place on gaming platforms, perhaps to settle an online argument over the status of the fight in Ukraine.</w:t>
        <w:br/>
      </w:r>
    </w:p>
    <w:p>
      <w:r>
        <w:t>但曼宁和斯诺登都表示，他们的动机是揭露美国这些在他们看来属于胡作非为的行为。“这次，它看起来不像是出于意识形态，”阿尔佩罗维奇说。其中一些文件最早似乎是出现在游戏平台上，或许是为了在一场关于乌克兰战事的网络争论中胜出。</w:t>
        <w:br/>
      </w:r>
    </w:p>
    <w:p>
      <w:r>
        <w:t>“Think about that,” Mr. Alperovitch said. “An internet fight that ends up in a massive intelligence disaster.”</w:t>
        <w:br/>
      </w:r>
    </w:p>
    <w:p>
      <w:r>
        <w:t>“想想看，”阿尔佩罗维奇说，“一场网络骂战最终演变成一场大规模的情报灾难。”</w:t>
        <w:br/>
      </w:r>
    </w:p>
    <w:p>
      <w:pPr>
        <w:pStyle w:val="Heading1"/>
        <w:spacing w:before="0" w:after="280"/>
      </w:pPr>
      <w:r>
        <w:rPr>
          <w:rFonts w:ascii="Times New Roman" w:hAnsi="Times New Roman" w:eastAsia="黑体"/>
          <w:b/>
          <w:sz w:val="52"/>
        </w:rPr>
        <w:t>中国一季度GDP同比增4.5%，“清零”后经济开始复苏</w:t>
      </w:r>
    </w:p>
    <w:p>
      <w:r>
        <w:t>China’s consumers, while wary of big-ticket purchases like cars or apartments, are spending again. Many factories are still running below capacity, but exports have strengthened. Even as construction of new housing is slowing, investment in infrastructure and manufacturing is robust.</w:t>
        <w:br/>
      </w:r>
    </w:p>
    <w:p>
      <w:r>
        <w:t>中国消费者虽然对汽车或公寓等大件商品持谨慎态度，但他们又开始消费了。许多工厂仍在低于产能的状态下运行，但出口已经加强。尽管新的住房建设正在放缓，基础设施和制造业的投资却很强劲。</w:t>
        <w:br/>
      </w:r>
    </w:p>
    <w:p>
      <w:r>
        <w:t xml:space="preserve"> Economic growth in China recovered faster than expected during the first three months of the year, after the government abruptly lifted stringent “zero Covid” measures in early December.</w:t>
        <w:br/>
      </w:r>
    </w:p>
    <w:p>
      <w:r>
        <w:t>中国政府在去年12月初突然取消严格的新冠“清零”措施后，今年前三个月，中国经济的复苏超出了预期。</w:t>
        <w:br/>
      </w:r>
    </w:p>
    <w:p>
      <w:r>
        <w:t>The Chinese economy grew 4.5 percent from January through March compared with the same months last year, the country’s National Bureau of Statistics said Tuesday. Retail sales, a barometer of consumers’ willingness to spend, jumped 10.6 percent in March from a year earlier despite a slump in car sales.</w:t>
        <w:br/>
      </w:r>
    </w:p>
    <w:p>
      <w:r>
        <w:t>中国国家统计局周二表示，与去年同期相比，中国经济在一季度同比增长4.5%。作为消费者消费意愿晴雨表的零售销售额在3月较去年同期增长10.6%，尽管汽车销量出现下滑。</w:t>
        <w:br/>
      </w:r>
    </w:p>
    <w:p>
      <w:r>
        <w:t>The stakes for the rest of the world are high. China has been the single largest engine of global growth for most of the past two decades. Despite simmering tensions with the United States, and growing disagreements with Europe, China remains highly interdependent with both of their economies. The International Monetary Fund warned last week that the world faces an increasing risk of a painful slowdown this year as central bankers in the West raise interest rates and banks stumble.</w:t>
        <w:br/>
      </w:r>
    </w:p>
    <w:p>
      <w:r>
        <w:t>世界其他地区面临的经济风险很高。在过去20年的大部分时间里，中国一直是全球增长的最大单一引擎。尽管与美国的紧张关系不断加剧，与欧洲的分歧也越来越大，中国与这两个经济体仍然高度相互依存。国际货币基金组织上周警告，随着西方央行加息和银行陷入困境，世界经济今年面临严重下滑的风险日益增加。</w:t>
        <w:br/>
      </w:r>
    </w:p>
    <w:p>
      <w:r>
        <w:t>Tuesday’s report on gross domestic product indicates that China, the world’s second-largest economy, is coming back to life.</w:t>
        <w:br/>
      </w:r>
    </w:p>
    <w:p>
      <w:r>
        <w:t>周二的国内生产总值报告表明，世界第二大经济体中国的经济正在复苏。</w:t>
        <w:br/>
      </w:r>
    </w:p>
    <w:p>
      <w:r>
        <w:t>“The quarterly growth is beginning to show a hoped-for healthy rebound,” said Louise Loo, an economist specializing in China in the Singapore office of Oxford Economics. “A very decent 4.5 percent year-over-year growth pace at this early stage of the reopening also provides the space for authorities to provide support to weaker segments of the economy as needed.”</w:t>
        <w:br/>
      </w:r>
    </w:p>
    <w:p>
      <w:r>
        <w:t>“季度增长开始显示出人们期待的健康反弹，”牛津经济研究院新加坡办事处专门研究中国的经济学家卢姿蕙说。“在这个重新开放的早期阶段，4.5%的同比增长速度非常不错，这也为当局提供了必要的空间，使其能根据需要，为经济中较弱的部门提供支持。”</w:t>
        <w:br/>
      </w:r>
    </w:p>
    <w:p>
      <w:r>
        <w:t>China has taken steps to stimulate growth. The government is spending on high-speed rail lines, highways, bridges and other infrastructure, money that helps boost jobs and consumers. The central bank, the People’s Bank of China, told commercial banks last month that they could hold slightly smaller reserves against possible losses, freeing them to lend more.</w:t>
        <w:br/>
      </w:r>
    </w:p>
    <w:p>
      <w:r>
        <w:t>中国已采取措施刺激经济增长。政府正在为高速铁路、高速公路、桥梁和其他基础设施支出，这些钱有助于增加就业和消费者。中国央行中国人民银行上个月告诉商业银行，可以略微减少针对潜在亏损的准备金，从而使它们能够增加放贷。</w:t>
        <w:br/>
      </w:r>
    </w:p>
    <w:p>
      <w:r>
        <w:t>Growth in the first months of this year was a considerable improvement from the 2.9 percent pace in the final quarter of last year, when a wave of illness swept across the country in December after pandemic controls were lifted.</w:t>
        <w:br/>
      </w:r>
    </w:p>
    <w:p>
      <w:r>
        <w:t>与去年第四季度2.9%的增长率相比，今年头几个月的增长有了相当大的改善。去年12月，在疫情控制解除后，一波疾病席卷了全国。</w:t>
        <w:br/>
      </w:r>
    </w:p>
    <w:p>
      <w:r>
        <w:t>So far, spending this year has been strongest for services like travel and meals. Big hotels in Beijing and Shanghai that turned off elevators last year and often had a single diner in 200-seat restaurants now find themselves with lines of people waiting for a table at breakfast. Most of that activity has been driven by Chinese consumers, as flights into the country have been slow to resume.</w:t>
        <w:br/>
      </w:r>
    </w:p>
    <w:p>
      <w:r>
        <w:t>到目前为止，今年在旅游和餐饮等服务方面的支出最为强劲。去年，北京和上海的大型酒店关闭了电梯，200个座位的餐厅里经常只有一个人用餐，现在早餐时就有很多人排队等位。这些活动大部分是由中国消费者推动的，因为飞往中国的航班恢复得很慢。</w:t>
        <w:br/>
      </w:r>
    </w:p>
    <w:p>
      <w:r>
        <w:t>By contrast, a slow-motion housing crash remains a considerable drag on the economy. Construction of new homes, offices and stores shrank 5.8 percent in the first quarter compared to the same period last year.</w:t>
        <w:br/>
      </w:r>
    </w:p>
    <w:p>
      <w:r>
        <w:t>相比之下，房地产的缓慢崩溃仍是经济的一大拖累。与去年同期相比，第一季度新住宅、办公用房和商店的建设减少了5.8%。</w:t>
        <w:br/>
      </w:r>
    </w:p>
    <w:p>
      <w:r>
        <w:t>The local economy in Suzhou, a city on the Yangtze River near Shanghai, shows many of the national trends. Consumers and companies are spending again. But there are considerable differences from neighborhood to neighborhood and even from business to business.</w:t>
        <w:br/>
      </w:r>
    </w:p>
    <w:p>
      <w:r>
        <w:t>在位于上海附近的长江沿岸城市苏州，经济的很多方面体现出了这种全国性的趋势。消费者和企业重新开始花钱。但不同的社区，甚至不同的企业之间，存在着相当大的差异。</w:t>
        <w:br/>
      </w:r>
    </w:p>
    <w:p>
      <w:r>
        <w:t>Consumer spending picks up, but unevenly.</w:t>
        <w:br/>
      </w:r>
    </w:p>
    <w:p>
      <w:r>
        <w:t>消费者支出有所回升，但并不均衡。</w:t>
        <w:br/>
      </w:r>
    </w:p>
    <w:p>
      <w:r>
        <w:t>At a street market in Suzhou, a butcher named Jiang Yongming stood behind a table covered in slabs of raw pork and complained about the lingering frugality of his neighborhood’s residents. People buying meat ask him to chop a large filet into two or three pieces and then buy only one of the pieces, he said.</w:t>
        <w:br/>
      </w:r>
    </w:p>
    <w:p>
      <w:r>
        <w:t>在苏州的一个街市上，一位名叫蒋永明（音）的肉贩站在摆满生猪肉的桌子后面，抱怨邻里仍然舍不得花钱。他说，买肉的人会让他把一大块肉切成两到三块，然后只买一块。</w:t>
        <w:br/>
      </w:r>
    </w:p>
    <w:p>
      <w:r>
        <w:t>Liu Zhongyou, a catfish and clams vendor at a street market in Suzhou, has had a very different experience. He lost all his sales for a month last year when nearby restaurants were shut because of pandemic restrictions, but now the same eateries have resumed placing big orders.</w:t>
        <w:br/>
      </w:r>
    </w:p>
    <w:p>
      <w:r>
        <w:t>同一个街市上卖鲶鱼和蛤蜊的刘忠友（音）的经历非常不同。去年，由于疫情限制，附近的餐馆都关门了，他失去了一个月的全部销售额，但现在，同样的餐馆又恢复了大额订单。</w:t>
        <w:br/>
      </w:r>
    </w:p>
    <w:p>
      <w:r>
        <w:t>“We were losing money during the epidemic — we had no customers,” Mr. Liu said. “It’s good now.”</w:t>
        <w:br/>
      </w:r>
    </w:p>
    <w:p>
      <w:r>
        <w:t>“疫情期间我们一直在赔钱——我们没有客户，”刘忠友说。“现在好了。”</w:t>
        <w:br/>
      </w:r>
    </w:p>
    <w:p>
      <w:r>
        <w:t>The disparate experiences of two small businesses in the same market are indicative of China’s recovery — strong but uneven.</w:t>
        <w:br/>
      </w:r>
    </w:p>
    <w:p>
      <w:r>
        <w:t>两家小商贩在同一个市场上截然不同的经历映射了中国经济的复苏——强劲、但不均衡。</w:t>
        <w:br/>
      </w:r>
    </w:p>
    <w:p>
      <w:r>
        <w:t>Retail sales in China had climbed only 3.5 percent in January and February compared with the same months last year. So the double-digit increase in March represented the first sign of a robust recovery. But the big jump is in comparison to an actual decline in March 2022, when Covid cases were rising, leading to the start of Shanghai’s two-month lockdown.</w:t>
        <w:br/>
      </w:r>
    </w:p>
    <w:p>
      <w:r>
        <w:t>与去年同期相比，中国1月和2月的零售额仅增长了3.5%。因此，3月份的两位数增长代表了经济强劲复苏的第一个迹象。但这一大幅增长是与2022年3月的实际下降相比的，当时新冠病例上升，导致上海开始了为期两个月的封锁。</w:t>
        <w:br/>
      </w:r>
    </w:p>
    <w:p>
      <w:r>
        <w:t>And some sectors have not recovered at all from the pandemic. Movie theaters have been particularly hard hit: A third of them went under. Box office revenues were down 55 percent last month compared with the same month four years ago, according to Maoyan Entertainment, an online ticketing company in Beijing that tracks the broader industry.</w:t>
        <w:br/>
      </w:r>
    </w:p>
    <w:p>
      <w:r>
        <w:t>一些行业还没有从疫情中恢复过来。电影院受到的打击尤其严重：有三分之一的影院倒闭。据追踪更广泛行业信息的北京在线票务公司猫眼娱乐的数据，上个月的票房收入与四年前同比下降了55%。</w:t>
        <w:br/>
      </w:r>
    </w:p>
    <w:p>
      <w:r>
        <w:t>The incomes of millions of Chinese were severely depressed during the pandemic, and remain weak. Unemployment among 16- to 24-year-olds actually increased in March, to 19.6 percent, from 18.1 percent in February, as many recent college graduates struggle to find white-collar jobs and are wary of working in factories. Many households are holding down spending until they rebuild savings.</w:t>
        <w:br/>
      </w:r>
    </w:p>
    <w:p>
      <w:r>
        <w:t>疫情期间，成百上千万中国人的收入严重下降，目前仍很低。3月，16岁至24岁年轻人的失业率实际上有所上升，从2月的18.1%上升至19.6%，因为许多刚离校的大学毕业生很难找到白领工作，且不愿意接受工厂的岗位。许多家庭会抑制支出，直到重新存下一笔积蓄。</w:t>
        <w:br/>
      </w:r>
    </w:p>
    <w:p>
      <w:r>
        <w:t>Factories catch up on orders.</w:t>
        <w:br/>
      </w:r>
    </w:p>
    <w:p>
      <w:r>
        <w:t>工厂在赶订单。</w:t>
        <w:br/>
      </w:r>
    </w:p>
    <w:p>
      <w:r>
        <w:t>Next to one of Suzhou’s iconic canals lined with weeping willows sits a repair shop for tabletop electric motors. The shop has long supplied the many small workshops nearby that make nails and screws for the city’s huge industrial sector.</w:t>
        <w:br/>
      </w:r>
    </w:p>
    <w:p>
      <w:r>
        <w:t>在苏州一条垂柳成行的标志性运河旁，有一家台式电机维修店。长期以来，这家店一直为附近的许多小厂提供服务，这些厂为该市庞大的工业部门生产钉子和螺丝。</w:t>
        <w:br/>
      </w:r>
    </w:p>
    <w:p>
      <w:r>
        <w:t>The shop’s proprietor, who gave his family name, Guo, said that some workshops had failed during the pandemic but that the survivors were back in business. “It is basically much better than before, and the ones that have not closed down have basically recovered,” Mr. Guo said.</w:t>
        <w:br/>
      </w:r>
    </w:p>
    <w:p>
      <w:r>
        <w:t>维修店的老板只透露自己姓郭（音），他说，疫情期间，一些小厂倒闭了，但幸存下来的那些得以重新开业。“基本上比以前好了很多，没有倒闭的基本恢复了，”郭先生说。</w:t>
        <w:br/>
      </w:r>
    </w:p>
    <w:p>
      <w:r>
        <w:t>Industrial production — the output of factories, mines and power plants — rose 3.9 percent in March from last year, an improvement from 2.4 percent in January and February. But industrial growth in March was still anemic by China’s standards. A sharp slowdown in the car industry was one of the main culprits.</w:t>
        <w:br/>
      </w:r>
    </w:p>
    <w:p>
      <w:r>
        <w:t>工业生产——工厂、矿山和发电厂的产出——3月同比增长为3.9%，比1月和2月的2.4%有所改善。但以中国的标准衡量，3月的工业增长依然乏力。汽车工业的急剧放缓是主要原因之一。</w:t>
        <w:br/>
      </w:r>
    </w:p>
    <w:p>
      <w:r>
        <w:t>Car sales fell 13.4 percent in the first quarter. At the end of December, China let national subsidies expire for electric cars and reinstated a sales tax on gasoline-powered cars that had been suspended during the country’s “zero Covid” measures.</w:t>
        <w:br/>
      </w:r>
    </w:p>
    <w:p>
      <w:r>
        <w:t>第一季度汽车销量下降13.4%。去年12月底，中国对电动汽车的国家补贴到期，并恢复了在中国“清零”措施期间暂停征收的汽油动力汽车销售税。</w:t>
        <w:br/>
      </w:r>
    </w:p>
    <w:p>
      <w:r>
        <w:t>Overall, exports are recovering, including a 14.8 percent jump in March compared with a year earlier. Factories are catching up on a backlog of orders that had accumulated during “zero Covid” lockdowns.</w:t>
        <w:br/>
      </w:r>
    </w:p>
    <w:p>
      <w:r>
        <w:t>总体而言，出口正在复苏，3月同比增长14.8%。工厂正在赶“清零”封锁期间的积压订单。</w:t>
        <w:br/>
      </w:r>
    </w:p>
    <w:p>
      <w:r>
        <w:t>China is building rail lines, not apartments.</w:t>
        <w:br/>
      </w:r>
    </w:p>
    <w:p>
      <w:r>
        <w:t>中国正在修建铁路，而不是住宅。</w:t>
        <w:br/>
      </w:r>
    </w:p>
    <w:p>
      <w:r>
        <w:t>Investment in new apartment buildings, roads, factories and other so-called fixed assets has long been a mainstay of the Chinese economy. Overall fixed-asset investment is growing, including a 5.1 percent increase in the first quarter compared with the same period last year. But investment is not following a pattern welcomed by Beijing.</w:t>
        <w:br/>
      </w:r>
    </w:p>
    <w:p>
      <w:r>
        <w:t>长期以来，对新住宅楼、道路、工厂和其他所谓固定资产的投资一直是中国经济的支柱。整体固定资产投资正在增长，其中第一季度同比增长5.1%。但投资并未遵循中国政府所乐见的模式。</w:t>
        <w:br/>
      </w:r>
    </w:p>
    <w:p>
      <w:r>
        <w:t>Government spending on new rail lines, roads and other infrastructure rose 8.8 percent in the first quarter compared to the same months last year, the National Bureau of Statistics said. Manufacturing investment was up 7 percent.</w:t>
        <w:br/>
      </w:r>
    </w:p>
    <w:p>
      <w:r>
        <w:t>国家统计局表示，与去年同期相比，政府一季度在新建铁路、公路和其他基础设施上的支出增长了8.8%。制造业投资增长了7%。</w:t>
        <w:br/>
      </w:r>
    </w:p>
    <w:p>
      <w:r>
        <w:t>But after running out of cash over the past two years and defaulting on dozens of overseas bonds, developers of residential real estate are starting very few new housing projects, although housing prices are starting to stabilize.</w:t>
        <w:br/>
      </w:r>
    </w:p>
    <w:p>
      <w:r>
        <w:t>但在过去两年现金枯竭、出现数十项海外债务违约后，住宅房地产开发商几乎没有启动新的住宅项目，尽管房价正开始企稳。</w:t>
        <w:br/>
      </w:r>
    </w:p>
    <w:p>
      <w:r>
        <w:t>They are focused on finishing the apartment buildings they already started, many of which have been delayed. Stock market investors remain wary of the sector, with one big developer, Sunac China Holdings, seeing its share price fall 59 percent last week when it resumed trading after being suspended for a year.</w:t>
        <w:br/>
      </w:r>
    </w:p>
    <w:p>
      <w:r>
        <w:t>开发商专注于完成已经开工的住宅楼，其中许多的进度已经滞后。股市投资者仍对该行业保持谨慎态度，大型开发商融创中国控股有限公司在停牌一年后，上周复牌时股价下跌59%。</w:t>
        <w:br/>
      </w:r>
    </w:p>
    <w:p>
      <w:r>
        <w:t>Even people who take delivery of new apartments from developers are often reluctant to spend money on painting and furnishing. At a paint store down the street from Mr. Guo’s electric repair shop, customers have disappeared.</w:t>
        <w:br/>
      </w:r>
    </w:p>
    <w:p>
      <w:r>
        <w:t>即使是从开发商手中接过新公寓的人，也往往不愿意花钱粉刷和装修。在郭先生的电器修理店那条街上的一家油漆店里，完全见不到顾客。</w:t>
        <w:br/>
      </w:r>
    </w:p>
    <w:p>
      <w:r>
        <w:t>“We have no business now,” said the store owner, who gave her family name, Lu. “Nobody comes.”</w:t>
        <w:br/>
      </w:r>
    </w:p>
    <w:p>
      <w:r>
        <w:t>“我们现在没有生意了，”自称姓陆（音）的店主说。“没有人。”</w:t>
        <w:br/>
      </w:r>
    </w:p>
    <w:p>
      <w:pPr>
        <w:pStyle w:val="Heading1"/>
        <w:spacing w:before="0" w:after="280"/>
      </w:pPr>
      <w:r>
        <w:rPr>
          <w:rFonts w:ascii="Times New Roman" w:hAnsi="Times New Roman" w:eastAsia="黑体"/>
          <w:b/>
          <w:sz w:val="52"/>
        </w:rPr>
        <w:t>有关被泄露的五角大楼文件，你应该知道的</w:t>
      </w:r>
    </w:p>
    <w:p>
      <w:r>
        <w:t>Leak or hack? Information or disinformation? A coup for Russia or a ploy by the United States?</w:t>
        <w:br/>
      </w:r>
    </w:p>
    <w:p>
      <w:r>
        <w:t>是泄密还是黑客？是信息还是虚假信息？是俄罗斯的政变，还是美国的阴谋？</w:t>
        <w:br/>
      </w:r>
    </w:p>
    <w:p>
      <w:r>
        <w:t>Days after U.S. intelligence documents, some marked “top secret,” were found circulating on social media, questions remain about how dozens of pages from Pentagon briefings became public and how much stock to put in them.</w:t>
        <w:br/>
      </w:r>
    </w:p>
    <w:p>
      <w:r>
        <w:t>一些美国情报文件，其中部分标有“绝密”，已在社交媒体上流传数日，关于五角大楼的这些数十页简报如何被公之于世，以及其中内容的可信度，仍有许多疑问。</w:t>
        <w:br/>
      </w:r>
    </w:p>
    <w:p>
      <w:r>
        <w:t>Here is what we know about the documents.</w:t>
        <w:br/>
      </w:r>
    </w:p>
    <w:p>
      <w:r>
        <w:t>以下是我们对这些文件的了解。</w:t>
        <w:br/>
      </w:r>
    </w:p>
    <w:p>
      <w:r>
        <w:t>Are the documents real?</w:t>
        <w:br/>
      </w:r>
    </w:p>
    <w:p>
      <w:r>
        <w:t>这些文件是真的吗？</w:t>
        <w:br/>
      </w:r>
    </w:p>
    <w:p>
      <w:r>
        <w:t>Yes, officials say — at least, for the most part.</w:t>
        <w:br/>
      </w:r>
    </w:p>
    <w:p>
      <w:r>
        <w:t>是的，官员们声称至少大部分是真的。</w:t>
        <w:br/>
      </w:r>
    </w:p>
    <w:p>
      <w:r>
        <w:t>U.S. officials are alarmed at the exposure of secret information, and the Federal Bureau of Investigation is working to determine the source of the leak.</w:t>
        <w:br/>
      </w:r>
    </w:p>
    <w:p>
      <w:r>
        <w:t>美国官员对这些机密信息的泄露感到惊讶，联邦调查局正在确定泄露的源头。</w:t>
        <w:br/>
      </w:r>
    </w:p>
    <w:p>
      <w:r>
        <w:t>Some of the documents appear to have been altered, officials say. It is unclear who doctored the reports or why they did so. Whatever the reason, some of the material, military analysts, say, overstates American estimates of Ukrainian war dead and understates how many Russian troops have been killed since Moscow’s invasion of its neighbor last year.</w:t>
        <w:br/>
      </w:r>
    </w:p>
    <w:p>
      <w:r>
        <w:t>官员称部分文件似乎被篡改。尚不清楚篡改者是何人，也不清楚此举的目的。军事分析人士称，不论原因何在，其中一些材料夸大了美国对乌克兰战争死亡人数的估计，并低估了俄军自去年入侵邻国以来的阵亡人数。</w:t>
        <w:br/>
      </w:r>
    </w:p>
    <w:p>
      <w:r>
        <w:t>Where did the materials come from?</w:t>
        <w:br/>
      </w:r>
    </w:p>
    <w:p>
      <w:r>
        <w:t>这些材料出自何处？</w:t>
        <w:br/>
      </w:r>
    </w:p>
    <w:p>
      <w:r>
        <w:t>The evidence that this is a leak, and not a hack, appears strong.</w:t>
        <w:br/>
      </w:r>
    </w:p>
    <w:p>
      <w:r>
        <w:t>有充分证据指出，这是一次泄密而非黑客事件。</w:t>
        <w:br/>
      </w:r>
    </w:p>
    <w:p>
      <w:r>
        <w:t>The material may be popping up Whac-a-Mole style on platforms like Twitter, 4chan and the Telegram messaging app — to say nothing of a Discord channel dedicated to the video game Minecraft — but what is being circulated are photographs of printed briefing reports.</w:t>
        <w:br/>
      </w:r>
    </w:p>
    <w:p>
      <w:r>
        <w:t>这些材料源源不绝地出现在Twitter、4chan和Telegram等通讯应用平台，连Discord一个专门讨论电子游戏《我的世界》(Minecraft)的频道都不能幸免。但流传开来的内容实际上是纸质报告的照片。</w:t>
        <w:br/>
      </w:r>
    </w:p>
    <w:p>
      <w:r>
        <w:t>The look like hastily taken photographs of pieces of paper sitting atop what appears to be a hunting magazine. Former officials who have reviewed the material say it appears that a classified briefing was folded up, placed in a pocket and then taken out of a secure area to be photographed.</w:t>
        <w:br/>
      </w:r>
    </w:p>
    <w:p>
      <w:r>
        <w:t>照片似乎是在匆忙间拍下的，这些纸张看起来被放在了一本狩猎杂志上。看过材料的前任官员表示，这份机密简报可能被折叠起来放入衣袋，然后在一个安全地点被拿出来拍照。</w:t>
        <w:br/>
      </w:r>
    </w:p>
    <w:p>
      <w:r>
        <w:t>Some documents were specifically marked for U.S. eyes only, increasing the likelihood that an American official leaked the information.</w:t>
        <w:br/>
      </w:r>
    </w:p>
    <w:p>
      <w:r>
        <w:t>一些文件被特别标记为仅限美国政府查阅，因此泄露者是美国官员的可能更大。</w:t>
        <w:br/>
      </w:r>
    </w:p>
    <w:p>
      <w:r>
        <w:t>What did we learn about the war in Ukraine?</w:t>
        <w:br/>
      </w:r>
    </w:p>
    <w:p>
      <w:r>
        <w:t>我们由此能对乌克兰战争有些什么了解？</w:t>
        <w:br/>
      </w:r>
    </w:p>
    <w:p>
      <w:r>
        <w:t>Though the documents may not fundamentally alter the understanding of what is happening on the battlefield, they may offer insights — or at least tantalizing clues — to the trained eye of a Russian war planner.</w:t>
        <w:br/>
      </w:r>
    </w:p>
    <w:p>
      <w:r>
        <w:t>尽管这些文件可能不会彻底颠覆对战场情况的认知，但仍可能让敏锐的俄罗斯战争规划者收获一些洞见——或至少是有利的线索。</w:t>
        <w:br/>
      </w:r>
    </w:p>
    <w:p>
      <w:r>
        <w:t>The documents do not contain specific battle plans, including about the Ukrainian counteroffensive expected in the next month so. But they detail secret American and NATO plans for building up the Ukrainian military ahead of that offensive.</w:t>
        <w:br/>
      </w:r>
    </w:p>
    <w:p>
      <w:r>
        <w:t>这些文件不涉及具体作战计划，比如乌克兰预计在下个月进行的反攻，但仍详细介绍了美国和北约在反攻前加强乌克兰军事力量的计划。</w:t>
        <w:br/>
      </w:r>
    </w:p>
    <w:p>
      <w:r>
        <w:t>They also suggest that the Ukrainian forces are in more dire straits than their government has acknowledged publicly.</w:t>
        <w:br/>
      </w:r>
    </w:p>
    <w:p>
      <w:r>
        <w:t>文件还表明乌军处境比乌克兰政府公开承认的要更困难。</w:t>
        <w:br/>
      </w:r>
    </w:p>
    <w:p>
      <w:r>
        <w:t>Without an influx of munitions, the documents show, the air defense system that has keep the Russian Air Force at bay may soon collapse, allowing President Vladimir V. Putin to unleash his fighter jets in ways that could change the course of the war.</w:t>
        <w:br/>
      </w:r>
    </w:p>
    <w:p>
      <w:r>
        <w:t>文件显示，如果没有大量弹药补充，遏制俄罗斯空军的防空系统可能很快就会崩溃，从而让普京总统派出他的战机，改变战争的进程。</w:t>
        <w:br/>
      </w:r>
    </w:p>
    <w:p>
      <w:r>
        <w:t>And the mere fact that the materials leaked — and in particular the confirmation they offered that the U.S. government spies on allies and adversaries alike — may prove damaging to the generally unified coalition that has emerged to help Ukraine fend off the Russian invasion. It may also make allies think twice about sharing sensitive information.</w:t>
        <w:br/>
      </w:r>
    </w:p>
    <w:p>
      <w:r>
        <w:t>光是这些材料被泄露的事实——尤其是它们证实了美国政府对盟友以及对手的监视——就可能损害为帮助乌克兰抵御俄罗斯入侵而形成的大体统一的同盟。这也可能导致盟友对于分享敏感信息更加迟疑。</w:t>
        <w:br/>
      </w:r>
    </w:p>
    <w:p>
      <w:r>
        <w:t>Has the U.S. penetrated Russian intelligence?</w:t>
        <w:br/>
      </w:r>
    </w:p>
    <w:p>
      <w:r>
        <w:t>美国是否渗透了俄罗斯情报机构？</w:t>
        <w:br/>
      </w:r>
    </w:p>
    <w:p>
      <w:r>
        <w:t>The leaked Pentagon documents reveals how deeply the United States has burrowed into Russia’s security and intelligence services, allowing Washington to warn Ukraine about planned strikes and gain insights into the strength of Moscow’s war machine.</w:t>
        <w:br/>
      </w:r>
    </w:p>
    <w:p>
      <w:r>
        <w:t>泄露的五角大楼文件揭示了美国对俄罗斯安全和情报部门的深入了解，以至于华盛顿能够就计划好的袭击向乌克兰发出警告，同时也能洞察俄罗斯战争机器的实力。</w:t>
        <w:br/>
      </w:r>
    </w:p>
    <w:p>
      <w:r>
        <w:t>The material reinforces an idea that intelligence officials have long acknowledged: The United States has a clearer understanding of Russian military operations than it does of Ukrainian planning.</w:t>
        <w:br/>
      </w:r>
    </w:p>
    <w:p>
      <w:r>
        <w:t>这些材料印证了一种情报官员一直认可的观点，即美国对俄罗斯军事行动的了解比对乌克兰的计划更加清楚。</w:t>
        <w:br/>
      </w:r>
    </w:p>
    <w:p>
      <w:r>
        <w:t>The military apparatus is so deeply compromised, the documents suggest, that American intelligence has been able to obtain daily real-time warnings on the timing of Moscow’s strikes and even its specific targets.</w:t>
        <w:br/>
      </w:r>
    </w:p>
    <w:p>
      <w:r>
        <w:t>这些文件说明俄罗斯军事机器已经严重受损，以至于美国情报机构每天都能获取有关俄罗斯何时发动袭击、甚至其袭击具体目标的实时警告。</w:t>
        <w:br/>
      </w:r>
    </w:p>
    <w:p>
      <w:r>
        <w:t>That may now change.</w:t>
        <w:br/>
      </w:r>
    </w:p>
    <w:p>
      <w:r>
        <w:t>接下来情况可能就不同了。</w:t>
        <w:br/>
      </w:r>
    </w:p>
    <w:p>
      <w:r>
        <w:t>The leak has the potential to do real damage to Ukraine’s war effort by exposing which Russian agencies the United States knows the most about, giving Moscow a potential opportunity to cut off the sources of information.</w:t>
        <w:br/>
      </w:r>
    </w:p>
    <w:p>
      <w:r>
        <w:t>此次泄密事件可能会对乌克兰的备战造成巨大打击，因为它暴露了美国最了解哪些俄罗斯机构，从而让俄罗斯有机会切断信息来源。</w:t>
        <w:br/>
      </w:r>
    </w:p>
    <w:p>
      <w:r>
        <w:t>Disinformation? If so, whose?</w:t>
        <w:br/>
      </w:r>
    </w:p>
    <w:p>
      <w:r>
        <w:t>虚假信息？如果存在，来自何方？</w:t>
        <w:br/>
      </w:r>
    </w:p>
    <w:p>
      <w:r>
        <w:t>Officials in Washington have described the documents’ release as a major intelligence breach, but in Kyiv and Moscow, there is agreement on two things: The information is suspect, and the goal is subterfuge. They just don’t agree on who is behind it.</w:t>
        <w:br/>
      </w:r>
    </w:p>
    <w:p>
      <w:r>
        <w:t>华盛顿官员将这些文件的泄露称为一次重大情报泄露，但基辅和莫斯科在两件事上有共识：这些信息是可疑的，目的是为了混淆视听。双方只是在谁是幕后黑手的问题上意见相左。</w:t>
        <w:br/>
      </w:r>
    </w:p>
    <w:p>
      <w:r>
        <w:t>In a statement to The New York Times, Mykhailo Podolyak, an adviser to Ukraine’s president, Volodymyr Zelensky, said the documents were filled with “fictional information.”</w:t>
        <w:br/>
      </w:r>
    </w:p>
    <w:p>
      <w:r>
        <w:t>乌克兰总统泽连斯基的顾问米哈伊洛·波多利亚克在给《纽约时报》的一份声明中表示，这些文件满是“编造的信息”。</w:t>
        <w:br/>
      </w:r>
    </w:p>
    <w:p>
      <w:r>
        <w:t>“There is not the smallest doubt that this is yet another element of hybrid warfare,” he said. “Russia is trying to influence Ukrainian society, sow fear, panic, mistrust and doubt. It’s typical behavior.”</w:t>
        <w:br/>
      </w:r>
    </w:p>
    <w:p>
      <w:r>
        <w:t>“毫无疑问，这是这场混合战争的另一个要素，”他说。“俄罗斯正在试图影响乌克兰社会，播下恐惧、惊慌、不信任和怀疑的种子。这是典型的手段。”</w:t>
        <w:br/>
      </w:r>
    </w:p>
    <w:p>
      <w:r>
        <w:t>The goal, the Ukrainians say, is to undercut the coming counteroffensive.</w:t>
        <w:br/>
      </w:r>
    </w:p>
    <w:p>
      <w:r>
        <w:t>乌克兰方面声称，此举目的在于破坏即将发起的反攻。</w:t>
        <w:br/>
      </w:r>
    </w:p>
    <w:p>
      <w:r>
        <w:t>In Russia, pro-war military bloggers also pointed to the Ukrainian counteroffensive — but drew a different conclusion.</w:t>
        <w:br/>
      </w:r>
    </w:p>
    <w:p>
      <w:r>
        <w:t>在俄罗斯，支持战争的军事博主也提到了乌军的反攻，但得出了不同的结论。</w:t>
        <w:br/>
      </w:r>
    </w:p>
    <w:p>
      <w:r>
        <w:t>A post on Grey Zone, a Telegram channel associated with the Wagner militia, said: “We should not exclude the high probability that such a leak of classified information at the exact moment of the intensification of hostilities, and after the fact of the accomplished events displayed in the documents, is disinformation of Western intelligence in order to mislead our command to identify the enemy’s strategy in the upcoming counteroffensive.”</w:t>
        <w:br/>
      </w:r>
    </w:p>
    <w:p>
      <w:r>
        <w:t>在与瓦格纳集团有关的Telegram频道“灰色地带(Grey Zone)”中，有篇帖子这样写道：“不应排除一种很可能的情况，即在恰逢敌对行动升级的时刻，在文件所述事件已经实现之后，这样的机密信息泄露是西方情报部门放出的烟雾弹，目的是误导我军指挥对敌方准备发起的反攻战略的判断。”</w:t>
        <w:br/>
      </w:r>
    </w:p>
    <w:p>
      <w:r>
        <w:t>In other Russian Telegram channels, prominent voices say the original documents showed higher Russian losses, part of a “Western influence” operation intended to “ to instill poor morale in Russia and Russian forces,” according to the head of a British firm that tracks disinformation.</w:t>
        <w:br/>
      </w:r>
    </w:p>
    <w:p>
      <w:r>
        <w:t>一家追踪虚假信息的英国公司的负责人表示，在其他俄罗斯Telegram频道中，一些知名人士宣称原文件显示俄罗斯损失更大，这属于“西方的影响”行动，旨在“打击俄罗斯和俄军的士气”。</w:t>
        <w:br/>
      </w:r>
    </w:p>
    <w:p>
      <w:r>
        <w:t>What other countries are named?</w:t>
        <w:br/>
      </w:r>
    </w:p>
    <w:p>
      <w:r>
        <w:t>还有哪些国家被提及？</w:t>
        <w:br/>
      </w:r>
    </w:p>
    <w:p>
      <w:r>
        <w:t>The leak appears to go well beyond classified material on Ukraine. Security analysts who have reviewed the documents on social media sites say the growing trove also includes sensitive briefing material on Canada, China, Israel and South Korea, in addition to the Indo-Pacific military theater and the Middle East.</w:t>
        <w:br/>
      </w:r>
    </w:p>
    <w:p>
      <w:r>
        <w:t>此次泄露事件的相关内容似乎远不止于乌克兰问题的机密材料。对社交媒体上流传的文件进行过审查的安全分析人士表示，越来越多的文件还涉及到关于加拿大、中国、以色列、韩国的敏感简报材料，还有印度-太平洋战区和中东的情况。</w:t>
        <w:br/>
      </w:r>
    </w:p>
    <w:p>
      <w:r>
        <w:t>Among the disclosures:</w:t>
        <w:br/>
      </w:r>
    </w:p>
    <w:p>
      <w:r>
        <w:t>被披露的内容包括：</w:t>
        <w:br/>
      </w:r>
    </w:p>
    <w:p>
      <w:r>
        <w:t>• A hacking group under the guidance of Russia’s Federal Security Service may have compromised a Canadian gas pipeline company in February and caused damage to its infrastructure.</w:t>
        <w:br/>
      </w:r>
    </w:p>
    <w:p>
      <w:r>
        <w:t>• 受命于俄罗斯联邦安全局的一个黑客组织在今年2月入侵了加拿大一家天然气管道公司，并对其基础设施造成了破坏。</w:t>
        <w:br/>
      </w:r>
    </w:p>
    <w:p>
      <w:r>
        <w:t>• A Pentagon assessment concluded that the leadership of the Mossad, Israel’s foreign intelligence service, had encouraged the agency’s staff and Israeli citizens to participate in the antigovernment protests that roiled the country in March. Israel officials disputed the report.</w:t>
        <w:br/>
      </w:r>
    </w:p>
    <w:p>
      <w:r>
        <w:t>• 五角大楼的一项评估得出结论，以色列对外情报机构摩萨德的领导层鼓励该机构人员和以色列公民参加今年3月席卷该国的反政府抗议活动。以色列官员否认了这一情况。</w:t>
        <w:br/>
      </w:r>
    </w:p>
    <w:p>
      <w:r>
        <w:t>• Officials in South Korea, a key American ally, torn between Washington pressure to help supply ammunition to Ukraine and its official policy of not providing lethal weapons to countries at war, feared that the United States might divert South Korean arms to Kyiv.</w:t>
        <w:br/>
      </w:r>
    </w:p>
    <w:p>
      <w:r>
        <w:t>美国重要盟友韩国的官员担心美国可能将韩国的武器转移到基辅，在华盛顿要求向乌克兰提供弹药的压力和不向交战国提供致命性武器的官方政策之间纠结不已。</w:t>
        <w:br/>
      </w:r>
    </w:p>
    <w:p>
      <w:r>
        <w:t>• The Russian military may be flailing, but the private Wagner mercenary group — led by an ally of President Vladimir V. Putin of Russia — is flourishing in much of the world. Wagner is working to thwart American interests in Africa and has explored branching out to Haiti, right under the nose of the United States.</w:t>
        <w:br/>
      </w:r>
    </w:p>
    <w:p>
      <w:r>
        <w:t>俄军可能节节败退，但由俄罗斯总统普京的一个盟友领导的私人雇佣军组织瓦格纳正在全世界许多地区大行其道。瓦格纳正努力阻挠美国在非洲谋取利益，并尝试向海地扩张势力，给美国制造近忧。</w:t>
        <w:br/>
      </w:r>
    </w:p>
    <w:p>
      <w:r>
        <w:t>• To brace for the introduction of advanced NATO-supplied tanks on Ukraine’s battlefields, Russian forces are preparing to pay a bonus to troops who manage to damage or destroy one.</w:t>
        <w:br/>
      </w:r>
    </w:p>
    <w:p>
      <w:r>
        <w:t>• 为了应对乌克兰战场上将出现的由北约提供的先进坦克，俄军计划向破坏或摧毁任一坦克的士兵发放奖金。</w:t>
        <w:br/>
      </w:r>
    </w:p>
    <w:p>
      <w:r>
        <w:t>• One of the documents lays out an American assessment of scenarios that could lead Israel to provide weapons to Ukraine, in contravention of current Israeli policy.</w:t>
        <w:br/>
      </w:r>
    </w:p>
    <w:p>
      <w:r>
        <w:t>• 其中一份文件列出了美国对可能促使以色列向乌克兰提供武器的几种情形做出的评估，提供武器违背了以色列目前的政策。</w:t>
        <w:br/>
      </w:r>
    </w:p>
    <w:p>
      <w:r>
        <w:t>• U.S. officials prepared a dire assessment of one of the longest-running battles of the war, in Bakhmut.</w:t>
        <w:br/>
      </w:r>
    </w:p>
    <w:p>
      <w:r>
        <w:t>• 美国准备了一份十分悲观的巴赫穆特战况评估，这是乌克兰战争中持续时间最长的战役之一。</w:t>
        <w:br/>
      </w:r>
    </w:p>
    <w:p>
      <w:pPr>
        <w:pStyle w:val="Heading1"/>
        <w:spacing w:before="0" w:after="280"/>
      </w:pPr>
      <w:r>
        <w:rPr>
          <w:rFonts w:ascii="Times New Roman" w:hAnsi="Times New Roman" w:eastAsia="黑体"/>
          <w:b/>
          <w:sz w:val="52"/>
        </w:rPr>
        <w:t>在争议声中，旅美大熊猫丫丫准备返回中国</w:t>
      </w:r>
    </w:p>
    <w:p>
      <w:r>
        <w:t>After two decades on loan to the Memphis Zoo, Ya Ya, a female giant panda, is heading home to China. To some animal welfare activists and Chinese people, it’s not a moment too soon.</w:t>
        <w:br/>
      </w:r>
    </w:p>
    <w:p>
      <w:r>
        <w:t>在被租借到孟菲斯动物园20年后，雌性大熊猫丫丫要回家了。对于一些动物福利活动人士和中国人来说，这一刻已是姗姗来迟。</w:t>
        <w:br/>
      </w:r>
    </w:p>
    <w:p>
      <w:r>
        <w:t>They are alarmed by videos and photos of Ya Ya in which she has mangy fur and looks somewhat thin. Two animal rights groups, In Defense of Animals and Panda Voices, have been campaigning to send her back to China “before her health worsens.” They have also blamed the zoo for the death of Ya Ya’s mate, Le Le, in February.</w:t>
        <w:br/>
      </w:r>
    </w:p>
    <w:p>
      <w:r>
        <w:t>看到丫丫的视频和照片，他们很担忧，照片中她的皮毛脏兮兮的，看起来有些消瘦。两个动物权利组织——保卫动物组织和熊猫之声——一直呼吁，“在她的健康恶化之前”将其送回国。他们还将丫丫的伴侣乐乐在2月的死亡归咎于动物园。</w:t>
        <w:br/>
      </w:r>
    </w:p>
    <w:p>
      <w:r>
        <w:t>The zoo strongly denies mistreating either panda, and it has issued a joint statement with Chinese officials explaining Ya Ya’s health issues. But the campaign has resonated on Chinese social media. Outraged users have analyzed the zoo’s “panda cam” videos in minute detail, looking for signs of abuse, and some have gone so far as to question China’s decades-old practice of using pandas as a tool for diplomacy.</w:t>
        <w:br/>
      </w:r>
    </w:p>
    <w:p>
      <w:r>
        <w:t>动物园强烈否认虐待这两只熊猫，并与中国官员发表联合声明，解释丫丫的健康问题。但这件事在中国的社交媒体上引起了强烈反响。愤怒的用户详细分析了动物园的“熊猫摄像头”视频，寻找虐待的迹象，有些人甚至质疑中国几十年来将熊猫作为外交工具的做法。</w:t>
        <w:br/>
      </w:r>
    </w:p>
    <w:p>
      <w:r>
        <w:t>A Chinese student in New York, Hugo Zhang, said he became so concerned about Ya Ya’s welfare that he flew to Memphis during his spring break to see her in person.</w:t>
        <w:br/>
      </w:r>
    </w:p>
    <w:p>
      <w:r>
        <w:t>纽约的中国留学生雨果·张说，他非常担心丫丫的安危，所以在春假期间，他飞到孟菲斯亲自看望她。</w:t>
        <w:br/>
      </w:r>
    </w:p>
    <w:p>
      <w:r>
        <w:t>“She was in bad shape physically, and appeared to be seriously suffering from skin disease,” Mr. Zhang said by telephone. He said the bamboo she was being fed didn’t look fresh to him.</w:t>
        <w:br/>
      </w:r>
    </w:p>
    <w:p>
      <w:r>
        <w:t>“她的身体状况很差，而且似乎患有严重的皮肤病，”张先生在电话中说。他还说，她吃的竹子在他看来也不够新鲜。</w:t>
        <w:br/>
      </w:r>
    </w:p>
    <w:p>
      <w:r>
        <w:t>China has engaged in “panda diplomacy” since 1972, when its leader Mao Zedong promised two of the animals to President Richard M. Nixon. In 1984, China — the only country where pandas can be found in the wild — finalized an arrangement in which they would be sent to overseas zoos for 10 years at a time.</w:t>
        <w:br/>
      </w:r>
    </w:p>
    <w:p>
      <w:r>
        <w:t>中国从1972年开始“熊猫外交”，当时中国领导人毛泽东向尼克松总统许诺赠送两只熊猫。1984年，中国（唯一在野外有大熊猫存活的国家）敲定了一项安排，以10年为期将大熊猫送往海外的动物园。</w:t>
        <w:br/>
      </w:r>
    </w:p>
    <w:p>
      <w:r>
        <w:t>Eighteen countries now have pandas on loan from China; they arrive in pairs, inevitably with great fanfare. Analysts say China uses them to project a friendly image and to reward countries it’s pleased with. (When President Emmanuel Macron of France visited China last week, a French zoo director was in his delegation; on Tuesday, French and Chinese media reported that two pandas at the ZooParc de Beauval, Huan Huan and Yuan Zai, would have their stay extended through 2027.)</w:t>
        <w:br/>
      </w:r>
    </w:p>
    <w:p>
      <w:r>
        <w:t>现在有18个国家从中国租借大熊猫；它们成对到达，不可避免地引发轰动。分析人士说，中国利用它们来塑造友好形象，并奖励让中国感到满意的国家。（法国总统马克龙上周访华时，代表团中有一位法国动物园园长；周二，法国和中国媒体报道称，博瓦勒动物园的两只大熊猫“欢欢”和“圆仔”的租期将延长至2027年。)</w:t>
        <w:br/>
      </w:r>
    </w:p>
    <w:p>
      <w:r>
        <w:t>Matthew Fraser, an associate professor at the American University of Paris specializing in soft power and geopolitics, said that Beijing uses pandas to leverage its interests with trading partners. While politics are rarely cited explicitly when pandas are returned, he added, such gestures are often full of symbolic meaning, since the species is native only to China and inevitably become star attractions — and main revenue drivers — at zoos.</w:t>
        <w:br/>
      </w:r>
    </w:p>
    <w:p>
      <w:r>
        <w:t>巴黎美国大学专攻软实力和地缘政治的副教授马修·弗雷泽表示，北京利用熊猫从贸易伙伴那里谋求利益。他还说，虽然在归还大熊猫的时候很少明确提及政治，但这种姿态往往充满了象征意义，因为这种动物是中国独有，而且必定会成为动物园的明星和主要收入来源。</w:t>
        <w:br/>
      </w:r>
    </w:p>
    <w:p>
      <w:r>
        <w:t>“Almost always when China gives a panda to a zoo in another country, it is usually facilitating some kind of good will and very frequently a trade deal,” he said in a phone interview. “When China takes back a panda, it’s usually because the regime is very displeased for some reason.”</w:t>
        <w:br/>
      </w:r>
    </w:p>
    <w:p>
      <w:r>
        <w:t>“几乎每次中国将一只大熊猫送给另一个国家的动物园时，通常都是在示好，往往是为了达成贸易协议，”他在接受电话采访时说。“当中国收回一只大熊猫时，通常是因为当局出于某种原因感到非常不高兴。”</w:t>
        <w:br/>
      </w:r>
    </w:p>
    <w:p>
      <w:r>
        <w:t>Ya Ya, who turns 24 this month, is at the end of her second 10-year stint at the zoo, having arrived in Memphis with Le Le in 2003. On Tuesday, Wang Wenbin, a spokesman for China’s Ministry of Foreign Affairs, said a Chinese expert and two employees of the Beijing Zoo were working with the Memphis Zoo to prepare for Ya Ya’s relocation.</w:t>
        <w:br/>
      </w:r>
    </w:p>
    <w:p>
      <w:r>
        <w:t>本月满24岁的丫丫即将结束她在孟菲斯动物园的第二个10年。2003年，它与乐乐一起来到这里。周二，中国外交部发言人汪文斌表示，北京动物园的一名中国专家和两名工作人员正在与孟菲斯动物园合作，为转移丫丫做准备。</w:t>
        <w:br/>
      </w:r>
    </w:p>
    <w:p>
      <w:r>
        <w:t>“The overall condition of the giant panda is relatively stable except for the fur condition caused by skin disease,” Mr. Wang said. “The Chinese side has already made preparations to welcome Ya Ya home.”</w:t>
        <w:br/>
      </w:r>
    </w:p>
    <w:p>
      <w:r>
        <w:t>“除皮肤病导致的毛发脱落外，整体状态相对平稳，”汪文斌说。“中方现已做好接返大熊猫丫丫回国的各项准备。”</w:t>
        <w:br/>
      </w:r>
    </w:p>
    <w:p>
      <w:r>
        <w:t>Rebecca Winchester, a spokeswoman for the Memphis Zoo, said the zoo had regularly provided Chinese officials with data about Ya Ya’s health. She said the panda had a genetic condition that affected her immune system and made her fur look patchy. And at 190 pounds, she said, Ya Ya is naturally on the smaller side.</w:t>
        <w:br/>
      </w:r>
    </w:p>
    <w:p>
      <w:r>
        <w:t>孟菲斯动物园发言人丽贝卡·温彻斯特说，动物园一直定期向中国官员提供丫丫的健康数据。她说，这只熊猫的遗传病影响了她的免疫系统，使她的皮毛看起来不好。而86公斤的丫丫本身就属于身材偏小。</w:t>
        <w:br/>
      </w:r>
    </w:p>
    <w:p>
      <w:r>
        <w:t>When Ya Ya paces in her enclosure — another detail that alarmed people on social media — she is likely exhibiting the hormonal influence of estrus, which female pandas undergo once a year, Ms. Winchester said.</w:t>
        <w:br/>
      </w:r>
    </w:p>
    <w:p>
      <w:r>
        <w:t>丫丫在它的围栏里踱来踱去是另一个在社交媒体上引起人们警觉的细节，温彻斯特说，当时这很可能是它受到发情期的荷尔蒙影响的表现，雌性大熊猫每年都会经历一次发情期。</w:t>
        <w:br/>
      </w:r>
    </w:p>
    <w:p>
      <w:r>
        <w:t>“It is heartbreaking to have an entire narrative out there,” Ms. Winchester said when asked about the criticism. “First of all it is hard to control. You don’t speak the same language, and it is not easy to travel to Memphis and see her with their eyes.”</w:t>
        <w:br/>
      </w:r>
    </w:p>
    <w:p>
      <w:r>
        <w:t>“外面有一套完全不同的说法，这令人心碎，”当被问及批评时，温彻斯特说。“首先，这很难控制。你们说的不是同一种语言，而且来孟菲斯亲眼见到它并非易事。”</w:t>
        <w:br/>
      </w:r>
    </w:p>
    <w:p>
      <w:r>
        <w:t>Some of the zoo’s critics were apparently opposed to animal captivity in general. “CLOSE ALL ZOOS!” one wrote on the zoo’s Facebook page.</w:t>
        <w:br/>
      </w:r>
    </w:p>
    <w:p>
      <w:r>
        <w:t>动物园的一些批评者显然是在总体上反对圈养动物。“关闭所有动物园！”一名用户在动物园的Facebook页面上写道。</w:t>
        <w:br/>
      </w:r>
    </w:p>
    <w:p>
      <w:r>
        <w:t>In a report last year, published in response to concerns on social media, the Chinese Association of Zoological Gardens said that when Ya Ya first arrived in Memphis, experts suspected that she had mites, from which her mother had also suffered, and for which Ya Ya had undergone treatments with mixed results. The report also said she had lost weight since experiencing a “phantom pregnancy” in 2021.</w:t>
        <w:br/>
      </w:r>
    </w:p>
    <w:p>
      <w:r>
        <w:t>去年，中国动物园协会针对社交媒体上的担忧发布了一份报告，称丫丫刚到孟菲斯时，专家就怀疑它有螨虫，它的母亲也患有螨虫性皮肤病，因此丫丫接受了治疗，结果好坏参半。报道还称，自从2021年经历“假孕”后，她的体重有所下降。</w:t>
        <w:br/>
      </w:r>
    </w:p>
    <w:p>
      <w:r>
        <w:t>In December, the zoo and the Chinese association announced that Ya Ya and Le Le would return to China in the spring. But Le Le died two months later, at 24. Another joint statement said he had likely died from heart disease. (Wild pandas have a life expectancy of 15 to 20 years, while captive pandas typically live for about 30 years.)</w:t>
        <w:br/>
      </w:r>
    </w:p>
    <w:p>
      <w:r>
        <w:t>12月，孟菲斯动物园和中国动物园协会宣布，丫丫和乐乐将于春季回国。但乐乐在两个月后去世，终年24岁。另一份联合声明称，他很可能死于心脏病。（野生大熊猫的预期寿命为15至20岁，而圈养大熊猫的寿命通常为30岁左右。）</w:t>
        <w:br/>
      </w:r>
    </w:p>
    <w:p>
      <w:r>
        <w:t>Chinese fans were glad she was coming home, and some said she should never have left. A video blogger who uses the nickname Yue Yue visited the panda enclosure; calling out in the dialect of giant pandas’ native province, Sichuan, she told Ya Ya to eat more and that she’d be home soon.</w:t>
        <w:br/>
      </w:r>
    </w:p>
    <w:p>
      <w:r>
        <w:t>中国粉丝很高兴它能回家，有些人说它原本就不该离开。昵称“悦悦”的视频博主参观了熊猫馆；她用四川方言喊丫丫多吃点，很快就到家了，四川是大熊猫的出生地。</w:t>
        <w:br/>
      </w:r>
    </w:p>
    <w:p>
      <w:r>
        <w:t>No exact date has been set for Ya Ya’s trip home, because a federal agency still needs to finalize a permit for her travel. But she was given a send-off at the zoo last week, featuring speeches and performances from local Chinese organizations. Earlier, the zoo had filmed a less formal farewell, marching a goat, a tortoise, an aardvark, a sloth, a porcupine and a penguin up to Ya Ya’s enclosure, where she nibbled on a stalk and presumably accepted their well wishes.</w:t>
        <w:br/>
      </w:r>
    </w:p>
    <w:p>
      <w:r>
        <w:t>丫丫回家的确切日期尚未确定，因为联邦机构仍需要最终确定她的旅行许可。但动物园上周为它举办了欢送仪式，当地华人组织做了致辞和表演。早些时候，动物园拍摄了一段非正式的告别视频，一只山羊、一只乌龟、一只土豚、一只树懒、一只豪猪和一只企鹅来到了丫丫的场馆，它在那里啃着竹子，想必是接受了它们的祝福。</w:t>
        <w:br/>
      </w:r>
    </w:p>
    <w:p>
      <w:pPr>
        <w:pStyle w:val="Heading1"/>
        <w:spacing w:before="0" w:after="280"/>
      </w:pPr>
      <w:r>
        <w:rPr>
          <w:rFonts w:ascii="Times New Roman" w:hAnsi="Times New Roman" w:eastAsia="黑体"/>
          <w:b/>
          <w:sz w:val="52"/>
        </w:rPr>
        <w:t>中国环台军演军机数量再创纪录，继续向台湾施压</w:t>
      </w:r>
    </w:p>
    <w:p>
      <w:r>
        <w:t xml:space="preserve"> China sent record numbers of military aircraft, as well as naval ships and an aircraft carrier, near Taiwan on Monday in the final day of military exercises choreographed to raise pressure on the island while stopping short of an escalation that could set off a conflict.</w:t>
        <w:br/>
      </w:r>
    </w:p>
    <w:p>
      <w:r>
        <w:t>周一，中国在军演的最后一天出动了数量创纪录的军用飞机、多艘海军舰艇和一艘航空母舰抵达台湾附近。此次演习旨在向该岛施压，同时回避可能引发冲突的升级。</w:t>
        <w:br/>
      </w:r>
    </w:p>
    <w:p>
      <w:r>
        <w:t>China has said the three days of drills were retaliation against a visit by President Tsai Ing-wen of Taiwan to the United States last week and her meeting with Kevin McCarthy, the speaker of the House of Representatives. Beijing claims Taiwan, a self-governed democracy, as its territory, and opposes such exchanges with the island’s leaders.</w:t>
        <w:br/>
      </w:r>
    </w:p>
    <w:p>
      <w:r>
        <w:t>中国表示，为期三天的演习是对台湾总统蔡英文上周访美并会见众议院议长麦卡锡的报复。北京声称台湾这个自治的民主岛屿是其领土的一部分，并反对台湾领导人进行此类交流。</w:t>
        <w:br/>
      </w:r>
    </w:p>
    <w:p>
      <w:r>
        <w:t>China has also seized the opportunity to use the drills to signal that Taiwan would be vulnerable if Beijing ever set out to claim the island by force, and that Washington could not be trusted to step into such a conflict.</w:t>
        <w:br/>
      </w:r>
    </w:p>
    <w:p>
      <w:r>
        <w:t>中国还抓住机会，利用此次演习发出信号，表明如果北京打算武力夺台，台湾将不堪一击，而且不要指望华盛顿会介入此类冲突。</w:t>
        <w:br/>
      </w:r>
    </w:p>
    <w:p>
      <w:r>
        <w:t>During the drills, Chinese fighter jets practiced taking off from the aircraft carrier Shandong off the east coast of Taiwan, an island about 100 miles from China. Other ships maneuvered in the seas around Taiwan. Troops from the People’s Liberation Army were scheduled to hold live-fire practice off a small Chinese island that hugs the Chinese coast.</w:t>
        <w:br/>
      </w:r>
    </w:p>
    <w:p>
      <w:r>
        <w:t>在军演期间，中国战斗机在台湾东海岸附近的山东号航空母舰上进行了起飞训练。台湾距离中国约160公里。另外还有舰船在台湾周边海域游弋。解放军部队计划在靠近中国海岸的一个中国小岛上举行实弹演习。</w:t>
        <w:br/>
      </w:r>
    </w:p>
    <w:p>
      <w:r>
        <w:t>By Monday evening, 91 Chinese military aircraft had flown into Taiwan’s Air Defense Identification Zone — a self-imposed buffer around the island — on that day, according to estimates issued by Taiwan’s defense ministry. That marked the highest daily total of such Chinese sorties since Taiwan began regularly releasing the data in 2020. The previous high was 71, set in December and again on Saturday. The air defense identification zone is much broader than Taiwan’s sovereign airspace.</w:t>
        <w:br/>
      </w:r>
    </w:p>
    <w:p>
      <w:r>
        <w:t>据台湾国防部估计，截至周一晚间，当天有91架次的中国军机进入台湾的防空识别区，也就是它周围的非正式缓冲区。这是台湾于2020年开始定期公布数据以来，最高的单日数字。之前的最高数字是去年12月创下、上周六再次录得的71架次。防空识别区要远大于台湾的主权空域。</w:t>
        <w:br/>
      </w:r>
    </w:p>
    <w:p>
      <w:r>
        <w:t>“Are the ‘security assurances’ provided by the United States reliable? The answer is, of course, negative,” said an editorial in the Chinese military’s main newspaper, the Liberation Army Daily, on Sunday. “Its sinister designs to use Taiwan as a pawn, courting disaster for the two sides of the strait, are there for all to see.”</w:t>
        <w:br/>
      </w:r>
    </w:p>
    <w:p>
      <w:r>
        <w:t>“美国提供的“安全保障”靠得住吗？答案当然是绝对否定的，”中国军方主要报纸《解放军报》周日发表社论说。“其以台为棋、祸乱两岸的险恶用心昭然若揭。”</w:t>
        <w:br/>
      </w:r>
    </w:p>
    <w:p>
      <w:r>
        <w:t xml:space="preserve"> Still, experts have said the Chinese drills have been smaller and less menacing than similar exercises held in August to simulate a blockade after Nancy Pelosi, the former speaker of the House, visited Taiwan.</w:t>
        <w:br/>
      </w:r>
    </w:p>
    <w:p>
      <w:r>
        <w:t>但专家表示，与去年8月在众议院前议长佩洛西访台后模拟封锁的类似演习相比，这次演习的规模较小，威胁性较轻。</w:t>
        <w:br/>
      </w:r>
    </w:p>
    <w:p>
      <w:r>
        <w:t>Even so, China’s display of force this time was full of intimidating messages and images warning of the potential consequences of defying Beijing’s demands for unification.</w:t>
        <w:br/>
      </w:r>
    </w:p>
    <w:p>
      <w:r>
        <w:t>即便如此，此次武力展示仍然充斥着威慑性的信息和画面，对违抗北京的统一要求可能会导致的后果发出了警告。</w:t>
        <w:br/>
      </w:r>
    </w:p>
    <w:p>
      <w:r>
        <w:t>The Chinese military’s Eastern Theater Command, which oversees an area including Taiwan, said its forces were holding “simulated precision attacks,” and shared a short, crude cartoon of missiles raining around the island, and striking near or on its two biggest cities, Taipei and Kaohsiung. The command also issued a video purporting to show a bomber taking part in the exercises.</w:t>
        <w:br/>
      </w:r>
    </w:p>
    <w:p>
      <w:r>
        <w:t>中国军方的东部战区司令部管辖范围包括台湾，其部队正在进行“模拟精确攻击”，它发布了一段简短粗糙的模拟动画，在动画中，导弹纷纷落在台湾周围，台湾最大的两座城市台北和高雄及其附近地区受到攻击。该司令部还发布了一段据说是轰炸机飞行员参加演习的视频。</w:t>
        <w:br/>
      </w:r>
    </w:p>
    <w:p>
      <w:r>
        <w:t>“I’ve arrived in skies north of Taiwan Island. The plane is operating normally and the missiles are in good shape,” a pilot says. The video ends with a voice saying: “Missile ready. Fire!”</w:t>
        <w:br/>
      </w:r>
    </w:p>
    <w:p>
      <w:r>
        <w:t>“我已抵达台岛北部附近空域。飞机工作正常，导弹状态良好，”一名飞行员说。一句话结束了视频：“导弹准备就绪。发射！”</w:t>
        <w:br/>
      </w:r>
    </w:p>
    <w:p>
      <w:r>
        <w:t>Live-fire exercises were scheduled to take place on Monday in the waters off Pingtan, an island in Fujian Province, opposite Taiwan, but details of what took place there were scant. Later on Monday, the Chinese military declared that the exercises were completed and had honed its ability to “smash ‘Taiwanese independence’ separatism and external meddling in any form.”</w:t>
        <w:br/>
      </w:r>
    </w:p>
    <w:p>
      <w:r>
        <w:t>实弹演习定于周一在与台湾隔海相望的福建平潭海域举行，但有关演习的细节很少。周一晚些时候，中国军方宣布演习已经完成，磨练了“粉碎任何形式的‘台独’分裂和外来干涉图谋”的能力。</w:t>
        <w:br/>
      </w:r>
    </w:p>
    <w:p>
      <w:r>
        <w:t>“These exercises demonstrated a rapid response capability — they were announced in the morning, and the forces assembled in the afternoon to start military drills,” Song Zhongping, a commentator in Beijing who is a former military officer, said in messaged answers to questions.</w:t>
        <w:br/>
      </w:r>
    </w:p>
    <w:p>
      <w:r>
        <w:t>“这一次演习体现了快反能力，上午宣布，下午就集结开始军事演练，这就是快反能力，”北京的退役军官、评论员宋忠平在接受采访时说。</w:t>
        <w:br/>
      </w:r>
    </w:p>
    <w:p>
      <w:r>
        <w:t>“Each exercise will bring improvements, and that’s because each exercise is a preparation for battle,” he said. “I, for one, don’t think that the deterrent level of these exercises has been any less than in August.”</w:t>
        <w:br/>
      </w:r>
    </w:p>
    <w:p>
      <w:r>
        <w:t>“每次演习都会有进一步的提升，这是因为每次演习都是把作战预案进一步完善。”他说。“我并不觉得这一次演练它的震慑程度低于去年8月份。”</w:t>
        <w:br/>
      </w:r>
    </w:p>
    <w:p>
      <w:r>
        <w:t>Taiwan’s military has responded to the Chinese exercises with its own stream of images and announcements showing aircraft, soldiers and vessels ready to defend the island.</w:t>
        <w:br/>
      </w:r>
    </w:p>
    <w:p>
      <w:r>
        <w:t>台湾军方也以一系列影像和公告表明，他们的飞机、士兵和舰船准备保卫台湾，以此来回应中国的军演。</w:t>
        <w:br/>
      </w:r>
    </w:p>
    <w:p>
      <w:r>
        <w:t>“What is quite worrisome is that, owing to the sharp increase in naval and air forces from both sides of the strait at close quarters near the median line and around Taiwan, the risks of accidents leading to an inadvertent exchange of fire have greatly increased,” said Chieh Chung, an adjunct assistant professor of strategic studies at Tamkang University in Taiwan.</w:t>
        <w:br/>
      </w:r>
    </w:p>
    <w:p>
      <w:r>
        <w:t>“比较令人担心的是由于两岸海空兵力在海峡中线与台湾周边海空域短兵相接的频率急剧上升，使发生意外导致擦枪走火的风险也随之大幅增加，”台湾淡江大学战略研究兼职助理教授揭仲说。</w:t>
        <w:br/>
      </w:r>
    </w:p>
    <w:p>
      <w:r>
        <w:t>China said on Sunday that one of its ships was as close as 5 nautical miles from a Taiwanese naval ship. Taiwan’s defense ministry said that the island’s forces were under orders to avoiding setting off incidents.</w:t>
        <w:br/>
      </w:r>
    </w:p>
    <w:p>
      <w:r>
        <w:t>中国周日表示，其中一艘军舰距离台湾海军舰艇仅五海里。台湾国防部表示，其部队奉命避免引发事端。</w:t>
        <w:br/>
      </w:r>
    </w:p>
    <w:p>
      <w:r>
        <w:t>“As a responsible member of the international community, Taiwan will not engage in escalating clashes or provoking disputes,” the island’s foreign ministry said on Monday.</w:t>
        <w:br/>
      </w:r>
    </w:p>
    <w:p>
      <w:r>
        <w:t>“台湾身为国际社会负责任的成员，不会升高冲突或挑起争端，”台湾外交部周一表示。</w:t>
        <w:br/>
      </w:r>
    </w:p>
    <w:p>
      <w:r>
        <w:t>In China’s exercises last year, it fired at least 11 missiles into the seas off Taiwan. Though the latest exercises have not involved missiles, experts will examine the drills for signs of how the People’s Liberation Army’s abilities have evolved.</w:t>
        <w:br/>
      </w:r>
    </w:p>
    <w:p>
      <w:r>
        <w:t>中国在去年的演习中至少向台湾海域发射了11枚导弹。尽管此次军演没有动用导弹，但专家们将对演习进行研究，了解解放军战斗力的提升迹象。</w:t>
        <w:br/>
      </w:r>
    </w:p>
    <w:p>
      <w:r>
        <w:t>One focus may be the Shandong, the Chinese aircraft carrier. It sent dozens of sorties by fighter jets, according to Japanese military authorities. The flights seemed to be the first time that Chinese J-15 jets, designed to operate from aircraft carriers, have been tracked entering Taiwan’s “air defense identification zone,” said Ben Lewis, an analyst who monitors such flights.</w:t>
        <w:br/>
      </w:r>
    </w:p>
    <w:p>
      <w:r>
        <w:t>焦点之一可能是中国航母山东号。据日本军方称，山东号派出了数十架次战斗机。跟进此类飞行的国防分析师本·刘易斯表示，这似乎是第一次追踪到中国的歼-15进入台湾的“防空识别区”。</w:t>
        <w:br/>
      </w:r>
    </w:p>
    <w:p>
      <w:r>
        <w:t>China deployed the aircraft carrier to reinforce its claim that it could “surround and encircle” Taiwan, said Ou Si-fu, a research fellow at the Institute for National Defense and Security Research in Taipei, which is affiliated with Taiwan’s defense ministry. “That is to say that it can do it on our east coast, as well as our west coast,” Mr. Ou said.</w:t>
        <w:br/>
      </w:r>
    </w:p>
    <w:p>
      <w:r>
        <w:t>台湾国防部下属的台北国防安全研究院的研究员欧锡富说，中国部署这艘航空母舰是为了强化其可以“围堵”台湾的说法。“就是说除了西岸，东岸它也可以够得到，”欧锡富说。</w:t>
        <w:br/>
      </w:r>
    </w:p>
    <w:p>
      <w:r>
        <w:t>China launched the exercises on Saturday, shortly after President Emmanuel Macron of France finished a visit to China in which he sought to bolster cooperation and urged China’s leader, Mr. Xi, to help end Russia’s war in Ukraine. Mr. Macron had told reporters that the Taiwan issue was not for him to judge and he did not detect any Chinese desire to “overreact.”</w:t>
        <w:br/>
      </w:r>
    </w:p>
    <w:p>
      <w:r>
        <w:t>中国在周六启动演习前，法国总统马克龙刚刚结束访华，他在访问中寻求加强合作，并敦促中国领导人习近平帮助结束俄罗斯在乌克兰的战争。马克龙对记者表示，台湾问题不是他可以判断的，他没有察觉到中国有任何“反应过度”的意愿。</w:t>
        <w:br/>
      </w:r>
    </w:p>
    <w:p>
      <w:r>
        <w:t>Many Taiwanese residents seemed largely unruffled by the exercises. They have lived under Chinese threats for decades, and many see a real war as a distant danger.</w:t>
        <w:br/>
      </w:r>
    </w:p>
    <w:p>
      <w:r>
        <w:t>许多台湾民众似乎对这些演习基本不以为意。几十年来，他们一直生活在中国的威胁之下，许多人认为真正的战争是一种遥远的危险。</w:t>
        <w:br/>
      </w:r>
    </w:p>
    <w:p>
      <w:r>
        <w:t>“The drills in 2022 were totally different,” said Tsao Chih-ping, 26, a tour guide on Dongju Island, a Taiwanese island about 15 miles from Pingtan, China, who said she didn’t hear or see the past days’ exercises. “I don’t feel the same tensions of last summer.”</w:t>
        <w:br/>
      </w:r>
    </w:p>
    <w:p>
      <w:r>
        <w:t>“2022年的那次军演完全不一样，”26岁的曹芷屏说，她是台湾东莒岛的导游，那里距离中国平潭约24公里，她说过去几天里，她并没有听到声音或看到演习。“我没有感觉到去年夏天的那种紧张局势。”</w:t>
        <w:br/>
      </w:r>
    </w:p>
    <w:p>
      <w:pPr>
        <w:pStyle w:val="Heading1"/>
        <w:spacing w:before="0" w:after="280"/>
      </w:pPr>
      <w:r>
        <w:rPr>
          <w:rFonts w:ascii="Times New Roman" w:hAnsi="Times New Roman" w:eastAsia="黑体"/>
          <w:b/>
          <w:sz w:val="52"/>
        </w:rPr>
        <w:t>如何避免一场中美战争</w:t>
      </w:r>
    </w:p>
    <w:p>
      <w:r>
        <w:t>In the summer of 1914, few wanted war or thought a major war was possible. My grandparents were married that spring in Lviv, Austria-Hungary, and I look at their giddy wedding photos and realize they had no clue that a cataclysm would soon erase their country, shatter their lives and eventually send a branch of the family fleeing to the New World.</w:t>
        <w:br/>
      </w:r>
    </w:p>
    <w:p>
      <w:r>
        <w:t>在1914年夏天，几乎没有人想要战争，也没有人认为会发生一场大战。那年春天，我的祖父母在奥匈帝国的利沃夫举行了婚礼，我看着结婚照上他们兴高采烈的样子，意识到他们并不知道，一场灾难很快就会抹去他们的国家，粉碎他们的生活，并最终让家族的一支逃往新世界。</w:t>
        <w:br/>
      </w:r>
    </w:p>
    <w:p>
      <w:r>
        <w:t>This year I sometimes worry that we’re again too complacent about the risks of conflict ahead. And perhaps the worst geopolitical risk over the next decade or two is a war with China. While neither side wants war, each now accepts that conflict may be looming and is preparing accordingly — driving suspicions on the other side and fueling an arms race.</w:t>
        <w:br/>
      </w:r>
    </w:p>
    <w:p>
      <w:r>
        <w:t>今年，我有时会担心我们再次过于轻视未来冲突的风险。而未来10年或20年中，或许最严重的地缘政治风险就是与中国的战争。虽然双方都不想开战，但双方现在都承认，冲突可能正在逼近，并且正在做出相应准备——这一切都在引发对方的猜疑并助长军备竞赛。</w:t>
        <w:br/>
      </w:r>
    </w:p>
    <w:p>
      <w:r>
        <w:t>It’s time for both sides to take a deep breath and step back from rhetoric and symbolic jabs that rally nationalists at home but that also increase the risks of a global catastrophe. A reminder of the risks came on Monday when China responded to the warm welcome given in the United States to Taiwan’s president by sending a record number of military aircraft near Taiwan.</w:t>
        <w:br/>
      </w:r>
    </w:p>
    <w:p>
      <w:r>
        <w:t>是时候让双方都深吸一口气，从口号和象征性的攻击中各退一步了。这些口号和攻击团结了国内的民族主义者，但也增加了全球性灾难的风险。周一，中国对美国热情欢迎台湾总统的回应是向台湾附近派遣创纪录数量的军用飞机，这一情况提醒人们，风险仍然存在。</w:t>
        <w:br/>
      </w:r>
    </w:p>
    <w:p>
      <w:r>
        <w:t>“Things done publicly, symbolically, to stand up to Beijing don’t necessarily lead Taiwan to be any more secure,” noted Jessica Chen Weiss of Cornell University. For example, the former House speaker Nancy Pelosi made a trip to Taiwan last year in what was meant to be a symbolic show of support. Polling found that Taiwan’s residents concluded by a 2-to-1 majority that the Pelosi visit made them less secure.</w:t>
        <w:br/>
      </w:r>
    </w:p>
    <w:p>
      <w:r>
        <w:t>康奈尔大学的白洁曦(Jessica Chen Weiss)指出：“公开地、象征性地做一些事情来对抗北京，并不一定会让台湾变得更加安全。”例如，前众议院议长南希·佩洛西去年访问台湾，意在象征性地表示支持。民意调查发现，认为佩洛西访台让台湾变得更不安全的人是持相反意见的两倍。</w:t>
        <w:br/>
      </w:r>
    </w:p>
    <w:p>
      <w:r>
        <w:t>If we want to help Taiwan, Weiss said, we need more deterrence and less provocation.</w:t>
        <w:br/>
      </w:r>
    </w:p>
    <w:p>
      <w:r>
        <w:t>白洁曦说，如果我们想帮助台湾，我们需要更多的威慑和更少的挑衅。</w:t>
        <w:br/>
      </w:r>
    </w:p>
    <w:p>
      <w:r>
        <w:t>In my view, the risks of conflict are primarily driven by Xi Jinping, from his brutal repression in Xinjiang to the enormous expansion of his nuclear arsenal that is now underway, and tensions will become far worse if he supplies Russia with artillery shells. But American domestic politics are also steering a collision course, and that may get worse as Democrats and Republicans compete to denounce China.</w:t>
        <w:br/>
      </w:r>
    </w:p>
    <w:p>
      <w:r>
        <w:t>在我看来，冲突的风险主要是由习近平推动的——从他在新疆的残酷镇压到目前正在进行的核武库大规模扩张。如果他向俄罗斯提供炮弹，紧张局势将变得更加严重。但美国国内政治也在走向冲突，随着民主党和共和党竞相谴责中国，这种情况可能会变得更糟。</w:t>
        <w:br/>
      </w:r>
    </w:p>
    <w:p>
      <w:r>
        <w:t>From an American vantage point, another cold war may not seem so terrible, since we and the Russians managed to avoid incinerating each other in the last one. But millions died in the last cold war in proxy war zones from Vietnam to Angola. And Russia and the United States avoided nuclear war in part because leaders on each side had memories of World War II that made them cautious; I worry that today, as in 1914, overconfidence and myopic political pressures on each side might drive continuing escalation.</w:t>
        <w:br/>
      </w:r>
    </w:p>
    <w:p>
      <w:r>
        <w:t>从美国的角度来看，再来一场冷战似乎并不那么可怕，因为在上一场冷战中，我们和俄罗斯人成功避免了同归于尽。但在从越南到安哥拉的代理战区，数百万人在上次冷战中丧生。俄罗斯和美国之所以避免了核战争，部分原因是双方领导人都有“二战”的记忆，这让他们保持谨慎；我担心，今天，就像1914年一样，双方的过度自信和短视的政治压力，可能会导致局势持续升级。</w:t>
        <w:br/>
      </w:r>
    </w:p>
    <w:p>
      <w:r>
        <w:t>I need no reminder of how oppressive China can be: I was on Tiananmen Square in June 1989 and witnessed as the People’s Liberation Army fired on the crowd that I was in. But I also saw China lifting more people out of poverty than any other country in history and vastly improving education and health outcomes. We in the United States have to grapple with the uncomfortable reality that a newborn in Beijing may not be able to look forward to a meaningful vote or to free speech but has a life expectancy seven years longer than that of a newborn in Washington, D.C.</w:t>
        <w:br/>
      </w:r>
    </w:p>
    <w:p>
      <w:r>
        <w:t>无需提醒我中国有多么残暴：1989年6月，我就在天安门广场，目睹了人民解放军向我身边的人群开火。但我也看到，相比有史以来的任何国家，中国让更多的人摆脱了贫困，并且极大地改善了教育和健康。我们美国人不得不面对这样一个令人不安的现实——在北京出生的婴儿也许无法期待参与有意义的投票或言论自由，但是他们的预期寿命比华盛顿特区的新生儿多出七年。</w:t>
        <w:br/>
      </w:r>
    </w:p>
    <w:p>
      <w:r>
        <w:t>When I say we must talk to each other, I am not downplaying American concerns. I’m among those wary of TikTok because of the risk that it might be used for spying. But I also know that the United States has similarly used private businesses to spy on China. When China purchased a new Boeing 767 in 2000 to be the Chinese equivalent of Air Force One, American officials planted at least 27 bugs in it.</w:t>
        <w:br/>
      </w:r>
    </w:p>
    <w:p>
      <w:r>
        <w:t>当我说我们必须彼此对话时，我并不是在淡化美国的担忧。我是对TikTok持谨慎态度的人之一，因为它有被用于间谍活动的风险。但我也知道，美国同样利用私营企业对中国进行间谍活动。当中国在2000年购买一架新的波音767作为等同于“空军一号”的飞机时，美国官员在机上植入了至少27个窃听器。</w:t>
        <w:br/>
      </w:r>
    </w:p>
    <w:p>
      <w:r>
        <w:t>I think the United States should press China harder on some issues, such as the reckless way Chinese companies export chemicals to Mexico that are turned into fentanyl. That Chinese-origin fentanyl kills many thousands of Americans each year, and it’s hard to see why the deaths of so many aren’t higher on the bilateral agenda.</w:t>
        <w:br/>
      </w:r>
    </w:p>
    <w:p>
      <w:r>
        <w:t>我认为美国应该在一些问题上对中国施加更大的压力，比如中国公司肆无忌惮地向墨西哥出口被用来制作芬太尼的化学品。这种源自中国的芬太尼每年杀死成千上万的美国人，很难理解这么多人的死亡为何没有在双边议程上占据更高的位置。</w:t>
        <w:br/>
      </w:r>
    </w:p>
    <w:p>
      <w:r>
        <w:t>But we also need humility. America’s politicians, pharma companies and regulators themselves catastrophically bungled the opioid crisis. Why should we expect Chinese leaders to care more about young American lives than our own leaders do?</w:t>
        <w:br/>
      </w:r>
    </w:p>
    <w:p>
      <w:r>
        <w:t>但我们也需要谦逊。在阿片类药物危机中，美国的政界人士、制药公司和监管机构本身就制造了灾难性的失败。为什么我们应该期望中国领导人比我们自己的领导人更关心美国年轻人的生命？</w:t>
        <w:br/>
      </w:r>
    </w:p>
    <w:p>
      <w:r>
        <w:t>Fulmination is not a policy, and it alienates the ordinary Chinese citizens who are that country’s best hope after Xi has left the scene. That’s the long game.</w:t>
        <w:br/>
      </w:r>
    </w:p>
    <w:p>
      <w:r>
        <w:t>激烈谴责不是一项政策，它疏远了普通中国公民，待习近平离场之时，他们才是那个国家最大的希望。这是一场持久战。</w:t>
        <w:br/>
      </w:r>
    </w:p>
    <w:p>
      <w:r>
        <w:t>Anti-Chinese rhetoric and over-the-top security concerns magnify racism toward Asian Americans and make Chinese feel unwelcome in America — and that hurts all of us. In 2020, 17 percent of American doctoral degrees given in science and engineering went to Chinese students, underscoring that the United States has been a huge beneficiary of China’s brain drain. But that could now reverse: A poll found deep disquiet among Chinese scholars in America, with 61 percent saying they have thought about leaving.</w:t>
        <w:br/>
      </w:r>
    </w:p>
    <w:p>
      <w:r>
        <w:t>反华言论和过分的安全担忧加剧了对亚裔美国人的种族歧视，让华人感到自己在美国不受欢迎——这伤害到了我们所有人。2020年，美国科学与工程的博士学位中有17%授予给中国学生，这表明美国一直是中国人才外流的巨大受益者。但现在情况可能会发生逆转：一项民意调查显示，在美国的中国学者深感不安，61%的人表示他们考虑过离开。</w:t>
        <w:br/>
      </w:r>
    </w:p>
    <w:p>
      <w:r>
        <w:t>I support President Biden’s steps to bolster American industry and his remarkable efforts to increase military preparedness in the Western Pacific. But let’s recognize that the single most important step we can take to strengthen America vis-à-vis China has nothing to do with the military.</w:t>
        <w:br/>
      </w:r>
    </w:p>
    <w:p>
      <w:r>
        <w:t>我支持拜登总统为支持美国工业而采取的措施，以及他为加强西太平洋军事准备所做的非凡努力。但我们要认识到，在加强美国对抗中国的实力上，我们可以采取的最重要步骤与军事无关。</w:t>
        <w:br/>
      </w:r>
    </w:p>
    <w:p>
      <w:r>
        <w:t>It would simply be to tackle American dysfunction — from addiction to child poverty and our failed foster care system — and to invest in our education system so as to produce stronger citizens and a more robust nation. That, not prickly nationalism, is the lesson we should take from China — and is the best way for us to meet the China challenge.</w:t>
        <w:br/>
      </w:r>
    </w:p>
    <w:p>
      <w:r>
        <w:t>最重要的可能只是解决美国的功能失调——从成瘾到儿童贫困以及我们失败的寄养制度——并投资我们的教育系统，从而培养更强大的公民和更强大的国家。这才是我们应该向中国学习的，而不是暴躁的民族主义——而这也是我们应对中国挑战的最佳方式。</w:t>
        <w:br/>
      </w:r>
    </w:p>
    <w:p>
      <w:pPr>
        <w:pStyle w:val="Heading1"/>
        <w:spacing w:before="0" w:after="280"/>
      </w:pPr>
      <w:r>
        <w:rPr>
          <w:rFonts w:ascii="Times New Roman" w:hAnsi="Times New Roman" w:eastAsia="黑体"/>
          <w:b/>
          <w:sz w:val="52"/>
        </w:rPr>
        <w:t>和中国打交道的正确方式？美欧采取不同策略</w:t>
      </w:r>
    </w:p>
    <w:p>
      <w:r>
        <w:t>WASHINGTON — In Southern California, House Speaker Kevin McCarthy promised President Tsai Ing-wen of Taiwan that the American government would support the de facto independent island against constant threats from China.</w:t>
        <w:br/>
      </w:r>
    </w:p>
    <w:p>
      <w:r>
        <w:t>华盛顿——在南加州，众议院议长麦卡锡向台湾总统蔡英文承诺，美国政府将支持这个事实上独立的岛屿对抗来自中国的持续威胁。</w:t>
        <w:br/>
      </w:r>
    </w:p>
    <w:p>
      <w:r>
        <w:t>In Beijing, President Emmanuel Macron of France and Ursula von der Leyen, the head of the European Commission, urged President Xi Jinping to get Russia to end its war in Ukraine, while also talking about strengthening commerce between Europe and China.</w:t>
        <w:br/>
      </w:r>
    </w:p>
    <w:p>
      <w:r>
        <w:t>而在北京，法国总统马克龙和欧盟委员会主席冯德莱恩敦促中国国家主席习近平让俄罗斯结束在乌克兰的战争，同时还谈到加强欧洲与中国之间的贸易。</w:t>
        <w:br/>
      </w:r>
    </w:p>
    <w:p>
      <w:r>
        <w:t>The two visits on opposite sides of the Pacific this week highlighted different priorities on China between American and European leaders, as well as contrasts in their diplomatic approaches on two of the world’s most difficult security issues, the Ukraine war and Taiwan.</w:t>
        <w:br/>
      </w:r>
    </w:p>
    <w:p>
      <w:r>
        <w:t>在太平洋两岸进行的两个访问突显了美国和欧洲领导人在中国问题上的不同优先事项，以及他们在乌克兰战争和台湾问题这两个世界上最棘手的安全问题上外交方式的不同。</w:t>
        <w:br/>
      </w:r>
    </w:p>
    <w:p>
      <w:r>
        <w:t>The United States and its European allies share similar views on many global issues, and Russia’s invasion of Ukraine has brought them closer, as they coordinate weapons aid, diplomacy and sanctions to help the Ukrainians. On China, European officials are taking an increasingly skeptical view, moving closer to the hard-line consensus that has formed in Washington — a “much greater convergence,” as U.S. Secretary of State Antony J. Blinken said in Brussels on Wednesday.</w:t>
        <w:br/>
      </w:r>
    </w:p>
    <w:p>
      <w:r>
        <w:t>美国及其欧洲盟友在许多全球问题上有着相似的看法，它们协调武器援助、外交和制裁以帮助乌克兰人抵制入侵的俄罗斯，这场入侵正让两国变得更紧密。对于中国，欧洲官员持越来越多的怀疑态度，越来越接近在华盛顿形成的强硬共识——正如美国国务卿布林肯上周三在布鲁塞尔所说的那样，这是一种“更大程度的趋同”。</w:t>
        <w:br/>
      </w:r>
    </w:p>
    <w:p>
      <w:r>
        <w:t>Yet, there is still contentious debate in Europe over the right approach with China and over balancing security and trade issues.</w:t>
        <w:br/>
      </w:r>
    </w:p>
    <w:p>
      <w:r>
        <w:t>然而，在欧洲，人们仍在争论与中国打交道的正确方式以及在安全和贸易间寻找平衡的问题。</w:t>
        <w:br/>
      </w:r>
    </w:p>
    <w:p>
      <w:r>
        <w:t>On Ukraine, President Biden and his aides have denounced China’s alignment with Russia, pointing to Mr. Xi’s state visit to Moscow last month and the diplomatic support he has given President Vladimir V. Putin throughout the war. The Americans say China’s efforts to present itself as a mediator in the war are a smoke screen for Mr. Putin to continue his slaughter, and they have said since February that China is considering sending arms to Russia.</w:t>
        <w:br/>
      </w:r>
    </w:p>
    <w:p>
      <w:r>
        <w:t>在乌克兰问题上，拜登总统及其助手谴责中国与俄罗斯一致，指出习近平上个月对莫斯科进行国事访问，并且在整个战争期间向普京总统提供外交支持。美国人说，中国努力在战争中扮演调解人的角色是在为普京的继续屠杀提供掩护，他们自2月以来一直宣称中国在考虑向俄罗斯运送武器。</w:t>
        <w:br/>
      </w:r>
    </w:p>
    <w:p>
      <w:r>
        <w:t>Mr. Macron has tried a different approach, telling Mr. Xi in Beijing on Thursday, “I know I can count on you to bring Russia back to its senses and everyone back to the negotiating table.” Ms. von der Leyen has made harsher statements on China than Mr. Macron, but also appears willing to give Mr. Xi a chance.</w:t>
        <w:br/>
      </w:r>
    </w:p>
    <w:p>
      <w:r>
        <w:t>马克龙尝试了一种不同的方法，上周四在北京告诉习近平，“我知道我可以指望你让俄罗斯恢复理智，让所有人回到谈判桌前。”相比马克龙，冯德莱恩过去对中国的表态较为严厉，但似乎也愿意在这件事上给习近平一个机会。</w:t>
        <w:br/>
      </w:r>
    </w:p>
    <w:p>
      <w:r>
        <w:t>And Mr. Macron brought 50 French business executives with him to Beijing in an obvious effort to bolster commercial ties.</w:t>
        <w:br/>
      </w:r>
    </w:p>
    <w:p>
      <w:r>
        <w:t>马克龙将50名法国企业高管带到北京，显然是为了加强商业联系。</w:t>
        <w:br/>
      </w:r>
    </w:p>
    <w:p>
      <w:r>
        <w:t>“There’s a sense there needs to be a clear European position on China that goes beyond the trans-Atlantic relationship and exists on its own merits,” said Tara Varma, a visiting fellow from France on foreign policy at the Brookings Institution in Washington. She added that “the trip was about engaging China for the first time in a very long time. It was a way to restart the conversation.”</w:t>
        <w:br/>
      </w:r>
    </w:p>
    <w:p>
      <w:r>
        <w:t>华盛顿布鲁金斯学会外交政策访问学者塔拉·瓦尔马称：“现在有一种想法是，欧洲需要有一个清晰的对华立场，这种立场需要超越跨大西洋关系，建立在自身的利益之上。”她还表示：“此行是很长一段时间以来第一次与中国接触。这是重启对话的一种方式。”</w:t>
        <w:br/>
      </w:r>
    </w:p>
    <w:p>
      <w:r>
        <w:t>Mr. Macron’s visit to China was his first there since 2019, before the pandemic. Chancellor Olaf Scholz of Germany took a similar approach when he visited Beijing in November, bringing a delegation of corporate executives with him. He prodded Mr. Xi to issue a joint statement opposing the use or threat of nuclear weapons over Ukraine, but the declaration failed to name Russia as the aggressor.</w:t>
        <w:br/>
      </w:r>
    </w:p>
    <w:p>
      <w:r>
        <w:t>这是马克龙自2019年大流行以来首次访华。德国总理奥拉夫·朔尔茨在去年11月访华时采取了类似的做法，带去了一个企业高管代表团。他敦促习近平发表联合声明，反对对乌克兰使用或威胁使用核武器，但该声明没有称俄罗斯为侵略者。</w:t>
        <w:br/>
      </w:r>
    </w:p>
    <w:p>
      <w:r>
        <w:t>Some European analysts have criticized the leaders for bringing business delegations, saying that sends the wrong message to China — particularly on its backing of Russia. Janka Oertel, the director of the Asia program at the European Council on Foreign Relations, wrote on Twitter that China is correct to assume that supporting Russia “does not generally impair improved economic relations” with Europe.</w:t>
        <w:br/>
      </w:r>
    </w:p>
    <w:p>
      <w:r>
        <w:t>一些欧洲分析人士批评领导人派出企业代表团，称这向中国发出了错误的信息——尤其是在中国对俄罗斯的支持方面。欧洲外交关系委员会亚洲项目主任扬卡·欧特尔在Twitter上写道，这证实了中国的假设，即支持俄罗斯“在整体上不会损害与欧洲向好的经济关系”。</w:t>
        <w:br/>
      </w:r>
    </w:p>
    <w:p>
      <w:r>
        <w:t>She wrote that if the European leaders had traveled to Beijing this week without a business delegation, that “could have sent a surprising, strong &amp; unmistakable message to Beijing” that Ukraine was the highest priority and that there is “no business as usual. Business has to wait.” European leaders “have not even begun” to try to change Beijing’s course, she said.</w:t>
        <w:br/>
      </w:r>
    </w:p>
    <w:p>
      <w:r>
        <w:t>她写道，如果欧洲领导人本周在没有企业代表团的情况下前往北京，那“本可以向北京发出一个意外的、强硬的、明确的信息”，即乌克兰是最优先考虑的问题，并且“一切并非照旧。商业要让位”。她说，欧洲领导人“甚至还没有开始”试图改变北京的路线。</w:t>
        <w:br/>
      </w:r>
    </w:p>
    <w:p>
      <w:r>
        <w:t>Last Friday, Prime Minister Pedro Sánchez of Spain met with Mr. Xi in Beijing and urged him to speak with President Volodymyr Zelensky of Ukraine, which Mr. Xi has avoided doing.</w:t>
        <w:br/>
      </w:r>
    </w:p>
    <w:p>
      <w:r>
        <w:t>上周五，西班牙首相佩德罗·桑切斯在北京与习近平会晤，敦促他与乌克兰总统泽连斯基对话，习近平一直在避免这样做。</w:t>
        <w:br/>
      </w:r>
    </w:p>
    <w:p>
      <w:r>
        <w:t>Ms. von der Leyen has said Europe could soon take a harder line on China, including limiting trade, if China continues its aggressive actions on security and commercial issues. In a major policy speech last week, she said the European Union might cancel a trade deal it reached with China in 2020 as part of “economic de-risking.” That would further align Europe with views in the United States, where any positive comments on the robust trade relationship with China, the world’s second-largest economy, are drowned out by talk of security risks.</w:t>
        <w:br/>
      </w:r>
    </w:p>
    <w:p>
      <w:r>
        <w:t>冯德莱恩曾表示，如果中国继续在安全和商业问题上采取咄咄逼人的行动，欧洲可能很快会对中国采取更强硬的立场，包括限制贸易。在上周的一次重要政策演讲中，她表示欧盟可能会取消它在2020年与中国达成的贸易协议，作为“经济去风险化”的一部分。这将进一步使欧洲与美国的观点保持一致，在美国，任何对与世界第二大经济体中国稳健贸易关系的积极评论都会被安全风险的讨论盖过。</w:t>
        <w:br/>
      </w:r>
    </w:p>
    <w:p>
      <w:r>
        <w:t>The Biden administration has pushed European governments to take more protective measures on critical technologies. In January, it got the Netherlands to commit to limiting the sales of some semiconductor manufacturing equipment to China. Some European officials have balked at those efforts, but Ms. von der Leyen agrees there must be a reassessment of Europe-China ties.</w:t>
        <w:br/>
      </w:r>
    </w:p>
    <w:p>
      <w:r>
        <w:t>拜登政府已推动欧洲各国政府对关键技术采取更多保护措施。今年1月，它让荷兰承诺限制向中国销售部分半导体制造设备。一些欧洲官员对这些措施犹豫不决，但冯德莱恩同意必须重新评估欧中关系。</w:t>
        <w:br/>
      </w:r>
    </w:p>
    <w:p>
      <w:r>
        <w:t>“It is clear that our relations have become more distant and more difficult in the last few years,” she said. “We have seen a very deliberate hardening of China’s overall strategic posture for some time.”</w:t>
        <w:br/>
      </w:r>
    </w:p>
    <w:p>
      <w:r>
        <w:t>“很明显，我们的关系在过去几年里变得越来越疏远，越来越困难，”她说。“一段时间以来，我们看到中国的总体战略姿态在刻意变得强硬。”</w:t>
        <w:br/>
      </w:r>
    </w:p>
    <w:p>
      <w:r>
        <w:t>Mr. Xi’s tolerance of Russian atrocities in Ukraine has shifted European attitudes. Ms. von der Leyen pointed in her speech to parting remarks that Mr. Xi made to Mr. Putin on the steps of the Kremlin last month: “Right now there are changes, the likes of which we haven’t seen for 100 years. And we are the ones driving these changes together.”</w:t>
        <w:br/>
      </w:r>
    </w:p>
    <w:p>
      <w:r>
        <w:t>习近平对俄罗斯在乌克兰的暴行的容忍已经改变了欧洲的态度。冯德莱恩在她的演讲中提到习近平上月在克里姆林宫的台阶上对普京说的临别赠言：“这是百年变局的一部分，我们共同来推动。”</w:t>
        <w:br/>
      </w:r>
    </w:p>
    <w:p>
      <w:r>
        <w:t>Other episodes have brought European leaders closer to the American line on China. One was China imposing economic penalties on Lithuania after that nation allowed Taiwan to open a representative office in Vilnius, the capital, in 2021. Last month the European Union announced a provisional agreement to impose trade penalties on any country that tries to coerce Europe economically.</w:t>
        <w:br/>
      </w:r>
    </w:p>
    <w:p>
      <w:r>
        <w:t>还有一些事件也令欧洲领导人在中国问题上更接近美国的立场。其中之一是立陶宛于2021年允许台湾在该国首都维尔纽斯开设代表处后，中国对立陶宛实施了经济制裁。上个月，欧盟宣布了一项临时协议，将对任何试图在经济上胁迫欧洲的国家实施贸易惩罚。</w:t>
        <w:br/>
      </w:r>
    </w:p>
    <w:p>
      <w:r>
        <w:t>Outside of Lithuania, the Taiwan issue does not occupy the central role in relations with China that it does for the United States, which has a decades-long history of support for the island, including regularly sending it weapons. In her speech, Ms. von der Leyen had a cursory mention of Taiwan. For American officials and politicians, this has become the most important topic of discussion related to China, and Mr. Biden brings it up in every call with Mr. Xi.</w:t>
        <w:br/>
      </w:r>
    </w:p>
    <w:p>
      <w:r>
        <w:t>然而在立陶宛之外，台湾问题在他国与中国的关系当中并不像在美中关系里那样占据核心地位。几十年来，美国一直支持这个岛屿，包括定期向其提供武器。冯德莱恩在演讲中草草提到台湾。而对于美国官员和政治人士来说，台湾问题已成为与中国有关的最重要话题，拜登在与习近平的每次通话中都会提到这个问题。</w:t>
        <w:br/>
      </w:r>
    </w:p>
    <w:p>
      <w:r>
        <w:t>Taiwan is the biggest flashpoint in U.S.-China relations, and American officials say a conflict over the island would result in a global crisis, with even broader consequences than Russia’s invasion of Ukraine. In Washington, there is constant debate now over Mr. Xi’s intentions on Taiwan and how to deter a possible invasion by the Chinese military. Gen. Mark A. Milley, the chairman of the Joint Chiefs of Staff, told the news site Defense One last week that war with China over Taiwan is not likely or imminent, and that “the rhetoric itself can overheat the environment.”</w:t>
        <w:br/>
      </w:r>
    </w:p>
    <w:p>
      <w:r>
        <w:t>台湾是美中关系中最大的引爆点，美国官员表示，围绕台湾问题的冲突将导致一场全球危机，其后果甚至比俄罗斯入侵乌克兰还要广泛。在华盛顿，现在不断有各种辩论，是关于习近平在台湾问题上的意图，以及如何阻止中国军队可能的入侵。参谋长联席会议主席马克·米利上将上周对新闻网站Defense One表示，与中国就台湾问题开战的可能性不大，也不是迫在眉睫，“这样的言论本身会让环境过热”。</w:t>
        <w:br/>
      </w:r>
    </w:p>
    <w:p>
      <w:r>
        <w:t>Mr. Biden has said four times that the U.S. military would defend Taiwan if China were to attack it.</w:t>
        <w:br/>
      </w:r>
    </w:p>
    <w:p>
      <w:r>
        <w:t>拜登曾四次表示，如果中国对台湾发动攻击，美国军队将保卫台湾。</w:t>
        <w:br/>
      </w:r>
    </w:p>
    <w:p>
      <w:r>
        <w:t>Lawmakers from both parties are often aggressive in shows of support for Taiwan — as evidenced by Mr. McCarthy’s meeting with Ms. Tsai on Wednesday in California and a visit by his predecessor, Nancy Pelosi, to Taiwan in August.</w:t>
        <w:br/>
      </w:r>
    </w:p>
    <w:p>
      <w:r>
        <w:t>两党议员经常积极表达对台湾的支持——麦卡锡上周三在加州与蔡英文的会晤，以及他的前任南希·佩洛西8月份对台湾的访问都证明了这一点。</w:t>
        <w:br/>
      </w:r>
    </w:p>
    <w:p>
      <w:r>
        <w:t>Such actions on the part of European officials are rare, although they could become more common as attitudes on China change, and as U.S. officials urge Europe to get more involved. Last month, the education minister of Germany, Bettina Stark-Watzinger, became the first German cabinet official to visit Taiwan in 26 years.</w:t>
        <w:br/>
      </w:r>
    </w:p>
    <w:p>
      <w:r>
        <w:t>欧洲官员很少采取此类行动，不过随着对中国态度的转变，以及美国官员敦促欧洲更多参与，此类行动可能会变得更加普遍。上个月，德国教育部长贝蒂娜·斯塔克-瓦辛格成为26年来首位访问台湾的德国内阁官员。</w:t>
        <w:br/>
      </w:r>
    </w:p>
    <w:p>
      <w:r>
        <w:t>The U.S. government has succeeded in getting a few European allies to take part in military actions and declarations on Taiwan. Both Britain and France have sent warships through the Taiwan Strait in recent years, following a regular practice of the U.S. Navy. In September, the North Atlantic Treaty Organization had its first discussion dedicated solely to Taiwan, and it has formally described China as a strategic threat. The Group of 7 nations has issued statements since 2021 calling for preserving “peace and stability across the Taiwan Strait.”</w:t>
        <w:br/>
      </w:r>
    </w:p>
    <w:p>
      <w:r>
        <w:t>美国政府成功地让一些欧洲盟友参与对台军事行动和声明。英国和法国近年来都曾派遣军舰通过台湾海峡，这是美国海军的常规做法。今年9月，北大西洋公约组织首次专门讨论台湾问题，并正式将中国描述为战略威胁。七国集团自2021年以来一直发表声明，呼吁维护“台湾海峡的和平与稳定”。</w:t>
        <w:br/>
      </w:r>
    </w:p>
    <w:p>
      <w:r>
        <w:t>“I have been surprised at how much European countries have focused on and supported Taiwan in recent years,” said Evan Medeiros, a Georgetown University professor who was a senior Asia director on the National Security Council during the Obama administration.</w:t>
        <w:br/>
      </w:r>
    </w:p>
    <w:p>
      <w:r>
        <w:t>“我对欧洲国家近年来对台湾的关注和支持程度感到惊讶，”乔治敦大学教授、奥巴马政府时期国家安全委员会亚洲事务高级主任埃文·梅代罗斯说。</w:t>
        <w:br/>
      </w:r>
    </w:p>
    <w:p>
      <w:r>
        <w:t>Mr. Medeiros said there was a historical parallel in Europe to the Taiwan dilemma that could make the issue more salient to European officials. “The Taiwan issue has become more militarized in recent years as the P.L.A. has become more capable and now that U.S.-China is a strategic competition,” he said, referring to the People’s Liberation Army, the Chinese military. “The Taiwan issue is rapidly becoming what the German issue was during the Cold War.”</w:t>
        <w:br/>
      </w:r>
    </w:p>
    <w:p>
      <w:r>
        <w:t>梅代罗斯说，欧洲历史上曾出现过与台湾类似的困境，可能会让这个问题对欧洲官员来说更加突出。“近年来，随着中国人民解放军能力的增强，以及现在美中之间的战略竞争，台湾问题变得更加军事化，”他说。“台湾问题正迅速变成冷战时期的德国问题。”</w:t>
        <w:br/>
      </w:r>
    </w:p>
    <w:p>
      <w:r>
        <w:t>But some American foreign policy thinkers are skeptical that European nations would give robust military support to the United States in a conflict over Taiwan, or be willing to impose harsh economic sanctions on China. Elbridge Colby, a senior Pentagon official in the Trump administration, said U.S. officials should not be surprised that the European leaders in Beijing this week were promoting commercial ties.</w:t>
        <w:br/>
      </w:r>
    </w:p>
    <w:p>
      <w:r>
        <w:t>但一些美国外交政策思想家怀疑欧洲国家是否会在台湾冲突中向美国提供强有力的军事支持，或者是否愿意对中国实施严厉的经济制裁。特朗普政府五角大楼高级官员埃尔布里奇·科尔比表示，美国官员不应对欧洲领导人本周在北京促进商业关系感到惊讶。</w:t>
        <w:br/>
      </w:r>
    </w:p>
    <w:p>
      <w:r>
        <w:t>“The Europeans are pretty openly sending the signal that they’re not willing to wage economic warfare against China,” he said. “I think the administration thinks Europeans would have our back in the event of a conflict, but that won’t happen.”</w:t>
        <w:br/>
      </w:r>
    </w:p>
    <w:p>
      <w:r>
        <w:t>“欧洲人相当公开地发出了一个信号，他们不愿意对中国发动经济战，”他说。“我觉得，美国政府认为一旦发生冲突，欧洲人会支持我们，但是这种事不会发生。”</w:t>
        <w:br/>
      </w:r>
    </w:p>
    <w:p>
      <w:r>
        <w:t>What the United States should do, he said, is focus on building up its own military to deter any potential Chinese invasion of Taiwan and bolster the capabilities of allies in the region, notably Japan and Australia.</w:t>
        <w:br/>
      </w:r>
    </w:p>
    <w:p>
      <w:r>
        <w:t>他说，美国应该做的是集中力量建设自己的军队，以遏制中国对台湾的任何可能的入侵，并增强该地区盟友的能力，尤其是日本和澳大利亚。</w:t>
        <w:br/>
      </w:r>
    </w:p>
    <w:p>
      <w:r>
        <w:t>To that end, the United States should spend fewer resources on the Ukraine war and more on American forces that would be deployed in a conflict with China, Mr. Colby said. And he has advocated imposing “targeted sanctions” on Taiwan to coerce leaders there to follow American recommendations on how the island should shape its defenses.</w:t>
        <w:br/>
      </w:r>
    </w:p>
    <w:p>
      <w:r>
        <w:t>科尔比说，为此，美国应该减少在乌克兰战争上的资源，而把更多的资源投入到将会部署于中美冲突当中的美军力量。他还主张对台湾实施“针对性制裁”，迫使台湾领导人遵循美国的建议来制定台湾的防御体系。</w:t>
        <w:br/>
      </w:r>
    </w:p>
    <w:p>
      <w:pPr>
        <w:pStyle w:val="Heading1"/>
        <w:spacing w:before="0" w:after="280"/>
      </w:pPr>
      <w:r>
        <w:rPr>
          <w:rFonts w:ascii="Times New Roman" w:hAnsi="Times New Roman" w:eastAsia="黑体"/>
          <w:b/>
          <w:sz w:val="52"/>
        </w:rPr>
        <w:t>对中国的恐惧让韩国打破“反日魔咒”？</w:t>
      </w:r>
    </w:p>
    <w:p>
      <w:r>
        <w:t>SEOUL — When I was a boy growing up in South Korea in the early 1990s, my mother gave me a 60-volume set of biographies. Half of them profiled eminent global figures — the Buddha, Abraham Lincoln, Marie Curie — the rest were Koreans, many of whom were renowned for one thing: resisting Japan.</w:t>
        <w:br/>
      </w:r>
    </w:p>
    <w:p>
      <w:r>
        <w:t>首尔——1990年代初，我妈妈给了我一套60卷的传记集，当时我还是个在韩国成长的男孩。这些传记一半是世界名人——佛陀、林肯总统、居里夫人——其余的都是韩国人，其中许多人以同一件事著称于世：抗日。</w:t>
        <w:br/>
      </w:r>
    </w:p>
    <w:p>
      <w:r>
        <w:t>I asked why there weren’t more Koreans worth remembering, perhaps for other reasons. “That’s what our history is about, I guess,” she replied. “Fighting Japan.”</w:t>
        <w:br/>
      </w:r>
    </w:p>
    <w:p>
      <w:r>
        <w:t>我问为什么没有更多因其他原因而值得纪念的韩国人。“我想这就是我们的历史，”她回答道。“抗日。”</w:t>
        <w:br/>
      </w:r>
    </w:p>
    <w:p>
      <w:r>
        <w:t>For decades Koreans have been unable to move on from Japan’s 1910-45 colonization of the Korean Peninsula — its rapacious rule, the conscription of laborers and “comfort women” sex slaves. It’s been like a form of national brainwashing.</w:t>
        <w:br/>
      </w:r>
    </w:p>
    <w:p>
      <w:r>
        <w:t>几十年来，韩国人一直无法摆脱日本从1910年到1945年对朝鲜半岛的殖民统治——日本强取豪夺的统治、征召劳工和“慰安妇”性奴隶。这就像一种全国性的洗脑。</w:t>
        <w:br/>
      </w:r>
    </w:p>
    <w:p>
      <w:r>
        <w:t>It’s time for South Koreans to let go of these unhealthy emotions. We share too much in common with Japan. We are both modern democracies, economic success stories and fellow U.S. allies. And there is a bigger threat looming over both of us: China.</w:t>
        <w:br/>
      </w:r>
    </w:p>
    <w:p>
      <w:r>
        <w:t>韩国人是时候放下这些不健康的情绪了。我们与日本有太多共同点。我们都是现代民主国家、经济成功的国家，都是美国的盟友。一个更大的威胁正逼近我们：中国。</w:t>
        <w:br/>
      </w:r>
    </w:p>
    <w:p>
      <w:r>
        <w:t>In school we lionized people like Yi Sun-shin, a Korean admiral who helped repel a Japanese invasion more than four centuries ago, as if it happened yesterday. Japanese depredations were blamed for stifling national development. It didn’t help that Tokyo showed a lack of remorse with its history of using school textbooks that were seen in Korea as glossing over its wartime brutality and with visits by Japanese politicians to the Tokyo shrine where convicted war criminals are honored.</w:t>
        <w:br/>
      </w:r>
    </w:p>
    <w:p>
      <w:r>
        <w:t>在学校里，我们崇拜李舜臣这样的人，他是四个多世纪前击退日本入侵的韩国海军将领，而这一切仿佛就发生在昨天。人们指责日本的掠夺扼杀了国家的发展。东京没有表现出悔悟，使用了在韩国看来是掩盖战时暴行的教科书，日本政客参拜供奉着被定罪的战犯的靖国神社，这些让情况变得更糟。</w:t>
        <w:br/>
      </w:r>
    </w:p>
    <w:p>
      <w:r>
        <w:t>As in many post-colonial countries, our feelings were often conflicted. In the early 1990s, a South Korean book whose title could be roughly translated as “Japan’s Got Nothing” was published. A litany of Japan’s supposed national flaws, it was a best seller. Shortly after, another best seller came out: “Japan’s Got Something,” which took a more generous view.</w:t>
        <w:br/>
      </w:r>
    </w:p>
    <w:p>
      <w:r>
        <w:t>就像在许多后殖民国家一样，我们的感受常常是矛盾的。1990年代初，一本书在韩国出版，书名大致可以翻译成“日本一无所有”（另译《悲哀的日本人》。——译注）。它是一本畅销书，列举了一连串日本所谓的民族缺陷。不久之后，另一本畅销书问世：《日本有点东西》，表达了相对宽厚的观点。</w:t>
        <w:br/>
      </w:r>
    </w:p>
    <w:p>
      <w:r>
        <w:t>President Yoon Suk Yeol of South Korea, a conservative, realizes the need for a change. With one eye on China (and North Korea), he has been busy making nice with Japan. Last month his administration proposed a compromise resolution to a decades-old dispute over compensation for conscripted Korean laborers during World War II. (Rather than insisting that Japanese companies that used the laborers pay the compensation, a South Korean government-run fund would do it.)</w:t>
        <w:br/>
      </w:r>
    </w:p>
    <w:p>
      <w:r>
        <w:t>韩国的保守派总统尹锡悦意识到变革的必要性。他一边留意中国（和朝鲜）的一举一动，一边忙着和日本搞好关系。上个月，他的政府就“二战”征召韩国劳工的赔偿这一长达数十年的争议问题提出了一项妥协方案。（不再坚持让使用过劳工的日本公司支付赔偿金，而是由韩国政府运营的基金支付。）</w:t>
        <w:br/>
      </w:r>
    </w:p>
    <w:p>
      <w:r>
        <w:t>Mr. Yoon quickly followed up with a state visit to Japan — the first between the two countries in 12 years — where he tossed back a beer with Prime Minister Fumio Kishida.</w:t>
        <w:br/>
      </w:r>
    </w:p>
    <w:p>
      <w:r>
        <w:t>尹锡悦随后很快对日本进行了国事访问，这是12年来两国之间的首次国事访问。访问期间，他与日本首相岸田文雄一起喝啤酒。</w:t>
        <w:br/>
      </w:r>
    </w:p>
    <w:p>
      <w:r>
        <w:t>My first trip abroad was to Japan in 1992. It seemed like everyone I knew wanted me to bring coveted Japanese goods back for them — Sony Walkmans and Toshiba rice cookers. But we were careful about speaking positively of Japan. South Korea’s political class has long thrived on anti-Japanese rhetoric, and any hint of admiration for Japan could have you labeled a traitor (I’m bracing for that as I write this).</w:t>
        <w:br/>
      </w:r>
    </w:p>
    <w:p>
      <w:r>
        <w:t>我第一次出国是1992年去日本。似乎我认识的每个人都希望我帮忙捎回他们梦寐以求的日本商品——索尼随身听和东芝电饭煲。但我们不会轻易发表对日本的正面评价。长期以来，韩国的政治阶层一直热衷于反日言论，任何对日本的赞美暗示都会被贴上卖国贼的标签（我在写这篇文章时正准备接受这个标签）。</w:t>
        <w:br/>
      </w:r>
    </w:p>
    <w:p>
      <w:r>
        <w:t>In a cathartic release of resentment, the South Korean government in 1995 began demolishing Japan’s grand former colonial headquarters — a great architectural loss — that had dominated central Seoul. After the Japanese left, it became a government building and later a museum. I wandered through it as a child, enthralled by the wondrous exhibits of Korean history and art, and I couldn’t quite understand why it had to be leveled. But such vestiges of the colonial era had to be “eradicated,” we were told, as if they were cockroaches. Even now, the site of Japan’s embassy in Seoul has an under-siege air to it, with protests regularly held on the street out front as a statue of a young girl, representing “comfort women” victims, stares at the embassy.</w:t>
        <w:br/>
      </w:r>
    </w:p>
    <w:p>
      <w:r>
        <w:t>1995年，为了宣泄不满情绪，韩国政府开始拆除占据首尔市中心的前日本殖民总部大楼——这是一项建筑上的重大损失。日本人离开后，它变成了政府大楼，后来又变成了博物馆。我小时候曾在这里漫步，被奇妙的韩国历史和艺术展品所吸引，我不太明白为什么它必须被夷为平地。但我们被告知，这些殖民时代的遗迹必须“根除”，就好像它们是蟑螂一样。即使是现在，日本驻首尔大使馆的所在地仍有一种被围困的感觉，门前的街头经常举行抗议活动，一座代表“慰安妇”受害者的年轻女孩雕像凝视着大使馆。</w:t>
        <w:br/>
      </w:r>
    </w:p>
    <w:p>
      <w:r>
        <w:t>However, fear of China, the powerful neighbor on our opposite side, is helping to break the anti-Japan spell.</w:t>
        <w:br/>
      </w:r>
    </w:p>
    <w:p>
      <w:r>
        <w:t>然而，对强大邻国中国的恐惧正在帮助打破反日的魔咒。</w:t>
        <w:br/>
      </w:r>
    </w:p>
    <w:p>
      <w:r>
        <w:t>China has exerted tremendous influence on Korea for more than 2,000 years and for centuries was viewed by Korean intellectuals as the source of all that was civilized. We avidly embraced Chinese literary, cultural and philosophical traditions and used China’s writing system for much of our history. I was one of the admirers. My mother enrolled me as a child in private lessons on reading classical Chinese, which was considered the height of sophistication. The elegance of the texts moved me deeply.</w:t>
        <w:br/>
      </w:r>
    </w:p>
    <w:p>
      <w:r>
        <w:t>两千多年来，中国对韩国产生了巨大的影响，几个世纪以来，中国一直被韩国知识分子视为一切文明的源泉。我们热切地接受中国的文学、文化和哲学传统，在我们的大部分历史中使用中国的文字系统。我也曾是中国的仰慕者之一。还是个孩子的时候，母亲就为我安排私教学习古汉语，一种极为艰深的语言。文字的优美深深打动了我。</w:t>
        <w:br/>
      </w:r>
    </w:p>
    <w:p>
      <w:r>
        <w:t>Despite South Korean antipathy toward Communism and China’s entry into the Korean War on the side of North Korea, many of us looked to China with hope that it could use its influence to promote a peaceful reunification of North and South.</w:t>
        <w:br/>
      </w:r>
    </w:p>
    <w:p>
      <w:r>
        <w:t>尽管韩国人厌恶共产主义，也厌恶中国在朝韩战争中站在朝鲜一边，但我们中的许多人都寄希望于中国，希望它能利用自己的影响力促进南北和平统一。</w:t>
        <w:br/>
      </w:r>
    </w:p>
    <w:p>
      <w:r>
        <w:t>But North Korea is as belligerent as ever, and China is now viewed in the South as part of the problem, propping up its Communist neighbor while doing little to prevent its acquisition of missile and nuclear technology. In 2016, in the name of countering the North Korean threat, South Korea agreed to let the United States deploy a missile-defense system on its soil. China reacted with rage, its government-run media calling for boycotts of South Korean products.</w:t>
        <w:br/>
      </w:r>
    </w:p>
    <w:p>
      <w:r>
        <w:t>但朝鲜一如既往地好战，而中国现在被韩国视为问题的一部分，它在支持朝鲜这个共产主义邻国的同时，几乎没有采取措施阻止朝鲜获得导弹和核技术。2016年，以对抗朝鲜威胁的名义，韩国同意让美国在其领土上部署导弹防御系统。中国对此表示愤怒，其官方媒体呼吁抵制韩国产品。</w:t>
        <w:br/>
      </w:r>
    </w:p>
    <w:p>
      <w:r>
        <w:t>My fascination with China led me to bachelor’s and master’s degrees in Chinese studies. But my feelings began to sour when some of my Mandarin teachers, who were from China, insisted that Taiwan, a successful, progressive democracy, was a rogue province that must be brought under China’s control. Four years ago, I participated in a panel discussion on Chinese state television and was asked how East Asian countries could cooperate better. When I started to say that vastly different political systems remained a stumbling block, the Chinese host cut me off, apparently trying to stop me from criticizing Chinese authoritarianism.</w:t>
        <w:br/>
      </w:r>
    </w:p>
    <w:p>
      <w:r>
        <w:t>我对中国的迷恋使我获得了汉学学士和硕士学位。但是，当我的一些来自中国的普通话老师坚持认为台湾这个成功、进步的民主政体是一个叛离的省，必须纳入中国的控制时，我的感情开始变了味。四年前，我参加了中国国家电视台的一个小组讨论，有人问我东亚国家如何更好地合作。当我开始说巨大的政治制度差异仍然是绊脚石的时候，中国主持人打断了我，显然是想阻止我批评中国的威权主义。</w:t>
        <w:br/>
      </w:r>
    </w:p>
    <w:p>
      <w:r>
        <w:t>South Koreans now have some of the world’s most negative views of China, according to surveys, citing the emergence of the coronavirus from Wuhan, repression by the Chinese Communist Party and air pollution that wafts eastward over our country. The gradual phasing out of Chinese characters since the 1970s in favor of a native Korean alphabet has made Chinese culture feel outdated. Many South Koreans fear that Beijing’s stated intention to “unify” with self-ruled Taiwan — militarily, if necessary — could drag us into a devastating regional conflict.</w:t>
        <w:br/>
      </w:r>
    </w:p>
    <w:p>
      <w:r>
        <w:t>调查显示，韩国人现在对中国的看法是世界上最负面的，理由包括来自武汉的新冠病毒、中国共产党的镇压，以及向东飘到我们国家的空气污染。自20世纪70年代以来，汉字逐渐被淘汰，取而代之的是韩国本土字母表，这让中国文化显得过时了。许多韩国人担心，北京宣称的与自治的台湾“统一”的意图——必要时还会采取军事行动——可能会把我们拖入一场毁灭性的地区冲突。</w:t>
        <w:br/>
      </w:r>
    </w:p>
    <w:p>
      <w:r>
        <w:t>Still, Mr. Yoon has been vilified by his political opponents, who, reverting to the same old playbook, denounce his outreach to Japan as “humiliating.” His already low approval ratings have dipped further.</w:t>
        <w:br/>
      </w:r>
    </w:p>
    <w:p>
      <w:r>
        <w:t>尽管如此，尹锡悦还是受到了政治对手的诋毁，他们故技重施，指责他向日本示好是“耻辱”。他已经很低的支持率进一步下降。</w:t>
        <w:br/>
      </w:r>
    </w:p>
    <w:p>
      <w:r>
        <w:t>But many South Koreans seem ready to move on. Even beyond their shared anxiety about China, South Korea and Japan are bound by their mutual fascination with each other’s culture and entertainment, such as K-pop, K-drama and Pokémon. Japan is wildly popular with Korean tourists, more Koreans are positive toward Japan than negative, and most South Koreans favor better relations with Tokyo.</w:t>
        <w:br/>
      </w:r>
    </w:p>
    <w:p>
      <w:r>
        <w:t>但许多韩国人似乎已经做好了向前看的准备。除了对中国的共同担忧，韩国和日本还因互相迷恋对方的文化和娱乐而联系在一起，比如韩国流行音乐、韩剧和精灵宝可梦。日本受到韩国游客的普遍欢迎，对日本持积极态度的韩国人多于持负面态度的韩国人，大多数韩国人赞成改善与日本的关系。</w:t>
        <w:br/>
      </w:r>
    </w:p>
    <w:p>
      <w:r>
        <w:t>Swapping one boogeyman for another may not be healthy for the Korean national psyche, but perhaps that’s the fate of a country like ours, sandwiched between powerful neighbors. And for once, at least, I can agree with my politically conservative parents, who have come to share my distrust of China and affection for Japan.</w:t>
        <w:br/>
      </w:r>
    </w:p>
    <w:p>
      <w:r>
        <w:t>把一个恶魔换成另一个恶魔可能对韩国的民族心理并不健康，但这也许是我们这样一个身处强大邻国夹缝中的国家的命运。至少这一次，我可以同意我在政治上保守的父母的观点，他们和我一样不信任中国，喜欢日本。</w:t>
        <w:br/>
      </w:r>
    </w:p>
    <w:p>
      <w:r>
        <w:t>I took my mother to Japan last month to see the cherry blossoms in bloom. Post-pandemic travel between the two countries has surged, and Korean tourists were everywhere. As we strolled along the Sumida River in Tokyo, its banks ablaze with the soft pink of cherry blossoms, she let out a contented sigh, turned to me and said, “This country is so beautiful and civilized.”</w:t>
        <w:br/>
      </w:r>
    </w:p>
    <w:p>
      <w:r>
        <w:t>上个月，我带妈妈去日本赏樱。疫情后，两国之间的旅游急剧增加，韩国游客随处可见。我们沿着东京的隅田川漫步，两岸盛开着柔和的粉红色樱花，她心满意足地叹了口气，转身对我说：“这个国家是如此美丽和文明。”</w:t>
        <w:br/>
      </w:r>
    </w:p>
    <w:p>
      <w:pPr>
        <w:pStyle w:val="Heading1"/>
        <w:spacing w:before="0" w:after="280"/>
      </w:pPr>
      <w:r>
        <w:rPr>
          <w:rFonts w:ascii="Times New Roman" w:hAnsi="Times New Roman" w:eastAsia="黑体"/>
          <w:b/>
          <w:sz w:val="52"/>
        </w:rPr>
        <w:t>泄露文件揭示美国为何称中国曾考虑军援俄罗斯</w:t>
      </w:r>
    </w:p>
    <w:p>
      <w:r>
        <w:t>When the Biden administration accused China of considering sending “lethal support” for Russia’s war in Ukraine, U.S. officials kept their sources of information secret while some later hinted that it was “gleaned from Russian officials.”</w:t>
        <w:br/>
      </w:r>
    </w:p>
    <w:p>
      <w:r>
        <w:t>当拜登政府指责中国正在考虑为俄罗斯在乌克兰的战争提供“致命性支持”时，美国官员未公开情报来源，后来有官员暗示，这是“从俄罗斯官员那里收集到的”。</w:t>
        <w:br/>
      </w:r>
    </w:p>
    <w:p>
      <w:r>
        <w:t>The cache of classified documents that has leaked online reveals one source that may have at least reinforced the suspicions in Washington about China’s plans: intercepted communications in mid-February indicating that the Russian Foreign Intelligence Service reported the approval of such aid by China’s top military body, the Central Military Commission.</w:t>
        <w:br/>
      </w:r>
    </w:p>
    <w:p>
      <w:r>
        <w:t>网上泄露的一批机密文件揭示了一个消息来源，它可能至少强化了华盛顿对中国的怀疑：2月中旬截获的通讯显示，俄罗斯对外情报局报告称，中国最高军事机构——中央军委批准了此类援助。</w:t>
        <w:br/>
      </w:r>
    </w:p>
    <w:p>
      <w:r>
        <w:t>A report in the cache that was leaked says that U.S. signals intelligence learned that, according to the Russian Foreign Intelligence Service, the Chinese military commission “approved the incremental provision of lethal aid to Russia’s war in Ukraine.” The Russian intelligence service assessed that China “wanted to keep the transactions secret and was prepared to disguise the military aid as civilian equipment delivered via sea, rail and air,” according to the U.S. report.</w:t>
        <w:br/>
      </w:r>
    </w:p>
    <w:p>
      <w:r>
        <w:t>其中一份泄露的报告称，美国信号情报部门了解到，根据俄罗斯对外情报局的说法，中国的中央军委“批准向俄罗斯在乌克兰的战争提供额外的致命性武器援助”。根据美国的报告，俄罗斯情报部门评估称，中国“希望对交易保密，并准备将军事援助伪装成通过海运、铁路和航空运送的民用设备”。</w:t>
        <w:br/>
      </w:r>
    </w:p>
    <w:p>
      <w:r>
        <w:t>China’s top leader, Xi Jinping, also serves as the chairman of the Central Military Commission, a Communist Party body that controls the People’s Liberation Army. But the U.S. report did not indicate whether Russian intelligence reported that Mr. Xi was involved in the discussions on sending the military aid to Russia.</w:t>
        <w:br/>
      </w:r>
    </w:p>
    <w:p>
      <w:r>
        <w:t>中国最高领导人习近平同时担任中央军委主席，中央军委是控制人民解放军的共产党机构。但美国的报告没有说明俄罗斯情报部门是否指出习近平参与了向俄罗斯提供军事援助的讨论。</w:t>
        <w:br/>
      </w:r>
    </w:p>
    <w:p>
      <w:r>
        <w:t>The information was contained in a six-page document dated Feb. 23 from the Office of the Director of National Intelligence called “the Watch Report.” Rather than finished intelligence conclusions, the Watch Report compiles various accounts that have come into intelligence agencies in the hours before it is distributed, some of them from single sources, often without in-depth context.</w:t>
        <w:br/>
      </w:r>
    </w:p>
    <w:p>
      <w:r>
        <w:t>这些信息包含在2月23日国家情报总监办公室一份名为“观察报告”的六页文件中。观察报告不是最终的情报结论，而是汇编了在它发出前几个小时情报机构收到的各种说法，其中一些来自单一信源，通常没有深入的背景信息。</w:t>
        <w:br/>
      </w:r>
    </w:p>
    <w:p>
      <w:r>
        <w:t>It is not clear from the document if the Chinese had told the Russians they were sending the aid, or if the Russians were spying on the Chinese. On March 3, a few days after the Watch Report document circulated within the U.S. government, NBC News reported, and The New York Times confirmed, that what the U.S. had learned about the plan to obtain lethal aid from China was “gleaned from Russian officials.”</w:t>
        <w:br/>
      </w:r>
    </w:p>
    <w:p>
      <w:r>
        <w:t>从文件看来，尚不清楚中国人是否告诉俄罗斯人他们将要提供援助，或者俄罗斯人是否在监视中国人。观察报告文件在美国政府内部传阅数天后，3月3日，NBC报道（而且本报也证实）从中国获得致命性武器援助的计划是美国“从俄罗斯官员那里收集到的”。</w:t>
        <w:br/>
      </w:r>
    </w:p>
    <w:p>
      <w:r>
        <w:t>But a senior administration official cautioned on Wednesday that weeks later, there is no indication that China has decided to give lethal aid to Russia, which suggests at the very least that Russian intelligence about Chinese intentions may be flawed.</w:t>
        <w:br/>
      </w:r>
    </w:p>
    <w:p>
      <w:r>
        <w:t>但一名高级政府官员周三警告，几周后，没有迹象表明中国已决定向俄罗斯提供致命援助，这至少表明俄罗斯关于中国意图的情报可能有误。</w:t>
        <w:br/>
      </w:r>
    </w:p>
    <w:p>
      <w:r>
        <w:t>The Biden administration’s accusations of possible Chinese military transfers to Russia was one of several disputes that have heightened tensions between Beijing and Washington. The Chinese Foreign Ministry called the accusations “groundless speculation and smears.”</w:t>
        <w:br/>
      </w:r>
    </w:p>
    <w:p>
      <w:r>
        <w:t>拜登政府指责中国可能向俄罗斯提供军事支持，这是加剧北京和华盛顿之间紧张关系的几个争端之一。中国外交部称这些指控是“无端猜测抹黑”。</w:t>
        <w:br/>
      </w:r>
    </w:p>
    <w:p>
      <w:r>
        <w:t>But what role the intelligence played in the Biden administration’s decision to confront Beijing was unclear.</w:t>
        <w:br/>
      </w:r>
    </w:p>
    <w:p>
      <w:r>
        <w:t>但目前尚不清楚这些情报在拜登政府决定与北京对峙的决定中发挥了什么作用。</w:t>
        <w:br/>
      </w:r>
    </w:p>
    <w:p>
      <w:r>
        <w:t>By the time that report appeared on Feb. 23 in the “Watch Report” summary of news from American intelligence agencies, the secretary of state, Antony J. Blinken, had already gone public with the accusations against China. Mr. Blinken told “Face the Nation” on Feb. 19 that he had relayed to Beijing’s top foreign policy official, Wang Yi, “concerns that we have that China’s considering providing lethal support to Russia.”</w:t>
        <w:br/>
      </w:r>
    </w:p>
    <w:p>
      <w:r>
        <w:t>当该报告出现在2月23日的美国情报机构信息摘要“观察报告”上时，国务卿布林肯已经公开了对中国的指责。布林肯在2月19日告诉《面对国民》(Face the Nation)节目，他已向北京最高外交政策官员王毅转达了“我们对中国正在考虑向俄罗斯提供致命性武器支持的担忧”。</w:t>
        <w:br/>
      </w:r>
    </w:p>
    <w:p>
      <w:pPr>
        <w:pStyle w:val="Heading1"/>
        <w:spacing w:before="0" w:after="280"/>
      </w:pPr>
      <w:r>
        <w:rPr>
          <w:rFonts w:ascii="Times New Roman" w:hAnsi="Times New Roman" w:eastAsia="黑体"/>
          <w:b/>
          <w:sz w:val="52"/>
        </w:rPr>
        <w:t>中国已开放国门，旅客为何仍难入境？</w:t>
      </w:r>
    </w:p>
    <w:p>
      <w:r>
        <w:t>When the Chinese government announced last month that it would fully reopen its borders to foreign travelers, the news came as a jolt of relief to the millions of Chinese immigrants overseas who have been separated from their relatives since 2020.</w:t>
        <w:br/>
      </w:r>
    </w:p>
    <w:p>
      <w:r>
        <w:t>上个月，中国政府宣布将向外国旅客全面开放边境，这个消息令数百万自2020年以来与亲人分离的海外中国移民松了一口气。</w:t>
        <w:br/>
      </w:r>
    </w:p>
    <w:p>
      <w:r>
        <w:t>But a flood of visitors has yet to arrive. Many people are struggling to even book a plane ticket, stymied by high prices and a lack of direct flights.</w:t>
        <w:br/>
      </w:r>
    </w:p>
    <w:p>
      <w:r>
        <w:t>但大量人员入境的情况尚未出现。由于高昂的票价和缺乏直飞航班，许多人甚至连机票都订不上。</w:t>
        <w:br/>
      </w:r>
    </w:p>
    <w:p>
      <w:r>
        <w:t>Liu Wei, 62, who lives in San Diego, recently spent hours at a local travel agency filling out a pile of paperwork to obtain a long-term visa to China. After searching for weeks for a flight, she bought a ticket for later this month to reunite with her sisters in the northeastern port city of Dalian. Round-trip business-class tickets from San Diego to Dalian cost between $6,000 and $10,000, she said, double what she typically paid before the pandemic.</w:t>
        <w:br/>
      </w:r>
    </w:p>
    <w:p>
      <w:r>
        <w:t>为了获得去往中国的长期签证，现年62岁、住在圣地亚哥的刘维（音）最近花了几个小时在当地一家旅行社填写一大堆文件。花费几周寻找航班后，她买了一张本月晚些时候飞往东北港口城市大连的机票，去和她的姐妹团聚。她说，从圣地亚哥到大连的往返商务舱机票价格在6000到1万美元之间，是大流行前她通常支付的两倍。</w:t>
        <w:br/>
      </w:r>
    </w:p>
    <w:p>
      <w:r>
        <w:t>“I miss the choice and the freedom to go back and forth,” said Ms. Liu, who used to visit China every summer. “It’s been such a tragedy for us to not be able to go back to our own country.”</w:t>
        <w:br/>
      </w:r>
    </w:p>
    <w:p>
      <w:r>
        <w:t>“我怀念往返两地的选择和自由，”刘维说。她过去每年夏天都来中国。“无法回到自己的国家对我们来说真是一场悲剧。”</w:t>
        <w:br/>
      </w:r>
    </w:p>
    <w:p>
      <w:r>
        <w:t>For nearly three years, China maintained some of the harshest travel restrictions in the world, largely sealing off its borders to business travelers, tourists and relatives of Chinese nationals. The ruling Communist Party enforced a “zero Covid” policy, attempting to eradicate the coronavirus with prolonged lockdowns and mass testing.</w:t>
        <w:br/>
      </w:r>
    </w:p>
    <w:p>
      <w:r>
        <w:t>近三年来，中国一直在执行世界上最严厉的旅行限制措施，在很大程度上对商务旅客、游客和中国公民的亲属关闭了边境。执政的共产党实施了“清零”政策，试图通过长期封锁和大规模核酸检测来根除新冠病毒。</w:t>
        <w:br/>
      </w:r>
    </w:p>
    <w:p>
      <w:r>
        <w:t>Overseas visitors who did manage to enter China were sometimes forced to quarantine for up to two months at their own expense. Some travelers even had to undergo anal swab Covid testing, triggering protests from governments outside China.</w:t>
        <w:br/>
      </w:r>
    </w:p>
    <w:p>
      <w:r>
        <w:t>设法进入中国的海外游客有时被迫自费隔离长达两个月。一些旅行者甚至不得不接受肛拭子核酸检测，引发了外国政府的抗议。</w:t>
        <w:br/>
      </w:r>
    </w:p>
    <w:p>
      <w:r>
        <w:t>China’s isolation had broad ripple effects. Universities shut down academic exchanges with the mainland, and multinational companies shifted their supply chains to other countries. The millions of Chinese immigrants overseas — in countries like the United States, Britain, Canada and Malaysia — suffered the heaviest emotional cost, unable to return home to care for sick parents or bury relatives who died during the pandemic.</w:t>
        <w:br/>
      </w:r>
    </w:p>
    <w:p>
      <w:r>
        <w:t>中国的隔离产生了广泛的连锁反应。大学关闭了与大陆的学术交流，跨国公司将供应链转移到其他国家。在美国、英国、加拿大和马来西亚等国家的数百万海外华人移民遭受了最沉重的情感代价，他们无法回家照顾生病的父母或安葬在大流行期间去世的亲人。</w:t>
        <w:br/>
      </w:r>
    </w:p>
    <w:p>
      <w:r>
        <w:t>In December, China abruptly ended its “zero Covid” policy and soon began to ease border restrictions, removing quarantine requirements for international arrivals. The following month, business travelers were allowed to return on special visas.</w:t>
        <w:br/>
      </w:r>
    </w:p>
    <w:p>
      <w:r>
        <w:t>去年12月，中国突然终止了“清零”政策，并很快开始放宽边境限制，取消了对国际入境者的隔离要求。接下来的一个月，商务旅客获准持特殊签证返回。</w:t>
        <w:br/>
      </w:r>
    </w:p>
    <w:p>
      <w:r>
        <w:t>The biggest barrier came down last month when the Chinese government resumed issuing tourist visas. China has also said it would reinstate the 10-year visas that had been suspended during the pandemic, facilitating the travel of many overseas visitors.</w:t>
        <w:br/>
      </w:r>
    </w:p>
    <w:p>
      <w:r>
        <w:t>上个月中国政府恢复发放旅游签证，消除了最大的入境障碍。中国还表示将恢复在大流行期间暂停的10年签证，为许多海外游客的旅行提供便利。</w:t>
        <w:br/>
      </w:r>
    </w:p>
    <w:p>
      <w:r>
        <w:t>In a sign of pent-up demand, right after the Chinese government announced the loosened restrictions, searches on Expedia.com for travel from the United States to mainland China jumped around 40 percent from a month earlier, according to data provided by the online travel company.</w:t>
        <w:br/>
      </w:r>
    </w:p>
    <w:p>
      <w:r>
        <w:t>压抑已久的需求在中国政府宣布放宽限制后显现，在线旅行社亿客行(Expedia.com)提供的数据显示，其网站上有关从美国到中国大陆的旅行的搜索量比一个月前猛增了约40%</w:t>
        <w:br/>
      </w:r>
    </w:p>
    <w:p>
      <w:r>
        <w:t>Jessie Huang, who lives in Jersey City, N.J., hopes to visit China this summer but has struggled to find tickets under $2,000. Ms. Huang, 52, has not seen her 86-year-old father, who lives on an island off the coast of Shanghai, in seven years. She was supposed to visit in early 2020 after he suffered a stroke.</w:t>
        <w:br/>
      </w:r>
    </w:p>
    <w:p>
      <w:r>
        <w:t>住在新泽西州泽西市的杰西·黄希望今年夏天飞往中国，但一直买不到2000美元以下的机票。52岁的黄女士已经七年没有见过她86岁的父亲，他住在上海沿海的一个小岛上。她本应在2020年初探访，他在那之前经历了一次中风。</w:t>
        <w:br/>
      </w:r>
    </w:p>
    <w:p>
      <w:r>
        <w:t>Ms. Huang has kept in touch with him through WeChat, the Chinese messaging app. She sometimes feels heartbroken after their conversations, sensing that each passing year becomes harder for him.</w:t>
        <w:br/>
      </w:r>
    </w:p>
    <w:p>
      <w:r>
        <w:t>黄女士一直通过微信与父亲保持联系。有时在他们谈话之后，她会感到心碎，感觉对他来说每过一年就变得愈发艰难。</w:t>
        <w:br/>
      </w:r>
    </w:p>
    <w:p>
      <w:r>
        <w:t>“I’m just missing my family,” she said.</w:t>
        <w:br/>
      </w:r>
    </w:p>
    <w:p>
      <w:r>
        <w:t>“我只是想念我的家人，”她说。</w:t>
        <w:br/>
      </w:r>
    </w:p>
    <w:p>
      <w:r>
        <w:t>Prices have stayed high partly because airlines have been slow to ramp up their flights to China. Globally, the number of flights into China in March were only about a quarter of what they were in the same month in 2019, according to Cirium, an aviation data provider.</w:t>
        <w:br/>
      </w:r>
    </w:p>
    <w:p>
      <w:r>
        <w:t>机票价格居高不下的部分原因是航空公司在增加飞往中国的航班方面进展缓慢。根据航空数据提供商Cirium的数据，在全球范围内，3月飞往中国的航班数量仅为2019年同月的四分之一左右。</w:t>
        <w:br/>
      </w:r>
    </w:p>
    <w:p>
      <w:r>
        <w:t>Routes between the United States and China, the world’s two largest economies, have been capped because of geopolitical tensions. During the pandemic, the two rivals suspended each other’s flights in a political tit-for-tat, and airlines need the approval of both countries’ aviation authorities to increase routes.</w:t>
        <w:br/>
      </w:r>
    </w:p>
    <w:p>
      <w:r>
        <w:t>由于美国和中国的地缘政治紧张局势，这两个世界上最大的经济体之间的航线设置了上限。大流行期间，两个竞争对手暂停了对方的航班作为政治性报复，航空公司需要获得两国航空主管部门的批准才能增加航线。</w:t>
        <w:br/>
      </w:r>
    </w:p>
    <w:p>
      <w:r>
        <w:t>American and European carriers are not as eager to resume all of their prepandemic flights to China, aviation analysts say. Since invading Ukraine more than a year ago, Russia has banned the American and European carriers from flying through its airspace, meaning flights to China now require longer routes with more fuel and flight crew.</w:t>
        <w:br/>
      </w:r>
    </w:p>
    <w:p>
      <w:r>
        <w:t>航空分析人士表示，美国和欧洲的航空公司并不急于恢复疫情前飞往中国的所有航班。自从一年多前入侵乌克兰以来，俄罗斯已经禁止美国和欧洲航空公司飞越其领空，这意味着飞往中国的航班现在需要更长的航线、更多的燃料和机组人员。</w:t>
        <w:br/>
      </w:r>
    </w:p>
    <w:p>
      <w:r>
        <w:t>U.S. carriers have been lobbying Washington to force Chinese airlines, which are still flying over Russia, to use the same routes as their American competitors, arguing that they have an unfair cost advantage.</w:t>
        <w:br/>
      </w:r>
    </w:p>
    <w:p>
      <w:r>
        <w:t>美国航空公司一直在游说华盛顿迫使仍在俄罗斯上空飞行的中国航空公司使用与美国竞争对手相同的航线，理由是它们拥有不公平的成本优势。</w:t>
        <w:br/>
      </w:r>
    </w:p>
    <w:p>
      <w:r>
        <w:t>A spokesman for the U.S. Department of Transportation did not provide comment on when routes to China might increase.</w:t>
        <w:br/>
      </w:r>
    </w:p>
    <w:p>
      <w:r>
        <w:t>美国交通部发言人没有就何时可能增加中国航线发表评论。</w:t>
        <w:br/>
      </w:r>
    </w:p>
    <w:p>
      <w:r>
        <w:t>Direct flights between the United States and mainland China are hard to get. Last month, Delta Air Lines and American Airlines both resumed direct flights to Shanghai from hubs in Detroit, Seattle and Dallas, but only a handful of times per week. United Airlines operates a direct flight from San Francisco to Shanghai four times a week. None of the airlines has any direct flights between the United States and Beijing.</w:t>
        <w:br/>
      </w:r>
    </w:p>
    <w:p>
      <w:r>
        <w:t>很难买到美国和中国大陆之间的直飞航班机票。上个月，达美航空和美国航空都恢复了从底特律、西雅图和达拉斯的枢纽直飞上海的航班，但每周只有少数几个班次。联合航空公司每周有四次从旧金山直飞上海的航班。这些航空公司都没有美国和北京之间的直飞航班。</w:t>
        <w:br/>
      </w:r>
    </w:p>
    <w:p>
      <w:r>
        <w:t>Aviation analysts say airlines are also hesitant to add flights when other hurdles are dampening the demand to fly into China.</w:t>
        <w:br/>
      </w:r>
    </w:p>
    <w:p>
      <w:r>
        <w:t>航空分析人士表示，如今，其他障碍抑制了飞往中国的需求，航空公司也不愿增加航班。</w:t>
        <w:br/>
      </w:r>
    </w:p>
    <w:p>
      <w:r>
        <w:t>A negative P.C.R. test within 48 hours of departure is still mandatory for citizens of many countries to enter China. And the sudden changes in China’s border policies have left consulates around the world struggling to handle paperwork for visas, which are required for all overseas travelers to and from China.</w:t>
        <w:br/>
      </w:r>
    </w:p>
    <w:p>
      <w:r>
        <w:t>许多国家的公民要想进入中国仍然必须出示出境前48小时内的新冠病毒检测阴性结果。中国边境政策的突然变化使得世界各地的领事馆难以处理签证文件，而所有来往中国的海外游客都需要办理签证。</w:t>
        <w:br/>
      </w:r>
    </w:p>
    <w:p>
      <w:r>
        <w:t>Another factor that has slowed the rebound in flights into China is the fact that most of them before the pandemic were filled with Chinese tourists returning home. About 20 percent of Chinese passports expired during the pandemic, according to data from consulting firm McKinsey, resulting in lengthy waits for renewals that have delayed the recovery in outbound travel.</w:t>
        <w:br/>
      </w:r>
    </w:p>
    <w:p>
      <w:r>
        <w:t>还有一个因素导致了中国航班复苏乏力：疫情之前，大部分航班载的都是回国的中国游客。咨询公司麦肯锡的数据显示，疫情期间，约20%的中国护照过期，导致续期需要等待很长时间，这推迟了出境旅行的反弹。</w:t>
        <w:br/>
      </w:r>
    </w:p>
    <w:p>
      <w:r>
        <w:t>But the gates are gradually opening.</w:t>
        <w:br/>
      </w:r>
    </w:p>
    <w:p>
      <w:r>
        <w:t>但大门正在逐渐打开。</w:t>
        <w:br/>
      </w:r>
    </w:p>
    <w:p>
      <w:r>
        <w:t>Bookings for group tours have surged for a holiday break in China in early May, according to Ctrip, a Chinese online travel agency. The top destinations included Thailand, Egypt and Switzerland, Ctrip said.</w:t>
        <w:br/>
      </w:r>
    </w:p>
    <w:p>
      <w:r>
        <w:t>根据中国在线旅行社携程网的数据，5月初，中国假期团体游的预订量激增。携程表示，最受欢迎的目的地包括泰国、埃及和瑞士。</w:t>
        <w:br/>
      </w:r>
    </w:p>
    <w:p>
      <w:r>
        <w:t>For now, the visitors who can most afford to fly to China are business travelers, who have been filling up premium cabins into the mainland.</w:t>
        <w:br/>
      </w:r>
    </w:p>
    <w:p>
      <w:r>
        <w:t>目前，最能负担得起飞往中国的旅行者是商务旅客，他们一直乘坐高级舱位前往中国大陆。</w:t>
        <w:br/>
      </w:r>
    </w:p>
    <w:p>
      <w:r>
        <w:t>China has rolled out the red carpet for foreign business officials, part of an effort to revive its economy after years of Covid lockdowns. Dozens of chief executives, including Tim Cook of Apple, flew to Beijing to attend last month’s China Development Forum, where China’s newly elected premier, Li Qiang, pledged that “the door to China’s opening will grow wider.”</w:t>
        <w:br/>
      </w:r>
    </w:p>
    <w:p>
      <w:r>
        <w:t>中国为外国商企人士铺好了红毯，经历数年的新冠封锁之后，这是振兴经济工作的一部分。包括苹果公司的蒂姆·库克在内，数十名首席执行官飞到北京，参加上个月的中国发展高层论坛。中国新当选的总理李强在会上承诺，“中国开放的大门会越开越大”。</w:t>
        <w:br/>
      </w:r>
    </w:p>
    <w:p>
      <w:r>
        <w:t>Many executives are eager to visit with employees and suppliers for the first time since 2020.</w:t>
        <w:br/>
      </w:r>
    </w:p>
    <w:p>
      <w:r>
        <w:t>许多高管都渴望自2020年以来首次拜访员工和供应商。</w:t>
        <w:br/>
      </w:r>
    </w:p>
    <w:p>
      <w:r>
        <w:t>A February survey of 43 American companies showed that 50 percent of chief executives planned to visit China in the first half of this year, according to the U.S.-China Business Council, a trade group in China.</w:t>
        <w:br/>
      </w:r>
    </w:p>
    <w:p>
      <w:r>
        <w:t>根据中国贸易组织美中贸易全国委员会的数据，2月份对43家美国公司的调查显示，50%的首席执行官计划在今年上半年访问中国。</w:t>
        <w:br/>
      </w:r>
    </w:p>
    <w:p>
      <w:r>
        <w:t>“The Chinese government has sent some signals for support about private companies, but at the same time, it’s a tense geopolitical environment,” said Jack Kamensky, a senior director at the business council.</w:t>
        <w:br/>
      </w:r>
    </w:p>
    <w:p>
      <w:r>
        <w:t>“中国政府发出了一些支持民营企业的信号，但与此同时，地缘政治环境很紧张，”委员会高级总监丁振飞(Jack Kamensky)说。</w:t>
        <w:br/>
      </w:r>
    </w:p>
    <w:p>
      <w:r>
        <w:t>Some business owners were more hopeful about China’s reopening.</w:t>
        <w:br/>
      </w:r>
    </w:p>
    <w:p>
      <w:r>
        <w:t>一些企业主则对中国的重新开放抱有更多期待。</w:t>
        <w:br/>
      </w:r>
    </w:p>
    <w:p>
      <w:r>
        <w:t>For over a decade, Keith Collea, a film technology entrepreneur, worked in China’s budding film industry on movies like the 2014 action film “The Monkey King.” His latest project, which involved providing visual effect equipment to Chinese amusement parks, was halted when he was shut out of the country during a trip to Los Angeles in 2020.</w:t>
        <w:br/>
      </w:r>
    </w:p>
    <w:p>
      <w:r>
        <w:t>十多年来，电影技术企业家基斯·科利尔一直在中国新兴的电影行业工作，参与了2014年的动作片《西游记之大闹天宫》等电影的摄制。他的最新项目是为中国的游乐园提供视觉效果设备，但他在2020年前往洛杉矶后再也无法进入中国，该项目因此暂停。</w:t>
        <w:br/>
      </w:r>
    </w:p>
    <w:p>
      <w:r>
        <w:t>Now, Mr. Collea is planning a long-awaited return. He was confident his projects would resume once he reunited with his former investors and partners.</w:t>
        <w:br/>
      </w:r>
    </w:p>
    <w:p>
      <w:r>
        <w:t>现在，科利尔正在计划期待已久的回归。他相信，一旦与以前的投资者和合作伙伴团聚，他的项目就会恢复。</w:t>
        <w:br/>
      </w:r>
    </w:p>
    <w:p>
      <w:r>
        <w:t>“Doing business in China is not something you can do over the phone from the United States,” he said. “You have to sit with people, you have to go to dinners, you have to drink a lot. You have to invest and grow relationships there.”</w:t>
        <w:br/>
      </w:r>
    </w:p>
    <w:p>
      <w:r>
        <w:t>“在中国做生意不是你在美国打个电话就能办到的，”他说。“你必须和人们坐在一起，你必须参加饭局，你必须喝很多酒。你必须在那里投入和培养关系。”</w:t>
        <w:br/>
      </w:r>
    </w:p>
    <w:p>
      <w:pPr>
        <w:pStyle w:val="Heading1"/>
        <w:spacing w:before="0" w:after="280"/>
      </w:pPr>
      <w:r>
        <w:rPr>
          <w:rFonts w:ascii="Times New Roman" w:hAnsi="Times New Roman" w:eastAsia="黑体"/>
          <w:b/>
          <w:sz w:val="52"/>
        </w:rPr>
        <w:t>习近平会晤巴西总统，发表联合声明呼吁俄乌谈判</w:t>
      </w:r>
    </w:p>
    <w:p>
      <w:r>
        <w:t>President Luiz Inácio Lula da Silva of Brazil met in Beijing on Friday with China’s top leader, Xi Jinping, and the two leaders declared in a joint statement that negotiation was “the only viable way out of the crisis in Ukraine.”</w:t>
        <w:br/>
      </w:r>
    </w:p>
    <w:p>
      <w:r>
        <w:t>周五，巴西总统卢拉在北京与中国最高领导人习近平举行会晤，两名领导人在联合声明中宣布，谈判是“解决乌克兰危机的唯一可行出路”。</w:t>
        <w:br/>
      </w:r>
    </w:p>
    <w:p>
      <w:r>
        <w:t>In the statement, they avoided the words “invasion” or “war” and offered few specifics about how to bring Russia or Ukraine to the table after more than a year of war. At the same time, Mr. Lula called on Friday for China’s territorial integrity to be respected with regards to Taiwan, a similar stance to the one President Emmanuel Macron of France took last weekend after he met with Mr. Xi in China.</w:t>
        <w:br/>
      </w:r>
    </w:p>
    <w:p>
      <w:r>
        <w:t>他们在声明中回避了“入侵”或“战争”等字眼，对于如何将开战一年多的俄罗斯或乌克兰带回谈判桌也几乎没有给出任何具体建议。与此同时，卢拉上周五呼吁在台湾问题上尊重中国的领土完整，这与法国总统马克龙此前在中国与习近平会晤后所持立场类似。</w:t>
        <w:br/>
      </w:r>
    </w:p>
    <w:p>
      <w:r>
        <w:t>The joint statement underscored the delicate lines that China and Brazil have tried to chart on the war in Ukraine: Each has refused to take an explicit side, has called for peace talks and has preserved business ties with Russia. Beijing, in particular, has aligned itself with Moscow in countering American influence abroad and what Mr. Xi calls a U.S. campaign to prevent China’s rise.</w:t>
        <w:br/>
      </w:r>
    </w:p>
    <w:p>
      <w:r>
        <w:t>这份联合声明凸显了中巴试图在乌克兰战争问题上采取的微妙路线：双方都拒绝明确表态，都呼吁进行和平谈判，并都保持与俄罗斯的商业联系。中国政府已采取了与莫斯科结盟的具体做法，以抵抗美国在海外的影响力，以及习近平称之为美国阻止中国崛起的努力。</w:t>
        <w:br/>
      </w:r>
    </w:p>
    <w:p>
      <w:r>
        <w:t>The careful positioning by Mr. Xi and Mr. Lula stands against the backdrop of Beijing’s worsening relations with Washington on a range of issues, and as China wages a diplomatic campaign to raise its stature — and diminish that of the United States — in Europe, the Middle East, Africa and Latin America.</w:t>
        <w:br/>
      </w:r>
    </w:p>
    <w:p>
      <w:r>
        <w:t>习近平和卢拉采取谨慎定位的背景是，北京与华盛顿在一系列问题上关系不断恶化，同时中国也在积极开展外交活动，提升自己在欧洲、中东、非洲和拉丁美洲的声望，并削弱美国在这些地方的重要性。</w:t>
        <w:br/>
      </w:r>
    </w:p>
    <w:p>
      <w:r>
        <w:t>American and some European officials and have been critical of China’s 12-point outline of issues that should be considered in a peace agreement, because China has not suggested that Russian forces must withdraw from occupied Ukrainian territory as part of any deal.</w:t>
        <w:br/>
      </w:r>
    </w:p>
    <w:p>
      <w:r>
        <w:t>美国和一些欧洲官员对中国关于和平解决乌克兰问题的12点建议持批评态度，因为中国并未提议把俄罗斯军队必须撤出占领领土作为未来和平协议的一部分。</w:t>
        <w:br/>
      </w:r>
    </w:p>
    <w:p>
      <w:r>
        <w:t>There have been no known peace talks between Moscow and Kyiv in the past 12 months, and each side has ruled out a cease-fire based on the current battlefield conditions. On Friday, President Vladimir V. Putin of Russia signed a law that is set to create a system for electronic draft notices, and to make it more difficult to avoid a draft.</w:t>
        <w:br/>
      </w:r>
    </w:p>
    <w:p>
      <w:r>
        <w:t>在过去的12个月里，莫斯科与基辅没有进行已知的和平谈判，双方已排除了在目前的战况下停火的可能性。上周五，俄罗斯总统普京签署了一项建立电子征兵通知系统的法律，让躲避兵役变得更加困难。</w:t>
        <w:br/>
      </w:r>
    </w:p>
    <w:p>
      <w:r>
        <w:t>In contrast to its lack of details about Ukraine, Brazil and China’s joint statement was direct about the territorial integrity of China, which was defined to include Taiwan, a self-ruled island democracy over which mainland China claims sovereignty.</w:t>
        <w:br/>
      </w:r>
    </w:p>
    <w:p>
      <w:r>
        <w:t>与在乌克兰问题上缺乏细节相反，巴中联合声明在涉及中国领土完整上直截了当，北京对领土完整的定义包括台湾，声称对民主自治的台湾拥有主权。</w:t>
        <w:br/>
      </w:r>
    </w:p>
    <w:p>
      <w:r>
        <w:t>“The Chinese side expressed great appreciation in this regard,” the relevant passage of the statement concluded.</w:t>
        <w:br/>
      </w:r>
    </w:p>
    <w:p>
      <w:r>
        <w:t>“中方对此表示高度赞赏，”联合声明有关台湾的段落结尾处写道。</w:t>
        <w:br/>
      </w:r>
    </w:p>
    <w:p>
      <w:r>
        <w:t>Although the United States and Europe have urged many countries to support Ukraine, when it comes to Taiwan Mr. Lula does not face the same pressure that Mr. Macron does to align France with its allies. After his statements about the island unsettled American and E.U. officials, Mr. Macron walked them back and said France supports the status quo.</w:t>
        <w:br/>
      </w:r>
    </w:p>
    <w:p>
      <w:r>
        <w:t>虽然美国和欧洲已敦促许多国家支持乌克兰，但在台湾问题上，卢拉并没有像马克龙那样面临让法国与其盟友保持一致的压力。在马克龙关于台湾的言论让美国和欧盟官员感到不安后，马克龙改变了说法，称法国支持台海维持现状。</w:t>
        <w:br/>
      </w:r>
    </w:p>
    <w:p>
      <w:r>
        <w:t>Mr. Lula’s official visit to Beijing began on Friday in Tiananmen Square, in the heart of Beijing, where Chinese state media showed him side by side with Mr. Xi in front of the Great Hall of the People, as Chinese soldiers marched past them with fixed bayonets.</w:t>
        <w:br/>
      </w:r>
    </w:p>
    <w:p>
      <w:r>
        <w:t>卢拉对中国的国事访问于上周五在北京市中心的天安门广场开始，中国官方媒体播放了他与习近平在人民大会堂前并排站立的画面，中国军人的仪仗队手持上了刺刀的枪从他们面前走过。</w:t>
        <w:br/>
      </w:r>
    </w:p>
    <w:p>
      <w:r>
        <w:t>Moving inside the Great Hall on Friday afternoon, Mr. Lula said he wanted the relationship between the two countries to “transcend trade,” according to a release from Mr. Lula’s leftist party, the Workers’ Party.</w:t>
        <w:br/>
      </w:r>
    </w:p>
    <w:p>
      <w:r>
        <w:t>根据卢拉所在的左翼政党工人党发布的新闻稿，他上周五下午走进人民大会堂时说，希望两国之间的关系“超越贸易”，</w:t>
        <w:br/>
      </w:r>
    </w:p>
    <w:p>
      <w:r>
        <w:t>“No one is going to prohibit Brazil from improving its relationship with China,” he said.</w:t>
        <w:br/>
      </w:r>
    </w:p>
    <w:p>
      <w:r>
        <w:t>“没有人能阻止巴西改善与中国的关系，”他说。</w:t>
        <w:br/>
      </w:r>
    </w:p>
    <w:p>
      <w:r>
        <w:t>Mr. Lula traveled to Shanghai and then Beijing this week with powerful incentives to accommodate China’s interests. In recent weeks, the Brazilian leader has suggested that China should be part of a global effort to bring about peace talks, arguing that countries not directly involved in the conflict are better positioned to mediate the negotiations.</w:t>
        <w:br/>
      </w:r>
    </w:p>
    <w:p>
      <w:r>
        <w:t>卢拉上周先到上海，然后前往北京，他有迎合中国利益的强烈动机。最近几周，这名巴西领导人已提出建议，中国应该成为促成俄乌和平谈判的全球努力的一部分，认为没有直接卷入冲突的国家更有能力斡旋谈判。</w:t>
        <w:br/>
      </w:r>
    </w:p>
    <w:p>
      <w:r>
        <w:t>“Brazil as a country is more and more in line with the Chinese narrative,” said Moritz Rudolf, a specialist in China’s foreign policy at Yale Law School.</w:t>
        <w:br/>
      </w:r>
    </w:p>
    <w:p>
      <w:r>
        <w:t>“巴西作为一个国家，越来越与中国的叙事紧密相连，”耶鲁大学法学院的中国外交政策专家鲁德华(Moritz Rudolf)表示。</w:t>
        <w:br/>
      </w:r>
    </w:p>
    <w:p>
      <w:r>
        <w:t>China has not condemned Russia’s invasion, and Mr. Xi remains closely aligned with Mr. Putin, visiting Moscow last month. Chinese officials say that Beijing is not on Moscow’s side in the war, and that they will not send weapons for Russia to use in Ukraine, but Chinese state media has parroted Kremlin claims blaming NATO for starting the conflict.</w:t>
        <w:br/>
      </w:r>
    </w:p>
    <w:p>
      <w:r>
        <w:t>中国一直没有谴责俄罗斯入侵乌克兰，而且习近平与普京保持着密切联系，上个月还访问了莫斯科。中国官员表示，北京在俄乌战争中不站在莫斯科一边，不会向俄罗斯运送可用于乌克兰战争的武器，但中国官媒却一直在重复克里姆林宫的宣传，指责北约挑起了这场冲突。</w:t>
        <w:br/>
      </w:r>
    </w:p>
    <w:p>
      <w:r>
        <w:t>China has meanwhile continued high-level meetings with Russian officials, beyond Mr. Xi’s trip to Moscow. Its Ministry of National Defense announced on Friday that the country’s defense minister, Li Shangfu, would travel to Moscow on Sunday for a four-day trip.</w:t>
        <w:br/>
      </w:r>
    </w:p>
    <w:p>
      <w:r>
        <w:t>除了习近平的莫斯科之行外，中国也仍在与俄罗斯官员举行高级别会晤。中国国防部上周五宣布，国防部长李尚福将于周日前往莫斯科进行为期四天的访问。</w:t>
        <w:br/>
      </w:r>
    </w:p>
    <w:p>
      <w:r>
        <w:t>Brazil has criticized Russia’s invasion in carefully worded statements, but its position is complicated by its reliance on Russia for about a quarter of its fertilizer imports, which are crucial to Brazil’s enormous agriculture industry. Mr. Lula has also suggested that Ukraine’s president and NATO share some blame for the war, and he has resisted calls to send weapons to Ukraine.</w:t>
        <w:br/>
      </w:r>
    </w:p>
    <w:p>
      <w:r>
        <w:t>巴西在措辞谨慎的声明中批评了俄罗斯入侵乌克兰，但巴西的立场因其约四分之一的化肥进口依赖前者而变得复杂起来，对巴西庞大的农业来说，化肥是至关重要的物资。 卢拉也暗示，乌克兰总统和北约对这场战争负有一定责任，他拒绝了向乌克兰运送武器的呼吁。</w:t>
        <w:br/>
      </w:r>
    </w:p>
    <w:p>
      <w:r>
        <w:t>Recently leaked Pentagon documents suggest that Ukraine is increasingly desperate for arms to hold back Russian troops, and in particular needs the kind of air defenses that Brazil can supply. European nations have moved to send more advanced weapons — the German government on Thursday approved a Polish request to export five MIG-29 fighter jets to Ukraine. But with Western stockpiles diminished, Ukraine and its allies have put pressure on some nations that have avoided getting involved to send help.</w:t>
        <w:br/>
      </w:r>
    </w:p>
    <w:p>
      <w:r>
        <w:t>最近泄露的五角大楼文件表明，为了抵抗俄罗斯军队，乌克兰越来越迫切地需要武器支援，尤其需要巴西可以提供的那种防空系统。欧洲国家已开始向乌克兰运送更先进的武器——德国政府上周四批准了波兰向乌克兰出口五架MIG-29战斗机的请求。但随着西方武器库存的减少，乌克兰及其盟友们已向一些国家施加压力，这些国家曾避免参与提供帮助。</w:t>
        <w:br/>
      </w:r>
    </w:p>
    <w:p>
      <w:r>
        <w:t>Colombia and Argentina, which like Brazil are led by leftists, have refused to send weapons to Ukraine, with their leaders arguing that they will not take sides in the war.</w:t>
        <w:br/>
      </w:r>
    </w:p>
    <w:p>
      <w:r>
        <w:t>哥伦比亚和阿根廷和巴西一样，也由左派领导，这两个国家都拒绝向乌克兰运送武器，它们的领导人争辩道，他们不会在这场战争中选边站。</w:t>
        <w:br/>
      </w:r>
    </w:p>
    <w:p>
      <w:r>
        <w:t>But some of the leaked U.S. intelligence documents indicate that Ecuador’s right-wing government in recent months considered sending Soviet-designed MI-17 helicopters to Ukraine, a move supported by the United States.</w:t>
        <w:br/>
      </w:r>
    </w:p>
    <w:p>
      <w:r>
        <w:t>但一些泄露的美国情报文件显示，厄瓜多尔的右翼政府在最近几个月考虑过向乌克兰运送苏联设计的MI-17直升机，此举得到了美国的支持。</w:t>
        <w:br/>
      </w:r>
    </w:p>
    <w:p>
      <w:r>
        <w:t>Ecuador would have been the first Latin American country to send weapons to Ukraine, according to the documents. It was not clear from the documents whether Ecuador followed through. The potential transfer was first reported by Ecuadorean media in January.</w:t>
        <w:br/>
      </w:r>
    </w:p>
    <w:p>
      <w:r>
        <w:t>据泄密文件，厄瓜多尔将成为第一个向乌克兰输送武器的拉丁美洲国家。从文件中看不出来厄瓜多尔是否那样做了。可能的武器输送由厄瓜多尔媒体今年1月率先报道。</w:t>
        <w:br/>
      </w:r>
    </w:p>
    <w:p>
      <w:r>
        <w:t>Ecuador’s foreign ministry on Thursday denied any negotiations with Ukraine, saying in a statement that a “donation of military goods and supplies is not mentioned in the Ecuadorean legislation, so an operation of these characteristics would be impossible.”</w:t>
        <w:br/>
      </w:r>
    </w:p>
    <w:p>
      <w:r>
        <w:t>厄瓜多尔外交部上周四否认与乌克兰进行过任何讨论，并在一份声明中表示，“厄瓜多尔的立法中没有提及军事物资和供给的捐赠，因此不可能采取具有这种特点的行动。”</w:t>
        <w:br/>
      </w:r>
    </w:p>
    <w:p>
      <w:r>
        <w:t>Mr. Lula introduced the idea of a peace group formed by such countries, and recently told President Volodymyr Zelensky of Ukraine that he would discuss the idea with Mr. Xi, making Mr. Lula the latest in a string of leaders offering a vision for possible negotiations.</w:t>
        <w:br/>
      </w:r>
    </w:p>
    <w:p>
      <w:r>
        <w:t>卢拉提出过由这些国家组成一个和平小组的想法，并曾在最近对乌克兰总统泽连斯基表示，他将与习近平讨论这个想法，这让卢拉成为一系列提出谈判愿景的领导人中的最新一位。</w:t>
        <w:br/>
      </w:r>
    </w:p>
    <w:p>
      <w:r>
        <w:t>Brazil is Russia’s largest buyer of fertilizer, purchasing roughly $1.9 billion in chemicals from Russia in 2019, though Russia’s fertilizer industry is still dwarfed by its oil and gas exports. Although its energy business with Europe has dwindled under Western sanctions, Russia has increased its trade on this front with nations including China and India, which has made up for shortfalls in Russia’s energy business.</w:t>
        <w:br/>
      </w:r>
    </w:p>
    <w:p>
      <w:r>
        <w:t>巴西是俄罗斯最大的化肥买家，2019年从俄罗斯进口了价值约19亿美元的化学制品，尽管俄罗斯的化肥行业与其石油和天然气出口相比仍相当小。虽然在西方制裁下俄罗斯与欧洲的能源贸易有所减少，但俄罗斯在能源方面增加了与中国和印度等国家的贸易，弥补了能源行业失去的欧洲收入。</w:t>
        <w:br/>
      </w:r>
    </w:p>
    <w:p>
      <w:r>
        <w:t>Mr. Lula’s visit to China is part of an effort to repair relations that had suffered under Brazil’s previous president, Jair Bolsonaro. Bringing Mr. Xi his thoughts on a potential path to peace for Ukraine has put Brazil back into the geopolitical conversation after Mr. Bolsonaro’s contentious and isolationist administration left office.</w:t>
        <w:br/>
      </w:r>
    </w:p>
    <w:p>
      <w:r>
        <w:t>中巴关系曾在巴西前总统博索纳罗任内有所恶化，卢拉访华是修复双边关系努力的一部分。在博索纳罗充满争议和孤立主义的政府卸任后，卢拉通过把他对乌克兰实现和平之路的看法带给习近平，让巴西重新回到了地缘政治的对话中来。</w:t>
        <w:br/>
      </w:r>
    </w:p>
    <w:p>
      <w:pPr>
        <w:pStyle w:val="Heading1"/>
        <w:spacing w:before="0" w:after="280"/>
      </w:pPr>
      <w:r>
        <w:rPr>
          <w:rFonts w:ascii="Times New Roman" w:hAnsi="Times New Roman" w:eastAsia="黑体"/>
          <w:b/>
          <w:sz w:val="52"/>
        </w:rPr>
        <w:t>放弃白领工作、转做体力活的中国年轻人</w:t>
      </w:r>
    </w:p>
    <w:p>
      <w:r>
        <w:t>By the usual measures, Loretta Liu had it made. She graduated in 2018 from one of China’s top universities, rented an apartment in the glamorous city of Shenzhen, and had been hired as a visual designer at a series of high-flying companies, even as youth unemployment in China was reaching record highs.</w:t>
        <w:br/>
      </w:r>
    </w:p>
    <w:p>
      <w:r>
        <w:t>按照通常的衡量标准，洛丽泰·刘（音）获得了成功。她于2018年从中国一所顶尖大学毕业后，在令人向往的深圳租了一套公寓，并先后被一系列十分成功的公司聘为视觉设计师，即使是在中国年轻人失业率创下历史新高之际。</w:t>
        <w:br/>
      </w:r>
    </w:p>
    <w:p>
      <w:r>
        <w:t>Then, last year, she quit. She now works as a groomer at a chain pet store, for one-fifth of her previous salary. She spends hours on her feet, wearing a uniform in place of her once carefully selected outfits.</w:t>
        <w:br/>
      </w:r>
    </w:p>
    <w:p>
      <w:r>
        <w:t>然后，她去年辞了职。她如今在一家连锁宠物店做美容师，薪水是以前的五分之一。新工作需要长时间站立，而且得穿制服，而不像过去身着精心挑选的衣服。</w:t>
        <w:br/>
      </w:r>
    </w:p>
    <w:p>
      <w:r>
        <w:t>And she is delighted.</w:t>
        <w:br/>
      </w:r>
    </w:p>
    <w:p>
      <w:r>
        <w:t>她很开心。</w:t>
        <w:br/>
      </w:r>
    </w:p>
    <w:p>
      <w:r>
        <w:t>“I was tired of living like that. I didn’t feel like I was getting anything from the work,” Ms. Liu said of her previous job, where she said she had little creative freedom, often worked overtime, and felt her mental and physical health deteriorating. “So I thought, there’s no need anymore.”</w:t>
        <w:br/>
      </w:r>
    </w:p>
    <w:p>
      <w:r>
        <w:t>“就是厌倦吧。厌倦那样的生活。我没有从这个工作当中感受到我有在进步，我有什么累积，”刘女士谈到以前的工作时说，她说自己几乎没有创作自由，还要经常加班，她感觉自己的身心健康状况每况愈下。“所以我当时觉得，没有太大必要了。”</w:t>
        <w:br/>
      </w:r>
    </w:p>
    <w:p>
      <w:r>
        <w:t>Ms. Liu is part of a phenomenon attracting growing attention in China: young people trading high-pressure, prestigious white-collar jobs for manual labor. The scale of the trend is hard to measure, but widely shared social media posts have documented a tech worker becoming a grocery store cashier; an accountant peddling street sausages; a content manager delivering takeout. On Xiaohongshu, an Instagram-like app, the hashtag “My first experience with physical labor” has more than 28 million views.</w:t>
        <w:br/>
      </w:r>
    </w:p>
    <w:p>
      <w:r>
        <w:t>一种现象正在中国引起越来越多的关注，刘女士正是其中的一员：年轻人辞掉压力大、地位高的白领工作，选择去干体力活。虽然这个趋势的规模难以衡量，但社交媒体上大量转发的帖子提到了一名技术人员转行去当杂货店收银员，一名会计师转行去街头叫卖香肠，还有一名网站内容管理员转行去送外卖。在类似于Instagram的手机应用小红书上，“#我的体力活初体验”标签的浏览量已超过2800万。</w:t>
        <w:br/>
      </w:r>
    </w:p>
    <w:p>
      <w:r>
        <w:t>Proponents describe the joy of predictable hours and a less competitive atmosphere. They acknowledge that the change requires sacrifices — Ms. Liu said she saved about $15,000 before quitting and has cut her spending dramatically — but say that they are worth escaping the spiritual draining of their former jobs. Ms. Liu said she much preferred the physical exhaustion of wrestling with uncooperative dogs to the mental toll of poring over design assignments she had not chosen. Many also say they are looking for light physical labor, not intensive work like construction or factory jobs.</w:t>
        <w:br/>
      </w:r>
    </w:p>
    <w:p>
      <w:r>
        <w:t>这个趋势的支持者提到有规律的工作时间和竞争不那么激烈的环境带给人的快乐。他们承认改行需要做出牺牲——刘女士说她存了大约10万元才辞职，并在辞职后大幅削减了日常开支——但他们说，转行让他们摆脱了以前工作带来的心力憔悴，所以是值得的。刘女士说，她宁愿照料不合作的狗导致的体力消耗，而不要费力地去弄那些不由她选择的设计任务带来的精神损害。许多人还说，他们正在寻找的是轻体力劳动，而不是像建筑工地或工厂工作那样的高强度劳动。</w:t>
        <w:br/>
      </w:r>
    </w:p>
    <w:p>
      <w:r>
        <w:t>Around the world, the coronavirus pandemic spurred people to reassess the value of their work — see the “Great Resignation” in the United States. But in China, the forces fueling the disillusionment of young people are particularly intense. Long working hours and domineering managers are common. The economy is slowing, dimming the prospect of upward mobility for a generation that has known only explosive growth.</w:t>
        <w:br/>
      </w:r>
    </w:p>
    <w:p>
      <w:r>
        <w:t>在世界各地，新冠病毒大流行促使人们重新评估工作的价值，比如美国出现的“大辞职潮”。但在中国，助长年轻人幻灭感的力量尤为强烈。工作时间长和专横的上司很常见。经济正在放缓，让向上流动的前景变得黯淡，而这代人以前只知道爆炸式的经济增长。</w:t>
        <w:br/>
      </w:r>
    </w:p>
    <w:p>
      <w:r>
        <w:t>And then there were China’s three years of “zero Covid” restrictions, which forced many to endure prolonged lockdowns, layoffs and the realization of how little control their hard work gave them over their futures.</w:t>
        <w:br/>
      </w:r>
    </w:p>
    <w:p>
      <w:r>
        <w:t>再就是中国执行了三年的“新冠清零”政策，它迫使许多人忍受长时间的封控和裁员，而且令他们意识到，辛勤工作并不能换来对未来的掌控。</w:t>
        <w:br/>
      </w:r>
    </w:p>
    <w:p>
      <w:r>
        <w:t>“Emotionally, everyone probably can’t bear it anymore, because during the pandemic we saw many unfair and strange things, like being locked up,” Ms. Liu said.</w:t>
        <w:br/>
      </w:r>
    </w:p>
    <w:p>
      <w:r>
        <w:t>“大家的情绪会有点受不了，疫情期间遭遇了很多不公平的待遇，觉得莫名其妙的被关起来。”刘女士说。</w:t>
        <w:br/>
      </w:r>
    </w:p>
    <w:p>
      <w:r>
        <w:t>The job-changing trend has revived a debate about the futility of the rat race. Two years ago, a similar call to quit work and enjoy life, dubbed “lying flat,” spread widely online. Critics accused adherents of wasting their parents’ investment and abandoning the industriousness that helped build China into a superpower. But others blamed a values system that had prioritized one, consumerist path to success, for their disenchantment.</w:t>
        <w:br/>
      </w:r>
    </w:p>
    <w:p>
      <w:r>
        <w:t>换工作的趋势重新引发了关于激烈竞争是否徒劳无益的争论。两年前，网上广泛流传过被称为“躺平”的类似号召，意思是让人们辞去工作、享受生活。批评者指责那样做的人浪费了父母在他们身上的投入，放弃了帮助中国成为超级大国的勤奋努力。但其他人则将他们幻想破灭的原因归咎于一个优先考虑消费主义成功之路的价值体系。</w:t>
        <w:br/>
      </w:r>
    </w:p>
    <w:p>
      <w:r>
        <w:t>Since then, competition for white-collar jobs has grown only more cutthroat. A record number of students are expected to graduate from universities this year, even as companies have cut back on hiring. The unemployment rate among people ages 16 to 24 was nearly 20 percent last summer, according to official statistics, with the rate higher among college graduates.</w:t>
        <w:br/>
      </w:r>
    </w:p>
    <w:p>
      <w:r>
        <w:t>那之后，白领工作的竞争变得更加残酷。就在企业减少招聘人数之际，预计今年的大学毕业生人数将创下历史新高。据官方统计，16至24岁人群去年夏天的失业率接近20%，大学毕业生的失业率更高。</w:t>
        <w:br/>
      </w:r>
    </w:p>
    <w:p>
      <w:r>
        <w:t>So rather than trying even harder to compete, some find the traditionally less coveted route attractive.</w:t>
        <w:br/>
      </w:r>
    </w:p>
    <w:p>
      <w:r>
        <w:t>所以有些人不愿意更努力地去竞争，而是发现传统上不那么令人垂涎的选择富有吸引力。</w:t>
        <w:br/>
      </w:r>
    </w:p>
    <w:p>
      <w:r>
        <w:t>“The purpose of studying and accumulating knowledge is not to land an impressive job, but to have the bravery to accept more possibilities,” reads the description for one online forum, which invited its more than 39,000 members to ask how tiring setting up a street stall is, or to describe their experience waiting tables.</w:t>
        <w:br/>
      </w:r>
    </w:p>
    <w:p>
      <w:r>
        <w:t>“我们读书，学习知识，不是为了做到什么了不起的职位，恰恰是有勇气去接受更多可能性吧，”一个网络论坛上的帖子这样写道，该论坛邀请其逾3.9万名成员提问题，比如在街头摆摊有多累，或描述他们当餐厅服务员的经历。</w:t>
        <w:br/>
      </w:r>
    </w:p>
    <w:p>
      <w:r>
        <w:t>When Eunice Wang, 25, was offered a consulting job in Beijing last year after finishing her master’s degree, she immediately accepted. She was proud of having stood out among so much competition, and she wanted to see how much further she could go.</w:t>
        <w:br/>
      </w:r>
    </w:p>
    <w:p>
      <w:r>
        <w:t>现年25岁的尤妮斯·王（音）去年拿到了硕士学位，北京一家企业提供给她一份咨询工作，她立即接受了。她为自己在如此之多的竞争者中脱颖而出感到自豪，她想看看自己在职场上能走多远。</w:t>
        <w:br/>
      </w:r>
    </w:p>
    <w:p>
      <w:r>
        <w:t>But China’s corporate culture is notoriously demanding, with employee deaths at internet companies prompting questions about overwork and mental health. Soon, Ms. Wang said, she fell into a vicious cycle: She developed anxiety from her heavy workload, but was too busy to decompress. She also had not seen her parents in nearly a year, because of Covid travel restrictions.</w:t>
        <w:br/>
      </w:r>
    </w:p>
    <w:p>
      <w:r>
        <w:t>但中国的企业文化是出了名的苛刻，互联网公司员工的突然死亡曾引发人们对造成过度劳累、影响心理健康的工作的质疑。王女士说，开始工作后不久，她陷入了一种恶性循环：繁重的工作让人焦虑，但又忙得无暇减压。由于“新冠清零”限制了旅行，她已有将近一年没与父母见面了。</w:t>
        <w:br/>
      </w:r>
    </w:p>
    <w:p>
      <w:r>
        <w:t>Last fall, she quit. She now works at a coffee shop in her hometown Shenyang, in northeastern China, making one-fifth of her previous salary. She is living with her parents and earning extra money through freelance illustrating, a hobby she’d given up in Beijing.</w:t>
        <w:br/>
      </w:r>
    </w:p>
    <w:p>
      <w:r>
        <w:t>去年秋天，她辞了职。她目前在东北老家沈阳的一家咖啡店工作，收入是以前的五分之一。她住在父母家，并担任自由插画师挣点外快，画画是她在北京时放弃的爱好。</w:t>
        <w:br/>
      </w:r>
    </w:p>
    <w:p>
      <w:r>
        <w:t>Ms. Wang, who described her family as comfortably middle class, acknowledged that she was lucky she could afford such a choice. She would return to white-collar work if her parents one day needed financial support, she said. But until then, she valued the opportunity to challenge her long-held notions of success.</w:t>
        <w:br/>
      </w:r>
    </w:p>
    <w:p>
      <w:r>
        <w:t>王女士将自己的家庭描述为丰衣足食的中产阶级，她承认自己很幸运，能够负担得起这种选择。她说，如果有那么一天，她需要在经济上支持父母的话，她会重返白领工作。但在那之前，她珍惜有机会挑战她长期以来持有的成功观念。</w:t>
        <w:br/>
      </w:r>
    </w:p>
    <w:p>
      <w:r>
        <w:t>“Everyone thought that conquering a project or securing a client was such a great thing, and I wanted to force myself to believe the same,” she said of her former job. But she discovered that she found enough gratification in befriending a customer, or being praised for a well-made latte. “I don’t need other people to tell me what my future will hold.”</w:t>
        <w:br/>
      </w:r>
    </w:p>
    <w:p>
      <w:r>
        <w:t>“他们会觉得我把这个项目给攻克下来，我把这个客户给搞定，会是一件很了不起的事，我当时就很想逼迫自己能这么想，”她谈到以前的工作时说。但她发现，与顾客交朋友，或因制作了一杯很棒的拿铁咖啡受到称赞时，她找到了足够的满足感。“不用别人告诉我，我的发展方向是啥。”</w:t>
        <w:br/>
      </w:r>
    </w:p>
    <w:p>
      <w:r>
        <w:t>Those who have made the change are likely still a tiny minority. Many who have posted in online forums are asking questions rather than jumping in. Some who left their higher-earning positions acknowledge that they do not know how long they will stay in their new occupations; some say they are now spending more than they earn.</w:t>
        <w:br/>
      </w:r>
    </w:p>
    <w:p>
      <w:r>
        <w:t>做出这种变化的人可能仍是极少数。网络论坛上发帖的许多人是在问问题，而不是已经转行的那些。一些离开了高收入职位的人承认，他们不知道自己能在新职业上坚持多久；有人说他们现在花的钱比挣的多。</w:t>
        <w:br/>
      </w:r>
    </w:p>
    <w:p>
      <w:r>
        <w:t>Online critics have slammed the job switchers as naïve, suggesting that they are playacting at poverty or taking blue-collar jobs from less educated people who need them.</w:t>
        <w:br/>
      </w:r>
    </w:p>
    <w:p>
      <w:r>
        <w:t>网上的批评者抨击改行的人天真，暗示他们是在假装贫穷，或抢了需要这种工作的人的饭碗，那些人因为受教育程度较低只能从事蓝领工作。</w:t>
        <w:br/>
      </w:r>
    </w:p>
    <w:p>
      <w:r>
        <w:t>But criticism has also flowed in the opposite direction: China’s state broadcaster recently blamed the unemployment problem in part on young, educated Chinese being too unwilling to take on blue-collar work, suggesting that they were spoiled.</w:t>
        <w:br/>
      </w:r>
    </w:p>
    <w:p>
      <w:r>
        <w:t>但也有相反的批评：中国的国家电视台最近将失业问题部分归咎于受过高等教育的中国年轻人太不愿意从事蓝领工作，暗示他们被宠坏了。</w:t>
        <w:br/>
      </w:r>
    </w:p>
    <w:p>
      <w:r>
        <w:t>Social media users responded furiously, pointing out that society had long prized education above all else and, especially since China’s economic reform began, cast manual labor as something to be shaken off.</w:t>
        <w:br/>
      </w:r>
    </w:p>
    <w:p>
      <w:r>
        <w:t>社交媒体用户对这个说法的反应激烈，他们指出社会长期以来将教育看得高于一切，尤其是在中国开始进行经济改革以来，体力劳动被视为是需要摆脱的东西。</w:t>
        <w:br/>
      </w:r>
    </w:p>
    <w:p>
      <w:r>
        <w:t>The problem was not that young people thought they were too good for that work, but that it did not offer a real chance at a better life, because of lower wages and persistent discrimination, said Nie Riming, a researcher at the Shanghai Institute of Finance and Law. Until China offered better-paid blue-collar jobs and accorded them most respect, young people were being pragmatic, not picky.</w:t>
        <w:br/>
      </w:r>
    </w:p>
    <w:p>
      <w:r>
        <w:t>上海金融与法律研究院研究员聂日明表示，问题不在于年轻人认为体力活不值得他们干，而是因为低工资和持续存在的歧视让体力劳动没有给人提供过上更好生活的真正机会。年轻人这样的选择是出于务实而非挑剔。除非中国给蓝领工作提供更高的薪水，给予体力劳动者更多的尊重。</w:t>
        <w:br/>
      </w:r>
    </w:p>
    <w:p>
      <w:r>
        <w:t>“If society isn’t diverse, it’s impossible to expect students to make diverse choices,” he said.</w:t>
        <w:br/>
      </w:r>
    </w:p>
    <w:p>
      <w:r>
        <w:t>“你不是一个多元化社会，但是你希望让学生的选择是多元的，但这个是不可能的，”他说。</w:t>
        <w:br/>
      </w:r>
    </w:p>
    <w:p>
      <w:r>
        <w:t>Even some of the young Chinese praising their new, less prestigious jobs had not initially planned to take them.</w:t>
        <w:br/>
      </w:r>
    </w:p>
    <w:p>
      <w:r>
        <w:t>就连一些夸耀自己在平凡领域新工作的中国年轻人最初也没有打算接受那些工作。</w:t>
        <w:br/>
      </w:r>
    </w:p>
    <w:p>
      <w:r>
        <w:t>When Yolanda Jiang, 24, resigned last summer from her architectural design job in Shenzhen, after being asked to work 30 days straight, she hoped to find another office job. It was only after three months of unsuccessful searching, her savings dwindling, that she took a job as a security guard in a university residential complex.</w:t>
        <w:br/>
      </w:r>
    </w:p>
    <w:p>
      <w:r>
        <w:t>现年24岁的约兰达·江（音）去年夏天辞去了在深圳的建筑设计工作，之前她曾被要求连续工作30天。她希望再找一份白领工作。但找了三个月都没有成功，积蓄越来越少，她找到一份在大学宿舍当保安的工作。</w:t>
        <w:br/>
      </w:r>
    </w:p>
    <w:p>
      <w:r>
        <w:t>At first, she was embarrassed to tell her family or friends, but she grew to appreciate the role. Her 12-hour shifts, though long, were leisurely. She got off work on time. The job came with free dormitory housing. Her salary of about $870 a month was even about 20 percent higher than her take-home pay before — a symptom of how the glut of college graduates has started to flatten wages for that group.</w:t>
        <w:br/>
      </w:r>
    </w:p>
    <w:p>
      <w:r>
        <w:t>起初，她不好意思告诉家人或朋友，但后来她开始逐渐喜欢上这个角色。12小时轮班虽然很长，但也很悠闲。她准时下班。这份工作附带免费宿舍。她每月6000元的工资甚至比她以前实际得到的工资还要高出约20%，这说明大学毕业生过剩已开始压低该群体的工资。</w:t>
        <w:br/>
      </w:r>
    </w:p>
    <w:p>
      <w:r>
        <w:t>But Ms. Jiang said her ultimate goal is still to return to an office, where she hoped to find more intellectual challenges. She had been taking advantage of the slow pace at her security job to study English, which she hoped would help her land her next role, perhaps at a foreign trade company.</w:t>
        <w:br/>
      </w:r>
    </w:p>
    <w:p>
      <w:r>
        <w:t>但江女士说，她的最终目标还是回到办公室上班，她希望办公室工作让她找到更多的脑力挑战。她一直在利用安保工作节奏缓慢的机会学习英语，希望这能帮助她找到下一份工作，也许是在一家外贸公司。</w:t>
        <w:br/>
      </w:r>
    </w:p>
    <w:p>
      <w:r>
        <w:t>“I’m not actually lying flat,” Ms. Jiang said. “I’m treating this as a time to rest, transition, learn, charge my batteries and think about the direction of my life.”</w:t>
        <w:br/>
      </w:r>
    </w:p>
    <w:p>
      <w:r>
        <w:t>“做保安不算真的躺平，”江女士说。“因为我只是把它当成一个休息、过渡，歇脚休息（的地方），（来）学习充电、思考人生方向。”</w:t>
        <w:br/>
      </w:r>
    </w:p>
    <w:p>
      <w:pPr>
        <w:pStyle w:val="Heading1"/>
        <w:spacing w:before="0" w:after="280"/>
      </w:pPr>
      <w:r>
        <w:rPr>
          <w:rFonts w:ascii="Times New Roman" w:hAnsi="Times New Roman" w:eastAsia="黑体"/>
          <w:b/>
          <w:sz w:val="52"/>
        </w:rPr>
        <w:t>马克龙中国行引发批评，回国后遭冷遇</w:t>
      </w:r>
    </w:p>
    <w:p>
      <w:r>
        <w:t>PARIS — President Emmanuel Macron landed in China to a red-carpet reception and all the pomp of a state visit, a three-day tour little short of a love-fest that he clearly hoped would further his ambitions for France to sit at the table of the great powers in a world changed by Russia’s invasion of Ukraine and Beijing’s emergence as an arbiter of global conflict.</w:t>
        <w:br/>
      </w:r>
    </w:p>
    <w:p>
      <w:r>
        <w:t>巴黎——法国总统马克龙在中国受到了隆重接待和国事访问该有的所有礼遇，为期三天的访问简直可以说是一场“定情盛宴”，他显然希望这能进一步推动他让法国坐上世界大国谈判桌的雄心。由于俄罗斯入侵乌克兰、北京崛起成为全球冲突的仲裁者，眼下的世界格局已经发生了改变。</w:t>
        <w:br/>
      </w:r>
    </w:p>
    <w:p>
      <w:r>
        <w:t>But Mr. Macron’s reception on returning to Europe has been chilly.</w:t>
        <w:br/>
      </w:r>
    </w:p>
    <w:p>
      <w:r>
        <w:t>但马克龙回到欧洲后受到了冷遇。</w:t>
        <w:br/>
      </w:r>
    </w:p>
    <w:p>
      <w:r>
        <w:t>Already embattled at home, facing huge weekly protests in the streets, he now finds himself excoriated abroad for what has been criticized as his naïveté — first with President Vladimir V. Putin of Russia, whom he failed to dissuade from war after an intense courtship, and now with China’s president, Xi Jinping, who wants to drive a wedge between Europe and the United States and has warned of American “containment.”</w:t>
        <w:br/>
      </w:r>
    </w:p>
    <w:p>
      <w:r>
        <w:t>他在国内已是四面楚歌，每周都会有大规模抗议活动，现在他发现自己在国外被痛斥，人们批评他天真无知——首先是对俄罗斯总统普京，他在激烈示好之后未能劝阻普京，现在是对中国国家主席习近平，后者希望离间欧美关系，并警告美国不要“遏制”中国。</w:t>
        <w:br/>
      </w:r>
    </w:p>
    <w:p>
      <w:r>
        <w:t>The fallout from the China trip has left the French president more isolated than at any time in his six-year presidency, unpopular in France and mistrusted beyond it as he attempts to reshape not only his own country but also the foundations of whatever international order will emerge after the war in Ukraine.</w:t>
        <w:br/>
      </w:r>
    </w:p>
    <w:p>
      <w:r>
        <w:t>中国之行的后果让他比六年总统任期中的任何时候都更加孤立——在国内不受欢迎，在国外不受信任，因为他不仅试图重塑自己的国家，而且还想重塑乌克兰战争后出现的任何国际秩序的根基。</w:t>
        <w:br/>
      </w:r>
    </w:p>
    <w:p>
      <w:r>
        <w:t>In short order in China, Mr. Macron managed to alienate or worry allies from Warsaw to Washington, with his embrace of what a Sino-French declaration called a “global strategic partnership with China.” He adopted the Chinese lexicon of a “multipolar” world, freed of “blocs,” liberated from the “Cold War mentality,” and less reliant on the “extraterritoriality of the U.S. dollar.”</w:t>
        <w:br/>
      </w:r>
    </w:p>
    <w:p>
      <w:r>
        <w:t>在短暂的访华期间，马克龙接受了中法联合声明所称的“与中国的全球战略伙伴关系”，从华沙到华盛顿的盟友不是感到被疏远就是感到担心。他采用了中国关于“多极”世界的说法，大谈摆脱“集团”、从“冷战思维”中解脱、减少对“美元治外法权”依赖。</w:t>
        <w:br/>
      </w:r>
    </w:p>
    <w:p>
      <w:r>
        <w:t>Most worrisome, particularly for the United States, he suggested in an interview with Politico and French journalists on the way home that the security of Taiwan is not the problem of a Europe that must resist becoming America’s “vassals.”</w:t>
        <w:br/>
      </w:r>
    </w:p>
    <w:p>
      <w:r>
        <w:t>最令人担忧的是——尤其是对美国而言——他在回国途中接受Politico和法国记者采访时表示，欧洲必须抵制成为美国的“附庸”，台湾的安全不是欧洲的问题。</w:t>
        <w:br/>
      </w:r>
    </w:p>
    <w:p>
      <w:r>
        <w:t>How Taiwanese democracy and freedom differ from Ukrainian democracy and freedom, and how the threat of Russian autocracy differs from the threat of a Chinese autocracy that backs Moscow, were two questions left unanswered by Mr. Macron.</w:t>
        <w:br/>
      </w:r>
    </w:p>
    <w:p>
      <w:r>
        <w:t>台湾的民主自由与乌克兰的民主自由有何不同，俄罗斯独裁威胁与支持莫斯科的中国独裁威胁有何不同，这是马克龙没有回答的两个问题。</w:t>
        <w:br/>
      </w:r>
    </w:p>
    <w:p>
      <w:r>
        <w:t>Speaking of Taiwan, he said: “The worse thing would be to think that we Europeans must become followers on this topic and take our cue from the U.S. agenda and a Chinese overreaction.”</w:t>
        <w:br/>
      </w:r>
    </w:p>
    <w:p>
      <w:r>
        <w:t>谈到台湾，他说：“更糟糕的是，认为我们欧洲人在这个问题上应该是追随者，应该适应美国的节奏和中国的过度反应。”</w:t>
        <w:br/>
      </w:r>
    </w:p>
    <w:p>
      <w:r>
        <w:t>By Tuesday the Élysée Palace, home to the president, felt it necessary to clarify France’s allegiances, so muddied had the optics become. France, it said, “is not equidistant between the United States and China. The United States is our ally, with shared values.”</w:t>
        <w:br/>
      </w:r>
    </w:p>
    <w:p>
      <w:r>
        <w:t>一石激起千层浪，到周二，爱丽舍宫觉得有必要澄清法国究竟是站在哪一边的。它说，法国“与美中之间的距离并不相等，美国是我们的盟友，有着共同的价值观”。</w:t>
        <w:br/>
      </w:r>
    </w:p>
    <w:p>
      <w:r>
        <w:t>The fact that this clarification was necessary suggested how much Mr. Macron had unsettled his allies.</w:t>
        <w:br/>
      </w:r>
    </w:p>
    <w:p>
      <w:r>
        <w:t>事实上，澄清的必要性表明，马克龙让他的盟友感到何其不安。</w:t>
        <w:br/>
      </w:r>
    </w:p>
    <w:p>
      <w:r>
        <w:t>“The alliance with the United States is the absolute foundation of our security,” Mateusz Morawiecki, the prime minister of Poland, said on Tuesday in an evident riposte to Mr. Macron, noting that some Western leaders “dream of cooperation with everyone, with Russia and with some powers in the Far East.”</w:t>
        <w:br/>
      </w:r>
    </w:p>
    <w:p>
      <w:r>
        <w:t>“与美国的联盟是我们安全的绝对基础，”波兰总理莫拉维茨基周二说，这明显是在回击马克龙，他还指出，一些西方领导人“梦想与所有人合作，与俄罗斯和远东的一些大国合作”。</w:t>
        <w:br/>
      </w:r>
    </w:p>
    <w:p>
      <w:r>
        <w:t>The comment underscored how Mr. Macron often speaks for Europe’s ambitions and dreams even as sharp divisions persist on the continent, particularly between frontline states bordering Russia that are fiercely attached to NATO, and Mr. Macron’s Gaullist vision of a France that is “allied but not aligned” with Washington.</w:t>
        <w:br/>
      </w:r>
    </w:p>
    <w:p>
      <w:r>
        <w:t>这番话突出表明，马克龙经常代表欧洲的雄心和梦想发言，而实际上欧洲大陆仍然存在尖锐的分歧，特别是与俄罗斯接壤、与北约联系密切的前线国家跟马克龙的戴高乐主义愿景——一个与华盛顿“结盟但不一致”的法国——之间存在分歧。</w:t>
        <w:br/>
      </w:r>
    </w:p>
    <w:p>
      <w:r>
        <w:t>Senator Marco Rubio of Florida, a Republican, recorded a two-minute video lambasting Mr. Macron in which he asked: “Does Macron speak for all of Europe, is Macron now the head of Europe? Because if he is there are some things we are going to have to change.”</w:t>
        <w:br/>
      </w:r>
    </w:p>
    <w:p>
      <w:r>
        <w:t>佛罗里达州共和党参议员卢比奥录制了一段两分钟的视频痛斥马克龙，他在视频中问道：“马克龙是否代表整个欧洲说话，马克龙现在是欧洲的领袖吗？因为如果他是，我们必须要做出一些改变。”</w:t>
        <w:br/>
      </w:r>
    </w:p>
    <w:p>
      <w:r>
        <w:t>One such change, he said, might be America telling Europe: “You guys handle Ukraine.”</w:t>
        <w:br/>
      </w:r>
    </w:p>
    <w:p>
      <w:r>
        <w:t>他说，改变之一可能是美国告诉欧洲：“你们来处理乌克兰问题。”</w:t>
        <w:br/>
      </w:r>
    </w:p>
    <w:p>
      <w:r>
        <w:t>This suggestion pointed to one of the issues with Mr. Macron’s remarks. Talk of building European “strategic autonomy” at a time when the United States is providing the vast bulk of the military support for Ukraine seemed provocative, especially with an American election year looming and restiveness growing in the Republican Party over massive spending on Ukraine.</w:t>
        <w:br/>
      </w:r>
    </w:p>
    <w:p>
      <w:r>
        <w:t>这一建议指出了马克龙言论的一个问题。在美国为乌克兰提供大量军事支持之际，谈论建立欧洲“战略自主权”似乎是一种挑衅，尤其是在美国大选年临近、共和党对在乌克兰的大规模支出日益不满的情况下。</w:t>
        <w:br/>
      </w:r>
    </w:p>
    <w:p>
      <w:r>
        <w:t>Another was timing: Mr. Macron spoke hours before China began threatening military drills around Taiwan in response to a meeting days earlier of the Taiwanese president, Tsai Ing-wen, with the speaker of the United States House of Representatives, Kevin McCarthy, in California.</w:t>
        <w:br/>
      </w:r>
    </w:p>
    <w:p>
      <w:r>
        <w:t>另一个是时间安排：马克龙发表讲话几小时后，中国在台湾周边启动军演，进行恐吓，以此回应台湾总统蔡英文几天前在加州与美国众议院议长麦卡锡的会晤。</w:t>
        <w:br/>
      </w:r>
    </w:p>
    <w:p>
      <w:r>
        <w:t>“It matters where and when you say things,” said Guntram Wolff, the director of the German Council on Foreign Relations. “When you leave Xi and immediately say Taiwan is none of our business it seems bizarre.”</w:t>
        <w:br/>
      </w:r>
    </w:p>
    <w:p>
      <w:r>
        <w:t>“说话的地点和时间很重要，”德国外交关系委员会主任贡特拉姆·沃尔夫说。“你一离开习近平就马上说台湾不关我们的事，这似乎很奇怪。”</w:t>
        <w:br/>
      </w:r>
    </w:p>
    <w:p>
      <w:r>
        <w:t>He added: “If you think Europe should give up on Taiwan, you immediately are asked, who else do you give up on?”</w:t>
        <w:br/>
      </w:r>
    </w:p>
    <w:p>
      <w:r>
        <w:t>他还说：“如果你认为欧洲应该放弃台湾，你马上会被问到，你还会放弃谁？”</w:t>
        <w:br/>
      </w:r>
    </w:p>
    <w:p>
      <w:r>
        <w:t>The Biden administration refrained from criticizing its French ally, and the European Union played down any differences between Mr. Macron and Ursula von der Leyen, the European Commission president who accompanied him to China. She was far more forthright on Taiwan while there, saying, “Nobody should unilaterally change the status quo by force in this region.”</w:t>
        <w:br/>
      </w:r>
    </w:p>
    <w:p>
      <w:r>
        <w:t>拜登政府没有批评法国盟友，欧盟也淡化了马克龙与陪同马克龙访华的欧盟委员会主席冯德莱恩之间的分歧。她在台湾问题上的态度要直率得多，她说：“任何人都不应单方面以武力改变该地区的现状。”</w:t>
        <w:br/>
      </w:r>
    </w:p>
    <w:p>
      <w:r>
        <w:t>Ms. von der Leyen received none of the lavish attention showered on Mr. Macron. China prefers nation states to transnational entities, and had bristled at a speech she made this month in which she criticized China as “more repressive at home and more assertive abroad.”</w:t>
        <w:br/>
      </w:r>
    </w:p>
    <w:p>
      <w:r>
        <w:t>冯德莱恩没有像马克龙那样得到过多的关注。与跨国实体相比，中国更喜欢民族国家，而且中国对她本月发表的一次演讲感到恼火，她在演讲中批评中国“在国内正变得更加压制，在国外则更加独断”。</w:t>
        <w:br/>
      </w:r>
    </w:p>
    <w:p>
      <w:r>
        <w:t>On the face of it, Taiwan does matter to Europe for economic and political reasons. The world runs on Taiwanese chips. The island democracy produces over 60 percent of the world’s semiconductors and about 90 percent of the most elaborate ones.</w:t>
        <w:br/>
      </w:r>
    </w:p>
    <w:p>
      <w:r>
        <w:t>从表面上看，由于经济和政治原因，台湾对欧洲来说确实很重要。世界靠台湾的芯片运行。这个民主的岛屿生产了世界上超过60%的半导体和大约90%的最复杂的半导体。</w:t>
        <w:br/>
      </w:r>
    </w:p>
    <w:p>
      <w:r>
        <w:t>After China’s crushing of democratic aspirations in Hong Kong, the implications of a Chinese invasion of Taiwan and the suppression there of liberal democracy would be devastating for the very causes Europe and Mr. Macron have committed to defend in Ukraine.</w:t>
        <w:br/>
      </w:r>
    </w:p>
    <w:p>
      <w:r>
        <w:t>在中国粉碎香港的民主愿望之后，对于欧洲和马克龙在乌克兰承诺捍卫的事业来说，北京入侵台湾并压制那里的自由民主的影响将是毁灭性的。</w:t>
        <w:br/>
      </w:r>
    </w:p>
    <w:p>
      <w:r>
        <w:t>The French presidential statement said: “Our position on Taiwan is constant. We support the status quo and maintain our exchanges and cooperation with Taiwan, which is a recognized democratic system.”</w:t>
        <w:br/>
      </w:r>
    </w:p>
    <w:p>
      <w:r>
        <w:t>法国总统的声明称：“我们在台湾问题上的立场是不变的。我们支持台湾的现状，维持与台湾的交流与合作，台湾有一个公认的民主制度。”</w:t>
        <w:br/>
      </w:r>
    </w:p>
    <w:p>
      <w:r>
        <w:t>Yet after his failed attempt to sway Mr. Putin last year with similar talk of a new “strategic architecture” for Europe, Mr. Macron has clearly decided to woo Mr. Xi. He hopes not only to reap economic and trade benefits but also to secure Chinese mediation in ending the war in Ukraine. There was no evidence of any such assistance from Mr. Xi during the visit.</w:t>
        <w:br/>
      </w:r>
    </w:p>
    <w:p>
      <w:r>
        <w:t>然而，在去年以类似欧洲新“战略架构”的言论试图动摇普京的努力失败后，马克龙显然已经决定向习近平示好。他不仅希望获得经济和贸易方面的好处，还希望中国在结束乌克兰战争中发挥调解作用。在他访问期间，没有证据表明习近平会提供任何此类援助。</w:t>
        <w:br/>
      </w:r>
    </w:p>
    <w:p>
      <w:r>
        <w:t>Senator Lindsey Graham, Republican of South Carolina, was not impressed by Mr. Macron: “His latest visit to China only emboldens the Communists and President Xi, who seems to be hellbent on rewriting world order and taking Taiwan by force,” he commented on Twitter.</w:t>
        <w:br/>
      </w:r>
    </w:p>
    <w:p>
      <w:r>
        <w:t>南卡罗来纳州共和党参议员林赛·格雷厄姆对马克龙的行为不以为然：“他最近对中国的访问只会给共产党和习主席壮胆，后者似乎一心想要改写世界秩序，用武力夺取台湾，”他在Twitter上评论道。</w:t>
        <w:br/>
      </w:r>
    </w:p>
    <w:p>
      <w:r>
        <w:t>But of course it is precisely such Republican confrontational goading of China that Mr. Macron does not want to see Europe drawn into despite itself.</w:t>
        <w:br/>
      </w:r>
    </w:p>
    <w:p>
      <w:r>
        <w:t xml:space="preserve"> 不过，共和党对中国的这种对抗性的招惹显然正是马克龙希望欧洲能够避免的。</w:t>
        <w:br/>
      </w:r>
    </w:p>
    <w:p>
      <w:r>
        <w:t>The immediate cost for Mr. Macron appears high.</w:t>
        <w:br/>
      </w:r>
    </w:p>
    <w:p>
      <w:r>
        <w:t>马克龙付出的直接成本似乎很大。</w:t>
        <w:br/>
      </w:r>
    </w:p>
    <w:p>
      <w:r>
        <w:t>“A debacle,” said Nicole Bacharan, a prominent French foreign policy analyst, of Mr. Macron’s interview in Politico, which also revealed that the Élysée had insisted on “proofreading” the story and had cut “some parts of the interview in which the president spoke even more frankly about Taiwan and Europe’s strategic autonomy.”</w:t>
        <w:br/>
      </w:r>
    </w:p>
    <w:p>
      <w:r>
        <w:t>“一场溃败，”法国著名外交政策分析师尼科尔·巴赫兰谈到马克龙接受Politico的采访时说。该媒体透露，爱丽舍宫坚持要“校核”这篇报道，并删去了“总统在采访中更坦率地谈到台湾和欧洲战略自治的部分内容”。</w:t>
        <w:br/>
      </w:r>
    </w:p>
    <w:p>
      <w:r>
        <w:t>On Tuesday Mr. Macron made another state visit, traveling to the Netherlands. “Our Europe is made of dreams,” he said there, adding “I don’t want my dreams to be dreamed in other people’s language.”</w:t>
        <w:br/>
      </w:r>
    </w:p>
    <w:p>
      <w:r>
        <w:t>周二，马克龙开始对荷兰进行国事访问。“我们的欧洲是由梦想组成的，”他在那里说道，并补充，“我不希望我的梦是用别人的语言来做的。”</w:t>
        <w:br/>
      </w:r>
    </w:p>
    <w:p>
      <w:r>
        <w:t>It was unclear whether he was referring to American or Chinese.</w:t>
        <w:br/>
      </w:r>
    </w:p>
    <w:p>
      <w:r>
        <w:t>目前还不清楚他指的是美国的语言还是中国的语言。</w:t>
        <w:br/>
      </w:r>
    </w:p>
    <w:p>
      <w:r>
        <w:t>On Thursday, another big demonstration against Mr. Macron’s pension reform is scheduled in France. Anger still runs high.</w:t>
        <w:br/>
      </w:r>
    </w:p>
    <w:p>
      <w:r>
        <w:t>周四，法国将举行另一场反对马克龙养老金改革的大型示威活动。愤怒情绪仍然高涨。</w:t>
        <w:br/>
      </w:r>
    </w:p>
    <w:p>
      <w:r>
        <w:t>“He is looking for a new orientation,” said one government minister who declined to be named because not authorized to speak. “But with no stable coalition in Parliament, it’s difficult.”</w:t>
        <w:br/>
      </w:r>
    </w:p>
    <w:p>
      <w:r>
        <w:t>“他正在寻找新的方向，”一名因未获授权而不愿具名的政府部长表示。“但由于议会中没有稳定的联盟，这很困难。”</w:t>
        <w:br/>
      </w:r>
    </w:p>
    <w:p>
      <w:pPr>
        <w:pStyle w:val="Heading1"/>
        <w:spacing w:before="0" w:after="280"/>
      </w:pPr>
      <w:r>
        <w:rPr>
          <w:rFonts w:ascii="Times New Roman" w:hAnsi="Times New Roman" w:eastAsia="黑体"/>
          <w:b/>
          <w:sz w:val="52"/>
        </w:rPr>
        <w:t>特鲁多父亲基金会卷入中国捐款风波，多名高管辞职</w:t>
      </w:r>
    </w:p>
    <w:p>
      <w:r>
        <w:t>A foundation honoring the father of Prime Minister Justin Trudeau of Canada announced Tuesday that its board of directors and chief executive had resigned after being swept into a political storm over leaked intelligence showing that China planned to interfere in Canadian elections.</w:t>
        <w:br/>
      </w:r>
    </w:p>
    <w:p>
      <w:r>
        <w:t>一个纪念加拿大总理贾斯汀·特鲁多之父的基金会周二宣布，其董事会理事和首席执行官均已辞职，此前因中国计划干预加拿大选举的情报泄露，该基金会被卷入了一场政治风暴。</w:t>
        <w:br/>
      </w:r>
    </w:p>
    <w:p>
      <w:r>
        <w:t>A leak, published in February in The Globe and Mail, a Toronto newspaper, accused China of being behind a 200,000 Canadian dollar donation pledge to the Pierre Elliott Trudeau Foundation in 2016, but did not accuse the foundation of being aware of China’s involvement.</w:t>
        <w:br/>
      </w:r>
    </w:p>
    <w:p>
      <w:r>
        <w:t>今年2月，多伦多报纸《环球邮报》发布了一份泄密文件，指责中国是2016年向皮埃尔·埃利奥特·特鲁多基金会承诺捐赠20万加元的幕后操纵者，但没有指责该基金会知道中国的参与。</w:t>
        <w:br/>
      </w:r>
    </w:p>
    <w:p>
      <w:r>
        <w:t>The foundation, which has no affiliation with the current prime minister, announced in March that it returned the portion of the donation that it actually received, saying that “we cannot keep any donation that may have been sponsored by a foreign government and would not knowingly do so.”</w:t>
        <w:br/>
      </w:r>
    </w:p>
    <w:p>
      <w:r>
        <w:t>该基金会与现任总理没有任何关系，它在3月宣布，将返还实际收到的那部分捐款，并表示“我们不能保留任何可能由外国政府赞助的捐款，也不会在知情的情况下这样做。”</w:t>
        <w:br/>
      </w:r>
    </w:p>
    <w:p>
      <w:r>
        <w:t>However, returning the donation did not quell criticism from Mr. Trudeau’s political rivals that the foundation had become a tool of influence for China’s government.</w:t>
        <w:br/>
      </w:r>
    </w:p>
    <w:p>
      <w:r>
        <w:t>然而，退还捐款并没有平息特鲁多政治对手的批评，他们认为该基金会已经成为中国政府施加影响力的工具。</w:t>
        <w:br/>
      </w:r>
    </w:p>
    <w:p>
      <w:r>
        <w:t>On Monday, the foundation said in a statement that the board and the president and chief executive, who did not hold that position when the donation was accepted, had decided to step down because “the political climate surrounding a donation received by the Foundation in 2016 has put a great deal of pressure on the foundation’s management and volunteer board of directors, as well as on our staff and our community.”</w:t>
        <w:br/>
      </w:r>
    </w:p>
    <w:p>
      <w:r>
        <w:t>周一，该基金会在一份声明中表示，董事会、主席和首席执行官（在接受捐赠时并不担任该职务）决定辞职，因为“围绕基金会2016年收到的一笔捐款的政治气候给基金会的管理层和志愿任职的董事，以及我们的员工和社区带来了巨大压力。”</w:t>
        <w:br/>
      </w:r>
    </w:p>
    <w:p>
      <w:r>
        <w:t>It added: “The circumstances created by the politicization of the foundation have made it impossible to continue with the status quo.”</w:t>
        <w:br/>
      </w:r>
    </w:p>
    <w:p>
      <w:r>
        <w:t>声明还称：“基金会遭政治化所造成的情况使其不可能继续维持现状。”</w:t>
        <w:br/>
      </w:r>
    </w:p>
    <w:p>
      <w:r>
        <w:t>There is no indication that the current prime minister was aware of the 2016 donation. The prime minister severed ties to the foundation, which largely provides scholarships in his father’s name, when he entered politics in 2008.</w:t>
        <w:br/>
      </w:r>
    </w:p>
    <w:p>
      <w:r>
        <w:t>没有迹象表明现任总理知道2016年的捐款。特鲁多在2008年从政时断绝了与该基金会的关系。该基金会主要以他父亲的名义提供奖学金。</w:t>
        <w:br/>
      </w:r>
    </w:p>
    <w:p>
      <w:r>
        <w:t>Mr. Trudeau told reporters on Tuesday: “The Trudeau Foundation is a foundation with which I have absolutely no intersection.” He added: “It is a shame to see the level of toxicity and political polarization that is going on in our country these days. But I’m certain that the Trudeau Foundation will be able to continue to ensure that research into the social studies and humanities at the highest levels across Canadian academic institutions continues for many years to come.”</w:t>
        <w:br/>
      </w:r>
    </w:p>
    <w:p>
      <w:r>
        <w:t>特鲁多周二告诉记者：“特鲁多基金会与我完全没有任何交集。”他还说：“看到我们国家这些天的毒化和政治极化程度，真是令人遗憾。但我相信，特鲁多基金会将能够持续确保加拿大学术机构最高水平的社会研究和人文学科研究在未来许多年里继续进行。”</w:t>
        <w:br/>
      </w:r>
    </w:p>
    <w:p>
      <w:r>
        <w:t>In February, The Globe and Mail reported that the Pierre Elliott Trudeau Foundation had received a 200,000 Canadian dollar pledge in 2016 which was made by two wealthy Chinese businessmen, at the behest of a Chinese diplomat. The newspaper, citing a portion of a leaked recording made by the Canadian Security Intelligence Service, said that the diplomat said that the Chinese government would reimburse the two men as part of what it characterized as an attempt to influence Prime Minister Justin Trudeau.</w:t>
        <w:br/>
      </w:r>
    </w:p>
    <w:p>
      <w:r>
        <w:t>今年2月，《环球邮报》报道称，2016年，皮埃尔·埃利奥特·特鲁多基金会收到了两名中国富商在一名中国外交官要求下捐出的20万加元。该报援引加拿大安全情报局泄露的部分录音称，这名外交官表示，中国政府会报销两人的这笔费用，该报称此举是为了对加拿大总理贾斯汀·特鲁多施加影响。</w:t>
        <w:br/>
      </w:r>
    </w:p>
    <w:p>
      <w:r>
        <w:t>The account in the article of Chinese government involvement has never been verified.</w:t>
        <w:br/>
      </w:r>
    </w:p>
    <w:p>
      <w:r>
        <w:t>文章中有关中国政府介入的说法从未得到核实。</w:t>
        <w:br/>
      </w:r>
    </w:p>
    <w:p>
      <w:r>
        <w:t>The report was one of a series based on intelligence leaks, most of which involved allegations of political meddling, that started appearing in the newspaper in mid-February, and later appeared on Global News, a Canadian broadcaster.</w:t>
        <w:br/>
      </w:r>
    </w:p>
    <w:p>
      <w:r>
        <w:t>这篇报道是基于情报泄露的一系列报道之一，这些报道大多涉及政治干预指控，从2月中旬开始出现在《环球邮报》上，后来出现在加拿大广播公司的《环球新闻》(Global News)上。</w:t>
        <w:br/>
      </w:r>
    </w:p>
    <w:p>
      <w:r>
        <w:t>Criticism of the foundation intensified about a month ago, when Mr. Trudeau appointed David Johnston to look into the allegations of improper meddling by China. Mr. Johnston is a former academic and was once the governor-general of Canada who acted as the country’s head of state as the representative of Queen Elizabeth. He was also once a member of the board of the Trudeau Foundation, a fact that some Conservatives argued made him unfit to lead an investigation.</w:t>
        <w:br/>
      </w:r>
    </w:p>
    <w:p>
      <w:r>
        <w:t>大约一个月前，特鲁多任命戴维·约翰斯顿调查有关中国不当干预的指控，该基金会受到的批评愈演愈烈。曾是学者的约翰斯顿担任过加拿大总督，也就是代表伊丽莎白女王担任加拿大国家元首。他还曾是特鲁多基金会的董事会成员，一些保守党人认为，这一事实使他不适合领导调查。</w:t>
        <w:br/>
      </w:r>
    </w:p>
    <w:p>
      <w:r>
        <w:t>Three directors, the foundation said, will continue in their roles as caretakers until a new board and president are found.</w:t>
        <w:br/>
      </w:r>
    </w:p>
    <w:p>
      <w:r>
        <w:t>基金会表示，三位董事将继续担任看守管理者的角色，直到找到新的董事会理事和主席。</w:t>
        <w:br/>
      </w:r>
    </w:p>
    <w:p>
      <w:r>
        <w:t>The donation, according to The Globe and Mail, was part of a 1 million Canadian dollar pledge supposedly underwritten by China to curry influence. The remainder included 750,000 dollars for scholarships at University of Montreal’s law school, “to honor the memory and leadership” of Pierre Trudeau, who opened diplomatic relations between Canada and China in 1970.</w:t>
        <w:br/>
      </w:r>
    </w:p>
    <w:p>
      <w:r>
        <w:t>据《环球邮报》报道，这笔捐款是中国承诺的100万加元捐款的一部分，据称是为了扩大中国的影响力。其余还包括75万加元用于蒙特利尔大学法学院的奖学金，以“纪念”1970年开启中加外交关系的皮埃尔·特鲁多。</w:t>
        <w:br/>
      </w:r>
    </w:p>
    <w:p>
      <w:r>
        <w:t>Another 50,000 dollars was to go to the university for a statue of Mr. Trudeau, which was never erected.</w:t>
        <w:br/>
      </w:r>
    </w:p>
    <w:p>
      <w:r>
        <w:t>另外5万加元将捐给该大学，为特鲁多建一座雕像，但这座雕像从未建成。</w:t>
        <w:br/>
      </w:r>
    </w:p>
    <w:p>
      <w:r>
        <w:t>The elder Mr. Trudeau was a member of the law school’s faculty before entering politics.</w:t>
        <w:br/>
      </w:r>
    </w:p>
    <w:p>
      <w:r>
        <w:t>老特鲁多在从政之前是该法学院的教员。</w:t>
        <w:br/>
      </w:r>
    </w:p>
    <w:p>
      <w:r>
        <w:t>Sophie Langlois, a spokeswoman for the university, said that it received 550,000 Canadian dollars of the pledged amount.</w:t>
        <w:br/>
      </w:r>
    </w:p>
    <w:p>
      <w:r>
        <w:t>该大学发言人索菲·朗格卢瓦表示，学校收到了55万加元的捐款。</w:t>
        <w:br/>
      </w:r>
    </w:p>
    <w:p>
      <w:r>
        <w:t>“We are indeed considering all of our options in the light of new information,” she wrote in an email.</w:t>
        <w:br/>
      </w:r>
    </w:p>
    <w:p>
      <w:r>
        <w:t>“我们确实在根据新得到的信息来考虑我们该怎么做，”她在电子邮件中写道。</w:t>
        <w:br/>
      </w:r>
    </w:p>
    <w:p>
      <w:r>
        <w:t>The focus of the leaked intelligence reports, according to The Globe &amp; Mail and The Global News, is Chinese interference in the 2019 and 2021 federal elections. The reports suggest that the government of China wanted to ensure that Mr. Trudeau’s Liberal Party defeated the Conservative Party which it viewed as more hostile toward Beijing. Several government reviews have concluded that foreign influence did not change the outcome of either vote.</w:t>
        <w:br/>
      </w:r>
    </w:p>
    <w:p>
      <w:r>
        <w:t>据《环球邮报》和《环球新闻》报道，泄露的情报报告重点是中国干预2019年和2021年的联邦选举。这些报道称，中国政府希望确保特鲁多的自由党击败它认为对北京更有敌意的保守党。几项政府审查得出的结论是，外国的影响没有改变两次投票的结果。</w:t>
        <w:br/>
      </w:r>
    </w:p>
    <w:p>
      <w:r>
        <w:t>The Conservative opposition has repeatedly called for a public inquiry, a move Mr. Trudeau has called unnecessary. He did, however, promise to hold one if Mr. Johnston recommends that step.</w:t>
        <w:br/>
      </w:r>
    </w:p>
    <w:p>
      <w:r>
        <w:t>反对党保守党多次呼吁进行公开调查，特鲁多称此举没有必要。不过，他承诺，如果约翰斯顿建议这么做，他就会开展调查。</w:t>
        <w:br/>
      </w:r>
    </w:p>
    <w:p>
      <w:r>
        <w:t>On Monday, the leader of Conservative Party, Pierre Poilievre, called for an additional investigation. “We need to investigate the Beijing-funded Trudeau Foundation,” Mr. Poilievre tweeted. “We need to know who got rich; who got paid and who got privilege and power from Justin Trudeau as a result of funding to the Trudeau Foundation.”</w:t>
        <w:br/>
      </w:r>
    </w:p>
    <w:p>
      <w:r>
        <w:t>周一，保守党领袖皮埃尔·波利耶夫尔呼吁进行进一步调查。“我们需要调查北京资助的特鲁多基金会，”波利耶夫尔在Twitter上说。“我们需要知道，因为资助了特鲁多基金会，谁变得更有钱，谁得到了报酬，谁从贾斯汀·特鲁多那里得到了优待和权力。”</w:t>
        <w:br/>
      </w:r>
    </w:p>
    <w:p>
      <w:pPr>
        <w:pStyle w:val="Heading1"/>
        <w:spacing w:before="0" w:after="280"/>
      </w:pPr>
      <w:r>
        <w:rPr>
          <w:rFonts w:ascii="Times New Roman" w:hAnsi="Times New Roman" w:eastAsia="黑体"/>
          <w:b/>
          <w:sz w:val="52"/>
        </w:rPr>
        <w:t>中国八年间以间谍罪名拘捕17名日本公民</w:t>
      </w:r>
    </w:p>
    <w:p>
      <w:r>
        <w:t>Hideji Suzuki served six years in a Chinese prison on spying charges — a sentence that stemmed, he said, from a dinner party where he did nothing more than try to make small talk with a Chinese academic about North Korea.</w:t>
        <w:br/>
      </w:r>
    </w:p>
    <w:p>
      <w:r>
        <w:t>铃木英司因间谍指控在中国服刑六年。他说，判决源自一次聚餐，那次晚餐上他除了试着与一名中国学者闲聊朝鲜问题外，什么都没做。</w:t>
        <w:br/>
      </w:r>
    </w:p>
    <w:p>
      <w:r>
        <w:t>Since returning to Japan in October, he has tried to raise the alarm about China’s seemingly arbitrary detentions of Japanese citizens. He is one of 17 Japanese nationals detained on similar charges since 2015, but the only one to speak out about his experience and what he describes as Japan’s weak efforts to help him. His goal, he said, is to shame the Japanese government into taking stronger action to aid others who find themselves at Beijing’s mercy.</w:t>
        <w:br/>
      </w:r>
    </w:p>
    <w:p>
      <w:r>
        <w:t>自从去年10月返回日本以来，他一直试图就中国看似任意拘留日本公民的做法发出警告。自2015年以来，已有17名日本公民以类似指控被拘留，他是其中之一，也是唯一公开说出自己经历的人，他还称日本政府援救不力。他说，他的目的是要让日本政府感到羞耻，从而采取更有力的行动，帮助那些发现自己受北京摆布的人。</w:t>
        <w:br/>
      </w:r>
    </w:p>
    <w:p>
      <w:r>
        <w:t>Now, with the arrest last month in China of a Japanese pharmaceutical executive on espionage charges, Beijing has tested Japan’s resolve once again.</w:t>
        <w:br/>
      </w:r>
    </w:p>
    <w:p>
      <w:r>
        <w:t>现在，随着上个月一名日本药企高管因间谍罪名在中国被捕，北京再次检验日本的决心。</w:t>
        <w:br/>
      </w:r>
    </w:p>
    <w:p>
      <w:r>
        <w:t>China is Japan’s largest export market, and Japanese politicians and companies alike have been reluctant to speak out about similar cases. But the new arrest has sent shock waves through the Japanese business community in China and garnered an unusually strong reaction from Tokyo, which has demanded the executive’s release. Japan’s foreign minister reportedly raised the issue on a trip to Beijing earlier this month.</w:t>
        <w:br/>
      </w:r>
    </w:p>
    <w:p>
      <w:r>
        <w:t>中国是日本最大的出口市场，日本的政客和企业都不愿对此类案件公开发表意见。但最近这次逮捕已在中国的日本商界引发冲击波，并引起了东京方面异常强烈的反应，日本政府要求释放这名高管。日本外相据称本月早些时候访问北京时提了这个问题。</w:t>
        <w:br/>
      </w:r>
    </w:p>
    <w:p>
      <w:r>
        <w:t>The heightened reaction comes as Japan seeks to reduce its reliance on China, amid growing concern about Beijing’s rising assertiveness and dominant position in key supply chains. Japanese policymakers have taken a range of measures aimed at hedging against China, from increasing military spending to more closely coordinating industrial policies with the United States and other allies.</w:t>
        <w:br/>
      </w:r>
    </w:p>
    <w:p>
      <w:r>
        <w:t>这种强烈反应发生在日本寻求减少对中国的依赖之际，人们越来越担心北京不断增长的强硬态度和中国在关键供应链中的主导地位。从增加军费开支到与美国和其他盟友更密切地协调产业政策，日本的决策者已采取了一系列针对中国的防范措施。</w:t>
        <w:br/>
      </w:r>
    </w:p>
    <w:p>
      <w:r>
        <w:t>Still, even with the more vocal response, Japan’s actions in the latest case have been far more subdued than those of other nations facing similar situations. So far, Japan has not mustered anything approaching the outrage shown by Canada when China arrested two Canadians in 2018 on espionage charges in apparent retaliation for the arrest of a top executive at the Chinese telecommunications giant Huawei.</w:t>
        <w:br/>
      </w:r>
    </w:p>
    <w:p>
      <w:r>
        <w:t>尽管如此，即使回应的声音已加大，日本在最近这起案件中的做法也远比其他面临类似情况的国家要温和得多。到目前为止，日本还没有勇气像加拿大那样展示愤怒，中国曾在2018 年以间谍罪名逮捕了两名加拿大人，显然是对中国电信巨头华为一名高管在加拿大被捕的报复。</w:t>
        <w:br/>
      </w:r>
    </w:p>
    <w:p>
      <w:r>
        <w:t>To Mr. Suzuki, Japan is falling short yet again. “It’s better than it was for me, but I think the outcome won’t change much,” he said in a recent interview in Tokyo.</w:t>
        <w:br/>
      </w:r>
    </w:p>
    <w:p>
      <w:r>
        <w:t>对铃木英司来说，日本这一次做得还是不够。“这次比为我做的要好，但我认为不会让结果有太大变化，”他最近在东京接受采访时说。</w:t>
        <w:br/>
      </w:r>
    </w:p>
    <w:p>
      <w:r>
        <w:t>While it is difficult to quantify China’s imprisonment of foreigners, Beijing seems to have detained an unusually high number of Japanese citizens on spying charges. In the case of Mr. Suzuki, the former president of a Japan-China friendship organization, his arrest came during a 2016 trip to China, one of more than 200 visits he had made to the country since first traveling there in 1983.</w:t>
        <w:br/>
      </w:r>
    </w:p>
    <w:p>
      <w:r>
        <w:t>虽然很难确定中国监禁外国人的具体人数，但北京似乎以间谍罪名拘留了特别多的日本公民。铃木英司法曾任一个日中友好组织的主席，他是在2016年去中国旅行期间被逮捕的，自从1983年第一次访华以来，他已经去了200多次。</w:t>
        <w:br/>
      </w:r>
    </w:p>
    <w:p>
      <w:r>
        <w:t>On these visits, he became close friends with many Chinese academics and top officials, even meeting Li Keqiang, the former premier, twice, he said. He went on to teach university courses about China and translate books about the normalization of ties between Japan and China after World War II.</w:t>
        <w:br/>
      </w:r>
    </w:p>
    <w:p>
      <w:r>
        <w:t>他说，在那些访问中，他结交了许多中国学者和高级官员，甚至与前总理李克强见过两次面。他还在大学讲授有关中国的课程，并翻译了“二战”后日中关系正常化方面的书籍。</w:t>
        <w:br/>
      </w:r>
    </w:p>
    <w:p>
      <w:r>
        <w:t>But as China’s wariness of foreigners grew, those relationships and credentials made him an object of suspicion, he said. He believes he was targeted as part of the Chinese government’s growing efforts to control academic studies of China, a push that has also led to the arrests of nearly 20 Chinese professors returning from work at Japanese universities.</w:t>
        <w:br/>
      </w:r>
    </w:p>
    <w:p>
      <w:r>
        <w:t>但他表示，随着中国对外国人的警惕性增加，这些关系和经历让他成了怀疑的对象。他认为，自己之所以成为打击目标，是因为中国政府正在加强控制有关中国问题的学术研究，这个做法也已导致近20名在日本大学工作后返回中国的教授被捕。</w:t>
        <w:br/>
      </w:r>
    </w:p>
    <w:p>
      <w:r>
        <w:t>Mr. Suzuki was preparing to fly home from Beijing when men in plain clothes threw him into a van, he said. He was held in informal detention and interrogated for seven months. During that time, the lights in his room were never turned off, even when he was sleeping, and his jailers let him see the sun only once, for just 15 minutes, he said.</w:t>
        <w:br/>
      </w:r>
    </w:p>
    <w:p>
      <w:r>
        <w:t>铃木英司表示，被捕时他正准备从北京乘飞机回家，几名便衣男子将他猛地推进一辆面包车。他被非正式拘留和审讯了七个月。在那段时间里，他房间里的灯从来没有关过，即使是在睡觉的时候也是如此；看守人员只让他见过一次太阳，仅15分钟，他说。</w:t>
        <w:br/>
      </w:r>
    </w:p>
    <w:p>
      <w:r>
        <w:t>When Mr. Suzuki was finally put on trial, the proceedings were closed and took just two days: one to read the charges and another to render his sentence. He was granted one appeal, which was rejected.</w:t>
        <w:br/>
      </w:r>
    </w:p>
    <w:p>
      <w:r>
        <w:t>当铃木英司最终受审时，审理过程不公开，而且只用了两天时间：第一天宣读指控，第二天宣布判决。虽然被允许上诉，但他的上述被驳回。</w:t>
        <w:br/>
      </w:r>
    </w:p>
    <w:p>
      <w:r>
        <w:t>Mr. Suzuki insists that he is innocent. At the dinner party where he tried to discuss North Korea, he said, he simply asked how the country was doing. The Chinese academic’s response was noncommittal.</w:t>
        <w:br/>
      </w:r>
    </w:p>
    <w:p>
      <w:r>
        <w:t>铃木英司坚称自己的清白。在那个他试图讨论朝鲜问题的晚间聚餐上，他只是简单地询问了朝鲜的情况。那位中国学者的回应不置可否。</w:t>
        <w:br/>
      </w:r>
    </w:p>
    <w:p>
      <w:r>
        <w:t>Conditions in Chinese prisons are harsh. Some Japanese detainees have lost teeth because of a lack of dental care. One died of unknown causes while incarcerated, according to the Japanese foreign ministry.</w:t>
        <w:br/>
      </w:r>
    </w:p>
    <w:p>
      <w:r>
        <w:t>中国的监狱条件恶劣。一些日本人在被拘期间由于缺乏牙科护理而导致牙齿脱落。据日本外务省表示，一名日本人在坐牢期间死于不明原因。</w:t>
        <w:br/>
      </w:r>
    </w:p>
    <w:p>
      <w:r>
        <w:t>Japanese consular officers came to visit Mr. Suzuki once a month. But they offered little support, he said. When he asked one of the diplomats to make his case public, he said, he got a scolding: “They asked me, ‘Do you want to be any more famous than you already are?’”</w:t>
        <w:br/>
      </w:r>
    </w:p>
    <w:p>
      <w:r>
        <w:t>日本领事官员每月探监铃木英司一次。但他们提供的支持很少，他说。他说，有一次，他曾要求来探监的外交官将他的案子公开，但遭到了责骂：“他们问我，‘你想变得比现在更有名吗？’”</w:t>
        <w:br/>
      </w:r>
    </w:p>
    <w:p>
      <w:r>
        <w:t>When he finally returned home last October, he found that hardly anyone had heard about his detention, he said.</w:t>
        <w:br/>
      </w:r>
    </w:p>
    <w:p>
      <w:r>
        <w:t>他说，去年10月终于回到日本后，他发现几乎没有人听说过他被拘留的事情。</w:t>
        <w:br/>
      </w:r>
    </w:p>
    <w:p>
      <w:r>
        <w:t>Nobuyuki Fukushima, a member of the lower house of Japan’s Parliament, said the Japanese foreign ministry had ignored his requests for updates about Mr. Suzuki’s case.</w:t>
        <w:br/>
      </w:r>
    </w:p>
    <w:p>
      <w:r>
        <w:t>日本国会众议院议员福岛伸享表示，日本外务省没有理睬他提出的提供有关铃木英司案件最新情况的请求。</w:t>
        <w:br/>
      </w:r>
    </w:p>
    <w:p>
      <w:r>
        <w:t>In response to questions from The New York Times about Mr. Suzuki’s detention, the ministry said that it could not discuss details of individual cases, but that, in general, it offered “as much support as possible” to detained Japanese citizens.</w:t>
        <w:br/>
      </w:r>
    </w:p>
    <w:p>
      <w:r>
        <w:t>在回答《纽约时报》关于铃木英司被监禁的问题时，外务省称无法讨论个案的细节，但总体而言，它向被拘留的日本公民提供了“尽可能多的支持”。</w:t>
        <w:br/>
      </w:r>
    </w:p>
    <w:p>
      <w:r>
        <w:t>Japanese analysts attribute the surge in arrests to China’s introduction in 2014 and 2015 of new national security laws that targeted those deemed foreign spies and their local collaborators and expanded the scope of possible espionage claims.</w:t>
        <w:br/>
      </w:r>
    </w:p>
    <w:p>
      <w:r>
        <w:t>日本的分析人士将逮捕人数激增归因于中国2014年和2015年出台的新的国家安全法规，这些法律把那些被视为外国间谍的人及其当地合作者作为打击对象，扩大了间谍指控的可能范围。</w:t>
        <w:br/>
      </w:r>
    </w:p>
    <w:p>
      <w:r>
        <w:t>The charges in spying cases vary but often appear to be arbitrary. Chinese law takes a broad view of what constitutes a state secret, including information that would be considered innocuous in other countries, said Bonji Ohara, a senior fellow at Sasakawa Peace Foundation and a former Japanese naval attaché in China.</w:t>
        <w:br/>
      </w:r>
    </w:p>
    <w:p>
      <w:r>
        <w:t>对日本人的间谍指控各不相同，但往往显得很随意。中国法律对什么构成国家机密的定义广泛，包括一些在其他国家被视为无害的信息，笹川日中友好基金高级研究员、曾任日本驻华武官的小原凡司说。</w:t>
        <w:br/>
      </w:r>
    </w:p>
    <w:p>
      <w:r>
        <w:t>“What’s illegal is not clearly defined, so it’s difficult for people who are active there to assess what they need to avoid,” he said.</w:t>
        <w:br/>
      </w:r>
    </w:p>
    <w:p>
      <w:r>
        <w:t>“什么是非法的并没有明确定义，所以活跃在中国的人很难判断他们需要避免什么，”他说。</w:t>
        <w:br/>
      </w:r>
    </w:p>
    <w:p>
      <w:r>
        <w:t>Five of the 17 Japanese citizens detained on charges of violating state secrets laws, including the pharmaceutical executive, are currently jailed. A few weeks ago, another Japanese citizen received a 12-year sentence for spying, Japan’s foreign ministry reported.</w:t>
        <w:br/>
      </w:r>
    </w:p>
    <w:p>
      <w:r>
        <w:t>17名被拘留的日本公民中，有五人被指控违反了国家机密法，包括那名药企高管，他们目前已入狱。据日本外务省的报告，几周前，另一名日本公民因从事间谍活动被判处12年有期徒刑。</w:t>
        <w:br/>
      </w:r>
    </w:p>
    <w:p>
      <w:r>
        <w:t>But detentions of Japanese nationals go much further back. In 2010, China arrested four Japanese citizens who were accused of taking videos of military installations. Their detention came after Japan had taken into custody a Chinese ship captain whose trawler crashed into Japanese coast guard vessels near islands disputed by the two countries.</w:t>
        <w:br/>
      </w:r>
    </w:p>
    <w:p>
      <w:r>
        <w:t>但拘留日本公民的情况更早以前就发生过。2010年，中国逮捕了四名日本公民，指控他们拍摄军事设施的视频。他们被拘发生在日本拘留了一名中国船长之后，后者的拖网渔船在两国有争议的岛屿附近撞了日本海岸警卫队的船只。</w:t>
        <w:br/>
      </w:r>
    </w:p>
    <w:p>
      <w:r>
        <w:t>Shin Kawashima, a University of Tokyo professor, said that he stopped traveling to China for research in 2019, after the arrest of Nobu Iwatani, a professor of Chinese history. Mr. Iwatani spent about two months in detention before finally confessing to violating China’s espionage law, an admission that appears to have been made under duress.</w:t>
        <w:br/>
      </w:r>
    </w:p>
    <w:p>
      <w:r>
        <w:t>东京大学教授川岛真表示，自从研究中国历史的教授岩谷将在中国被抓后，自己从2019年起就不再去中国做研究了。岩谷将被拘留了大约两个月，最后他承认违反中国间谍法，但承认似乎是在胁迫下做出的。</w:t>
        <w:br/>
      </w:r>
    </w:p>
    <w:p>
      <w:r>
        <w:t>Beijing has long viewed Japan as an enemy, and “it’s so easy for them to imagine Japanese spies are everywhere,” Mr. Kawashima said.</w:t>
        <w:br/>
      </w:r>
    </w:p>
    <w:p>
      <w:r>
        <w:t>北京长期以来一直将日本视为敌人，“他们很容易想象日本间谍无处不在，”川岛真说。</w:t>
        <w:br/>
      </w:r>
    </w:p>
    <w:p>
      <w:r>
        <w:t>That’s especially true for those who speak the language and have deep networks in the country, he said. “The better you know China, the more suspicious they become of you,” he said.</w:t>
        <w:br/>
      </w:r>
    </w:p>
    <w:p>
      <w:r>
        <w:t>对那些会说中文并在中国有深厚关系的人来说尤其如此。“你越了解中国，他们就越怀疑你，”他说。</w:t>
        <w:br/>
      </w:r>
    </w:p>
    <w:p>
      <w:r>
        <w:t>China blamed the Japanese government for the arrests. Speaking at a regular news briefing late last month, a Chinese foreign ministry spokeswoman, Mao Ning, confirmed the latest detention and chided Tokyo for the significant number of Japanese arrested on spying charges in recent years.</w:t>
        <w:br/>
      </w:r>
    </w:p>
    <w:p>
      <w:r>
        <w:t>中国将逮捕日本人归咎于日本政府。中国外交部发言人毛宁在上月底的一次例行记者会上证实了最近这次拘留，并批评东京近年来导致了大量日本人因间谍指控被逮捕。</w:t>
        <w:br/>
      </w:r>
    </w:p>
    <w:p>
      <w:r>
        <w:t>“The Japanese side needs to do more to ask their citizens not to engage in such activities,” she said.</w:t>
        <w:br/>
      </w:r>
    </w:p>
    <w:p>
      <w:r>
        <w:t>“近年来，日本公民类似案件屡有发生，日方应加强对本国公民的教育和提醒，”她说。</w:t>
        <w:br/>
      </w:r>
    </w:p>
    <w:p>
      <w:r>
        <w:t>With Japan’s prosperity dependent on its access to China’s huge markets, the country is “the easiest to push around,” said Ichiro Korogi, a professor at Kanda University of International Studies who is an expert on Chinese politics.</w:t>
        <w:br/>
      </w:r>
    </w:p>
    <w:p>
      <w:r>
        <w:t>由于日本的繁荣依赖于能否进入中国的巨大市场，日本是“最容易被任意摆布的国家”，日本神田外语大学教授、研究中国政治的专家兴梠一郎说。</w:t>
        <w:br/>
      </w:r>
    </w:p>
    <w:p>
      <w:r>
        <w:t>That may be changing now as Japan takes a harder line on China. That, in part, is a response to Beijing’s crackdown on Hong Kong and its draconian handling of the coronavirus pandemic. Russia’s invasion of Ukraine has also sharpened concern in Japan that China could take similar action against Taiwan, destabilizing the region.</w:t>
        <w:br/>
      </w:r>
    </w:p>
    <w:p>
      <w:r>
        <w:t>随着日本对中国采取更强硬的立场，这种情况现在可能正在改变。这在一定程度上是对北京镇压香港，以及在新冠疫情期间采取严格做法的回应。俄罗斯入侵乌克兰也加剧了日本对中国可能对台湾采取军事行动、破坏东亚地区稳定的担忧。</w:t>
        <w:br/>
      </w:r>
    </w:p>
    <w:p>
      <w:r>
        <w:t>Mr. Suzuki hopes China will recognize that its treatment of Japanese citizens is working against both countries’ interests.</w:t>
        <w:br/>
      </w:r>
    </w:p>
    <w:p>
      <w:r>
        <w:t>铃木英司希望中国能够认识到，其对待日本公民的做法不符合两国的利益。</w:t>
        <w:br/>
      </w:r>
    </w:p>
    <w:p>
      <w:r>
        <w:t>In the meantime, Japan needs to “take a stand and create a strong system for crisis management,” he said. “Otherwise, the next time someone is detained, there won’t be any chance of saving them.”</w:t>
        <w:br/>
      </w:r>
    </w:p>
    <w:p>
      <w:r>
        <w:t>与此同时，日本需要“表明立场，建立一个强大的危机管理体系”，他说。“否则，下次再有人被抓，就没有机会救他们了。”</w:t>
        <w:br/>
      </w:r>
    </w:p>
    <w:p>
      <w:pPr>
        <w:pStyle w:val="Heading1"/>
        <w:spacing w:before="0" w:after="280"/>
      </w:pPr>
      <w:r>
        <w:rPr>
          <w:rFonts w:ascii="Times New Roman" w:hAnsi="Times New Roman" w:eastAsia="黑体"/>
          <w:b/>
          <w:sz w:val="52"/>
        </w:rPr>
        <w:t>IMF警告世界经济面临严重下滑风险</w:t>
      </w:r>
    </w:p>
    <w:p>
      <w:r>
        <w:t>WASHINGTON — The world economy faces the increasing risk of a painful slowdown amid worries about the global banking system and concerns that rising interest rates could force banks to curtail lending, the International Monetary Fund said on Tuesday.</w:t>
        <w:br/>
      </w:r>
    </w:p>
    <w:p>
      <w:r>
        <w:t>华盛顿——国际货币基金组织（下称IMF）周二表示，由于对全球银行体系的担忧以及利率上升可能迫使银行减少放贷的问题，世界经济出现严重下滑的风险日益增加。</w:t>
        <w:br/>
      </w:r>
    </w:p>
    <w:p>
      <w:r>
        <w:t>The warning follows weeks of turmoil in the global banking sector, which included two bank failures in the United States and UBS’s takeover of Credit Suisse, brokered by the Swiss government. Fears that bank runs would ripple through the financial system have abated in recent weeks, but concerns that additional bank failures and tightening lending standards could slow economic output around the world remain.</w:t>
        <w:br/>
      </w:r>
    </w:p>
    <w:p>
      <w:r>
        <w:t>该警告发出前，全球银行业经历了数周的动荡，美国两家银行倒闭，瑞银在瑞士政府的斡旋下收购瑞士信贷。最近几周，对银行挤兑会波及整个金融体系的担忧有所减弱，但人们仍然担忧更多银行倒闭以及收紧贷款标准可能减缓全球经济产出。</w:t>
        <w:br/>
      </w:r>
    </w:p>
    <w:p>
      <w:r>
        <w:t>In its latest World Economic Outlook report, the I.M.F. made a slight reduction to its growth forecast for 2023, lowering it to 2.8 percent, from 2.9 percent in January. Growth for the year is expected to be much slower than the I.M.F. predicted a year ago, when it projected output of 3.4 percent.</w:t>
        <w:br/>
      </w:r>
    </w:p>
    <w:p>
      <w:r>
        <w:t>在最新的《世界经济展望》报告中，IMF将2023年的增长预测从1月的2.9%略微下调至2.8%。今年经济增长的预计将远低于IMF一年前3.4%的预测。</w:t>
        <w:br/>
      </w:r>
    </w:p>
    <w:p>
      <w:r>
        <w:t>Growth projections for Japan, Germany and India were all lowered since the start of the year, when the I.M.F. said a global recession would most likely be avoided.</w:t>
        <w:br/>
      </w:r>
    </w:p>
    <w:p>
      <w:r>
        <w:t>自年初以来，日本、德国和印度的增长预测都被下调，当时IMF表示，很可能可以避免全球经济衰退。</w:t>
        <w:br/>
      </w:r>
    </w:p>
    <w:p>
      <w:r>
        <w:t>The I.M.F. and the World Bank have both raised alarms in recent weeks that the global economy is facing a period of extended stagnation. The I.M.F. expects growth to hover around 3 percent for the next five years, which is its weakest medium-term growth forecast since 1990.</w:t>
        <w:br/>
      </w:r>
    </w:p>
    <w:p>
      <w:r>
        <w:t>最近几周，IMF和世界银行都发出警告，称全球经济正面临长期停滞。IMF预计未来五年的增长率将徘徊在3%左右，这是自1990年以来最弱的中期增长预测。</w:t>
        <w:br/>
      </w:r>
    </w:p>
    <w:p>
      <w:r>
        <w:t>On Tuesday, the I.M.F. expressed optimism that a financial crisis could be averted, but it lamented that inflation was still elevated and that the global economy remained fragile, facing a “rocky” road ahead. It suggested that a so-called hard landing, which could entail economies around the world tipping into recession, was increasingly plausible.</w:t>
        <w:br/>
      </w:r>
    </w:p>
    <w:p>
      <w:r>
        <w:t>周二，IMF表示对于可以避免金融危机持乐观态度，但遗憾的是通胀仍在高位，全球经济依然脆弱，前路“坎坷”。它表明所谓的硬着陆越来越有可能导致世界各地的经济陷入衰退。</w:t>
        <w:br/>
      </w:r>
    </w:p>
    <w:p>
      <w:r>
        <w:t>“A hard landing — particularly for advanced economies — has become a much larger risk,” the I.M.F. report said, adding, “The fog around the world economic outlook has thickened.”</w:t>
        <w:br/>
      </w:r>
    </w:p>
    <w:p>
      <w:r>
        <w:t>IMF的报告称：“硬着陆——尤其是对发达经济体而言——已成为一个更大的风险，”报告还说，“围绕世界经济前景的迷雾已经变浓。”</w:t>
        <w:br/>
      </w:r>
    </w:p>
    <w:p>
      <w:r>
        <w:t>The dimmer forecast comes as top economic officials from around the world are convening in Washington this week for the spring meetings of the I.M.F. and World Bank. The gathering is taking place at a moment of high uncertainty, with Russia’s war in Ukraine grinding on, prices around the world remaining stubbornly high and debt burdens in developing countries raising unease about the possibility of defaults.</w:t>
        <w:br/>
      </w:r>
    </w:p>
    <w:p>
      <w:r>
        <w:t>发布黯淡前景预测之时，本周世界各地的高级经济官员在华盛顿召开IMF和世界银行的春季会议。这次会议是在高度不确定的时刻举行的，俄罗斯在乌克兰的战争仍在继续，世界各地物价居高不下，发展中国家的债务负担加剧了人们对潜在违约的担忧。</w:t>
        <w:br/>
      </w:r>
    </w:p>
    <w:p>
      <w:r>
        <w:t>Treasury Secretary Janet L. Yellen is expected to meet with other international regulators this week to assess the state of the global financial system. On Tuesday, she expressed confidence in the U.S. banking system and the health of the economy, explaining that she continues to believe that the outlook is brighter than what many economists predicted last fall.</w:t>
        <w:br/>
      </w:r>
    </w:p>
    <w:p>
      <w:r>
        <w:t>预计财政部长珍妮特·L·耶伦本周将与其他国际监管机构会面，评估全球金融体系的状况。周二，她表达了对美国银行体系和经济健康的信心，并解释说她仍然相信前景比许多经济学家去年秋天预测的要光明。</w:t>
        <w:br/>
      </w:r>
    </w:p>
    <w:p>
      <w:r>
        <w:t>“Here at home, the U.S. banking system remains sound, with strong capital and liquidity positions,” Ms. Yellen said during a news conference. “The global financial system also remains resilient due to the significant reforms that nations took after the financial crisis.”</w:t>
        <w:br/>
      </w:r>
    </w:p>
    <w:p>
      <w:r>
        <w:t>“在国内，美国银行体系依然稳健，资本和流动性状况良好，”耶伦在新闻发布会上说。“由于各国在金融危机后进行的重大改革，全球金融体系也保持了适应力。”</w:t>
        <w:br/>
      </w:r>
    </w:p>
    <w:p>
      <w:r>
        <w:t>Ms. Yellen said she remained “vigilant” to the risks facing the economy, pointing to recent pressures on banking systems in the United States and Europe and the potential for more fallout from Russia’s war in Ukraine. She is not currently seeing evidence that credit is contracting, she added, but acknowledged that it was a possibility.</w:t>
        <w:br/>
      </w:r>
    </w:p>
    <w:p>
      <w:r>
        <w:t>耶伦表示，她对经济面临的风险持“警惕”态度源于美国和欧洲银行系统近期面临的压力，以及俄罗斯对乌克兰的战争可能带来的更多影响。她还说，她目前没有看到信贷正在收缩的证据，但承认存在这种可能。</w:t>
        <w:br/>
      </w:r>
    </w:p>
    <w:p>
      <w:r>
        <w:t>“I’m not anticipating a downturn in the economy, although, of course, that remains a risk,” Ms. Yellen said.</w:t>
        <w:br/>
      </w:r>
    </w:p>
    <w:p>
      <w:r>
        <w:t>“我预计经济不会出现下滑，但当然，风险仍然存在，”耶伦说。</w:t>
        <w:br/>
      </w:r>
    </w:p>
    <w:p>
      <w:r>
        <w:t>The I.M.F. made a small upgrade to its projection for U.S. output, which is now expected to be 1.6 percent for 2023.</w:t>
        <w:br/>
      </w:r>
    </w:p>
    <w:p>
      <w:r>
        <w:t>IMF小幅上调了对美国产出的预测，目前预计2023年为1.6%。</w:t>
        <w:br/>
      </w:r>
    </w:p>
    <w:p>
      <w:r>
        <w:t>Economists are still working to assess what effects the bank failures might have on the broader U.S. economy. Analysts at Goldman Sachs wrote in a research note this week that bank stress could reduce lending by as much as six percentage points and that small businesses, which rely heavily on small and midsize banks, could bear the brunt of tighter lending.</w:t>
        <w:br/>
      </w:r>
    </w:p>
    <w:p>
      <w:r>
        <w:t>经济学家们仍在评估银行倒闭可能对美国整体经济产生的影响。高盛分析师本周在一份研究报告中写道，银行压力可能会导致贷款减少多达六个百分点，而严重依赖中小银行的小企业可能会受到贷款收紧的冲击。</w:t>
        <w:br/>
      </w:r>
    </w:p>
    <w:p>
      <w:r>
        <w:t>The I.M.F. attributed the strain on the financial sector to banks with business models that relied heavily on a continuation of low interest rates and failed to adjust to the rapid pace of increases in the last year. Although it appears that the turbulence in the banking sector might be contained, the I.M.F. noted that investors and depositors remained highly sensitive to developments in the banking sector.</w:t>
        <w:br/>
      </w:r>
    </w:p>
    <w:p>
      <w:r>
        <w:t>IMF将金融业的压力归咎于银行的商业模式严重依赖于低利率的持续，未能适应去年的快速加息。尽管银行业的动荡似乎可能得到控制，但IMF指出，投资者和储户对银行业的动向仍然高度敏感。</w:t>
        <w:br/>
      </w:r>
    </w:p>
    <w:p>
      <w:r>
        <w:t>Unrealized losses at banks could lead to a “plausible scenario” of additional shocks that could have a “potentially significant impact on the global economy” if credit conditions tighten further and businesses and households have an even harder time borrowing.</w:t>
        <w:br/>
      </w:r>
    </w:p>
    <w:p>
      <w:r>
        <w:t>如果信贷条件进一步收紧，企业和家庭的借贷更加困难，银行未变现的损失可能会导致额外冲击的“合理情景”，这可能“对全球经济产生潜在的重大影响”。</w:t>
        <w:br/>
      </w:r>
    </w:p>
    <w:p>
      <w:r>
        <w:t>“The risks are again heavily weighted to the downside and in large part because of the financial turmoil of the last month and a half,” Pierre-Olivier Gourinchas, the I.M.F.’s chief economist, said at a briefing ahead of the report’s release.</w:t>
        <w:br/>
      </w:r>
    </w:p>
    <w:p>
      <w:r>
        <w:t>国际货币基金组织首席经济学家皮埃尔-奥利维尔·古林查斯在报告发布前的一次简报会上说，“风险再次严重偏向于下行，这在很大程度上是因为过去一个半月的金融动荡。”</w:t>
        <w:br/>
      </w:r>
    </w:p>
    <w:p>
      <w:r>
        <w:t>In the most severe scenario, in which global credit conditions tighten sharply, the I.M.F. projected that global growth could slow to 1 percent this year.</w:t>
        <w:br/>
      </w:r>
    </w:p>
    <w:p>
      <w:r>
        <w:t>在最严重的情况下，即全球信贷状况急剧收紧，IMF预计，今年的全球经济增长可能会放缓至1%。</w:t>
        <w:br/>
      </w:r>
    </w:p>
    <w:p>
      <w:r>
        <w:t>Mr. Gourinchas noted that the financial system was not the only cloud hanging over the global economy. Hopes for stronger growth have been hinging on China’s reopening after strict pandemic regulations, and changes to that policy could slow output and disrupt international commerce, he said. At the same time, Russia’s war in Ukraine continues to threaten the reliability of food and energy supply chains.</w:t>
        <w:br/>
      </w:r>
    </w:p>
    <w:p>
      <w:r>
        <w:t>古林查斯指出，金融体系的问题并不是笼罩在全球经济上空的唯一阴云。他说，人们一直寄望于中国在严格防疫后的重新开放带来更强劲的增长，这一政策的变化可能会减缓产出并扰乱国际贸易。与此同时，俄罗斯在乌克兰的战争继续威胁着食品和能源供应链的可靠性。</w:t>
        <w:br/>
      </w:r>
    </w:p>
    <w:p>
      <w:r>
        <w:t>The I.M.F. has been playing a leading role in trying to stabilize the Ukrainian economy, and last month it approved a $15.6 billion loan package for Ukraine, the first such financing program for a country involved in a major war. But despite the efforts by Western nations to buttress Ukraine and weaken Russia, the I.M.F. raised its outlook for the Russian economy, projecting it will grow 0.7 percent this year and 1.3 percent in 2024.</w:t>
        <w:br/>
      </w:r>
    </w:p>
    <w:p>
      <w:r>
        <w:t>在努力稳定乌克兰经济的过程中，IMF一直发挥着主导作用。上个月，IMF批准了一项156亿美元的乌克兰贷款计划，这是首次向一个卷入重大战争的国家提供此类融资计划。不过，尽管西方国家在努力支持乌克兰，削弱俄罗斯，IMF还是上调了对俄罗斯经济的预期，预计该国今年将增长0.7%，2024年将增长1.3%。</w:t>
        <w:br/>
      </w:r>
    </w:p>
    <w:p>
      <w:r>
        <w:t>The I.M.F. noted that Russia’s energy exports continued to be robust, allowing it to support its economy through government spending. The impact of efforts by the United States and Europe to cap the price of Russian oil at $60 a barrel remains unclear because global oil prices have been falling amid recession fears. I.M.F. officials said that because of lower oil prices, Russian oil was no longer trading at as much of a discount and that Russia had been successful at finding ways to circumvent the price cap.</w:t>
        <w:br/>
      </w:r>
    </w:p>
    <w:p>
      <w:r>
        <w:t>IMF指出，俄罗斯的能源出口持续强劲，使其能够通过政府支出来维持其经济。美国和欧洲将俄罗斯石油价格限制在每桶60美元的努力所产生的影响尚不清楚，因为在经济衰退的担忧中，全球石油价格一直在下跌。IMF官员表示，由于油价下跌，俄罗斯石油不再以那么大的折扣进行交易，而且俄罗斯已经成功地找到了规避价格上限的方法。</w:t>
        <w:br/>
      </w:r>
    </w:p>
    <w:p>
      <w:r>
        <w:t>Even as it underscored the risks facing the global economy, the I.M.F. urged central banks to maintain their efforts to contain prices while standing ready to stabilize the financial system, noting that inflation is still too elevated relative to their targets.</w:t>
        <w:br/>
      </w:r>
    </w:p>
    <w:p>
      <w:r>
        <w:t>尽管IMF强调了全球经济面临的风险，但它敦促各国央行继续努力控制物价，同时做好稳定金融体系的准备，并指出，相对于他们的目标，通胀水平仍然过高。</w:t>
        <w:br/>
      </w:r>
    </w:p>
    <w:p>
      <w:r>
        <w:t>Despite the I.M.F.’s warnings about a hard landing, Ms. Yellen sought to open this week’s meetings with a note of optimism. She pointed to signs that inflation is diminishing and the resilience of the financial system as reasons for hope.</w:t>
        <w:br/>
      </w:r>
    </w:p>
    <w:p>
      <w:r>
        <w:t>尽管IMF发出了硬着陆的警告，耶伦还是试图以乐观的语气开启本周的会议。她指出，有迹象表明，通货膨胀正在减弱，而且金融体系有足够的适应力，这都令人们有理由保持希望。</w:t>
        <w:br/>
      </w:r>
    </w:p>
    <w:p>
      <w:r>
        <w:t>“I wouldn’t overdo the negativism about the global economy,” Ms. Yellen said. “I think we should be more positive.”</w:t>
        <w:br/>
      </w:r>
    </w:p>
    <w:p>
      <w:r>
        <w:t>“我不会对全球经济过于悲观，”耶伦说。“我认为我们应该更加积极。”</w:t>
        <w:br/>
      </w:r>
    </w:p>
    <w:p>
      <w:r>
        <w:t>She added: “I think the outlook is reasonably bright.”</w:t>
        <w:br/>
      </w:r>
    </w:p>
    <w:p>
      <w:r>
        <w:t>她还说：“我认为前景可以说是光明的。”</w:t>
        <w:br/>
      </w:r>
    </w:p>
    <w:p>
      <w:pPr>
        <w:pStyle w:val="Heading1"/>
        <w:spacing w:before="0" w:after="280"/>
      </w:pPr>
      <w:r>
        <w:rPr>
          <w:rFonts w:ascii="Times New Roman" w:hAnsi="Times New Roman" w:eastAsia="黑体"/>
          <w:b/>
          <w:sz w:val="52"/>
        </w:rPr>
        <w:t>中国人权律师许志永、丁家喜被控颠覆国家政权获重刑</w:t>
      </w:r>
    </w:p>
    <w:p>
      <w:r>
        <w:t>BEIJING — Two of China’s most prominent human rights lawyers were sentenced on Monday to 14 years and 12 years in prison, some of the lengthiest such sentences in recent years and an indication of how the space for expression has evaporated under China’s leader, Xi Jinping.</w:t>
        <w:br/>
      </w:r>
    </w:p>
    <w:p>
      <w:r>
        <w:t>北京——周一，中国最著名的两名人权律师分别被判处14年和12年有期徒刑，这是近年来此类案件的最重判刑，表明在中国领导人习近平统治下，言论空间已不复存在。</w:t>
        <w:br/>
      </w:r>
    </w:p>
    <w:p>
      <w:r>
        <w:t>The lawyers, Xu Zhiyong and Ding Jiaxi, had been charged with subversion for promoting what they called a “New Citizens Movement,” which encouraged ordinary Chinese to exercise the rights such as free speech guaranteed by the country’s Constitution, at least in theory. They had been detained after organizing a gathering of about 20 lawyers and activists in the seaside city of Xiamen in 2019, where they discussed their plans to work toward those goals, and about the future of the human rights movement in China broadly.</w:t>
        <w:br/>
      </w:r>
    </w:p>
    <w:p>
      <w:r>
        <w:t>律师许志永和丁家喜因为推动其所谓的“新公民运动”被指控犯有颠覆国家政权罪，该运动鼓励普通中国人行使宪法至少在理论上保障的言论自由等权利。他们于2019年在海滨城市厦门组织了一个约有20名律师和活动人士参加的聚会后被拘留，会上他们讨论了如何实现上述目标的计划，以及中国维权运动的未来。</w:t>
        <w:br/>
      </w:r>
    </w:p>
    <w:p>
      <w:r>
        <w:t>In his decade as China’s top leader, Mr. Xi has worked, largely successfully, to crush any vestiges of dissent. He has targeted not only human rights activists but also business tycoons, intellectuals and members of the party elite, some of whom have been sentenced to nearly 20 years in prison. He has expanded online censorship and demanded loyalty from media outlets.</w:t>
        <w:br/>
      </w:r>
    </w:p>
    <w:p>
      <w:r>
        <w:t>在担任中国最高领导人的第一个十年里，习近平基本上成功地压制了所剩无几的异见。他不仅打击维权活动人士，也打击商业大亨、知识分子和党内精英阶层的人物，其中一些人已被判处接近20年的有期徒刑。习近平还扩大了网络审查，并要求媒体对他保持忠诚。</w:t>
        <w:br/>
      </w:r>
    </w:p>
    <w:p>
      <w:r>
        <w:t>Human Rights Watch, the international advocacy group, denounced the latest sentences as “cruelly farcical” and called for the men’s immediate release. Mr. Xu and Mr. Ding were tried in secret, and the sentences handed down by a court in eastern Shandong Province were not publicly announced, but were confirmed by Mr. Ding’s wife, Luo Shengchun, who also goes by Sophie.</w:t>
        <w:br/>
      </w:r>
    </w:p>
    <w:p>
      <w:r>
        <w:t>国际倡导组织人权观察谴责对许志永和丁家喜的定罪判刑“残酷、荒谬”，并呼吁立即释放他们。对他们的审判是在山东省东部一家法院闭门进行的，虽然没有公开宣判，但丁家喜的妻子罗胜春证实了判决。</w:t>
        <w:br/>
      </w:r>
    </w:p>
    <w:p>
      <w:r>
        <w:t>The length of the sentences surpassed even the dire predictions of the men’s family members and supporters. Mr. Xu had previously served four years in prison, and Mr. Ding three-and-a-half, also related to their work with the New Citizens Movement.</w:t>
        <w:br/>
      </w:r>
    </w:p>
    <w:p>
      <w:r>
        <w:t>刑期甚至超出了家人和支持者最坏的预测。许志永以前曾被判处四年有期徒刑，丁家喜被判过三年半，也与他们的新公民运动工作有关。</w:t>
        <w:br/>
      </w:r>
    </w:p>
    <w:p>
      <w:r>
        <w:t>“Since it was a secret trial, we knew it wouldn’t be light, but we didn’t think it would be this heavy. Because everything they did was within the scope of free speech and what criminal law permits,” said Ms. Luo, who lives in the United States. “More than 10 years shows that this government has absolutely no ability for self-reflection or self-restraint anymore.”</w:t>
        <w:br/>
      </w:r>
    </w:p>
    <w:p>
      <w:r>
        <w:t>“因为秘密庭审我们知道不会判得轻，但是也没想到这么重。因为他们所做的一切的都是言论自由范围内的事，都是刑法所允许的事，”现居美国的罗胜春说。“10年以上，我就觉得这个政府已经完全的疯了，没有任何的自我反省，自我约束力了。”</w:t>
        <w:br/>
      </w:r>
    </w:p>
    <w:p>
      <w:r>
        <w:t>In statements shared by Ms. Luo, which she said the men had dictated before their trials last year, Mr. Xu and Mr. Ding expressed conviction in the rightness of their actions.</w:t>
        <w:br/>
      </w:r>
    </w:p>
    <w:p>
      <w:r>
        <w:t>罗胜春向外界分享了许志永和丁家喜去年在开庭前发表的法庭陈述，他们深信自己的行为是正确的。</w:t>
        <w:br/>
      </w:r>
    </w:p>
    <w:p>
      <w:r>
        <w:t>“To love China is to work to make her better,” Mr. Xu wrote. “I’m proud to suffer for the sake of freedom, justice and love.”</w:t>
        <w:br/>
      </w:r>
    </w:p>
    <w:p>
      <w:r>
        <w:t>“爱中国就要努力使她更美好，”许志永写道。 “为自由、公义、爱，我以受苦为荣耀。”</w:t>
        <w:br/>
      </w:r>
    </w:p>
    <w:p>
      <w:r>
        <w:t>Mr. Ding said he believed in China’s nonviolent political transformation. “No matter how many doubts, difficulties or setbacks I’ve encountered, or torture I’ve personally suffered, I will not change my steadfast convictions,” he wrote.</w:t>
        <w:br/>
      </w:r>
    </w:p>
    <w:p>
      <w:r>
        <w:t xml:space="preserve">丁家喜说他相信中国的非暴力政治转型。“面对很多质疑，遇到很多困难，遭受很多挫折，以及个人被酷刑折磨，都不会改变我坚守的理念，”他写道。  </w:t>
        <w:br/>
      </w:r>
    </w:p>
    <w:p>
      <w:r>
        <w:t>The story of the men’s careers is the story, in miniature, of the rise and fall of civil society in China.</w:t>
        <w:br/>
      </w:r>
    </w:p>
    <w:p>
      <w:r>
        <w:t>许志永和丁家喜的职业生涯是中国公民社会兴衰的缩影。</w:t>
        <w:br/>
      </w:r>
    </w:p>
    <w:p>
      <w:r>
        <w:t>Mr. Xu, 50, has spent decades as one of the country’s best-known advocates for civil liberties. A former law lecturer in Beijing, he shot to prominence in the early 2000s for helping encourage the authorities to abolish a detention system used against migrant workers without proper documentation. In the more politically open environment of the time, he became a hero, even appearing on the cover of the Chinese edition of Esquire magazine.</w:t>
        <w:br/>
      </w:r>
    </w:p>
    <w:p>
      <w:r>
        <w:t>现年50岁的许志永几十年来一直是中国最著名的公民自由倡导者之一。他曾在北京一所大学任法学讲师，本世纪初，他曾参与促使当局废除针对没有合法证件的农民工的收容遣送制度，因此而步入公众视野。在当时更开放的政治环境下，他成了一名英雄，甚至登上了《时尚先生》（《Esquire》杂志中文版）的封面。</w:t>
        <w:br/>
      </w:r>
    </w:p>
    <w:p>
      <w:r>
        <w:t>In the years that followed, he called for government officials to disclose their wealth, represented death row inmates and pushed for rural migrant workers’ children to have the same educational opportunities as those from cities.</w:t>
        <w:br/>
      </w:r>
    </w:p>
    <w:p>
      <w:r>
        <w:t>在之后的几年里，他曾呼吁政府官员公布财产，为死刑犯担任辩护律师，努力让农民工子女享有与城市子女同等的教育机会。</w:t>
        <w:br/>
      </w:r>
    </w:p>
    <w:p>
      <w:r>
        <w:t>Mr. Ding, 55, was an engineer before he became a commercial lawyer. He joined Mr. Xu in promoting the New Citizens Movement in 2012 and was key to the groundwork of the cause, helping organize small street demonstrations in Beijing.</w:t>
        <w:br/>
      </w:r>
    </w:p>
    <w:p>
      <w:r>
        <w:t>现年55岁的丁家喜曾是一名工程师，后来成了一名成功的商业律师。他在2012年与许志永一起加入到新公民运动中来，做了为这项事业打基础的关键工作，曾帮助组织北京街头的小型示威活动。</w:t>
        <w:br/>
      </w:r>
    </w:p>
    <w:p>
      <w:r>
        <w:t>Mr. Xi’s rise to power in 2012 as China’s top leader heralded a dramatic shrinking in the space for criticism. He moved quickly to eliminate perceived threats to the regime’s authority, or his own, targeting political rivals and grass roots critics alike.</w:t>
        <w:br/>
      </w:r>
    </w:p>
    <w:p>
      <w:r>
        <w:t>习近平在2012年担任中国最高领导人，预示着批评空间的大幅缩小。他迅速采取行动，消除了在他看来对中共或他本人的权威构成威胁的人，将政治对手和草根批评者作为打击对象。</w:t>
        <w:br/>
      </w:r>
    </w:p>
    <w:p>
      <w:r>
        <w:t>Mr. Xu was the first high-profile activist to be prosecuted after Mr. Xi’s ascent and was sentenced to four years in prison. Mr. Ding was sentenced shortly afterward.</w:t>
        <w:br/>
      </w:r>
    </w:p>
    <w:p>
      <w:r>
        <w:t>许志永是习近平上台后第一个遭到起诉的知名活动人士，当时被判处四年有期徒刑。丁家喜不久后也获刑。</w:t>
        <w:br/>
      </w:r>
    </w:p>
    <w:p>
      <w:r>
        <w:t>After the men were released from prison, they continued to speak out, and to organize gatherings like the one in Xiamen in 2019, though public protests had become increasingly risky. Then, weeks after the Xiamen meeting, Mr. Ding was arrested. Mr. Xu evaded detection at first — even writing an open letter from hiding that urged Mr. Xi to step down — but was arrested in 2020.</w:t>
        <w:br/>
      </w:r>
    </w:p>
    <w:p>
      <w:r>
        <w:t>他们出狱后继续公开发声，还组织了像2019年在厦门举行的那种聚会，尽管公开抗议的风险已变得越来越大。后来，丁家喜在厦门聚会的几周后被捕。许志永最初躲过了逮捕，甚至还在藏身处写了一封公开信，呼吁习近平下台。但他在2020年被抓。</w:t>
        <w:br/>
      </w:r>
    </w:p>
    <w:p>
      <w:r>
        <w:t>The authorities, in laying out the charges against the two men, described a litany of offenses over the past several years, including “developing so-called ‘citizen community groups,’” and calling for “equal access to education." Mr. Ding was also sentenced to three years of deprivation of political rights after his release, Ms. Luo said, which can entail further detention and surveillance.</w:t>
        <w:br/>
      </w:r>
    </w:p>
    <w:p>
      <w:r>
        <w:t>当局对两人提出指控时列举了他们在过去几年的一系列违法行为，包括“发展所谓的‘公民社群’”，呼吁“教育平权”。丁家喜的判决还包括服满刑期后剥夺政治权利三年，罗胜春说，这可能意味着进一步拘留和监视。</w:t>
        <w:br/>
      </w:r>
    </w:p>
    <w:p>
      <w:r>
        <w:t>Teng Biao, a lawyer and friend of Mr. Xu and Mr. Ding, said Monday’s sentences showed how rapidly human rights had deteriorated under Mr. Xi. Mr. Teng, who left China in 2013 after being detained himself several times, said that under Mr. Xi’s predecessors, it was “not possible to imagine” that a small-scale private gathering like the one in Xiamen could lead to such lengthy sentences.</w:t>
        <w:br/>
      </w:r>
    </w:p>
    <w:p>
      <w:r>
        <w:t>滕彪律师是许志永和丁家喜的朋友。他表示，周一的判决表明，中国人权状况在习近平的统治下迅速恶化。滕彪本人也曾多次被拘留，后于2013年离开中国。他说，在习近平前任们当政的时代，“无法想象”像厦门那样的小型私人聚会会导致如此长的刑期。</w:t>
        <w:br/>
      </w:r>
    </w:p>
    <w:p>
      <w:r>
        <w:t>But Mr. Teng noted the repression of Uyghurs in the far western region of Xinjiang, and the life sentence handed down to Ilham Tohti, a Uyghur activist and academic, under Mr. Xi. “They don’t care about human rights or the Constitution or international human rights standards,” he said of the government.</w:t>
        <w:br/>
      </w:r>
    </w:p>
    <w:p>
      <w:r>
        <w:t>但腾彪提到了习近平上台后在西部新疆地区镇压维吾尔族、判处维吾尔活动人士和学者伊力哈木·土赫提无期徒刑的情况。“他们无视人权、无视宪法、无视国际人权标准，”他指的是中国政府。</w:t>
        <w:br/>
      </w:r>
    </w:p>
    <w:p>
      <w:r>
        <w:t>Several other lawyers and activists from the Xiamen gathering were also detained. Mr. Xu’s girlfriend, Li Qiaochu, who was not at the gathering but had spoken on Mr. Xu’s behalf after his detention, is also awaiting trial.</w:t>
        <w:br/>
      </w:r>
    </w:p>
    <w:p>
      <w:r>
        <w:t>参加了厦门聚会的其他几名律师和维权人士也已被拘留。许志永的女友李翘楚也在候审中，虽然她没有参加聚会，但在许志永被拘留后曾代表许志永讲话。</w:t>
        <w:br/>
      </w:r>
    </w:p>
    <w:p>
      <w:r>
        <w:t>Yaqiu Wang, a senior China researcher at Human Rights Watch, said she was personally pained by the sentences, noting that she had looked up to Mr. Xu as a college student in China in the late 2000s. The admiration he elicited was apparent when he was first tried and sentenced in 2014, when foreign diplomats and ordinary citizens gathered outside the Beijing courthouse, despite police intimidation, in protest.</w:t>
        <w:br/>
      </w:r>
    </w:p>
    <w:p>
      <w:r>
        <w:t>人权观察中国高级研究员王亚秋说，这些判决对她个人来说很痛苦，她提到自己在2000年代后半程在中国上大学时非常仰慕许志永。许志永在2014年首次在法院接受审理并被判刑时，人们对他的钦佩显而易见，外国的外交官和中国的普通老百姓不顾警察的恐吓，在北京聚集在审理该案的法院大楼外以示抗议。</w:t>
        <w:br/>
      </w:r>
    </w:p>
    <w:p>
      <w:r>
        <w:t>Nine years later, heightened surveillance make such organization nearly impossible, and many of the lawyers’ supporters have themselves been jailed or forced into exile, Ms. Wang said. And censorship had dimmed Mr. Xu’s public profile.</w:t>
        <w:br/>
      </w:r>
    </w:p>
    <w:p>
      <w:r>
        <w:t>九年后，监视的加强已让这种组织起来的行动变得几乎不可能，许志永和丁家喜的许多支持者自己也被关进了监狱或被迫流亡海外，王亚秋表示。审查制度也减少了公众对许志永的了解。</w:t>
        <w:br/>
      </w:r>
    </w:p>
    <w:p>
      <w:r>
        <w:t>“Now, it’s an entirely different era,” she said. “Young people, college students now have no idea who Xu Zhiyong is.”</w:t>
        <w:br/>
      </w:r>
    </w:p>
    <w:p>
      <w:r>
        <w:t>“现在是一个完全不同的时代，”她说。“年轻人、大学生现在都不知道许志永是谁了。”</w:t>
        <w:br/>
      </w:r>
    </w:p>
    <w:p>
      <w:pPr>
        <w:pStyle w:val="Heading1"/>
        <w:spacing w:before="0" w:after="280"/>
      </w:pPr>
      <w:r>
        <w:rPr>
          <w:rFonts w:ascii="Times New Roman" w:hAnsi="Times New Roman" w:eastAsia="黑体"/>
          <w:b/>
          <w:sz w:val="52"/>
        </w:rPr>
        <w:t>一名中国人在巴基斯坦被捕，被控亵渎神明</w:t>
      </w:r>
    </w:p>
    <w:p>
      <w:r>
        <w:t>ISLAMABAD, Pakistan — A Chinese worker on a dam project in northern Pakistan has been arrested and imprisoned on accusations of blasphemy, in a rare case of a foreigner being swept up in Pakistan’s harsh and controversial blasphemy laws.</w:t>
        <w:br/>
      </w:r>
    </w:p>
    <w:p>
      <w:r>
        <w:t>巴基斯坦伊斯兰堡——在巴基斯坦北部某水电站项目工作的一名中国员工因涉嫌亵渎罪被捕入狱，在巴基斯坦，外国人卷入该国严厉且有争议的亵渎法实属罕见。</w:t>
        <w:br/>
      </w:r>
    </w:p>
    <w:p>
      <w:r>
        <w:t>The Chinese man was identified in a Pakistani police report as “Mr. Tian” and described as a transportation supervisor at the Dasu hydropower project, led by China’s Gezhouba Group construction and engineering company.</w:t>
        <w:br/>
      </w:r>
    </w:p>
    <w:p>
      <w:r>
        <w:t>在巴基斯坦警方的一份报告中，这名中国男子被称为“田先生”，系达苏水电站项目的运输主管，该项目由中国葛洲坝集团承建。</w:t>
        <w:br/>
      </w:r>
    </w:p>
    <w:p>
      <w:r>
        <w:t>The police report, which was obtained by The New York Times, said the man was on a field visit along with a team of Pakistani workers over the weekend when he was accused of making blasphemous remarks and gestures against God and the Prophet Muhammad after afternoon prayers during the Muslim holy month of Ramadan. Under Pakistani law, a conviction on those accusations could bring the death penalty.</w:t>
        <w:br/>
      </w:r>
    </w:p>
    <w:p>
      <w:r>
        <w:t>《纽约时报》获得的这份警方报告称，这名男子周末与一队巴基斯坦工人进行实地考察时，被指控在斋月的下午祈祷后对真主和先知穆罕默德做出亵渎神明的言行举止。根据巴基斯坦法律，对这些指控定罪可能会判处死刑。</w:t>
        <w:br/>
      </w:r>
    </w:p>
    <w:p>
      <w:r>
        <w:t>Officials said the Chinese man was being transported to a jail near the city of Abbottabad for his safety, and faced court hearings to determine whether he would be indicted.</w:t>
        <w:br/>
      </w:r>
    </w:p>
    <w:p>
      <w:r>
        <w:t>官员们说，为了安全起见，这名中国男子将被送往阿伯塔巴德市附近的监狱，他将面临法庭听证会，以确定是否起诉。</w:t>
        <w:br/>
      </w:r>
    </w:p>
    <w:p>
      <w:r>
        <w:t>News of the accusations spread quickly, leading to protests on Sunday that were dispersed by security officials in the Kohistan region of Khyber-Pakhtunkhwa Province.</w:t>
        <w:br/>
      </w:r>
    </w:p>
    <w:p>
      <w:r>
        <w:t>有关指控的消息迅速传开，周日在开伯尔-普什图省戈希斯坦地区爆发抗议活动，后被安全官员驱散。</w:t>
        <w:br/>
      </w:r>
    </w:p>
    <w:p>
      <w:r>
        <w:t>The Chinese Embassy in Islamabad has not yet commented on the arrest. But the action could strain diplomatic relations between Pakistan and China, which have drawn closer in recent years.</w:t>
        <w:br/>
      </w:r>
    </w:p>
    <w:p>
      <w:r>
        <w:t>中国驻伊斯兰堡大使馆尚未就逮捕发表评论。但此举可能会使近年来日益密切的中巴外交关系变得紧张。</w:t>
        <w:br/>
      </w:r>
    </w:p>
    <w:p>
      <w:r>
        <w:t>China has been a heavy investor in development projects in Pakistan for years under the so-called Belt and Road Initiative, and the protection of Chinese employees there has been a challenge for Islamabad. China has repeatedly urged the Pakistani authorities to ensure the safety of its citizens in the country after separatist groups and Islamist militants have repeatedly targeted Chinese interests.</w:t>
        <w:br/>
      </w:r>
    </w:p>
    <w:p>
      <w:r>
        <w:t>多年来，在所谓“一带一路”倡议下，中国一直是巴基斯坦发展项目的重要投资者，保护在当地工作的中国雇员一直是伊斯兰堡面临的挑战。在分离主义组织和伊斯兰激进分子多次以中方利益为目标后，中国一再敦促巴基斯坦当局确保其公民在该国的安全。</w:t>
        <w:br/>
      </w:r>
    </w:p>
    <w:p>
      <w:r>
        <w:t>Now, the arrest of the Chinese worker is again illuminating the tensions within an otherwise close economic friendship. One of the protests involved demonstrators surrounding a camp for Chinese workers in Barseen, Kohistan, and throwing stones before they were dispersed by security forces firing into the air, officials said. Enraged protesters also staged a sit-in on the Karakoram Highway, causing hundreds of vehicles to get stuck. The protest ended after assurances by the local authorities of action against the accused man.</w:t>
        <w:br/>
      </w:r>
    </w:p>
    <w:p>
      <w:r>
        <w:t>现在，这名中国员工的被捕再次凸显出原本密切的经济友谊下存在的紧张关系。官员们说，在其中的一场抗议活动上，示威者包围了戈希斯坦巴森的一个中国工人营地并投掷石块，后来安全部队向空中开火将其驱散。还有愤怒的抗议者在喀喇昆仑公路静坐，导致数以百计的车辆拥堵。在地方当局保证对受到指控的男子采取行动后，抗议活动才告结束。</w:t>
        <w:br/>
      </w:r>
    </w:p>
    <w:p>
      <w:r>
        <w:t>Rights groups have long campaigned against Pakistan’s blasphemy laws, but accusations and convictions have not ebbed under successive governments. People accused of blasphemy frequently become targets of mob violence and have been beaten or killed in growing numbers in recent years.</w:t>
        <w:br/>
      </w:r>
    </w:p>
    <w:p>
      <w:r>
        <w:t>人权组织长期以来一直反对巴基斯坦的亵渎法，但在历届政府的领导下，指控和定罪并没有减少。被控亵渎神明的人经常成为暴民暴力的目标，近年来为此遭到殴打或杀害的人数不断增加。</w:t>
        <w:br/>
      </w:r>
    </w:p>
    <w:p>
      <w:r>
        <w:t>In many cases, the accusations have risen out of personal feuds, and religious minority groups — especially Christians, Hindus and Ahmadis — face those charges in disproportionate numbers.</w:t>
        <w:br/>
      </w:r>
    </w:p>
    <w:p>
      <w:r>
        <w:t>在许多情况下，指控都由个人恩怨引发，而且在宗教少数群体中面临此类指控的人数比例过高，尤其是在基督徒、印度教徒和艾哈迈迪耶穆斯林当中。</w:t>
        <w:br/>
      </w:r>
    </w:p>
    <w:p>
      <w:r>
        <w:t>The blasphemy allegations in the country have resulted in a wave of violence, including the vandalization of Hindu temples and neighborhoods, the torching of police stations by furious mobs, the lynching of a student on a university campus, and the arrest and killing of teachers and senior politicians.</w:t>
        <w:br/>
      </w:r>
    </w:p>
    <w:p>
      <w:r>
        <w:t>该国的亵渎指控导致暴力事件频发，包括破坏印度教寺庙和社区、愤怒的暴徒焚烧警察局、在大学校园内对一名学生实施私刑，以及逮捕和杀害教师和资深政客。</w:t>
        <w:br/>
      </w:r>
    </w:p>
    <w:p>
      <w:r>
        <w:t>Officials who have dared to speak out against the blasphemy laws have found themselves targeted, as well. In 2011, two politicians were murdered in similar episodes. Salman Taseer, then a provincial governor, was killed by a bodyguard after expressing opposition to blasphemy laws. And, Shahbaz Bhatti, a federal minister, was murdered for opposing the death sentence imposed on Asia Bibi, a Christian convicted of verbally insulting the Prophet Muhammad. Though Ms. Bibi was acquitted in 2019, she fled Pakistan, and her lawyer has been receiving death threats.</w:t>
        <w:br/>
      </w:r>
    </w:p>
    <w:p>
      <w:r>
        <w:t>敢于公开反对亵渎法的官员也成了目标。2011年，两名政客在类似事件中遇害。时任省长的萨勒曼·塔西尔在表达反对亵渎法后，遭一名保镖杀害。此外，联邦部长沙赫巴兹·巴蒂因反对亚细亚·比比被判处死刑而被谋杀，亚细亚·比比是一名基督徒，被指控使用言语侮辱先知穆罕默德。虽然比比在2019年无罪释放并且逃离了巴基斯坦，她的律师仍一直收到死亡威胁。</w:t>
        <w:br/>
      </w:r>
    </w:p>
    <w:p>
      <w:pPr>
        <w:pStyle w:val="Heading1"/>
        <w:spacing w:before="0" w:after="280"/>
      </w:pPr>
      <w:r>
        <w:rPr>
          <w:rFonts w:ascii="Times New Roman" w:hAnsi="Times New Roman" w:eastAsia="黑体"/>
          <w:b/>
          <w:sz w:val="52"/>
        </w:rPr>
        <w:t>国产电动车崛起，中国消费者开始追捧“中国制造”</w:t>
      </w:r>
    </w:p>
    <w:p>
      <w:r>
        <w:t>For years, foreign automakers in China had a bead on customers drawn to luxury brands, like the Cao family in Shanghai. Not anymore.</w:t>
        <w:br/>
      </w:r>
    </w:p>
    <w:p>
      <w:r>
        <w:t>多年来，在华外国汽车制造商一直把青睐豪华品牌的消费者，例如上海的曹氏夫妇当作目标。现在情况已经变了。</w:t>
        <w:br/>
      </w:r>
    </w:p>
    <w:p>
      <w:r>
        <w:t>Ben Cao and his wife, Rachel, both 36, are trading down from two Porsches to one, a gasoline-fueled $290,000 Porsche 911 sports car, and buying their first electric vehicle, a $70,000 sport utility vehicle designed and manufactured in China by a company called Li Auto.</w:t>
        <w:br/>
      </w:r>
    </w:p>
    <w:p>
      <w:r>
        <w:t>本·曹（音）和他的妻子雷切尔都是36岁，他们正在将他们的两辆旧保时捷换成一辆售价200万元的汽油动力保时捷911跑车，以及他们的第一辆电动车，一款由中国公司设计和制造、售价49万元的运动型多功能车理想L9。</w:t>
        <w:br/>
      </w:r>
    </w:p>
    <w:p>
      <w:r>
        <w:t>“If you’re sitting in a Li Auto, the first feeling is of luxury,” said Mr. Cao, a business consultant.</w:t>
        <w:br/>
      </w:r>
    </w:p>
    <w:p>
      <w:r>
        <w:t>“坐在理想汽车里，第一感觉就是豪华，”曹先生说，他是一名商业顾问。</w:t>
        <w:br/>
      </w:r>
    </w:p>
    <w:p>
      <w:r>
        <w:t>The rapid rise of Chinese electric carmakers like Li Auto, BYD, Nio and Xpeng Motors is the main preoccupation of the executives, engineers and designers arriving in Shanghai for the start of the city’s auto show next Tuesday. The country is now the world’s largest car market, and the home teams are routing multinational competitors that had until now mined the riches of China’s giant pool of customers. Buyers like the Caos, and China’s car companies, have embraced electric vehicles much more rapidly than almost anyone anticipated.</w:t>
        <w:br/>
      </w:r>
    </w:p>
    <w:p>
      <w:r>
        <w:t>理想、比亚迪、蔚来和小鹏等中国电动车制造商的迅速崛起是周二抵达上海参加上海车展开幕式的高管、工程师和设计师的主要关注点。中国现在是全球最大的汽车市场，本土企业正在击败跨国公司，这些国外竞争对手此前一直从中国庞大客户群身上大获其利。像曹式夫妇这样的买家以及中国的汽车制造商接受电动汽车的速度远超几乎所有人的预期。</w:t>
        <w:br/>
      </w:r>
    </w:p>
    <w:p>
      <w:r>
        <w:t>The rise of Chinese auto companies, often subsidized by local governments in cities where they have factories, is another illustration of the country’s dominance in electric cars. China now manufactures and sells — at home and abroad — most of the world’s electric cars. Its prowess extends to the entire value chain for electric cars: It makes almost all of the cars’ electric motors and refines most of the chemicals used for lithium batteries. China even leads in developing what could be the next generation of technology, sodium batteries.</w:t>
        <w:br/>
      </w:r>
    </w:p>
    <w:p>
      <w:r>
        <w:t>中国车企的崛起是中国在电动车领域占据主导地位的又一个例证，这些企业通常在设厂城市得到地方政府的补贴。现在，中国制造、销售（包括在海外市场）世界上的大部分电动车。它在电动车方面的专长覆盖整个价值链：制造几乎所有电动车的电动机，提炼用于锂电池的大部分化学品。甚至在开发有望成为下一代技术的钠电池方面，中国也处于领先地位。</w:t>
        <w:br/>
      </w:r>
    </w:p>
    <w:p>
      <w:r>
        <w:t>More than 80 percent of the electric cars sold in China last year were made by domestic automakers. Last autumn, they overtook multinational companies in the total number of gasoline-powered or electric cars sold each month.</w:t>
        <w:br/>
      </w:r>
    </w:p>
    <w:p>
      <w:r>
        <w:t>去年在华销售的电动车中，超过80%是国内车企生产。去年秋天，它们每月销售的燃油车和电动车的销量超过了跨国车企。</w:t>
        <w:br/>
      </w:r>
    </w:p>
    <w:p>
      <w:r>
        <w:t>“Multinationals’ market share in China will likely continue to decrease due to the continuous development of Chinese automakers, especially in the electric car segment,” said Stephen W. Dyer, a managing director in the Shanghai office of Alix Partners, a consulting firm.</w:t>
        <w:br/>
      </w:r>
    </w:p>
    <w:p>
      <w:r>
        <w:t>“由于中国车企的不断发展，尤其是在电动车领域，跨国公司在中国的市场份额可能将持续下降，”咨询公司艾睿铂上海办事处的董事总经理戴加辉(Stephen W. Dyer)说。</w:t>
        <w:br/>
      </w:r>
    </w:p>
    <w:p>
      <w:r>
        <w:t>As foreign automakers encounter problems in China, they are being pushed to shift more quickly to electric cars in Europe and the United States. The European Union and California want automakers to sell only zero-emission vehicles by 2035. And the Biden administration this week proposed emissions rules that would effectively require about two-thirds of new passenger cars sold in the United States to be electric by 2032 — standards that some automakers have complained are too stringent.</w:t>
        <w:br/>
      </w:r>
    </w:p>
    <w:p>
      <w:r>
        <w:t>外国车企在中国遇到问题的同时，它们在欧洲和美国也被迫加速转向电动车。欧盟和美国加州要求汽车制造商到2035年时只销售零排放汽车。拜登政府本周提出的碳排放规则要求到2032年时，在美销售的新乘用车中有约三分之二是电动车，一些车企抱怨这个标准过于严格。</w:t>
        <w:br/>
      </w:r>
    </w:p>
    <w:p>
      <w:r>
        <w:t>With a couple of exceptions like Tesla, which China welcomed in 2018 for its technology, Beijing has compelled foreign companies to operate through joint ventures with Chinese automakers. Over the past four decades, multinational companies have trained an entire generation of Chinese auto engineers — many of whom now work for highly competitive domestic rivals.</w:t>
        <w:br/>
      </w:r>
    </w:p>
    <w:p>
      <w:r>
        <w:t>除了2018年进入中国市场的特斯拉等个别例外（当时中国看好它的技术），中国政府一直强迫外国公司通过与中国车企建立合资企业在华运营。在过去的40年里，跨国公司培养了整整一代中国汽车工程师，他们中的许多人现在为与跨国公司竞争激烈的国内企业工作。</w:t>
        <w:br/>
      </w:r>
    </w:p>
    <w:p>
      <w:r>
        <w:t>Today the number of cars sold by the foreign companies’ joint ventures has plummeted as sales of gasoline-powered vehicles have shrunk and E.V.s have soared. Electric cars were almost a quarter of China’s market last year, compared with less than 6 percent in the United States, and are expected to be over a third by the end of this year.</w:t>
        <w:br/>
      </w:r>
    </w:p>
    <w:p>
      <w:r>
        <w:t>如今，随着燃油车销量的暴跌和电动车销量的飙升，外国车企在华合资企业的销量大幅下降。电动车去年几乎占了中国市场的四分之一，预计到今年年底占比将超过三分之一，而在美国市场，电动车的占比不到6%。</w:t>
        <w:br/>
      </w:r>
    </w:p>
    <w:p>
      <w:r>
        <w:t>Ford Motor sold one million cars and light trucks in China in 2016 and in 2017 but barely 400,000 last year. Hyundai Motor, the South Korean giant, sold 1.8 million cars in China in 2016 and only 385,000 last year.</w:t>
        <w:br/>
      </w:r>
    </w:p>
    <w:p>
      <w:r>
        <w:t>福特汽车2016年和2017年在中国销售了100万辆汽车和轻型卡车，但去年的销量仅为40万辆。韩国巨头现代汽车2016年在中国卖出了180万辆汽车，而去年仅卖出了38.5万辆。</w:t>
        <w:br/>
      </w:r>
    </w:p>
    <w:p>
      <w:r>
        <w:t>General Motors, which once vied with Germany’s Volkswagen for market leadership, has lost nearly half its sales in China. G.M. would be faring even worse if not for Wuling, a joint venture in which G.M. has a 44 percent stake. Wuling sells ultra-cheap pickup trucks and microvans that cost $4,800 to $21,800 and have slender profit margins.</w:t>
        <w:br/>
      </w:r>
    </w:p>
    <w:p>
      <w:r>
        <w:t>曾经与德国大众汽车争夺市场领导地位的通用汽车公司在中国的销量已经减少了近一半。要不是因为合资企业上汽通用五菱的表现，通用汽车的情况会更糟，通用汽车拥有五菱44%的股份。五菱销售超级便宜的皮卡和微型货车，价格在3.4万元至153万元不等，利润率微乎其微。</w:t>
        <w:br/>
      </w:r>
    </w:p>
    <w:p>
      <w:r>
        <w:t>The market share of China’s domestic car companies rose to 52 percent in the last quarter of 2022, from 47 percent the year before, largely on a huge rise in electric vehicle sales. The best-selling brand is BYD, in which Warren E. Buffett was an early investor. It now holds 10.3 percent of the car market, up from 2.1 percent four years ago and supplanting the Volkswagen brand as China’s leader.</w:t>
        <w:br/>
      </w:r>
    </w:p>
    <w:p>
      <w:r>
        <w:t>在2022年最后一个季度，中国本土车企的市场份额从一年前的47%上升到了52%，这主要归功于电动车销量的大幅增长。最畅销的品牌是比亚迪，巴菲特是其早期投资者。比亚迪现在中国汽车市场占有10.3%的份额，远高于四年前的2.1%，正在取代大众汽车成为中国市场的领导者。</w:t>
        <w:br/>
      </w:r>
    </w:p>
    <w:p>
      <w:r>
        <w:t>Volkswagen has also lost share, although less so than most foreign automakers. It plans to hold the worldwide introduction of its new ID.7 electric sedan in Shanghai on Monday.</w:t>
        <w:br/>
      </w:r>
    </w:p>
    <w:p>
      <w:r>
        <w:t>大众汽车也在失去中国的市场份额，尽管情况要好于大多数外国车企。大众计划下周一在上海向全球推出其新款ID.7电动轿车。</w:t>
        <w:br/>
      </w:r>
    </w:p>
    <w:p>
      <w:r>
        <w:t>A Volkswagen spokesman said the company had already doubled sales of its ID. series of electric cars last year, and was refusing to cut prices like some competitors just to maintain the number of cars sold. G.M. plans to introduce four new electric vehicles this year in China for its Buick, Cadillac and Chevrolet brands, and plans to convert more than half its factory capacity in China to electric cars by 2030.</w:t>
        <w:br/>
      </w:r>
    </w:p>
    <w:p>
      <w:r>
        <w:t>大众汽车发言人表示，公司ID系列汽车的销量去年已经翻了一番，公司拒绝像一些竞争对手那样为保持汽车销量降低价格。通用汽车计划今年在中国推出别克、凯迪拉克和雪佛兰品牌的四款新电动车，并计划到2030年时将其在中国一半以上的工厂产能转化为生产电动车。</w:t>
        <w:br/>
      </w:r>
    </w:p>
    <w:p>
      <w:r>
        <w:t>Volkswagen is so concerned about the China market that it chartered two flights from Germany to Shanghai to bring board members of the Volkswagen Group and its VW, Audi and Porsche brands to the auto show, said a person familiar with the company’s plans, who spoke on the condition of anonymity because the plans were not public. Volkswagen declined to comment on its auto show travel arrangements.</w:t>
        <w:br/>
      </w:r>
    </w:p>
    <w:p>
      <w:r>
        <w:t>一位熟悉该公司计划的人士称，大众汽车非常关心中国市场，为此公司包了两架飞机从德国飞往上海，将大众汽车集团及其大众、奥迪和保时捷品牌的董事会成员送来参加上海车展。这名人士要求不具名，因为这个计划尚未公开。大众汽车拒绝就其车展旅行安排置评。</w:t>
        <w:br/>
      </w:r>
    </w:p>
    <w:p>
      <w:r>
        <w:t>Electric vehicle sales have grown more slowly this year after national subsidies for purchases expired at the end of December. Sales of gasoline-powered cars have plunged as a purchase tax on them has been restored after a suspension during the pandemic.</w:t>
        <w:br/>
      </w:r>
    </w:p>
    <w:p>
      <w:r>
        <w:t>国家提供的购车补贴去年12月底终止后，今年电动车的销量增长已放缓。燃油车的销量已大幅下降，因为政府恢复了疫情期间暂停征收的购置税。</w:t>
        <w:br/>
      </w:r>
    </w:p>
    <w:p>
      <w:r>
        <w:t>Tesla, which sells only electric cars, has had slower growth lately than Chinese electric car manufacturers, prompting the company to cut prices. That has set off a wave of discounting. Many consumers have waited to buy cars while watching whether electric car subsidies or purchase tax reductions will be restored.</w:t>
        <w:br/>
      </w:r>
    </w:p>
    <w:p>
      <w:r>
        <w:t>仅销售电动车的特斯拉最近的增速低于中国车企，促使它降价促销。这引发了一波打折潮。不少想买车的消费者仍在观望中，看看电动车补贴或购置税减免政策是否恢复。</w:t>
        <w:br/>
      </w:r>
    </w:p>
    <w:p>
      <w:r>
        <w:t>“The weakness should be short term, because the weak sales were caused by the price chaos in March,” said Cui Dongshu, the secretary general of the China Passenger Car Association.</w:t>
        <w:br/>
      </w:r>
    </w:p>
    <w:p>
      <w:r>
        <w:t>“疲软情况目前应该是短期的，因为三月份价格混乱带来销售疲软，”中国乘用车市场信息联席会秘书长崔东树表示。</w:t>
        <w:br/>
      </w:r>
    </w:p>
    <w:p>
      <w:r>
        <w:t>Multinational companies including Volkswagen and G.M. had introduced electric cars that looked like their gasoline-powered models, with the hope of achieving a gradual transition. But Chinese consumers have gravitated instead toward the flashiest electric car exteriors and interiors available.</w:t>
        <w:br/>
      </w:r>
    </w:p>
    <w:p>
      <w:r>
        <w:t>包括大众汽车和通用汽车在内的跨国公司已推出了外观与它们的燃油车型相似的电动车，希望实现逐步过渡。但中国消费者们青睐更炫酷的电动车外观和内饰。</w:t>
        <w:br/>
      </w:r>
    </w:p>
    <w:p>
      <w:r>
        <w:t>Mr. Cao, the Porsche enthusiast, dismisses most designs of multinational automakers as dull.</w:t>
        <w:br/>
      </w:r>
    </w:p>
    <w:p>
      <w:r>
        <w:t>保时捷爱好者曹先生认为，跨国车企的大多数设计乏味、沉闷。</w:t>
        <w:br/>
      </w:r>
    </w:p>
    <w:p>
      <w:r>
        <w:t>“They are far behind, no matter whether it is the U.S. ones and even the German ones,” he said. “They don’t even seem to be in the same age.”</w:t>
        <w:br/>
      </w:r>
    </w:p>
    <w:p>
      <w:r>
        <w:t>“它们远远落在后面，无论是美国的还是德国的，”他说。“它们看起来甚至不属于这个时代。”</w:t>
        <w:br/>
      </w:r>
    </w:p>
    <w:p>
      <w:r>
        <w:t>Car fashions change quickly in China. Mr. Cao said that he was active in a 350-member club of Chinese buyers of the Sport Turismo version of the Porsche Panamera sedan, and that he knew of at least 50 others who, like him, were buying the Li Auto L9 sport utility vehicle.</w:t>
        <w:br/>
      </w:r>
    </w:p>
    <w:p>
      <w:r>
        <w:t>中国的汽车时尚瞬息万变。曹先生说，他是一个汽车俱乐部的活跃成员，这家俱乐部由350名保时捷Panamera轿车Sport Turismo版的中国买家组成，他知道俱乐部里至少有50人和他一样，购买了理想汽车L9运动型多用途车。</w:t>
        <w:br/>
      </w:r>
    </w:p>
    <w:p>
      <w:r>
        <w:t>Unlike most large S.U.V.s on the global market, the L9 is electric. It has a small gasoline engine as a backup that can recharge the vehicle’s hefty battery pack. But the engine does not provide power to move the vehicle itself.</w:t>
        <w:br/>
      </w:r>
    </w:p>
    <w:p>
      <w:r>
        <w:t>与全球市场上的大多数大型SUV不同，L9是电动车。它有一个小型汽油发动机作为备用，能为车辆的巨大电池组充电。但是这个发动机本身不提供让车开起来的动力。</w:t>
        <w:br/>
      </w:r>
    </w:p>
    <w:p>
      <w:r>
        <w:t>Mr. Cao said he doubted he would need the backup engine. He plans to drive the S.U.V. for day trips to large parks on the outskirts of Shanghai, recharging it at home each night. Such outings have become popular in China with the end of “zero Covid” quarantines and municipal lockdowns. For longer travel to other cities, he said, he would fly or take one of China’s many bullet trains.</w:t>
        <w:br/>
      </w:r>
    </w:p>
    <w:p>
      <w:r>
        <w:t>曹先生说，这个备用发动机对他来说未必用得上。他的计划是，去上海郊区的那些大型公园一日游的时候开这辆车，晚上可以在家充电。中国结束了“新冠清零”政策、不再封城后，这种郊游已变得流行起来。他说，如果要花更长时间去其他城市旅行的话，他会选择飞机或高铁。</w:t>
        <w:br/>
      </w:r>
    </w:p>
    <w:p>
      <w:r>
        <w:t>Even the maneuvering for choice display locations at auto shows like the one in Shanghai has changed. Until the last several years, Chinese automakers vied to put their displays close to multinational brands like Mercedes-Benz, in the expectation that Chinese car buyers would flock to the multinational brands and might see the local brands along the way.</w:t>
        <w:br/>
      </w:r>
    </w:p>
    <w:p>
      <w:r>
        <w:t>就连在上海车展这样的展览会上选择展位的策略也发生了变化。直到最近几年，中国车企都争先恐后地把自己的展位选在靠近梅赛德斯-奔驰等跨国品牌旁边，指望涌向跨国品牌的中国购车者们可能在看外国车的同时注意到本土品牌。</w:t>
        <w:br/>
      </w:r>
    </w:p>
    <w:p>
      <w:r>
        <w:t>But now, it’s Chinese electric car brands that other companies want to surround on the showroom floor, said Bill Russo, a former chief executive of Chrysler China. “You want to be closer to them — the Chinese companies have the hottest battery electric vehicles,” he said. “Foreign automakers don’t have the same halo now.”</w:t>
        <w:br/>
      </w:r>
    </w:p>
    <w:p>
      <w:r>
        <w:t>但现在，是其他公司想把展位安排在中国电动汽车品牌的附近，克莱斯勒中国业务前首席执行官罗威(Bill Russo)说。“大家想离它们更近一些——这些中国公司拥有最热门的新能源车，”他说。“外国汽车制造商现在没有同样的光环。”</w:t>
        <w:br/>
      </w:r>
    </w:p>
    <w:p>
      <w:pPr>
        <w:pStyle w:val="Heading1"/>
        <w:spacing w:before="0" w:after="280"/>
      </w:pPr>
      <w:r>
        <w:rPr>
          <w:rFonts w:ascii="Times New Roman" w:hAnsi="Times New Roman" w:eastAsia="黑体"/>
          <w:b/>
          <w:sz w:val="52"/>
        </w:rPr>
        <w:t>压力之下，中国或对贫穷国家债务重组作出让步</w:t>
      </w:r>
    </w:p>
    <w:p>
      <w:r>
        <w:t>WASHINGTON — China, under growing pressure from top international policymakers, appeared to indicate this week that it is ready to make concessions that would unlock a global effort to restructure hundreds of billions of dollars of debt owed by poor countries.</w:t>
        <w:br/>
      </w:r>
    </w:p>
    <w:p>
      <w:r>
        <w:t>华盛顿——面临来自国际高层政策制定者越来越大的压力，中国本周似乎准备作出让步，启动在全球范围内重组贫穷国家数千亿美元债务的努力。</w:t>
        <w:br/>
      </w:r>
    </w:p>
    <w:p>
      <w:r>
        <w:t>China has lent more than $500 billion to developing countries through its lending program, making it one of the world’s largest creditors. Many of those countries, including several in Africa, have struggled economically in the wake of the pandemic and face the possibility of defaulting on their debt payments. Their problems have been compounded by rising interest rates and disruptions to supplies of food and energy as a result of Russia’s war in Ukraine.</w:t>
        <w:br/>
      </w:r>
    </w:p>
    <w:p>
      <w:r>
        <w:t>中国通过贷款项目向发展中国家提供贷款超过5000亿美元，成为全球最大债权国之一。包括非洲多国在内，许多国家在疫情之后经济陷入困境，面临债务违约的危险。由于俄罗斯在乌克兰发动战争导致利率上升和食品能源供应中断，这些国家的处境雪上加霜。</w:t>
        <w:br/>
      </w:r>
    </w:p>
    <w:p>
      <w:r>
        <w:t>The United States, along with other Western nations, has been pressing China to allow some of those countries to restructure their debt and reduce the amount that they owe. But for more than two years, China has insisted that other creditors and multilateral lenders absorb financial losses as part of any restructuring, bogging down a critical loan relief process and threatening to push millions of people in developing countries deeper into poverty.</w:t>
        <w:br/>
      </w:r>
    </w:p>
    <w:p>
      <w:r>
        <w:t>美国及其他西方国家一直在向中国施压，要求后者允许部分国家重组债务，并减少债务总额。但在过去两年多时间里，中国坚持要求其他债权人和多边贷款机构来承担债务重组的损失，这使得关键的债务减免进程陷入僵局，可能导致发展中国家数成百上千万人口陷入更深的贫困。</w:t>
        <w:br/>
      </w:r>
    </w:p>
    <w:p>
      <w:r>
        <w:t>A breakthrough would offer an economic lifeline to vulnerable nations at a time of sluggish growth and uncertain financial stability, and it would signal a renewed interest from China in economic diplomacy.</w:t>
        <w:br/>
      </w:r>
    </w:p>
    <w:p>
      <w:r>
        <w:t>在脆弱国家经济增长乏力、金融财政不稳定之际，打破僵局将为这些国家带来一条经济生命线，也意味着中国对经济外交的重新关注。</w:t>
        <w:br/>
      </w:r>
    </w:p>
    <w:p>
      <w:r>
        <w:t>Economists and development experts are watching carefully to determine if China is serious about easing the loan forgiveness logjam and if its talk will be followed by action. By some calculations, the world’s poor countries owe around $200 billion to wealthy nations, multilateral development banks and private creditors. Leaders of the world’s advanced economies have been grappling in recent months with how to avert financial crises in teetering markets such as Zambia, Sri Lanka and Ghana.</w:t>
        <w:br/>
      </w:r>
    </w:p>
    <w:p>
      <w:r>
        <w:t>对于中国是否当真有意缓和贷款减免僵局，并且言出必行，经济学家和发展专家都在谨慎观望。根据一些计算，全球贫穷国家对富裕国家、多边开发银行及私人债权方欠下债务约为2000亿美元。近几个月来，世界发达国家的领导人都在商讨如何避免赞比亚、斯里兰卡和加纳等国岌岌可危的市场出现金融危机。</w:t>
        <w:br/>
      </w:r>
    </w:p>
    <w:p>
      <w:r>
        <w:t>Africa’s private and public external debt has increased more than fivefold over the last two decades to about $700 billion and Chinese lenders account for 12 percent of that total, according to Chatham House, the London policy institute. Researchers for the Debt Relief for Green and Inclusive Recovery Project estimated in a recent report that 61 emerging market and developing economies were facing debt distress, and that more than $800 billion in debt must be restructured.</w:t>
        <w:br/>
      </w:r>
    </w:p>
    <w:p>
      <w:r>
        <w:t>根据伦敦政策研究机构皇家国际事务研究所的数据，非洲私人和公共外债在过去20年增加了五倍多，达到7000亿美元，其中12%来自中国贷款机构。促进绿色及普惠复苏债务减免项目的研究人员在最近的一份报告中估计，有61个新兴市场和发展中经济体面临债务困境，超过8000亿美元的债务必须重组。</w:t>
        <w:br/>
      </w:r>
    </w:p>
    <w:p>
      <w:r>
        <w:t>“China is facing increasing pressure from every quarter, including from other emerging market economies, to play a more constructive role in the negotiations over debt restructuring,” said Eswar Prasad, a former head of the International Monetary Fund’s China division, who said China’s intransigence had left it “increasingly isolated.”</w:t>
        <w:br/>
      </w:r>
    </w:p>
    <w:p>
      <w:r>
        <w:t>“中国正面临越来越大的、来自包括其他新兴市场经济体在内的各方压力，要求其在债务重组谈判中发挥更具建设性的作用，”前国际货币基金组织中国区负责人埃斯瓦尔·普拉萨德表示，他说中国的不妥协姿态导致其“愈发孤立”。</w:t>
        <w:br/>
      </w:r>
    </w:p>
    <w:p>
      <w:r>
        <w:t>There were indications this week that China was prepared to end that isolation as top economic officials from around the world convened at the spring meetings of the I.M.F. and World Bank. Participants expressed optimism that representatives from Beijing appeared to be ready to back off its insistence that multilateral lenders such as the World Bank, which provides low-interest loans and grants to poor countries, accept losses in the debt restructuring.</w:t>
        <w:br/>
      </w:r>
    </w:p>
    <w:p>
      <w:r>
        <w:t>本周，在全球各国高级经济官员齐聚国际货币基金组织及世界银行的春季会议之际，有迹象表明中国准备结束这种孤立状态。与会者乐观表示，中方代表似乎准备放弃原来坚持的立场，即要求多边贷款机构——包括向贫困国家提供低息贷款和补助的世界银行——承受债务种重组中的损失。</w:t>
        <w:br/>
      </w:r>
    </w:p>
    <w:p>
      <w:r>
        <w:t>“My sense from the current context is we’re moving on to new steps,” David Malpass, the departing World Bank president, said at a news conference on Thursday, pointing to “progress on equal burden sharing.”</w:t>
        <w:br/>
      </w:r>
    </w:p>
    <w:p>
      <w:r>
        <w:t>“从目前的情况来看，我认为我们正在朝着新阶段迈进，”周四，即将离任的世界银行行长戴维∙马尔帕斯在新闻发布会上谈及“在平等义务分担上取得的进展”时表示。</w:t>
        <w:br/>
      </w:r>
    </w:p>
    <w:p>
      <w:r>
        <w:t>Kristalina Georgieva, the I.M.F.’s managing director, said she was “very encouraged” that a “common understanding” had been reached that could accelerate relief for countries such as Zambia, Ghana, Ethiopia and Sri Lanka.</w:t>
        <w:br/>
      </w:r>
    </w:p>
    <w:p>
      <w:r>
        <w:t>国际货币基金组织总裁克里斯塔利娜·格奥尔基耶娃表示，在加快救济赞比亚、加纳、埃塞俄比亚和斯里兰卡等国的问题上已“达成共识”，令她“深感鼓舞”。</w:t>
        <w:br/>
      </w:r>
    </w:p>
    <w:p>
      <w:r>
        <w:t>“I always say the proof of the pudding is in the eating,” Ms. Georgieva said.</w:t>
        <w:br/>
      </w:r>
    </w:p>
    <w:p>
      <w:r>
        <w:t>“我常说一句话，那就是实践出真知，”格奥尔基耶娃说。</w:t>
        <w:br/>
      </w:r>
    </w:p>
    <w:p>
      <w:r>
        <w:t>To restructure a country’s debt, creditors generally must agree to a combination of lowering the interest rate on the loan, extending the duration of the loan or writing off some of what is owed. China, which has faced an array of domestic economic challenges over the last three years, has been reluctant to take losses on debt and has pushed for other lenders, such as the World Bank, to incur losses.</w:t>
        <w:br/>
      </w:r>
    </w:p>
    <w:p>
      <w:r>
        <w:t>一般来说，如果要进行国家债务重组，债权人必须同意降低贷款利率、延长贷款期限或取消部分债务。过去三年，中国面临各种国内经济困难，一直不愿承担债务损失，并要世界银行等其他贷款机构来负担。</w:t>
        <w:br/>
      </w:r>
    </w:p>
    <w:p>
      <w:r>
        <w:t>The urgency for a resolution was palpable among countries that are most in need of relief. Zambia defaulted in 2020 and has been trying to restructure $8.4 billion that it owes through a program established by the Group of 20 nations. It owes about $6 billion to Chinese lenders, and its total debt to foreign lenders is approaching $20 billion.</w:t>
        <w:br/>
      </w:r>
    </w:p>
    <w:p>
      <w:r>
        <w:t>对于最需要缓解债务负担的国家，拿出解决方案的紧迫性显而易见。赞比亚在2020年已经债务违约，并一直试图通过20国集团设立的一个项目来重组84亿美元的债务。该国欠中国贷款机构的债务约60亿美元，欠外国贷款机构的债务总额近200亿美元。</w:t>
        <w:br/>
      </w:r>
    </w:p>
    <w:p>
      <w:r>
        <w:t>“Zambia urgently needs debt relief,” Situmbeko Musokotwane, Zambia’s finance minister, told The New York Times. “Delay on debt restructuring puts our currency under pressure, excludes Zambia from capital markets and makes it difficult to attract much-needed foreign direct investment.”</w:t>
        <w:br/>
      </w:r>
    </w:p>
    <w:p>
      <w:r>
        <w:t>“赞比亚迫切需要减免债务，”赞比亚财长西通贝科·穆索科图瓦内对《纽约时报》表示。“延迟债务重组会令我们的货币压力重重，将赞比亚排除在资本市场之外，难以吸取急需的外国直接投资。”</w:t>
        <w:br/>
      </w:r>
    </w:p>
    <w:p>
      <w:r>
        <w:t>Ghana appealed to the Group of 20 nations this year for debt relief through a fledgling program known as the Common Framework after securing preliminary approval for a $3 billion loan from the I.M.F. That money is contingent on Ghana’s receiving assurances that it can restructure the approximately $30 billion that it owes to foreign lenders. Officials from Ghana have been meeting with their Chinese counterparts about restructuring the $2 billion that it owes China.</w:t>
        <w:br/>
      </w:r>
    </w:p>
    <w:p>
      <w:r>
        <w:t>今年，加纳通过“共同框架”这一新项目向20国集团提出了债务减免申请，此前，加纳向国际货币基金组织提出的30亿美元贷款已获得初步批准。这笔贷款的发放取决于加纳能否得到保证，重组其欠外国贷款机构的约300亿美元债务。加纳官员一直在与中国官员进行会谈，商讨其对华20亿美元债务的重组事宜。</w:t>
        <w:br/>
      </w:r>
    </w:p>
    <w:p>
      <w:r>
        <w:t>On Friday, Ghana’s finance minister, Ken Ofori-Atta, lamented that 33 African nations were saddled with interest payments that approached or exceeded what their governments spent on health and education and expressed disappointment that advanced economies had been slow to act.</w:t>
        <w:br/>
      </w:r>
    </w:p>
    <w:p>
      <w:r>
        <w:t>周五，对于33个非洲国家的利息支出接近或超过其政府的医疗教育支出这一事实，加纳财长肯·奥福里-阿塔深感遗憾，他也对迟迟未能拿出行动的发达经济体表示失望。</w:t>
        <w:br/>
      </w:r>
    </w:p>
    <w:p>
      <w:r>
        <w:t>“Honestly, it is disheartening to watch Africa struggle in this way, especially considering the potential loss of productivity over the next decade should African economies buckle under the weight of suffocating debts,” Mr. Ofori-Atta said at an Atlantic Council event on Friday.</w:t>
        <w:br/>
      </w:r>
    </w:p>
    <w:p>
      <w:r>
        <w:t>“老实说，看到非洲这样挣扎令人心痛，特别是考虑到，如果非洲经济在令人窒息的债务重压下崩溃，未来十年生产力可能会下降，”奥福里-阿塔周五在大西洋理事会的一次活动上说。</w:t>
        <w:br/>
      </w:r>
    </w:p>
    <w:p>
      <w:r>
        <w:t>But it remains uncertain how far China is willing to go.</w:t>
        <w:br/>
      </w:r>
    </w:p>
    <w:p>
      <w:r>
        <w:t>但中国的意愿程度尚不能确定。</w:t>
        <w:br/>
      </w:r>
    </w:p>
    <w:p>
      <w:r>
        <w:t>Brad Setser, a senior fellow at the Council on Foreign Relations, said that it was not clear what financial terms Beijing would accept when restructuring debt but that it appeared to be taking a “positive step” that would remove “a financially unwarranted roadblock to any progress.”</w:t>
        <w:br/>
      </w:r>
    </w:p>
    <w:p>
      <w:r>
        <w:t>美国对外关系委员会高级研究员布拉德·塞瑟表示，目前尚不清楚北京在重组债务时会接受什么样的财务条款，但它似乎正在采取“积极的步骤”，消除“任何进程中不必要的金融障碍”。</w:t>
        <w:br/>
      </w:r>
    </w:p>
    <w:p>
      <w:r>
        <w:t>But given the grinding pace of the talks, big investors in emerging markets are not counting on quick resolutions.</w:t>
        <w:br/>
      </w:r>
    </w:p>
    <w:p>
      <w:r>
        <w:t>但是鉴于谈判进展缓慢，新兴市场的大投资者并不指望快速解决问题。</w:t>
        <w:br/>
      </w:r>
    </w:p>
    <w:p>
      <w:r>
        <w:t>“We are starting to see tokens of flexibility from China on their stance in sovereign debt restructuring, but complexities abound,” said Yacov Arnopolin, emerging markets portfolio manager at PIMCO. “Near term, we don’t expect a clear-cut solution on China’s willingness to take losses.”</w:t>
        <w:br/>
      </w:r>
    </w:p>
    <w:p>
      <w:r>
        <w:t>“我们开始看到中国在主权债务重组立场上表现出的灵活性，但复杂性层出不穷，”太平洋投资管理公司新兴市场投资组合经理亚科夫·阿诺波林表示。“短期内，对于中国是否愿意承担损失的问题，我们预计不会有明确的解决方案。”</w:t>
        <w:br/>
      </w:r>
    </w:p>
    <w:p>
      <w:r>
        <w:t>China’s reluctance has been another source of tension with the United States, which has expressed concern that Beijing’s onerous lending terms and refusal to renegotiate have amplified the financial problems that developing countries are facing. Treasury Secretary Janet L. Yellen said this week that she would continue to press her Chinese counterparts to improve the restructuring process but that she was encouraged that China had recently expressed a willingness to help Sri Lanka restructure its debt.</w:t>
        <w:br/>
      </w:r>
    </w:p>
    <w:p>
      <w:r>
        <w:t>中国的勉强态度是中美关系紧张的另一个原因，美国担心北京繁重的贷款条件和拒绝重新谈判会加剧发展中国家面临的金融问题。财政部长珍妮特·耶伦本周表示，她将继续敦促中国官员改善重组进程，但她对中国最近表示愿意帮助斯里兰卡重组债务感到鼓舞。</w:t>
        <w:br/>
      </w:r>
    </w:p>
    <w:p>
      <w:r>
        <w:t>People familiar with Chinese economic policymaking said domestic politics had made it hard for China to make difficult decisions last autumn and over the winter about accepting possible losses on its loans.</w:t>
        <w:br/>
      </w:r>
    </w:p>
    <w:p>
      <w:r>
        <w:t>熟悉中国经济政策制定的人士表示，中国的国内政治使其在去年秋天和冬天很难决定是否接受潜在贷款损失。</w:t>
        <w:br/>
      </w:r>
    </w:p>
    <w:p>
      <w:r>
        <w:t>In October, the Communist Party held its once-in-five-years national congress and chose a new team of senior party officials to work with Xi Jinping, the country’s top leader. Maneuvering then began to reshuffle the government’s senior ranks, which had been expected during the annual session of the National People’s Congress in early March, although some changes of financial policymakers were unexpectedly delayed.</w:t>
        <w:br/>
      </w:r>
    </w:p>
    <w:p>
      <w:r>
        <w:t>去年10月，中国共产党召开了五年一次的全国代表大会，并选择了一个新的党内领导班子与国家最高领导人习近平共事。随后，政府高层开始进行调整，这项工作已被预期到会在今年3月初的全国人民代表大会年度会议期间进行，然而一些金融政策制定者的人事变动出人意料地被推迟了。</w:t>
        <w:br/>
      </w:r>
    </w:p>
    <w:p>
      <w:r>
        <w:t>China is now ready to focus on addressing a wide range of economic issues, including international debt, the people said. However, Beijing still faces other challenges that may limit its willingness to bargain, including a commercial banking system that faces very heavy losses on loans to real estate developers and does not want to accept large losses on loans to developing countries at the same time.</w:t>
        <w:br/>
      </w:r>
    </w:p>
    <w:p>
      <w:r>
        <w:t>知情人士称，中国现在准备集中精力解决广泛的经济问题，包括国际债务问题。然而，北京仍面临其他挑战，这些挑战可能限制其议价的意愿，它的商业银行体系面临着房地产开发商贷款带来的巨大损失，不想同时接受发展中国家贷款的巨额损失。</w:t>
        <w:br/>
      </w:r>
    </w:p>
    <w:p>
      <w:r>
        <w:t>Chinese officials offered support for the debt relief initiatives in broad terms this week.</w:t>
        <w:br/>
      </w:r>
    </w:p>
    <w:p>
      <w:r>
        <w:t>本周，中国官员对债务减免举措表示了大体上的支持。</w:t>
        <w:br/>
      </w:r>
    </w:p>
    <w:p>
      <w:r>
        <w:t>Wang Wenbin, a spokesman for the Chinese Foreign Ministry, said on Friday that China had put forward a three-point proposal that included calling for the I.M.F. to more quickly share its debt sustainability assessments for countries that need relief, and for creditors to detail how they will carry out the restructurings on “comparable terms.”</w:t>
        <w:br/>
      </w:r>
    </w:p>
    <w:p>
      <w:r>
        <w:t>中国外交部发言人汪文斌周五表示，中国提出了三点建议，其中包括呼吁国际货币基金组织应在改善债务可持续性分析信息分享上尽快付诸行动，并要求债权人尽快详述他们“可比参与”重组的具体执行方式。</w:t>
        <w:br/>
      </w:r>
    </w:p>
    <w:p>
      <w:r>
        <w:t>After a meeting in Washington between Yi Gang, China’s central bank governor, and Mr. Musokotwane of Zambia, the Chinese central bank released a brief statement.</w:t>
        <w:br/>
      </w:r>
    </w:p>
    <w:p>
      <w:r>
        <w:t>中国央行行长易纲与赞比亚财长穆索科特瓦内在华盛顿会晤后，中国央行发布了一则简短声明。</w:t>
        <w:br/>
      </w:r>
    </w:p>
    <w:p>
      <w:r>
        <w:t>“They exchanged views on issues of common concern including bilateral financial cooperation,” it said.</w:t>
        <w:br/>
      </w:r>
    </w:p>
    <w:p>
      <w:r>
        <w:t>声明说：“双方就中赞金融合作等共同关心的议题交换了意见。”</w:t>
        <w:br/>
      </w:r>
    </w:p>
    <w:p>
      <w:pPr>
        <w:pStyle w:val="Heading1"/>
        <w:spacing w:before="0" w:after="280"/>
      </w:pPr>
      <w:r>
        <w:rPr>
          <w:rFonts w:ascii="Times New Roman" w:hAnsi="Times New Roman" w:eastAsia="黑体"/>
          <w:b/>
          <w:sz w:val="52"/>
        </w:rPr>
        <w:t>龙应台：北京未开一枪，已给台湾社会带来裂痕</w:t>
      </w:r>
    </w:p>
    <w:p>
      <w:r>
        <w:t>TAITUNG, Taiwan — A friend of mine in Taipei recently wrote a passionate Facebook post urging young people in Taiwan to prepare for war with China. The only way to respond to Chinese threats to seize the island was, he argued, with strength; anything else was a delusion. Despite being in his 60s, he vowed to take up arms if necessary.</w:t>
        <w:br/>
      </w:r>
    </w:p>
    <w:p>
      <w:r>
        <w:t>台湾台东——我在台北的一个朋友最近在Facebook上写了一篇充满激情的帖子，敦促台湾的年轻人做好与中国开战的准备。他认为，面对中国的夺岛威胁，唯一的办法是靠实力；其他一切都是幻想。尽管已是花甲之年，他还是发誓只要有需要，他会拿起武器。</w:t>
        <w:br/>
      </w:r>
    </w:p>
    <w:p>
      <w:r>
        <w:t>It’s become a troublingly common sentiment in Taiwan, and I messaged him privately to say that strength should be only a part of Taiwan’s strategy, that our politicians and other public figures should show true courage by reaching out to China to somehow de-escalate. When a stronger bully threatens you, shouldn’t you first try to defuse the situation?</w:t>
        <w:br/>
      </w:r>
    </w:p>
    <w:p>
      <w:r>
        <w:t>这种情绪在台湾之普遍令人感到不安，我私下给他发讯息说，实力应该只是台湾战略的一部分，我们的政治人士和其他公众人物应该表现出真正的勇气，与中国接触，以某种方式缓和局势。当一个更强的霸凌者威胁你的时候，难道不应该先尝试去缓和局势吗？</w:t>
        <w:br/>
      </w:r>
    </w:p>
    <w:p>
      <w:r>
        <w:t>“Don’t be a capitulator,” he shot back.</w:t>
        <w:br/>
      </w:r>
    </w:p>
    <w:p>
      <w:r>
        <w:t>“不要做投降派，”他反驳。</w:t>
        <w:br/>
      </w:r>
    </w:p>
    <w:p>
      <w:r>
        <w:t>That exchange, pitting friend against friend, is emblematic of the damage that China already is inflicting on Taiwan without a single shot having been fired.</w:t>
        <w:br/>
      </w:r>
    </w:p>
    <w:p>
      <w:r>
        <w:t>从这种友人之间的交锋可以看到，中国未开一枪，就已经对台湾造成了怎样的伤害。</w:t>
        <w:br/>
      </w:r>
    </w:p>
    <w:p>
      <w:r>
        <w:t>The threat of Chinese aggression, and how to confront it, is dividing Taiwan’s society. To accuse someone of being a traitorous “Communist licker” or, conversely, of fanning tension by being dangerously anti-China has become the norm. Fear of conflict with China is tearing at tolerance, civility and our confidence in the democratic society we have painstakingly built. When 37 current and former Taiwan scholars last month issued an open letter calling for Taipei to chart a middle path between China and the United States and criticizing U.S. “militarism,” they were attacked as naïve and soft on China. This division and distrust play right into China’s hands.</w:t>
        <w:br/>
      </w:r>
    </w:p>
    <w:p>
      <w:r>
        <w:t>中国的侵犯威胁，以及如何应对这威胁，正在分裂台湾社会。指责对方叛国“舔共”，或者反过来，指责对方通过危险的抗中言行煽动紧张局势已经成为常态。与中国发生冲突的恐惧正在摧毁我们的宽容和文明，以及对我们苦心建设的民主社会的信心。上个月，37名现任和前任台湾学者发表公开信，呼吁台北在中美之间走一条中间道路，批评美国的“军事主义”，他们被攻击为天真和对中国软弱。这样的分歧和怀疑正中中国下怀。</w:t>
        <w:br/>
      </w:r>
    </w:p>
    <w:p>
      <w:r>
        <w:t>The possibility of war with China comes up in nearly every dinner conversation in Taiwan.</w:t>
        <w:br/>
      </w:r>
    </w:p>
    <w:p>
      <w:r>
        <w:t>在台湾，与中国开战的可能性几乎出现在每一次晚餐谈话中。</w:t>
        <w:br/>
      </w:r>
    </w:p>
    <w:p>
      <w:r>
        <w:t>During a recent gathering of friends, our discussion centered on whether China would bomb Taiwan Semiconductor Manufacturing Company, the world’s biggest producer of advanced computing chips, to destroy one of our greatest economic assets. Or would the United States drop the bombs to prevent TSMC from falling into China’s hands? Would Taiwan’s nuclear power plants be blown up in a scorched-earth policy to turn the island into a radioactive wasteland, useless to China?</w:t>
        <w:br/>
      </w:r>
    </w:p>
    <w:p>
      <w:r>
        <w:t>在最近的一次朋友聚会上，我们讨论的焦点是中国是否会轰炸世界上最大的先进计算芯片生产商台湾积体电路制造公司，以摧毁我们最大的经济资产之一。又或者，美国是否会为了防止台积电落入中国之手而投下炸弹？台湾的核电站是否会因焦土政策而被炸毁，从而令这个岛屿变成对中国毫无用处的放射性荒地？</w:t>
        <w:br/>
      </w:r>
    </w:p>
    <w:p>
      <w:r>
        <w:t>During a lunch that included military officials and strategists, a retired former high-ranking defense official said China could simply blockade Taiwan, which has only about an eight-day supply of natural gas; sever undersea telecommunication cables; or strangle us economically by cutting off trade. (Around 40 percent of Taiwan’s exports go to China or Hong Kong.) China, he said, could take the island without resorting to military action.</w:t>
        <w:br/>
      </w:r>
    </w:p>
    <w:p>
      <w:r>
        <w:t>在一次有军方和策略人士参加的午餐会上，一位退休的前国防高官说，中国可以直接封锁台湾，台湾的天然气储备只能维持八天左右；中国还可以切断海底通信电缆；或者通过切断贸易在经济上扼杀我们。（台湾约40%的出口流向中国或香港。）他说，中国可以在不诉诸军事行动的情况下占领这个岛。</w:t>
        <w:br/>
      </w:r>
    </w:p>
    <w:p>
      <w:r>
        <w:t>None of this is completely new for the people of Taiwan. We have lived in China’s shadow for more than 70 years, shaping who we are.</w:t>
        <w:br/>
      </w:r>
    </w:p>
    <w:p>
      <w:r>
        <w:t>这一切对台湾人民来说都不是新鲜事。我们在中国的阴影下生活了70多年，这塑造了我们的身份。</w:t>
        <w:br/>
      </w:r>
    </w:p>
    <w:p>
      <w:r>
        <w:t>When I was a schoolgirl in the 1950s, warnings like “Communist spies are all around you” covered the walls of classrooms, and the worst insult was to accuse someone of conspiring with the “Communist bandits” — the epithet that was used in Taiwan for decades to refer to the Chinese Communist Party.</w:t>
        <w:br/>
      </w:r>
    </w:p>
    <w:p>
      <w:r>
        <w:t>20世纪50年代，当我还是学生的时候，教室的墙上贴满了“小心匪谍就在你身边”这样的警告，最严重的侮辱是指责某人串通“共匪”——几十年来，台湾一直用这个词来指称中国共产党。</w:t>
        <w:br/>
      </w:r>
    </w:p>
    <w:p>
      <w:r>
        <w:t>Although we were island dwellers, many of my generation never learned to swim because as children, we were afraid of the beach. After the former Nationalist government of China lost a civil war to Mao’s Communists and fled to Taiwan in 1949, an invasion was feared and martial law declared. Soldiers often patrolled beaches, toting rifles with shining bayonets, and islands near China’s coast were heavily mined. We were warned that Communist frogmen might swim ashore with camouflage-painted faces and knives between their teeth.</w:t>
        <w:br/>
      </w:r>
    </w:p>
    <w:p>
      <w:r>
        <w:t>虽然我们是岛民，但在我们这一代人中，许多人从没学过游泳，因为我们从小害怕海滩。在内战中败给了毛泽东的共产党后，中国的原国民政府于1949年退据台湾。因为担心遭到入侵，台湾颁布了戒严令。士兵们经常背着配有闪亮刺刀的步枪在海滩上巡逻，中国那一侧海岸附近的岛屿布满了地雷。我们被警告说，脸涂迷彩、口中衔刀的中共蛙人可能会游上岸来。</w:t>
        <w:br/>
      </w:r>
    </w:p>
    <w:p>
      <w:r>
        <w:t>We’re proud of the vibrant democracy and economic success that we’ve built in spite of these conditions. We’ve shown that democracy can function in Chinese culture. This mix of anxiety, pride and perseverance is the essence of Taiwan’s character and something often overlooked by a world that tends to view Taiwan as a pawn in China’s rivalry with the United States. We are flesh and blood, too.</w:t>
        <w:br/>
      </w:r>
    </w:p>
    <w:p>
      <w:r>
        <w:t>我们在这样的境况之下建起了充满活力的民主，并取得了经济成功，为此我们感到自豪。我们已经证明，民主在中华文化环境里是可以运转的。这种焦虑、骄傲和坚持的混合是台湾性格的本质，而这一点往往被世界所忽视，世界总是视台湾为中美竞争中的一个棋子。然而我们也是有血有肉的人。</w:t>
        <w:br/>
      </w:r>
    </w:p>
    <w:p>
      <w:r>
        <w:t>Our character is perhaps best exemplified away from the political noise of Taipei, in rural farming areas and fishing villages where people are prone to laughter, giving generous gifts of their produce and issuing spontaneous dinner invitations. Even here, opinions on China differ, but there is a common denominator of down-to-earth realism that I hope, for all our sakes, will prevail over the long run. It’s not that the common folk believe resisting China is futile but that Taiwan will always be within China’s immense gravitational pull and that pragmatism, even accommodation with China, might be preferable to war.</w:t>
        <w:br/>
      </w:r>
    </w:p>
    <w:p>
      <w:r>
        <w:t>最能体现我们性格的，也许是在乡村的农耕地区和渔村，那里远离台北的政治喧嚣，人们总在欢笑，慷慨地送出自家土产，经常主动请客人回家吃晚饭。即使在那里，对中国的看法也不尽相同，但有一个共同点，那就是朴素的务实主义，我希望，为了我们所有人的利益，这种务实能成为长期的主流观念。这并不是说普通民众认为抵抗中国是徒劳的，而是台湾永远处于中国巨大的引力范围内，讲求实际，甚至与中国和解，可能比战争更可取。</w:t>
        <w:br/>
      </w:r>
    </w:p>
    <w:p>
      <w:r>
        <w:t>A friend of mine, a deeply tanned farmer who grows wax apples, wakes in the predawn gloom each day, puts on a headlamp and carefully inspects his orchard for pests. He won’t say this publicly for fear of being attacked as a collaborator, but he supports unification with China simply because it is the land of his ancestors. People with the same heritage, culture and history should, he believes, be one nation. He wants a strong, prosperous China that stands tall in the world, with Taiwan a part of it. But, embodying the mixed feelings in Taiwan, he would still fight if war broke out, although for his home, family and village.</w:t>
        <w:br/>
      </w:r>
    </w:p>
    <w:p>
      <w:r>
        <w:t>我的一个朋友，一位晒得黝黑的莲雾农民，每天都在黎明前的昏暗中醒来，戴上头灯，仔细检查他的果园有没有害虫。他害怕被攻击为通敌，不会公开这么说，但他支持与中国统一，只是因为这是他祖先的土地。他认为，具有相同传统、文化和历史的人应该成为一个国家。他想要一个强大、繁荣、屹立于世界的中国，台湾也是其中的一部分。但是，他也怀揣着在台湾普遍存在的复杂情感，如果战争爆发，他仍然会战斗，不过是为了他的屋宅、亲人和村庄。</w:t>
        <w:br/>
      </w:r>
    </w:p>
    <w:p>
      <w:r>
        <w:t>Pan Chi-min, another farmer I know, cultivates Indian jujube trees on his orchard in southern Taiwan. China is his major market. The previous, more China-friendly Kuomintang (K.M.T.) government, which I served in, signed a trade agreement with China in 2010 that allowed his fruits to reach Chinese supermarkets within a few days. But after the independence-leaning Democratic Progressive Party (D.P.P.) won the presidency in 2016, China tightened market access with a series of bans. Mr. Pan had to turn to Japan, which required an expensive journey to market lasting up to three weeks. The sweet, juicy fruits would often be tasteless by the time they reached Japanese dinner tables.</w:t>
        <w:br/>
      </w:r>
    </w:p>
    <w:p>
      <w:r>
        <w:t>我认识的另一位农民潘志民（音）种植印度枣树，他的果园位于台湾南部。中国是他的主要市场。上届政府——由对中国更友好的国民党领导，我曾在其中任职——在2010年与中国签署了一项贸易协议，让他的水果只用几天就能到达中国的超市。但在有独立倾向的民进党于2016年赢得总统选举后，中国通过一系列禁令收紧了市场准入。潘志民不得不转向日本，进入市场需要花费长达三周的时间，成本高昂。原本甜美多汁的水果在到达日本人餐桌上时通常已经没什么味道了。</w:t>
        <w:br/>
      </w:r>
    </w:p>
    <w:p>
      <w:r>
        <w:t>Mr. Pan reads the history of Tokugawa Ieyasu, an important 17th-century Japanese military ruler associated with patience and endurance, virtues which Mr. Pan feels Taiwan must adopt when facing China.</w:t>
        <w:br/>
      </w:r>
    </w:p>
    <w:p>
      <w:r>
        <w:t>潘志民阅读了德川家康的历史，这位17世纪重要的日本军事统治者以耐心和毅力著称，潘志民认为，台湾在面对中国时必须具备这些品质。</w:t>
        <w:br/>
      </w:r>
    </w:p>
    <w:p>
      <w:r>
        <w:t>“When the fighter jets fly overhead, you know what we farmers do?” he asked. “We bend down and keep tilling the land.”</w:t>
        <w:br/>
      </w:r>
    </w:p>
    <w:p>
      <w:r>
        <w:t>“当战斗机从头顶飞过时，你知道我们农民会干什么吗？”他问。“我们弯腰继续耕种土地。”</w:t>
        <w:br/>
      </w:r>
    </w:p>
    <w:p>
      <w:r>
        <w:t>On the ruggedly beautiful east coast of Taiwan where I have a home, Pacific Ocean waves crash on the rocky shore, fruit trees ripen in the sun, and the pace of life has changed little over the decades.</w:t>
        <w:br/>
      </w:r>
    </w:p>
    <w:p>
      <w:r>
        <w:t>我在台湾崎岖美丽的东海岸有一个住所，太平洋的海浪拍打着岩岸，果树在阳光下成熟，几十年来生活的节奏几乎没怎么变过。</w:t>
        <w:br/>
      </w:r>
    </w:p>
    <w:p>
      <w:r>
        <w:t>Here, too, China is on everyone’s mind. In August, when China held live-fire military drills in the waters around Taiwan to express its anger over a visit to Taipei by the U.S. speaker of the House at the time, Nancy Pelosi, I watched from home as Taiwan fighter jets roared offshore, sending village dogs skittering under the bushes. My neighbor Wu Fang-fang texted me. Each household should grow a different vegetable, she suggested, which we can trade with one another if the military exercises erupt into a war that disrupts food supplies.</w:t>
        <w:br/>
      </w:r>
    </w:p>
    <w:p>
      <w:r>
        <w:t>在这里，中国也占据着每个人的思绪。去年8月，中国在台湾周边海域举行实弹演习，以表达对时任美国众议院议长南希·佩洛西访问台北的愤怒，当时我在家里，看着台湾战斗机在海上呼啸而过，惹得村里的狗在灌木丛下乱窜。邻居吴芳芳（音）发来简讯。她建议，每户人家都应该种植不一样的蔬菜，如果这场军事演习演变成战争，粮食供应中断，我们可以互相交换。</w:t>
        <w:br/>
      </w:r>
    </w:p>
    <w:p>
      <w:r>
        <w:t>She asked: And what about power generators?</w:t>
        <w:br/>
      </w:r>
    </w:p>
    <w:p>
      <w:r>
        <w:t>她问：另外，要不要考虑发电机？</w:t>
        <w:br/>
      </w:r>
    </w:p>
    <w:p>
      <w:r>
        <w:t>The grandest feasts in the neighborhood are at the home of Chen Chi-ho, a fisherman who calls friends over when the catch is especially good. Mr. Chen learned how to land swordfish — with a traditional method using harpoons — at the age of 13 from his father, who had learned it from a Japanese fisherman who remained after Japan’s half-century colonization of Taiwan ended in 1945. With amazing balance, dexterity and aim, Mr. Chen, now in his late 50s, stands at the bow of his boat as it heaves up and down and hurls a harpoon at the thrashing, six-foot-long fish.</w:t>
        <w:br/>
      </w:r>
    </w:p>
    <w:p>
      <w:r>
        <w:t>这一带最盛大的宴会是在渔民陈志和（音）的家里举行的，他在渔获特别多的时候会叫朋友过来。陈志和13岁时从他父亲那里学会了如何使用传统方法叉捕剑鱼，而他的父亲又是从一位日据结束后留在台湾的日本渔民那里学的，日本于1945年结束了对台湾半个世纪的殖民统治。现年50多岁的陈志和身手敏捷，平衡和瞄准能力令人惊叹，他站在船头，随着船上下起伏，向一条身长六英尺、活蹦乱跳的鱼掷出鱼叉。</w:t>
        <w:br/>
      </w:r>
    </w:p>
    <w:p>
      <w:r>
        <w:t>If war broke out, Mr. Chen said while hosting a recent dinner, he could sail to the Japanese island of Okinawa, about 500 miles away. “Anybody need a lift?” he joked. Someone asked what it would cost to apply for Japanese residency papers. Another suggested it would get boring eating sashimi every day. We all laughed.</w:t>
        <w:br/>
      </w:r>
    </w:p>
    <w:p>
      <w:r>
        <w:t>在近日宴请宾客时，陈志和说，如果战争爆发，他可以航行到大约800公里外的日本冲绳岛。“有人需要我载一程吗？”他开玩笑说。有人问申请日本居留身份需要多少钱。还有人说每天吃生鱼片会很无聊。我们都笑了。</w:t>
        <w:br/>
      </w:r>
    </w:p>
    <w:p>
      <w:r>
        <w:t>But Mr. Chen told me that if China invaded Taiwan, he would resist, “like the Ukrainians did,” not because he harbors ill will toward China — though Beijing’s threatening behavior rubs him wrong — but because those who draw their livelihood from the sea are accustomed to danger; they fight to survive.</w:t>
        <w:br/>
      </w:r>
    </w:p>
    <w:p>
      <w:r>
        <w:t>但陈志和告诉我，如果中国入侵台湾，他会“像乌克兰人那样”抵抗，不是因为他对中国怀有恶意——尽管北京的威胁行为让他反感——而是因为那些靠海为生的人习惯了危险；他们为生存而战。</w:t>
        <w:br/>
      </w:r>
    </w:p>
    <w:p>
      <w:r>
        <w:t>I asked whether his son would take up arms.</w:t>
        <w:br/>
      </w:r>
    </w:p>
    <w:p>
      <w:r>
        <w:t>我问他儿子会不会拿起武器。</w:t>
        <w:br/>
      </w:r>
    </w:p>
    <w:p>
      <w:r>
        <w:t>He sighed. Many younger Taiwan residents — absorbed in their mobile phones, socializing and other leisure pursuits — seem oblivious to the danger, he said. Yet he wouldn’t judge someone for not wanting to fight or for holding different views.</w:t>
        <w:br/>
      </w:r>
    </w:p>
    <w:p>
      <w:r>
        <w:t>他叹了口气。他说，许多年轻的台湾居民——沉迷于手机、社交和其他休闲活动——似乎没有意识到这种危险。然而，如果有人不想打仗或持不同观点，他不会去批判。</w:t>
        <w:br/>
      </w:r>
    </w:p>
    <w:p>
      <w:r>
        <w:t>Taiwan is set to hold a pivotal presidential election in January, and the question of whether to confront China or pursue conciliation will have significant implications for us all in the months ahead. If the K.M.T. wins, tension with China might ease; if the D.P.P. retains power, who knows?</w:t>
        <w:br/>
      </w:r>
    </w:p>
    <w:p>
      <w:r>
        <w:t>台湾将于明年1月举行关键的总统选举，是对抗中国还是寻求和解的问题将在未来几个月对我们所有人产生重大影响。如果国民党获胜，与中国的紧张关系可能会缓和；如果民进党保住了权力，谁知道呢？</w:t>
        <w:br/>
      </w:r>
    </w:p>
    <w:p>
      <w:r>
        <w:t>Mr. Chen says it won’t matter anyway: The United States and China decide our fate.</w:t>
        <w:br/>
      </w:r>
    </w:p>
    <w:p>
      <w:r>
        <w:t>陈志和说，反正都无所谓：美国和中国决定我们的命运。</w:t>
        <w:br/>
      </w:r>
    </w:p>
    <w:p>
      <w:r>
        <w:t>Who would he blame if war broke out? I asked.</w:t>
        <w:br/>
      </w:r>
    </w:p>
    <w:p>
      <w:r>
        <w:t>我问他，如果爆发战争，他会怪谁。</w:t>
        <w:br/>
      </w:r>
    </w:p>
    <w:p>
      <w:r>
        <w:t>“Whoever fires the first shot.”</w:t>
        <w:br/>
      </w:r>
    </w:p>
    <w:p>
      <w:r>
        <w:t>“谁先开枪怪谁。”</w:t>
        <w:br/>
      </w:r>
    </w:p>
    <w:p>
      <w:pPr>
        <w:pStyle w:val="Heading1"/>
        <w:spacing w:before="0" w:after="280"/>
      </w:pPr>
      <w:r>
        <w:rPr>
          <w:rFonts w:ascii="Times New Roman" w:hAnsi="Times New Roman" w:eastAsia="黑体"/>
          <w:b/>
          <w:sz w:val="52"/>
        </w:rPr>
        <w:t>为何中国的人口危机是一个全球问题</w:t>
      </w:r>
    </w:p>
    <w:p>
      <w:r>
        <w:t>Despite the rollback of China’s one-child policy, and even after more recent incentives urging families to have more children, China’s population is steadily shrinking — a momentous shift that will soon leave India as the world’s most populous nation and have broad rippling effects both domestically and globally.</w:t>
        <w:br/>
      </w:r>
    </w:p>
    <w:p>
      <w:r>
        <w:t>尽管中国取消了独生子女政策，甚至在近年开始采取激励措施鼓励家庭生育更多子女，该国的人口仍在稳步减少——这一重大转变将很快使印度成为世界上人口最多的国家，并在中国和全球产生广泛的连锁反应。</w:t>
        <w:br/>
      </w:r>
    </w:p>
    <w:p>
      <w:r>
        <w:t>The change puts China on the same course of both aging and shrinking as many of its neighbors in Asia, but its path will have outsize effects not just on the regional economy, but on the world at large as well.</w:t>
        <w:br/>
      </w:r>
    </w:p>
    <w:p>
      <w:r>
        <w:t>这一变化使中国与许多亚洲邻国一样走上老龄化和萎缩的道路，但这条道路不仅会对地区经济产生巨大影响，而且会对整个世界产生巨大影响。</w:t>
        <w:br/>
      </w:r>
    </w:p>
    <w:p>
      <w:r>
        <w:t>Here’s why economists and others are alarmed by the developments.</w:t>
        <w:br/>
      </w:r>
    </w:p>
    <w:p>
      <w:r>
        <w:t>以下是经济学家和其他人对事态发展感到担忧的原因。</w:t>
        <w:br/>
      </w:r>
    </w:p>
    <w:p>
      <w:r>
        <w:t>China’s shrinking work force could hobble the global economy.</w:t>
        <w:br/>
      </w:r>
    </w:p>
    <w:p>
      <w:r>
        <w:t>中国不断萎缩的劳动力可能会拖累全球经济。</w:t>
        <w:br/>
      </w:r>
    </w:p>
    <w:p>
      <w:r>
        <w:t>For years, China’s massive working-age population powered the global economic engine, supplying the factory workers whose cheap labor produced goods that were exported around the world.</w:t>
        <w:br/>
      </w:r>
    </w:p>
    <w:p>
      <w:r>
        <w:t>多年来，中国庞大的劳动适龄人口为全球经济引擎提供了动力，廉价的工厂工人生产出口到世界各地的产品。</w:t>
        <w:br/>
      </w:r>
    </w:p>
    <w:p>
      <w:r>
        <w:t>In the long run, a shortage of factory workers in China — driven by a better-educated work force and a shrinking population of young people — could raise costs for consumers outside China, potentially exacerbating inflation in countries like the United States that rely heavily on imported Chinese products. Facing rising labor costs in China, many companies have already begun shifting their manufacturing operations to lower-paying countries like Vietnam and Mexico.</w:t>
        <w:br/>
      </w:r>
    </w:p>
    <w:p>
      <w:r>
        <w:t>从长远来看，中国工厂工人的短缺——由劳动力教育水平提高和年轻人不断减少所推动——可能会提高中国以外消费者的成本，潜在地加剧美国等严重依赖从中国进口产品的国家的通货膨胀。面对中国不断上涨的劳动力成本，许多公司已经开始将制造业务转移到越南和墨西哥等工资较低的国家。</w:t>
        <w:br/>
      </w:r>
    </w:p>
    <w:p>
      <w:r>
        <w:t>A shrinking population could also mean a decline in spending by Chinese consumers, threatening global brands dependent on sales of products to China, from Apple smartphones to Nike sneakers.</w:t>
        <w:br/>
      </w:r>
    </w:p>
    <w:p>
      <w:r>
        <w:t>人口减少还可能意味着中国消费者支出的减少，威胁到从苹果智能手机到耐克运动鞋等依赖向中国销售产品的全球品牌。</w:t>
        <w:br/>
      </w:r>
    </w:p>
    <w:p>
      <w:r>
        <w:t>The data is bad news for China’s crucial housing market.</w:t>
        <w:br/>
      </w:r>
    </w:p>
    <w:p>
      <w:r>
        <w:t>这些数据对中国至关重要的房地产市场来说是个坏消息。</w:t>
        <w:br/>
      </w:r>
    </w:p>
    <w:p>
      <w:r>
        <w:t>In the short term, a plunging birthrate poses a major threat to China’s real estate sector, which accounts for roughly a quarter of the country’s economic output. Population growth is a key driver of housing demand, and homeownership is the most important asset for many Chinese people. During widespread pandemic lockdowns that dampened consumer spending and export growth, China’s economy became even more dependent on the ailing housing sector.</w:t>
        <w:br/>
      </w:r>
    </w:p>
    <w:p>
      <w:r>
        <w:t>在短期内，出生率下降对中国的房地产业构成了重大威胁，房地产业约占中国经济产出的四分之一。人口增长是住房需求的主要驱动因素，对许多中国人来说，住房是最重要的资产。在大范围的疫情封锁期间，消费支出和出口增长受到抑制，中国经济更加依赖于境况不佳的房地产行业。</w:t>
        <w:br/>
      </w:r>
    </w:p>
    <w:p>
      <w:r>
        <w:t>The government recently intervened to help distressed real estate developers, in an attempt to stem the fallout from its housing crisis.</w:t>
        <w:br/>
      </w:r>
    </w:p>
    <w:p>
      <w:r>
        <w:t>政府最近出手干预，帮助陷入困境的房地产开发商，试图遏制其住房危机的影响。</w:t>
        <w:br/>
      </w:r>
    </w:p>
    <w:p>
      <w:r>
        <w:t>China’s shrinking work force may not be able to support its growing, aging population.</w:t>
        <w:br/>
      </w:r>
    </w:p>
    <w:p>
      <w:r>
        <w:t>中国不断萎缩的劳动力可能无法养活不断增长的老龄化人口。</w:t>
        <w:br/>
      </w:r>
    </w:p>
    <w:p>
      <w:r>
        <w:t>With fewer working-age people in the long run, the government could struggle to sustain an enormous population that is growing older and living longer. A 2019 report by the Chinese Academy of Social Sciences predicted that the country’s main pension fund would run out of money by 2035, in part because of the shrinking work force.</w:t>
        <w:br/>
      </w:r>
    </w:p>
    <w:p>
      <w:r>
        <w:t>从长远来看，由于劳动年龄人口的减少，日益老龄化和长寿的庞大人口可能令政府难以维持。中国社会科学院2019年的一份报告预测，该国的主要养老基金将在2035年之前耗尽，部分原因是劳动力萎缩。</w:t>
        <w:br/>
      </w:r>
    </w:p>
    <w:p>
      <w:r>
        <w:t>Economists have compared China’s demographic crisis to the one that stalled Japan’s economic boom in the 1990s.</w:t>
        <w:br/>
      </w:r>
    </w:p>
    <w:p>
      <w:r>
        <w:t>经济学家将中国的人口危机与上世纪90年代导致日本经济停滞的人口危机相提并论。</w:t>
        <w:br/>
      </w:r>
    </w:p>
    <w:p>
      <w:r>
        <w:t>But China does not have the same resources as a country like Japan to provide a safety net for its aging population. Its households live on much lower incomes on average than in the U.S. and elsewhere. Many older Chinese residents rely on state pension payments as a key source of income during retirement.</w:t>
        <w:br/>
      </w:r>
    </w:p>
    <w:p>
      <w:r>
        <w:t>但中国没有像日本等国那样的资源，来为其老龄化人口提供社会保障。中国家庭的平均收入远低于美国和其他国家。许多中国老年人依靠国家养老金作为退休期间的主要收入来源。</w:t>
        <w:br/>
      </w:r>
    </w:p>
    <w:p>
      <w:r>
        <w:t>China also has some of the lowest retirement ages in the world, with most workers retiring by 60. The situation has put a tremendous strain not only on state pension funds, but also on the country’s hospital system.</w:t>
        <w:br/>
      </w:r>
    </w:p>
    <w:p>
      <w:r>
        <w:t>中国也是世界上退休年龄最低的国家之一，大多数工人在60岁之前退休。这种情况给国家养老基金和医院系统都构成巨大压力。</w:t>
        <w:br/>
      </w:r>
    </w:p>
    <w:p>
      <w:r>
        <w:t>The crisis has been decades in the making.</w:t>
        <w:br/>
      </w:r>
    </w:p>
    <w:p>
      <w:r>
        <w:t>这场危机已经酝酿了几十年。</w:t>
        <w:br/>
      </w:r>
    </w:p>
    <w:p>
      <w:r>
        <w:t>China introduced the one-child policy in the late 1970s, arguing that it was necessary to keep population growth from reaching unsustainable levels. The government imposed onerous fines on most couples who had more than one child, and compelled hundreds of millions of Chinese women to have abortions. Many families favored boys over girls, often aborting baby girls or abandoning them at birth, resulting in a huge surplus of single men in the Chinese population.</w:t>
        <w:br/>
      </w:r>
    </w:p>
    <w:p>
      <w:r>
        <w:t>中国在20世纪70年代末推出了独生子女政策，认为有必要防止人口增长达到不可持续的水平。政府对大多数生育一个以上孩子的夫妇处以巨额罚款，并迫使数亿中国女性堕胎。许多家庭重男轻女，经常打掉女婴，或在出生时抛弃她们，导致中国人口中单身男性大量过剩。</w:t>
        <w:br/>
      </w:r>
    </w:p>
    <w:p>
      <w:r>
        <w:t>China announced the relaxing of the family size restrictions in 2013, but many demographic experts said the change had come too late to change the country’s population trajectory.</w:t>
        <w:br/>
      </w:r>
    </w:p>
    <w:p>
      <w:r>
        <w:t>中国在2013年宣布放宽家庭规模限制，但许多人口专家表示，这一变化来得太晚，无法改变中国的人口轨迹。</w:t>
        <w:br/>
      </w:r>
    </w:p>
    <w:p>
      <w:r>
        <w:t>There are no easy fixes.</w:t>
        <w:br/>
      </w:r>
    </w:p>
    <w:p>
      <w:r>
        <w:t>没有简单的解决办法。</w:t>
        <w:br/>
      </w:r>
    </w:p>
    <w:p>
      <w:r>
        <w:t>The government’s efforts to start a baby boom to solve the demographic crisis — including offering cash handouts and easing the one-child policy to allow for three — have failed to stabilize falling birthrates. Educated Chinese women are increasingly delaying marriage and choosing not to have children, deterred by the high costs of housing and education.</w:t>
        <w:br/>
      </w:r>
    </w:p>
    <w:p>
      <w:r>
        <w:t>政府试图启动婴儿潮，以此解决人口危机——包括提供现金补贴和放宽独生子女政策，允许生三胎——但依然未能稳定不断下降的出生率。由于高昂的住房和教育成本，越来越多受过教育的中国女性推迟结婚，选择不生孩子。</w:t>
        <w:br/>
      </w:r>
    </w:p>
    <w:p>
      <w:r>
        <w:t>China has also been unwilling to loosen immigration rules to boost the population, and has historically issued relatively few green cards to replenish its shrinking work force.</w:t>
        <w:br/>
      </w:r>
    </w:p>
    <w:p>
      <w:r>
        <w:t>中国也不愿意放松移民政策来增加人口，而且历来很少发放绿卡来补充不断萎缩的劳动力。</w:t>
        <w:br/>
      </w:r>
    </w:p>
    <w:p>
      <w:r>
        <w:t>To address the labor shortage, China has been outsourcing low-skilled production to other countries in Asia, and adding more automation to its factories, hoping to rely more on artificial intelligence and technology sectors for future growth.</w:t>
        <w:br/>
      </w:r>
    </w:p>
    <w:p>
      <w:r>
        <w:t>为了解决劳动力短缺问题，中国在将低技能的生产外包给亚洲其他国家，并在工厂中增加自动化程度，希望更多地依靠人工智能和技术部门来实现未来的增长。</w:t>
        <w:br/>
      </w:r>
    </w:p>
    <w:p>
      <w:pPr>
        <w:pStyle w:val="Heading1"/>
        <w:spacing w:before="0" w:after="280"/>
      </w:pPr>
      <w:r>
        <w:rPr>
          <w:rFonts w:ascii="Times New Roman" w:hAnsi="Times New Roman" w:eastAsia="黑体"/>
          <w:b/>
          <w:sz w:val="52"/>
        </w:rPr>
        <w:t>七国集团外长会议落幕，强调团结一致应对中俄</w:t>
      </w:r>
    </w:p>
    <w:p>
      <w:r>
        <w:t>As the United States and allied nations grapple with questions about their unity in dealing with Russia’s wartime aggression and China’s growing assertiveness, Secretary of State Antony J. Blinken stressed on Tuesday at the close of a meeting of top diplomats in Japan that the countries spoke with one voice on the two pivotal issues.</w:t>
        <w:br/>
      </w:r>
    </w:p>
    <w:p>
      <w:r>
        <w:t>随着美国及其盟友努力解决在应对俄罗斯发动侵略战争和中国日益强硬方面保持团结的问题，美国国务卿布林肯周二在日本举行的高级外交官会议结束时强调，各国要在这两个关键问题上发出一致声音。</w:t>
        <w:br/>
      </w:r>
    </w:p>
    <w:p>
      <w:r>
        <w:t>Mr. Blinken said at a news conference after three days of Group of 7 meetings that the coalition “from the get-go has led the world in galvanizing and sustaining support for Ukraine,” and that its members “stand with Ukraine” as the besieged country prepares for an important counteroffensive against Russia.</w:t>
        <w:br/>
      </w:r>
    </w:p>
    <w:p>
      <w:r>
        <w:t>布林肯在为期三天的七国集团外长会议后举行的记者会上表示，七国集团“从一开始就在激发和保持对乌克兰的支持上领导着世界”，在被围困的乌克兰准备对俄罗斯发起重大反攻的时候，七国集团成员国“与乌克兰站在一起”。</w:t>
        <w:br/>
      </w:r>
    </w:p>
    <w:p>
      <w:r>
        <w:t>On China, Mr. Blinken said the allies “are resolved and united in the need for candid discussions with Beijing about its unfair trade practices” and “its actions that undermine the international rules that all nations benefit from,” as well as pushing back on China’s partnership with Russia.</w:t>
        <w:br/>
      </w:r>
    </w:p>
    <w:p>
      <w:r>
        <w:t>就中国而言，布林肯说，盟国“下定决心团结一致，必须与北京就其不公平的贸易做法”以及“破坏所有国家从中受益的国际规则的行为”进行坦诚讨论，并回击中俄伙伴关系。</w:t>
        <w:br/>
      </w:r>
    </w:p>
    <w:p>
      <w:r>
        <w:t>The top diplomats from the Group of 7 nations — the United States, Japan, Canada, Britain, France, Germany and Italy, as well as the European Union — arrived in the Japanese resort town of Karuizawa on Sunday at a critical period of diplomacy for the allied governments.</w:t>
        <w:br/>
      </w:r>
    </w:p>
    <w:p>
      <w:r>
        <w:t>眼下是盟国政府开展外交的关键时期，来自美国、日本、加拿大、英国、法国、德国、意大利七国以及欧盟的高级外交官于周日抵达日本度假胜地轻井泽。</w:t>
        <w:br/>
      </w:r>
    </w:p>
    <w:p>
      <w:r>
        <w:t>In recent weeks, they have faced growing questions about how united they are on their approaches to Beijing on trade and security, and whether they can stay firm on their resolutions to help Ukraine win its grinding war against the Russian invaders.</w:t>
        <w:br/>
      </w:r>
    </w:p>
    <w:p>
      <w:r>
        <w:t>这些国家在最近几周面临着越来越多的问题，比如它们在贸易和安全问题上对中国政府的态度有多团结，以及帮助乌克兰打败俄罗斯入侵者的艰苦战争的决心有多坚定。</w:t>
        <w:br/>
      </w:r>
    </w:p>
    <w:p>
      <w:r>
        <w:t>The question of whether the allies would fracture over strategy, particularly on issues around China and its military actions aimed at the de facto independent island of Taiwan, has simmered because of conciliatory remarks that President Emmanuel Macron of France made during his visit earlier this month to Beijing.</w:t>
        <w:br/>
      </w:r>
    </w:p>
    <w:p>
      <w:r>
        <w:t>由于法国总统马克龙本月早些时候访华期间发表了妥协性言论，一个即将爆发的问题是盟国是否会在战略上出现分歧，尤其是围绕中国及其针对事实上独立的台湾岛的军事行动问题上。</w:t>
        <w:br/>
      </w:r>
    </w:p>
    <w:p>
      <w:r>
        <w:t>The clutch of diplomats in Japan, which included Catherine Colonna of France, appeared to put aside any differences in broad outlook or tactics to focus on common approaches to policy.</w:t>
        <w:br/>
      </w:r>
    </w:p>
    <w:p>
      <w:r>
        <w:t>包括法国外长科隆纳在内的一批外交官聚集在日本，他们似乎搁置了在大局观或手段上的分歧，将注意力集中在共同的方针政策上。</w:t>
        <w:br/>
      </w:r>
    </w:p>
    <w:p>
      <w:r>
        <w:t>Mr. Blinken’s remarks echoed the first line of the communiqué issued on Tuesday by the Group of 7 foreign ministers, which said the countries “underline our strong sense of unity as the world navigates grave threats to the international system, including Russia’s continued war of aggression against Ukraine.” The emphasis on that message now was notable; the communiqué released at the foreign ministers’ meeting last year, in Germany, did not stress “unity” at the very top.</w:t>
        <w:br/>
      </w:r>
    </w:p>
    <w:p>
      <w:r>
        <w:t>布林肯的说法呼应了七国集团外长周二发表的公报的第一句话，公报称，七国“在世界正在应对国际体系面临的严重威胁，包括俄罗斯继续对乌克兰进行侵略战争之际，强调我们强烈的团结意识”。此刻对这个信息的强调值得注意；去年在德国举行的七国外长会议后发表的公报中，并没有一上来就强调“团结”。</w:t>
        <w:br/>
      </w:r>
    </w:p>
    <w:p>
      <w:r>
        <w:t>“We remain committed to intensifying sanctions against Russia, coordinating and fully enforcing them,” the statement said, “and countering Russia’s and third parties’ attempts to evade and undermine our sanctions measures. We reiterate our call on third parties to cease assistance to Russia’s war, or face severe costs.”</w:t>
        <w:br/>
      </w:r>
    </w:p>
    <w:p>
      <w:r>
        <w:t>“我们仍然致力于加强对俄罗斯的制裁，协调并全面执行这些制裁，”公报说，“并抵制俄罗斯和第三方逃避、破坏我们制裁措施的企图。我们再次呼吁第三方停止帮助俄罗斯的战争，否则将面临严重代价。”</w:t>
        <w:br/>
      </w:r>
    </w:p>
    <w:p>
      <w:r>
        <w:t>That message appeared directed at Iran, China and several other countries. Iran has given weapons aid and training to Russia, while China has provided Moscow with important diplomatic support. Chinese officials have so far refrained from sending artillery shells or other arms to Russia, though U.S. officials warn that Beijing has kept that option open. A recent leaked U.S. government document labeled “top secret” said that leaders of Egypt, a U.S. ally and beneficiary of significant annual American military aid, had discussed producing up to 40,000 rockets and secretly shipping them to Russia.</w:t>
        <w:br/>
      </w:r>
    </w:p>
    <w:p>
      <w:r>
        <w:t>这个说法似乎针对的是伊朗、中国和其他几个国家。伊朗已向俄罗斯提供了武器方面的援助和培训，中国则一直为莫斯科提供重要的外交支持。到目前为止，中国官员还没有向俄罗斯运送炮弹或其他武器，但美国官员警告，中国政府保留着这个选项。最近泄露的一份“绝密”级美国政府文件称，埃及领导人曾讨论生产多达4万枚火箭并秘密运往俄罗斯的问题，埃及是美国的盟友，也是美国每年大量军事援助的受益者。</w:t>
        <w:br/>
      </w:r>
    </w:p>
    <w:p>
      <w:r>
        <w:t>The communiqué also emphasized support for efforts by President Volodymyr Zelensky of Ukraine to “promote a comprehensive, just and lasting peace” consistent with principles of the United Nations Charter — an implicit rebuke of China’s declarations of recent months that it was leading a peace initiative on Russia’s war in Ukraine.</w:t>
        <w:br/>
      </w:r>
    </w:p>
    <w:p>
      <w:r>
        <w:t>公报还强调支持乌克兰总统泽连斯基“促进全面、公正，以及（符合《联合国宪章》原则的）持久和平”的努力，这是对中国最近几个月宣布它正在牵头为解决俄乌战争提出和平倡议的含蓄谴责。</w:t>
        <w:br/>
      </w:r>
    </w:p>
    <w:p>
      <w:r>
        <w:t>American officials say China is trying to create a smoke screen to allow President Vladimir V. Putin of Russia to secure his territorial gains in Ukraine and regroup his forces. Some European officials have been more circumspect about China’s efforts, and several countries, notably Brazil, have endorsed China’s statements.</w:t>
        <w:br/>
      </w:r>
    </w:p>
    <w:p>
      <w:r>
        <w:t>美国官员说，中国正试图制造烟幕，让俄罗斯总统普京保留已经占领的乌克兰领土，并让他的军队重整旗鼓。虽然有些欧洲官员对中方的行动更为谨慎，但一些国家已经认可了中国的建议，尤其是巴西。</w:t>
        <w:br/>
      </w:r>
    </w:p>
    <w:p>
      <w:r>
        <w:t>In leading this year’s meetings of the Group of 7 nations, Japanese officials have sought to further highlight difficult issues in Asia — particularly China’s assertive actions in disputed areas of the South and East China Seas; its aggression toward Taiwan; and its attempts at economic coercion. The first working session of the meeting, a dinner on Sunday, was on China and North Korea, whose constant missile tests have alarmed Japan.</w:t>
        <w:br/>
      </w:r>
    </w:p>
    <w:p>
      <w:r>
        <w:t>日本主持了今年的七国集团外长会议，该国官员寻求在会上进一步强调亚洲面临的难题——尤其是中国在南海和东海争议水域的强硬行为、对台湾的好斗做法，以及在经济上胁迫他国的企图。这次外长会议的第一次工作会议是在周日，与会者边吃晚餐边讨论中国和朝鲜问题，朝鲜不断进行的导弹试验已经令日本感到担心。</w:t>
        <w:br/>
      </w:r>
    </w:p>
    <w:p>
      <w:r>
        <w:t>The first line of the communiqué in the section on China had language that was not in the foreign ministers’ statement last year: “We recognize the importance of engaging candidly with and expressing our concerns directly to China.”</w:t>
        <w:br/>
      </w:r>
    </w:p>
    <w:p>
      <w:r>
        <w:t xml:space="preserve">公报关于中国部分的第一行使用了去年七国外长声明中没有的语言：“我们认识到坦诚接触和直接向中国表达关切的重要性。” </w:t>
        <w:br/>
      </w:r>
    </w:p>
    <w:p>
      <w:r>
        <w:t>Yoshimasa Hayashi, the foreign minister of Japan, who presided over the three-day meeting, said at his own news conference on Tuesday that “as the G7, we shared concerns about China’s expanding nuclear arsenal and affirmed the importance of transparency.”</w:t>
        <w:br/>
      </w:r>
    </w:p>
    <w:p>
      <w:r>
        <w:t>日本外相林芳正主持了为期三天的会议，周二，他在自己的记者会上说，“作为七国集团，我们对中国不断扩大的核武库表示担忧，并肯定透明度的重要性。”</w:t>
        <w:br/>
      </w:r>
    </w:p>
    <w:p>
      <w:r>
        <w:t>“We strongly urged China to swiftly join talks with the U.S. aimed at reducing strategic risks,” he added.</w:t>
        <w:br/>
      </w:r>
    </w:p>
    <w:p>
      <w:r>
        <w:t>“我们强烈敦促中国迅速加入到与美国的对话中来，以降低战略风险，”他补充说。</w:t>
        <w:br/>
      </w:r>
    </w:p>
    <w:p>
      <w:r>
        <w:t>In Beijing, a Foreign Ministry spokesman, Wang Wenbin, responded at a daily news conference to the comments on China’s nuclear buildup, saying that it “always follows a nuclear strategy that is defensive in nature.”</w:t>
        <w:br/>
      </w:r>
    </w:p>
    <w:p>
      <w:r>
        <w:t>中国外交部发言人汪文斌在北京的例行记者会上回应了有关中国核武库增长的说法，称中国“一贯奉行防御性国防政策”。</w:t>
        <w:br/>
      </w:r>
    </w:p>
    <w:p>
      <w:r>
        <w:t>And he lashed out at the conclave in Japan. “The G7 foreign ministers’ meeting has grossly interfered in China’s internal affairs and maliciously smeared and discredited China,” he said. “The communiqué is full of arrogance and prejudice with the intention of harming China. We deplore and reject this.”</w:t>
        <w:br/>
      </w:r>
    </w:p>
    <w:p>
      <w:r>
        <w:t>他还猛烈抨击了在日本举行的这次会议。“七国集团外长会粗暴干涉中国内政，恶意污蔑抹黑中国，”他说。“有关声明字里行间充斥着傲慢、偏见和反华遏华的险恶用心。中方对此表示强烈不满和坚决反对。”</w:t>
        <w:br/>
      </w:r>
    </w:p>
    <w:p>
      <w:r>
        <w:t>Earlier this month, Mr. Macron traveled to Beijing with a delegation of about 50 business executives and expressed confidence in Xi Jinping, China’s leader, taking a different approach than the confrontational stand of the Biden administration.</w:t>
        <w:br/>
      </w:r>
    </w:p>
    <w:p>
      <w:r>
        <w:t>本月早些时候，马克龙曾带领一个约50名企业高管的代表团前往北京，表达对中国领导人习近平的信心，采取了与拜登政府的对抗立场不同的做法。</w:t>
        <w:br/>
      </w:r>
    </w:p>
    <w:p>
      <w:r>
        <w:t>On the return flight to Paris, Mr. Macron told reporters that Europe needed to establish a foreign policy independent from that of the United States, and that France was not an American “vassal” and would not be dragged into a conflict with China over Taiwan, whose government American leaders support with weapons aid.</w:t>
        <w:br/>
      </w:r>
    </w:p>
    <w:p>
      <w:r>
        <w:t>在返回巴黎的飞机上，马克龙对记者说，欧洲需要建立独立于美国的外交政策，法国不是美国的“附庸”，不会在台湾问题上被牵扯进与中国的冲突中去。美国领导人以军援方式支持台湾政府。</w:t>
        <w:br/>
      </w:r>
    </w:p>
    <w:p>
      <w:r>
        <w:t>Mr. Macron later said in Amsterdam that France had remained consistent in supporting the maintenance of the “status quo” over Taiwan, in which Taiwanese leaders maintain the island’s democratic self-governance but do not provoke China by declaring independence.</w:t>
        <w:br/>
      </w:r>
    </w:p>
    <w:p>
      <w:r>
        <w:t>马克龙后来在阿姆斯特丹说，法国一贯支持维持台湾“现状”，即台湾领导人保持台湾的民主自治，但不宣布独立，以免激怒中国。</w:t>
        <w:br/>
      </w:r>
    </w:p>
    <w:p>
      <w:r>
        <w:t>The French leader’s earlier remarks set off a firestorm among officials and policy analysts in Washington, who saw them as insensitive or offensive. They asserted that Mr. Macron should be showing strong support for Washington’s efforts to constrain China, and on the issue of Taiwan in particular. At the very least, they said, Mr. Macron should do that as a show of gratitude for the billions of dollars of military and economic aid that the U.S. government has given Ukraine in its resistance against Russia, which France and other European nations see as the most important foreign policy issue in at least a generation.</w:t>
        <w:br/>
      </w:r>
    </w:p>
    <w:p>
      <w:r>
        <w:t>法国领导人当初的言论在华盛顿的官员和政策分析人士中引起了轩然大波，他们认为马克龙的言论冷漠、令人反感。他们坚称，马克龙应该对华盛顿限制中国的努力表示强烈支持，尤其是在台湾问题上。他们说，马克龙这样做至少应该是出于对美国政府的感谢，因为它为乌克兰抵抗俄罗斯入侵提供了数十亿美元的军事和经济援助，而法国和其他欧洲国家认为，支持乌克兰是至少一代人以来最重要的外交政策问题。</w:t>
        <w:br/>
      </w:r>
    </w:p>
    <w:p>
      <w:r>
        <w:t>President Biden has said repeatedly that Russia is a medium-term problem, while China poses the greatest long-term challenge to an American-led global coalition and institutions.</w:t>
        <w:br/>
      </w:r>
    </w:p>
    <w:p>
      <w:r>
        <w:t>拜登总统已多次表示，俄罗斯是个中期问题，而中国对美国领导的全球秩序和机构构成了最大的长期挑战。</w:t>
        <w:br/>
      </w:r>
    </w:p>
    <w:p>
      <w:r>
        <w:t>Some European analysts praised Mr. Macron’s Gaullist philosophy of a Europe distanced from American policies, while others criticized him.</w:t>
        <w:br/>
      </w:r>
    </w:p>
    <w:p>
      <w:r>
        <w:t>虽然有些欧洲分析人士赞扬了马克龙所持的戴高乐主义哲学，即让欧洲与美国的政策保持距离，另一些人对他提出了批评。</w:t>
        <w:br/>
      </w:r>
    </w:p>
    <w:p>
      <w:r>
        <w:t>Annalena Baerbock, the foreign minister of Germany, traveled to China soon after Mr. Macron made his trip and took a more confrontational approach with officials there. She represented Germany at the Group of 7 meeting in Japan, and she often eagerly agrees with Mr. Blinken in public on major issues.</w:t>
        <w:br/>
      </w:r>
    </w:p>
    <w:p>
      <w:r>
        <w:t>德国外长贝尔伯克在马克龙访华后不久也访问了中国，她对中国官员采取了更为对抗性的态度。她代表德国出席了在日本举行的七国集团外长会议，在重大问题上，她经常公开地热切赞同布林肯。</w:t>
        <w:br/>
      </w:r>
    </w:p>
    <w:p>
      <w:r>
        <w:t>Officials in Berlin are split on how to craft policy on China, and Olaf Scholz, Germany’s chancellor, took an approach similar to Mr. Macron’s when he traveled to Beijing in November to meet with Mr. Xi, bringing a large business delegation with him.</w:t>
        <w:br/>
      </w:r>
    </w:p>
    <w:p>
      <w:r>
        <w:t>德国官员在如何制定对华政策上存在分歧，德国总理朔尔茨去年11月前往北京与习近平会晤时，采取了与马克龙类似的做法，也带着一个庞大的商业代表团。</w:t>
        <w:br/>
      </w:r>
    </w:p>
    <w:p>
      <w:r>
        <w:t>A senior State Department official said on Monday night, after the first full day of meetings, that the European officials who had visited Beijing recently had all gotten commitments in face-to-face meetings that China would not send weapons to Russia for use in Ukraine.</w:t>
        <w:br/>
      </w:r>
    </w:p>
    <w:p>
      <w:r>
        <w:t>周一晚间，美国国务院一名高级官员在第一天的会议结束后表示，最近访问过北京的欧洲官员在与中国官员会晤时都得到了承诺，中国不会向俄罗斯运送用于乌克兰战争的武器。</w:t>
        <w:br/>
      </w:r>
    </w:p>
    <w:p>
      <w:r>
        <w:t>The European visitors to Beijing also stressed the importance of maintaining peace and stability across the Taiwan Strait, the U.S. official said.</w:t>
        <w:br/>
      </w:r>
    </w:p>
    <w:p>
      <w:r>
        <w:t>这名美国官员说，访问过北京的欧洲官员也强调了维护台湾海峡和平与稳定的重要性。</w:t>
        <w:br/>
      </w:r>
    </w:p>
    <w:p>
      <w:r>
        <w:t>In addition to addressing Russia and China, the Group of 7 communiqué had pointed lines on a new crisis: the violence in Sudan between two military groups. “We urge the parties to end hostilities immediately without preconditions,” it said.</w:t>
        <w:br/>
      </w:r>
    </w:p>
    <w:p>
      <w:r>
        <w:t>除了讨论俄罗斯和中国问题外，七国集团外长公报还提到了一场新危机：苏丹两个军事派别之间的暴力冲突。“我们敦促各方立即无条件地结束敌对行动，”公报说。</w:t>
        <w:br/>
      </w:r>
    </w:p>
    <w:p>
      <w:r>
        <w:t>For Mr. Blinken, the spiraling violence in Sudan cast a shadow over his trip, which began last week in Dublin, where he accompanied Mr. Biden on a visit, and included a two-night stop in Hanoi, Vietnam, before ending in Karuizawa.</w:t>
        <w:br/>
      </w:r>
    </w:p>
    <w:p>
      <w:r>
        <w:t>对布林肯来说，苏丹不断升级的暴力冲突给他的此行蒙上了阴影，他的行程是上周从都柏林开始（他陪同拜登前往那里访问），然后在越南河内逗留了两晚，终点是轻井泽。</w:t>
        <w:br/>
      </w:r>
    </w:p>
    <w:p>
      <w:r>
        <w:t>Mr. Blinken said he spoke Tuesday morning with the two Sudanese generals leading the opposing forces in the conflict and urged that they enter into an immediate cease-fire. And he said a U.S. diplomatic convoy in Khartoum had come under attack on Monday, perhaps by fighters associated with the Rapid Support Forces, a paramilitary group.</w:t>
        <w:br/>
      </w:r>
    </w:p>
    <w:p>
      <w:r>
        <w:t>布林肯说，他周二早上与苏丹冲突敌对双方的将军通了电话，敦促他们立即停火。他说，美国外交使团车队周一在喀土穆遭到袭击，袭击者可能是与准军事组织快速支援部队有关的战斗人员。</w:t>
        <w:br/>
      </w:r>
    </w:p>
    <w:p>
      <w:r>
        <w:t>“All of our people are safe and unharmed,” he said, “but this action was reckless, it was irresponsible and of course unsafe — a diplomatic convoy, with diplomatic plates, a U.S. flag, being fired upon.”</w:t>
        <w:br/>
      </w:r>
    </w:p>
    <w:p>
      <w:r>
        <w:t>“我们的所有人都安全，没有受到伤害，”他说，“但这一行动是鲁莽的，不负责任的，当然也是不安全的——挂着外交牌照和美国国旗的外交使团车队遭到了射击。”</w:t>
        <w:br/>
      </w:r>
    </w:p>
    <w:p>
      <w:pPr>
        <w:pStyle w:val="Heading1"/>
        <w:spacing w:before="0" w:after="280"/>
      </w:pPr>
      <w:r>
        <w:rPr>
          <w:rFonts w:ascii="Times New Roman" w:hAnsi="Times New Roman" w:eastAsia="黑体"/>
          <w:b/>
          <w:sz w:val="52"/>
        </w:rPr>
        <w:t>聚焦上海车展：中国汽车产业悄然转型，国产电动车受热捧</w:t>
      </w:r>
    </w:p>
    <w:p>
      <w:r>
        <w:t>A hall showing off electric vehicles made by Nio, XPeng Motors, Zeekr and dozens of other Chinese companies was mobbed with visitors. An area nearby full of gasoline-powered cars by foreign brands barely got a second look by anyone.</w:t>
        <w:br/>
      </w:r>
    </w:p>
    <w:p>
      <w:r>
        <w:t>一个展示蔚来、小鹏、极氪和其他数十家中国公司制造的电动汽车的大厅里挤满了参观者。附近的一个展区里展示的全是外国品牌汽油动力汽车，几乎没有人多看一眼。</w:t>
        <w:br/>
      </w:r>
    </w:p>
    <w:p>
      <w:r>
        <w:t>At the same event, Volkswagen, which vies with Toyota to be the world’s biggest seller of cars with combustion engines, issued a bold forecast: Within two years, half the cars sold in China, the world’s largest automobile market, will be electric, up from only 6 percent in 2020.</w:t>
        <w:br/>
      </w:r>
    </w:p>
    <w:p>
      <w:r>
        <w:t>在同一场活动中，与丰田竞争全球最大内燃机汽车销售商地位的大众汽车发布了一个大胆的预测：两年内，电动汽车将占中国这个全球最大的汽车市场所售汽车的一半，这一数字在2020年仅为6%。</w:t>
        <w:br/>
      </w:r>
    </w:p>
    <w:p>
      <w:r>
        <w:t>The theme at the Shanghai auto show this week was clear. Electric cars are here to stay, and Chinese automakers are leading the field.</w:t>
        <w:br/>
      </w:r>
    </w:p>
    <w:p>
      <w:r>
        <w:t>本周上海车展主题鲜明。电动汽车已经站稳脚跟，而中国汽车制造商在该领域正处于领先。</w:t>
        <w:br/>
      </w:r>
    </w:p>
    <w:p>
      <w:r>
        <w:t>Silvio Pietro Angori, the chief executive and managing director of Pininfarina of Italy, a nearly century-old car design business, said the global industry was not going back.</w:t>
        <w:br/>
      </w:r>
    </w:p>
    <w:p>
      <w:r>
        <w:t>意大利宾尼法利纳是一家拥有近百年历史的汽车设计公司，其首席执行官兼董事总经理西尔维奥·彼得罗·安戈里表示，全球行业回不到过去了。</w:t>
        <w:br/>
      </w:r>
    </w:p>
    <w:p>
      <w:r>
        <w:t>The internal combustion engine, he said, “is done, it’s gone, it doesn’t exist any more.”</w:t>
        <w:br/>
      </w:r>
    </w:p>
    <w:p>
      <w:r>
        <w:t>他说，内燃机的时代“结束了，消失了，不复存在了”。</w:t>
        <w:br/>
      </w:r>
    </w:p>
    <w:p>
      <w:r>
        <w:t>The Shanghai auto show is one of the world’s biggest, and the first of its size in China since 2019. During the pandemic, when China’s borders were sealed because of “zero Covid” precautions, its auto industry was quietly transformed and the market share of foreign companies shrank. Today half the cars sold in Shanghai itself are already electric.</w:t>
        <w:br/>
      </w:r>
    </w:p>
    <w:p>
      <w:r>
        <w:t>上海车展是世界上最大的车展之一，也是2019年以来中国规模最大的车展。在疫情期间，当中国因“清零”措施而封锁边境时，其汽车产业悄然转型，外资企业市场份额萎缩。如今，上海本地销售的汽车中有一半已经是电动汽车。</w:t>
        <w:br/>
      </w:r>
    </w:p>
    <w:p>
      <w:r>
        <w:t>Brian Gu, the president and vice chairman of Xpeng, said his company planned to reduce the cost of building a powertrain — primarily the battery and electric motor — by 25 percent by the end of the year. Powertrains, particularly the batteries, make up about two-fifths of Xpeng’s overall cost of building an electric car.</w:t>
        <w:br/>
      </w:r>
    </w:p>
    <w:p>
      <w:r>
        <w:t>小鹏汽车总裁兼副董事长顾宏地表示，他的公司计划在今年年底之前将动力总成——主要是电池和电动机——的制造成本降低25%。小鹏电动汽车的动力总成——尤其是电池——约占其总成本的五分之二。</w:t>
        <w:br/>
      </w:r>
    </w:p>
    <w:p>
      <w:r>
        <w:t>Ashwani Gupta, the chief operating officer of Nissan, one-upped Xpeng, saying his company’s latest designs would cut powertrain costs by 30 percent. Shohei Yamazaki, the chairman of Nissan’s China investments subsidiary, said Nissan would rely heavily on Chinese suppliers.</w:t>
        <w:br/>
      </w:r>
    </w:p>
    <w:p>
      <w:r>
        <w:t>日产的首席运营官阿什瓦尼·古普塔给了一个比小鹏更高的数字，称公司的最新设计将使动力总成成本降低30%。日产的中国投资子公司董事长山崎庄平表示，公司将非常依赖中国的供应商。</w:t>
        <w:br/>
      </w:r>
    </w:p>
    <w:p>
      <w:r>
        <w:t>“Price competition in China is very fierce right now,” he said.</w:t>
        <w:br/>
      </w:r>
    </w:p>
    <w:p>
      <w:r>
        <w:t>“目前中国的价格竞争非常激烈，”他说。</w:t>
        <w:br/>
      </w:r>
    </w:p>
    <w:p>
      <w:r>
        <w:t>Chinese brands have adopted unusual electric car designs while foreign companies and their Chinese joint ventures have played it safe. The wheels are nearly at the corners of the Chinese brand cars, an architecture that also allows more room for batteries under the floor in the middle. Nio and Xpeng have chosen sleek designs, while Changan, based in western China, is making cars so rectangular that they look faintly Cubist.</w:t>
        <w:br/>
      </w:r>
    </w:p>
    <w:p>
      <w:r>
        <w:t>当外国公司及其中国合资企业则趋于保守时，中国品牌采用了不同寻常的电动汽车设计。中国品牌的汽车车轮位置几乎移到了四角，这种架构还可以为中间底板下的电池留出更多空间。蔚来和小鹏选择了流线型的设计，而总部位于中国西部的长安汽车的汽车设计方方正正，甚至看起来有点立体主义。</w:t>
        <w:br/>
      </w:r>
    </w:p>
    <w:p>
      <w:r>
        <w:t>“Some of that comes from the freedom from legacy,” said Felix Kilbertus, the chief creative officer at Pininfarina.</w:t>
        <w:br/>
      </w:r>
    </w:p>
    <w:p>
      <w:r>
        <w:t>宾尼法利纳的首席创意官菲利克斯·基尔伯图斯说：“其中一些是因为它们不受传统的羁绊。”</w:t>
        <w:br/>
      </w:r>
    </w:p>
    <w:p>
      <w:r>
        <w:t>Great Wall, a Chinese maker of sport utility vehicles, has a new electric car brand, Ora, that is targeted to women. It named car models for cats, partly to appeal to lovers of the Hello Kitty brand. It has an electric car that strongly resembles a Volkswagen Beetle.</w:t>
        <w:br/>
      </w:r>
    </w:p>
    <w:p>
      <w:r>
        <w:t>中国运动型多用途车制造商长城汽车拥有一个新的电动汽车品牌欧拉，主要面向女性。它以猫来命名汽车型号，部分是想吸引Hello Kitty品牌的爱好者。它的一个电动汽车型号非常像大众的甲壳虫。</w:t>
        <w:br/>
      </w:r>
    </w:p>
    <w:p>
      <w:r>
        <w:t>The main market for electric cars so far is China — E.V.s were a quarter of China’s market last year, compared with less than 6 percent in the United States.</w:t>
        <w:br/>
      </w:r>
    </w:p>
    <w:p>
      <w:r>
        <w:t>到目前为止，电动汽车的主要市场在中国——去年电动汽车占中国市场的四分之一，而在美国则不到6%。</w:t>
        <w:br/>
      </w:r>
    </w:p>
    <w:p>
      <w:r>
        <w:t>Most of the cars displayed at the auto show use lithium batteries, the current industry standard, though companies are developing vehicles that run fully or partly on batteries made of sodium.</w:t>
        <w:br/>
      </w:r>
    </w:p>
    <w:p>
      <w:r>
        <w:t>车展上展示的大多数汽车都使用锂电池，这是当前的行业标准，不过各公司正在开发完全或部分使用钠电池的汽车。</w:t>
        <w:br/>
      </w:r>
    </w:p>
    <w:p>
      <w:r>
        <w:t>At the moment, there is a glut of lithium batteries, but long term many in the industry believe sodium can become a viable alternative or supplement to lithium as a key ingredient in E.V. batteries. For one thing, the production of sodium batteries would be better for the climate.</w:t>
        <w:br/>
      </w:r>
    </w:p>
    <w:p>
      <w:r>
        <w:t>目前市场上充斥着锂电池，但从长远来看，业内许多人认为钠可以作为锂的替代品或补充，成为电动汽车电池的关键组成部分。一个原因是，钠电池的生产对气候也更友好。</w:t>
        <w:br/>
      </w:r>
    </w:p>
    <w:p>
      <w:r>
        <w:t>Toyota’s chief scientist, Gill Pratt, contended at a session of the World Economic Forum in Davos, Switzerland, in January that overall greenhouse gas emissions could be reduced more by replacing 90 gasoline cars with hybrid cars than by using the same amount of scarce lithium to build one battery-electric car.</w:t>
        <w:br/>
      </w:r>
    </w:p>
    <w:p>
      <w:r>
        <w:t>丰田首席科学家吉尔·普拉特于1月在瑞士达沃斯世界经济论坛的一次会议上指出，相比使用同等量的稀缺资源锂生产电池驱动汽车，用混合动力汽车取代使用90号汽油的汽车可以减少更多的温室气体排放。</w:t>
        <w:br/>
      </w:r>
    </w:p>
    <w:p>
      <w:r>
        <w:t>“If you think about the total amount of lithium that the world has, the key is let’s use it where it does the most good,” he said.</w:t>
        <w:br/>
      </w:r>
    </w:p>
    <w:p>
      <w:r>
        <w:t>“如果考虑到世界上锂的总量，关键是用在能让它最大程度发挥益处的地方，”他说。</w:t>
        <w:br/>
      </w:r>
    </w:p>
    <w:p>
      <w:r>
        <w:t>Toyota has a vested interest in questioning the availability of lithium. It owns many key patents for hybrid cars, and has emphasized them over entirely electric cars that require far more lithium. American and European automakers like Ford Motor and Volkswagen, as well as most Chinese automakers, are still betting on battery-electric cars.</w:t>
        <w:br/>
      </w:r>
    </w:p>
    <w:p>
      <w:r>
        <w:t>质疑锂的可用性是符合丰田既得利益的。它拥有许多混合动力汽车的关键专利，并且更重视混合动力车，而不是需要更多锂的纯电动汽车。福特汽车和大众汽车等美国和欧洲汽车制造商以及大多数中国汽车制造商仍在押注电池驱动的汽车。</w:t>
        <w:br/>
      </w:r>
    </w:p>
    <w:p>
      <w:r>
        <w:t>Prototype cars with all-sodium batteries that were disclosed in recent weeks by Chinese domestic carmakers and battery manufacturers have been low-budget microcars. One of them, the Sihao Huaxianzi from JAC Motors, in collaboration with HiNA, a sodium battery start-up, is designed for a top speed of 75 miles an hour.</w:t>
        <w:br/>
      </w:r>
    </w:p>
    <w:p>
      <w:r>
        <w:t>中国国内汽车制造商和电池制造商最近几周披露的全钠电池原型车都是低预算的微型车。其中之一是江淮汽车与钠电池初创公司HiNA合作的思皓花仙子，其最高时速可达120公里。</w:t>
        <w:br/>
      </w:r>
    </w:p>
    <w:p>
      <w:r>
        <w:t>Pulkit Khurana, a co-founder of Battery Smart, an Indian company that provides batteries for three-wheeled auto rickshaws, expressed doubt that any technology, including sodium, would displace conventional lithium batteries soon. And with the price of lithium having dropped by two-thirds since November, the cost of lithium batteries is likely to drop significantly, he said.</w:t>
        <w:br/>
      </w:r>
    </w:p>
    <w:p>
      <w:r>
        <w:t>为三轮机动车提供电池的印度公司Battery Smart的联合创始人普吉·库拉纳认为，传统锂电池不见得很快会被包括纳在内的其他技术取代。他说，随着锂价自去年11月以来下跌了三分之二，锂电池的成本可能会大幅下降。</w:t>
        <w:br/>
      </w:r>
    </w:p>
    <w:p>
      <w:r>
        <w:t>A midsize car or sport utility vehicle would have enough room for a far larger sodium battery than the low-cost subcompacts that Chinese manufacturers are initially building. Another possibility is to use a combination of sodium and lithium cells in a single car battery.</w:t>
        <w:br/>
      </w:r>
    </w:p>
    <w:p>
      <w:r>
        <w:t>与中国制造商最初生产的低成本超小型汽车相比，中型汽车或运动型多用途车有足够的空间容纳更大的钠电池。另一种可能性是在一个汽车电池中使用钠电池和锂电池的组合。</w:t>
        <w:br/>
      </w:r>
    </w:p>
    <w:p>
      <w:r>
        <w:t>Using an artificial intelligence computer program, China’s CATL, the world’s largest manufacturer of electric car batteries, has figured out the complex electronics and programming for battery packs with some lithium cells and some sodium cells, said Huang Qisen, the deputy dean of company’s research institute.</w:t>
        <w:br/>
      </w:r>
    </w:p>
    <w:p>
      <w:r>
        <w:t>中国的宁德时代是全球最大的电动汽车电池制造商，公司研究院副院长黄其森说，该公司使用人工智能计算机程序已经做出了由部分锂电池和部分钠电池组成的电池组的复杂电路和程序。</w:t>
        <w:br/>
      </w:r>
    </w:p>
    <w:p>
      <w:r>
        <w:t>CATL — the company’s full name is Contemporary Amperex Technology Ltd. — said at the auto show that it would make sodium battery cars in cooperation with Chery, a Chinese automaker that is strongest in manufacturing low-cost subcompacts. But both companies declined to provide any details.</w:t>
        <w:br/>
      </w:r>
    </w:p>
    <w:p>
      <w:r>
        <w:t>宁德时代在车展上表示将与中国汽车制造商奇瑞合作生产钠电池汽车，奇瑞在低成本微型车方面实力最强。但两家公司均拒绝提供任何细节。</w:t>
        <w:br/>
      </w:r>
    </w:p>
    <w:p>
      <w:r>
        <w:t>Switching to sodium could solve one of the biggest problems with lithium batteries, which put out much less electricity in freezing temperatures.</w:t>
        <w:br/>
      </w:r>
    </w:p>
    <w:p>
      <w:r>
        <w:t>改用钠可以解决锂电池的最大问题之一，即锂电池在严寒中电量会有大幅折损。</w:t>
        <w:br/>
      </w:r>
    </w:p>
    <w:p>
      <w:r>
        <w:t>Because of chemical differences between sodium and lithium, a sodium battery loses less than a tenth of its power at very cold temperatures, according to battery chemistry experts.</w:t>
        <w:br/>
      </w:r>
    </w:p>
    <w:p>
      <w:r>
        <w:t>据电池化学专家称，由于钠和锂之间的化学差异，钠电池在极冷的温度下流失的电量不到十分之一。</w:t>
        <w:br/>
      </w:r>
    </w:p>
    <w:p>
      <w:r>
        <w:t>“It is promising,” said Ouyang Chuying, the president of research and development at CATL. “Sodium has no resource limit.”</w:t>
        <w:br/>
      </w:r>
    </w:p>
    <w:p>
      <w:r>
        <w:t>“有前途，”宁德时代研发总裁欧阳楚英说。“钠没有资源限制。”</w:t>
        <w:br/>
      </w:r>
    </w:p>
    <w:p>
      <w:pPr>
        <w:pStyle w:val="Heading1"/>
        <w:spacing w:before="0" w:after="280"/>
      </w:pPr>
      <w:r>
        <w:rPr>
          <w:rFonts w:ascii="Times New Roman" w:hAnsi="Times New Roman" w:eastAsia="黑体"/>
          <w:b/>
          <w:sz w:val="52"/>
        </w:rPr>
        <w:t>有关福克斯新闻“选举舞弊”诽谤案和解，你应该知道的</w:t>
      </w:r>
    </w:p>
    <w:p>
      <w:r>
        <w:t>Fox News’s agreement with Dominion Voting Systems on Tuesday abruptly resolved a lawsuit over how the network amplified conspiracy theories about the 2020 presidential election, which devastated Dominion’s reputation and business.</w:t>
        <w:br/>
      </w:r>
    </w:p>
    <w:p>
      <w:r>
        <w:t>福克斯新闻周二与多米宁投票系统(Dominion Voting Systems)达成协议，突然化解了一项涉及该电视网如何放大2020年总统大选阴谋论的诉讼，这些阴谋论对多米宁的声誉和业务造成了极大的破坏。</w:t>
        <w:br/>
      </w:r>
    </w:p>
    <w:p>
      <w:r>
        <w:t>The network had advanced former President Donald J. Trump’s claims, which its own hosts did not believe, that Dominion’s voting machines had been used to tilt the election against Mr. Trump. The trial was set to begin on Tuesday, and gasps were heard in the courtroom when the judge announced the settlement.</w:t>
        <w:br/>
      </w:r>
    </w:p>
    <w:p>
      <w:r>
        <w:t>该电视网宣扬前总统特朗普的说法，即多米宁的投票机被用来制造对特朗普不利的选举结果，就连该台的主持人也不相信这些说法。审判原定于周二开始，当法官宣布和解时，法庭一片哗然。</w:t>
        <w:br/>
      </w:r>
    </w:p>
    <w:p>
      <w:r>
        <w:t>Here are the key facts about the deal that ended the case.</w:t>
        <w:br/>
      </w:r>
    </w:p>
    <w:p>
      <w:r>
        <w:t>以下是关于结案协议的关键事实。</w:t>
        <w:br/>
      </w:r>
    </w:p>
    <w:p>
      <w:r>
        <w:t>What were the terms of the settlement?</w:t>
        <w:br/>
      </w:r>
    </w:p>
    <w:p>
      <w:r>
        <w:t>和解的条件是什么？</w:t>
        <w:br/>
      </w:r>
    </w:p>
    <w:p>
      <w:r>
        <w:t>At $787.5 million, the amount that Fox News agreed to pay Dominion was one of the largest in a defamation case. Fox was not required to apologize on the air, though it did make a statement recognizing that the court had found “certain claims about Dominion” aired on its programming “to be false.”</w:t>
        <w:br/>
      </w:r>
    </w:p>
    <w:p>
      <w:r>
        <w:t>福克斯新闻同意向多米宁支付7.875亿美元，这是诽谤案中最高的金额之一。福克斯没有被要求在节目中道歉，尽管它确实发表了一份声明，承认法院认定其节目中播出的“有关多米宁的某些说法”是“虚假的”。</w:t>
        <w:br/>
      </w:r>
    </w:p>
    <w:p>
      <w:r>
        <w:t>The settlement carried an implicit plea of “no contest” to several pretrial findings from Judge Eric M. Davis, who presided over the case. He had written in one ruling that it was “CRYSTAL clear” that Fox’s statements regarding Dominion and the election were untrue.</w:t>
        <w:br/>
      </w:r>
    </w:p>
    <w:p>
      <w:r>
        <w:t>该和解协议意味着福克斯对主持此案的法官埃里克·戴维斯做出的几项审前裁决“无异议”。戴维斯法官在一项裁决中写道，福克斯关于多米宁和选举的声明是不真实的，这是“非常清楚的”。</w:t>
        <w:br/>
      </w:r>
    </w:p>
    <w:p>
      <w:r>
        <w:t>Other details about the terms of the settlement remain unknown. Judge Davis did not say anything about them in court. It’s unclear whether the settlement will be publicly disclosed.</w:t>
        <w:br/>
      </w:r>
    </w:p>
    <w:p>
      <w:r>
        <w:t>有关和解条款的其他细节仍不得而知。戴维斯法官在法庭上对它们只字未提。目前尚不清楚和解协议是否会公开披露。</w:t>
        <w:br/>
      </w:r>
    </w:p>
    <w:p>
      <w:r>
        <w:t>Why did Fox settle?</w:t>
        <w:br/>
      </w:r>
    </w:p>
    <w:p>
      <w:r>
        <w:t>为什么福克斯和解了?</w:t>
        <w:br/>
      </w:r>
    </w:p>
    <w:p>
      <w:r>
        <w:t>The settlement prevented what could have been a costlier, lengthier and more embarrassing outcome for Fox.</w:t>
        <w:br/>
      </w:r>
    </w:p>
    <w:p>
      <w:r>
        <w:t>和解协议避免了对福克斯来说可能代价更高、时间更长、更尴尬的结果。</w:t>
        <w:br/>
      </w:r>
    </w:p>
    <w:p>
      <w:r>
        <w:t>Dominion’s suit asked for damages of $1.6 billion, almost double the settlement figure. The trial could have gone on for weeks, followed by years of appeals.</w:t>
        <w:br/>
      </w:r>
    </w:p>
    <w:p>
      <w:r>
        <w:t>多米宁在诉讼中要求赔偿16亿美元，几乎是和解金额的两倍。审判可能会持续数周，随后是数年的上诉。</w:t>
        <w:br/>
      </w:r>
    </w:p>
    <w:p>
      <w:r>
        <w:t>The case could also have put a spotlight on a stream of damaging information showing how Fox told its audience a story about interference in the 2020 election that many of its own executives and hosts did not believe.</w:t>
        <w:br/>
      </w:r>
    </w:p>
    <w:p>
      <w:r>
        <w:t>该案件还可能让人们关注到一系列破坏性信息，让人看到福克斯如何向观众讲述了一个关于干预2020年大选的故事，而它自己的许多高管和主持人都不相信。</w:t>
        <w:br/>
      </w:r>
    </w:p>
    <w:p>
      <w:r>
        <w:t>Without the settlement, Fox’s biggest stars and top managers faced the prospect of testifying in a public courtroom and answering direct questions about whether they believed the election fraud claims. Rupert Murdoch, the 92-year-old Fox News founder, and the hosts Tucker Carlson, Maria Bartiromo and Sean Hannity were potential witnesses.</w:t>
        <w:br/>
      </w:r>
    </w:p>
    <w:p>
      <w:r>
        <w:t>如果不达成和解，福克斯最大牌的明星主持人和高管将面临在公开法庭上作证的可能性，并直接回答他们是否相信选举欺诈指控的问题。92岁的福克斯新闻创始人鲁珀特·默多克及主持人塔克·卡尔森、玛丽亚·巴蒂罗莫和肖恩·汉尼蒂都可能成为证人。</w:t>
        <w:br/>
      </w:r>
    </w:p>
    <w:p>
      <w:r>
        <w:t>“We are hopeful that our decision to resolve this dispute with Dominion amicably, instead of the acrimony of a divisive trial, allows the country to move forward from these issues,” the Fox Corporation said in a statement.</w:t>
        <w:br/>
      </w:r>
    </w:p>
    <w:p>
      <w:r>
        <w:t>福克斯公司在一份声明中表示：“我们希望友好地解决与多米宁的争端——而不是通过一场激烈的分裂性审判——的决定，能让国家走出这些问题向前迈进。”</w:t>
        <w:br/>
      </w:r>
    </w:p>
    <w:p>
      <w:r>
        <w:t>What happens to other lawsuits against Fox?</w:t>
        <w:br/>
      </w:r>
    </w:p>
    <w:p>
      <w:r>
        <w:t>其他针对福克斯的诉讼会怎么样?</w:t>
        <w:br/>
      </w:r>
    </w:p>
    <w:p>
      <w:r>
        <w:t>While Fox resolved its dispute with Dominion, the network remains entangled in similar lawsuits related to its coverage of the 2020 election.</w:t>
        <w:br/>
      </w:r>
    </w:p>
    <w:p>
      <w:r>
        <w:t>虽然福克斯解决了与多米宁的纠纷，但它依然深陷于2020年大选报道相关的类似诉讼中。</w:t>
        <w:br/>
      </w:r>
    </w:p>
    <w:p>
      <w:r>
        <w:t>Months before Dominion filed its defamation claim, Smartmatic, another voting machine company, filed its own, demanding $2.7 billion in damages. Fox denied wrongdoing, saying it had simply reported on newsworthy allegations coming from Mr. Trump.</w:t>
        <w:br/>
      </w:r>
    </w:p>
    <w:p>
      <w:r>
        <w:t>在多米宁提起诽谤诉讼的几个月前，另一家投票机公司Smartmatic也提起诉讼，要求27亿美元的赔偿金。福克斯否认有不当行为，称它只是报道了特朗普提出的有新闻价值的指控。</w:t>
        <w:br/>
      </w:r>
    </w:p>
    <w:p>
      <w:r>
        <w:t>A day after the Smartmatic suit was filed, Fox Business canceled the show of Lou Dobbs, who was named as a defendant. A New York appeals court denied Fox’s request to dismiss the case in February. A New York judge last month agreed the case could proceed.</w:t>
        <w:br/>
      </w:r>
    </w:p>
    <w:p>
      <w:r>
        <w:t>在Smartmatic提起诉讼的第二天，福克斯商业新闻频道取消了列为被告的卢·多布斯的节目。今年2月，纽约一家上诉法院驳回了福克斯要求驳回此案的请求。上个月，纽约的一名法官同意此案可以继续进行。</w:t>
        <w:br/>
      </w:r>
    </w:p>
    <w:p>
      <w:r>
        <w:t>In March, Abby Grossberg, a Fox News producer who had worked with Ms. Bartiromo and Mr. Carlson, filed two lawsuits, in Delaware and in New York. She accused Fox of coercing her into giving misleading testimony in the Dominion case and of creating a hostile, discriminatory work environment.</w:t>
        <w:br/>
      </w:r>
    </w:p>
    <w:p>
      <w:r>
        <w:t>今年3月，曾与巴蒂罗莫和卡尔森共事的福克斯新闻制片人艾比·格罗斯伯格在特拉华州和纽约州提起了两起诉讼。她指责福克斯强迫她在多米宁案中提供误导性证词，并创造了一个充满敌意和歧视性的工作环境。</w:t>
        <w:br/>
      </w:r>
    </w:p>
    <w:p>
      <w:r>
        <w:t>After she filed the complaints, Fox fired Ms. Grossberg. “We will continue to vigorously defend Fox against Ms. Grossberg’s unmeritorious legal claims, which are riddled with false allegations against Fox and our employees,” a Fox News spokeswoman said.</w:t>
        <w:br/>
      </w:r>
    </w:p>
    <w:p>
      <w:r>
        <w:t>在她提出投诉后，福克斯解雇了格罗斯伯格。福克斯新闻的一名发言人说，“我们将继续积极为福克斯辩护，反对格罗斯伯格女士毫无根据的法律指控，这些指控充满了对福克斯和我们员工的虚假指控。”</w:t>
        <w:br/>
      </w:r>
    </w:p>
    <w:p>
      <w:r>
        <w:t>What does this mean for Fox?</w:t>
        <w:br/>
      </w:r>
    </w:p>
    <w:p>
      <w:r>
        <w:t>这对福克斯来说意味着什么?</w:t>
        <w:br/>
      </w:r>
    </w:p>
    <w:p>
      <w:r>
        <w:t>The settlement dealt a significant financial blow to Mr. Murdoch’s news channel. A recent corporate filing showed that Fox Corporation had about $4.1 billion in cash and “cash equivalents” at the end of last year. The pending cases could also prove costly for Fox.</w:t>
        <w:br/>
      </w:r>
    </w:p>
    <w:p>
      <w:r>
        <w:t>和解对默多克的新闻频道造成了重大的财务打击。最近的一份公司备案文件显示，截至去年年底，福克斯公司拥有约41亿美元的现金和“现金等价物”。那些未决案件也可能让福克斯付出高昂的代价。</w:t>
        <w:br/>
      </w:r>
    </w:p>
    <w:p>
      <w:r>
        <w:t>It remains unclear whether the settlement will cause Fox News to change how it handles the coverage of conspiracy theories like the ones involving Dominion. On Tuesday, while the blockbuster settlement topped the news on other television networks, it was covered only three times by Fox in the first four hours or so after the settlement became public, amounting to about six minutes of coverage.</w:t>
        <w:br/>
      </w:r>
    </w:p>
    <w:p>
      <w:r>
        <w:t>目前尚不清楚和解协议是否会导致福克斯新闻改变其处理阴谋论报道的方式，比如涉及多米宁公司的阴谋论。周二，虽然这一轰动性的和解协议在其他电视台成了大新闻，但在该协议公开后的前四个小时左右，福克斯对此只报道了三次，总计约六分钟。</w:t>
        <w:br/>
      </w:r>
    </w:p>
    <w:p>
      <w:pPr>
        <w:pStyle w:val="Heading1"/>
        <w:spacing w:before="0" w:after="280"/>
      </w:pPr>
      <w:r>
        <w:rPr>
          <w:rFonts w:ascii="Times New Roman" w:hAnsi="Times New Roman" w:eastAsia="黑体"/>
          <w:b/>
          <w:sz w:val="52"/>
        </w:rPr>
        <w:t>车企轮番打折促销，中国汽车市场爆发价格战</w:t>
      </w:r>
    </w:p>
    <w:p>
      <w:r>
        <w:t>A cutthroat price war has erupted in the world’s largest automobile market.</w:t>
        <w:br/>
      </w:r>
    </w:p>
    <w:p>
      <w:r>
        <w:t>一场残酷的价格战在全球最大的汽车市场爆发。</w:t>
        <w:br/>
      </w:r>
    </w:p>
    <w:p>
      <w:r>
        <w:t>Within a week in March, Volkswagen’s Chinese joint venture slashed prices on its ID.3 electric cars by 18 percent. Changan Automobile, one of China’s state-owned car manufacturers, offered $3,000 cash rebates, free charging credits and other incentives for its electric vehicles. BYD, the country’s biggest E.V. maker, unveiled a second round of markdowns in a month for some of its older models.</w:t>
        <w:br/>
      </w:r>
    </w:p>
    <w:p>
      <w:r>
        <w:t>在3月的一周内，大众汽车的在华合资企业将其ID.3电动车的价格下调了18%。中国国有汽车制造商之一的长安汽车为其电动车产品提供2万余元的现金直降、免费充电积分和其他奖励。中国最大的电动车制造商比亚迪在一个月内推出了旧车型的第二轮降价促销。</w:t>
        <w:br/>
      </w:r>
    </w:p>
    <w:p>
      <w:r>
        <w:t>Amid slumping auto sales, car brands are going to extremes to stay competitive, offering dealership giveaways and deep discounts. Over 40 carmakers have discounted electric and gas-powered vehicles in China this year. The discounts have amounted to several hundred dollars for cheaper models, and tens of thousands of dollars for higher-end offerings.</w:t>
        <w:br/>
      </w:r>
    </w:p>
    <w:p>
      <w:r>
        <w:t>在汽车销量下滑的情况下，车企为了保持竞争力正在采取极端措施，经销商纷纷提供赠品和大幅折扣。今年，超过40家车企在中国推出了电动和汽油动力车的折扣价。低端型号的折扣可达数千元，高档型号的折扣高达数万元。</w:t>
        <w:br/>
      </w:r>
    </w:p>
    <w:p>
      <w:r>
        <w:t>“The severity of this cycle of price cuts is something that I’ve never seen,” said Tu Le, a managing director at the Beijing consultancy Sino Auto Insights, who has worked in the automotive industry in China and the United States for 25 years.</w:t>
        <w:br/>
      </w:r>
    </w:p>
    <w:p>
      <w:r>
        <w:t>在中国和美国的汽车行业工作了25年的北京咨询公司Sino Auto Insights的董事总经理涂乐说：“这种轮番降价的激烈程度是我从未见过的。”</w:t>
        <w:br/>
      </w:r>
    </w:p>
    <w:p>
      <w:r>
        <w:t>The price competition has unsettled what was a pillar of strength in the last few years, even as strict pandemic measures shook China’s economy and undermined efforts by the ruling Chinese Communist Party to instill confidence.</w:t>
        <w:br/>
      </w:r>
    </w:p>
    <w:p>
      <w:r>
        <w:t>就在严厉的疫情防控措施动摇中国经济，并破坏执政的中共为增强信心所做的努力之际，价格战动摇了这一过去几年里的支柱性产业。</w:t>
        <w:br/>
      </w:r>
    </w:p>
    <w:p>
      <w:r>
        <w:t>China’s car sales fell 13 percent in the first three months of 2023. Sales of traditional automobiles plunged, while growth in electric vehicles slowed, according to the China Passenger Car Association.</w:t>
        <w:br/>
      </w:r>
    </w:p>
    <w:p>
      <w:r>
        <w:t>中国乘联会的数据显示，2023年前三个月，中国的汽车销量下降13%。传统汽车销量大幅下滑，而电动车销量增长放缓。</w:t>
        <w:br/>
      </w:r>
    </w:p>
    <w:p>
      <w:r>
        <w:t>China’s E.V. market has grown rapidly since 2020 — doubling in sales last year — propped up partly by government subsidies. When that program expired in December after 13 years, the competition intensified to attract buyers in an already crowded segment of the market.</w:t>
        <w:br/>
      </w:r>
    </w:p>
    <w:p>
      <w:r>
        <w:t>部分得益于政府补贴，中国的电动车市场自2020年以来迅速增长，去年销售额翻了一番。补贴计划在出台13年于去年12月到期后，为了在已经十分拥挤的市场吸引买家，竞争愈演愈烈。</w:t>
        <w:br/>
      </w:r>
    </w:p>
    <w:p>
      <w:r>
        <w:t>At the same time, traditional automakers are scrambling to unload inventory of older cars before tougher national emissions standards starting in July make it difficult to sell diesel- and gas-powered vehicles.</w:t>
        <w:br/>
      </w:r>
    </w:p>
    <w:p>
      <w:r>
        <w:t>与此同时，传统车企争先恐后地清空老款车库存，在7月开始实施更严格的国家排放标准后，燃油动力车的销售会变得更加困难。</w:t>
        <w:br/>
      </w:r>
    </w:p>
    <w:p>
      <w:r>
        <w:t>An already jittery market started to spiral in January when Tesla, the American company that makes electric vehicles in Shanghai, lowered prices in China for the second time in three months. Other manufacturers felt pressure to do the same.</w:t>
        <w:br/>
      </w:r>
    </w:p>
    <w:p>
      <w:r>
        <w:t>今年1月，在上海生产电动车的美国公司特斯拉在三个月内第二次在华降价，本已紧张不安的市场开始急剧恶化。感受到压力的其他车企也不得不效仿。</w:t>
        <w:br/>
      </w:r>
    </w:p>
    <w:p>
      <w:r>
        <w:t>This month, Wang Chuanfu, chairman and chief executive of BYD, proposed that the government extend tax exemptions, which reduce the cost of buying electric vehicles, to 2025 instead of allowing them to expire this year. And China’s Auto Dealers Chamber of Commerce published an article last month calling for a six-month delay in the new emissions standards.</w:t>
        <w:br/>
      </w:r>
    </w:p>
    <w:p>
      <w:r>
        <w:t>本月，比亚迪董事长兼总裁王传福提议政府将降低购买电动车费用的免税期延长至2025年，而不要让它在今年到期。中国汽车经销商商会上个月发表了一篇文章，呼吁将新的排放标准推迟六个月实施。</w:t>
        <w:br/>
      </w:r>
    </w:p>
    <w:p>
      <w:r>
        <w:t>The price cuts are not limited to China. Tesla has also lowered prices in the United States and Europe, and its competitors have followed suit. But the intensity of competition reflects the reality that China is not only the biggest market for electric vehicles but also the most competitive.</w:t>
        <w:br/>
      </w:r>
    </w:p>
    <w:p>
      <w:r>
        <w:t>降价并不限于中国，特斯拉在美国和欧洲市场也调低了价格，竞争对手纷纷跟进。但竞争的激烈程度反映了一个现实，即中国不仅是最大的电动车市场，也是最具竞争力的市场。</w:t>
        <w:br/>
      </w:r>
    </w:p>
    <w:p>
      <w:r>
        <w:t>Established domestic carmakers and local start-ups, supported by Beijing’s policies encouraging growth of so-called new energy vehicles, flooded the sector, enticed by a once-in-a-generation opportunity to upend the balance of power in the car industry. By one measure, there are around 300 domestic E.V. manufacturers across China.</w:t>
        <w:br/>
      </w:r>
    </w:p>
    <w:p>
      <w:r>
        <w:t>在中国政府鼓励所谓的新能源车增长的政策支持下，老牌国内车企和本土初创企业纷纷涌入该行业，吸引它们的是一个颠覆汽车行业力量平衡的千载难逢的机会。根据某些数据，中国国内约有300家电动车制造商。</w:t>
        <w:br/>
      </w:r>
    </w:p>
    <w:p>
      <w:r>
        <w:t>Didi, China’s leading ride-hailing service, has developed an electric car with BYD exclusively for its drivers. Xiaomi, a maker of smartphones, has said it plans to debut an electric car next year. Even Evergrande, the beleaguered property developer, was building electric vehicles, although those plans may be in jeopardy because of its debt woes.</w:t>
        <w:br/>
      </w:r>
    </w:p>
    <w:p>
      <w:r>
        <w:t>中国知名网约车服务滴滴与比亚迪合作开发了一款专用电动车。智能手机制造商小米表示计划在明年推出一款电动车。就连陷入困境的房地产开发商恒大也在研发电动车，尽管这些计划可能因其债务问题而陷入困境。</w:t>
        <w:br/>
      </w:r>
    </w:p>
    <w:p>
      <w:r>
        <w:t>China is the leading market for electric cars, and more were sold there last year than in the rest of the world. Foreign automakers see an urgent need to gain a foothold in China to develop the know-how and manufacturing scale necessary to compete globally.</w:t>
        <w:br/>
      </w:r>
    </w:p>
    <w:p>
      <w:r>
        <w:t>中国是电动车的主要市场，去年该市场的销量超过世界其他地区之和。外国车企认为，迫切需要在中国站稳脚跟，以发展全球竞争所需的专业知识和制造规模。</w:t>
        <w:br/>
      </w:r>
    </w:p>
    <w:p>
      <w:r>
        <w:t>Cui Dongshu, secretary general of the China Passenger Car Association, said the price war “will definitely continue” because of the importance of producing E.V.s in large quantities.</w:t>
        <w:br/>
      </w:r>
    </w:p>
    <w:p>
      <w:r>
        <w:t>中国乘联会秘书长崔东树表示，由于大批量生产电动车非常重要，价格战“肯定会持续”。</w:t>
        <w:br/>
      </w:r>
    </w:p>
    <w:p>
      <w:r>
        <w:t>“In the end, companies with small sales, or poor technology will be easily eliminated,” Mr. Cui said.</w:t>
        <w:br/>
      </w:r>
    </w:p>
    <w:p>
      <w:r>
        <w:t>“这些销量小的、规模低的，然后还有技术差的企业，容易被淘汰，”崔东树说。</w:t>
        <w:br/>
      </w:r>
    </w:p>
    <w:p>
      <w:r>
        <w:t>Car companies and dealerships are now pulling out all the stops for customers. Some dealers are offering free vacations or bottles of perfume in exchange for test drives, while some eager sales teams are stalking charging stations in hopes of luring drivers away from the competition.</w:t>
        <w:br/>
      </w:r>
    </w:p>
    <w:p>
      <w:r>
        <w:t>车企和经销商现在正在使出浑身解数吸引客户。一些经销商赠送免费度假或香水来吸引试驾，而一些热切的销售团队则在充电站寻找客户，希望吸引车主远离竞争对手。</w:t>
        <w:br/>
      </w:r>
    </w:p>
    <w:p>
      <w:r>
        <w:t>Last month, a promotional poster from a Toyota dealer in the southern city of Shenzhen generated buzz online. It advertised a free gas-powered sedan with the purchase of a bZ4X, the company’s electric sport utility vehicle. A woman who answered the phone at the dealership said there was currently no such deal.</w:t>
        <w:br/>
      </w:r>
    </w:p>
    <w:p>
      <w:r>
        <w:t>上个月，南方城市深圳一家丰田经销商的宣传海报在网上引发热议。海报称，买一辆该公司的电动运动型多用途车bZ4X就送一辆燃油车。一位在经销商处接电话的女士表示，目前没有这样的活动。</w:t>
        <w:br/>
      </w:r>
    </w:p>
    <w:p>
      <w:r>
        <w:t>Kevin Yang, 29, said he visited a Volkswagen dealer in Chengdu last month to look at its electric vehicles. He was struck by a sense of desperation among the salespeople.</w:t>
        <w:br/>
      </w:r>
    </w:p>
    <w:p>
      <w:r>
        <w:t>29岁的凯文·杨说，他上个月去了成都的一家大众汽车经销商，想看看它的电动车。销售人员的迫切推销令他感到震惊。</w:t>
        <w:br/>
      </w:r>
    </w:p>
    <w:p>
      <w:r>
        <w:t>The salesman stayed well past the end of his workday to plead with him to take a test drive. After Mr. Yang agreed to take the car for a spin, he started receiving daily phone calls from the salesman with offers of lower prices if he was willing to return to the dealership.</w:t>
        <w:br/>
      </w:r>
    </w:p>
    <w:p>
      <w:r>
        <w:t>推销员下班后还留下来恳求他试驾。杨先生同意了试车，此后，他每天都会接到这名销售员的电话，说如果他愿意回去还可以给他更低的价格。</w:t>
        <w:br/>
      </w:r>
    </w:p>
    <w:p>
      <w:r>
        <w:t>“The rat race is really intense now,” Mr. Yang said.</w:t>
        <w:br/>
      </w:r>
    </w:p>
    <w:p>
      <w:r>
        <w:t>“现在内卷很严重，”杨先生说。</w:t>
        <w:br/>
      </w:r>
    </w:p>
    <w:p>
      <w:r>
        <w:t>There are similarities between the frothy E.V. market in China and the early days of the smartphone boom, when a new technology product attracted scores of upstarts to jostle with established foreign brands.</w:t>
        <w:br/>
      </w:r>
    </w:p>
    <w:p>
      <w:r>
        <w:t>中国充满泡沫的电动车市场与智能手机热潮的早期不无相似之处，当时后者作为一种新技术产品，吸引了数十家后起之秀与老牌外国品牌展开竞争。</w:t>
        <w:br/>
      </w:r>
    </w:p>
    <w:p>
      <w:r>
        <w:t>In 2015, there were more than 100 Chinese smartphone manufacturers — a number that has been whittled down significantly to four main domestic brands and Apple. Many non-Chinese brands, such as Samsung Electronics, once a mobile phone leader in China, barely register.</w:t>
        <w:br/>
      </w:r>
    </w:p>
    <w:p>
      <w:r>
        <w:t>2015年，中国智能手机制造商超过100家——这一数字已大幅减少，现在仅剩下四大国产品牌和苹果。曾经是中国手机领导者的三星电子等许多非中国品牌几乎销声匿迹。</w:t>
        <w:br/>
      </w:r>
    </w:p>
    <w:p>
      <w:r>
        <w:t>Zhu Jiangming, chairman and chief executive of the Chinese E.V. maker Leapmotor, said he saw another similarity. He expects electric car prices to come down faster than traditional cars because, like smartphone makers, E.V. manufacturers will benefit as the prices of components fall and features are improved.</w:t>
        <w:br/>
      </w:r>
    </w:p>
    <w:p>
      <w:r>
        <w:t>中国电动车制造商零跑汽车董事长兼首席执行官朱江明表示，他看到了另一个相似之处。他预计电动车价格将比传统汽车下降得更快，因为与智能手机制造商一样，电动车制造商将受益于零部件价格的下降和功能的改进。</w:t>
        <w:br/>
      </w:r>
    </w:p>
    <w:p>
      <w:r>
        <w:t>It is possible, Mr. Zhu said, that an average to high-end electric vehicle in China could sell for around $7,000 in 10 years. The average price for an electric car in China is already significantly lower than in the rest of the world, around $35,000 compared with $60,000 in Europe and $70,000 in the United States.</w:t>
        <w:br/>
      </w:r>
    </w:p>
    <w:p>
      <w:r>
        <w:t>朱江明说，在10年之后的中国，一辆中高档电动车只要7000美元左右是有可能的。中国电动车的平均价格约为3.5万美元，已经明显低于世界其他地区——欧洲为6万美元，美国为7万美元。</w:t>
        <w:br/>
      </w:r>
    </w:p>
    <w:p>
      <w:r>
        <w:t>William Li, chief executive of Nio, one of the top Chinese electric vehicle companies, said he planned to keep Nio out of the price war, which he called “unhealthy and unsustainable.” For traditional gas-powered automakers, “cutting prices is their last resort in trying to secure market share,” he said in a statement.</w:t>
        <w:br/>
      </w:r>
    </w:p>
    <w:p>
      <w:r>
        <w:t>中国顶级电动车公司之一蔚来的首席执行官李斌表示，他计划让蔚来远离价格战，他称其为“不健康且不可持续”。他在一份声明中说，对于传统的燃油动力车制造商来说，“降价是他们试图稳住市场份额的最后手段。”</w:t>
        <w:br/>
      </w:r>
    </w:p>
    <w:p>
      <w:r>
        <w:t>Some executives fear that consumers will become accustomed to waiting for price reductions. The China Automobile Dealers Association said last month that foot traffic to dealerships had soared after markdowns, but that orders had decreased.</w:t>
        <w:br/>
      </w:r>
    </w:p>
    <w:p>
      <w:r>
        <w:t>一些高管担心，消费者会习惯观望。中国汽车流通协会上个月表示，在降价促销后，经销商的客流量飙升，但订单却减少了。</w:t>
        <w:br/>
      </w:r>
    </w:p>
    <w:p>
      <w:r>
        <w:t>Leapmotor and Li Auto sought to assure potential buyers with a guarantee offering to make up the difference if the company lowered prices or offered cash rebates in the next 90 days.</w:t>
        <w:br/>
      </w:r>
    </w:p>
    <w:p>
      <w:r>
        <w:t>零跑汽车和理想汽车试图向潜在买家保证，如果公司在未来90天内降低价格或提供现金返还，将弥补差价。</w:t>
        <w:br/>
      </w:r>
    </w:p>
    <w:p>
      <w:r>
        <w:t>Mr. Yang, the car shopper in Chengdu, said he expected prices to go even lower.</w:t>
        <w:br/>
      </w:r>
    </w:p>
    <w:p>
      <w:r>
        <w:t>成都的购车者杨先生说，他预计价格会进一步降低。</w:t>
        <w:br/>
      </w:r>
    </w:p>
    <w:p>
      <w:r>
        <w:t>“I heard that there will be more discounts soon,” he said. “I’m going to wait a bit.”</w:t>
        <w:br/>
      </w:r>
    </w:p>
    <w:p>
      <w:r>
        <w:t>“听说马上又要优惠了，”他说，“我准备等一等。”</w:t>
        <w:br/>
      </w:r>
    </w:p>
    <w:p>
      <w:pPr>
        <w:pStyle w:val="Heading1"/>
        <w:spacing w:before="0" w:after="280"/>
      </w:pPr>
      <w:r>
        <w:rPr>
          <w:rFonts w:ascii="Times New Roman" w:hAnsi="Times New Roman" w:eastAsia="黑体"/>
          <w:b/>
          <w:sz w:val="52"/>
        </w:rPr>
        <w:t>北京医院火灾致20余人死亡，民众质疑当局信息不透明</w:t>
      </w:r>
    </w:p>
    <w:p>
      <w:r>
        <w:t>Update：Chinese authorities said they have arrested a dozen people in connection with a hospital fire in Beijing that has claimed the lives of at least 29 victims, attributing the blaze to possible negligence after sparks from internal construction ignited flammable paint.</w:t>
        <w:br/>
      </w:r>
    </w:p>
    <w:p>
      <w:r>
        <w:t>更新：周三，中国当局表示，已逮捕了与医院火灾有关的十几个人，这场火灾已夺走至少29人的生命。当局将火灾归因于内部施工产生的火花引燃可燃涂料后可能的疏忽。</w:t>
        <w:br/>
      </w:r>
    </w:p>
    <w:p>
      <w:r>
        <w:t>At a news conference on Wednesday, officials said most of the deceased were patients at Changfeng Hospital when the fire erupted around midday Tuesday in the southwestern part of Beijing. A nurse, a medical worker and a relative of a patient also died in the fire. Another 21 people were hospitalized in critical or serious condition.</w:t>
        <w:br/>
      </w:r>
    </w:p>
    <w:p>
      <w:r>
        <w:t>在周三的新闻发布会上，官员们表示，大多数死者是长峰医院的患者。这场大火于周二中午左右在北京西南部发生。一名护士、一名医务人员和一名患者的亲属也在火灾中丧生。另有21人因危急或严重伤情住院。</w:t>
        <w:br/>
      </w:r>
    </w:p>
    <w:p>
      <w:r>
        <w:t>---</w:t>
        <w:br/>
      </w:r>
    </w:p>
    <w:p>
      <w:r>
        <w:t>---</w:t>
        <w:br/>
      </w:r>
    </w:p>
    <w:p>
      <w:r>
        <w:t>At least 21 people died after a fire erupted in a hospital in Beijing on Tuesday, forcing patients trapped inside to cram up against windows, awaiting rescue, while at least one jumped to a roof below to escape the flames and smoke. The fire appeared to be the deadliest in the Chinese capital in the past two decades.</w:t>
        <w:br/>
      </w:r>
    </w:p>
    <w:p>
      <w:r>
        <w:t>周二，北京一家医院发生火灾，造成至少21人死亡，被困在医院内的患者不得不挤靠在窗户上等待救援，同时至少有一人跳到低层的屋顶以躲避大火和浓烟。这似乎是过去20年里中国首都发生的最致命火灾。</w:t>
        <w:br/>
      </w:r>
    </w:p>
    <w:p>
      <w:r>
        <w:t>It broke out in an inpatient building of the Changfeng Hospital in the city’s south at just before 1 p.m., and firefighters had largely put out the flames within less than 40 minutes, said the brief official report issued by the Beijing Daily, the city’s official newspaper. Dozens of patients were evacuated, but by early evening 21 people had died, apparently from the flames and dense smoke.</w:t>
        <w:br/>
      </w:r>
    </w:p>
    <w:p>
      <w:r>
        <w:t>北京市官方报纸《北京日报》发布的简短官方消息称，下午临近1点时，位于南城的长峰医院的一栋住院楼发生火灾，消防员在不到40分钟内将大火扑灭。数十名患者被疏散，但截至傍晚时分，已有21人死亡，显然死于大火与浓烟。</w:t>
        <w:br/>
      </w:r>
    </w:p>
    <w:p>
      <w:r>
        <w:t>The death count may still rise, and the official report did not say whether any bodies may be left in the building. The toll already surpassed a fire in the Daxing District of Beijing in 2017 that killed 19 people in a cramped apartment building housing migrant workers. In 2002, a fire at an internet cafe in the city killed 25.</w:t>
        <w:br/>
      </w:r>
    </w:p>
    <w:p>
      <w:r>
        <w:t>死亡人数可能还会上升，官方报道没有说明是否有尸体遗留在大楼内。死亡人数已经超过了2017年北京大兴区的一场火灾，那场大火发生在农民工居住的拥挤公寓楼里，导致19人丧生。2002年，北京一家网吧发生火灾，造成25人死亡。</w:t>
        <w:br/>
      </w:r>
    </w:p>
    <w:p>
      <w:r>
        <w:t>The latest disaster is a blow to the Chinese capital, which has been returning to normality after nearly three years of heavy pandemic controls were lifted, giving way to a sometimes deadly wave of Covid infections last year. Official Chinese media reported on the fire late in the evening, many hours after it had been extinguished, in an apparent reflection of the authorities’ sensitivity about public anger over the grim news.</w:t>
        <w:br/>
      </w:r>
    </w:p>
    <w:p>
      <w:r>
        <w:t>在去年解除实行近三年的严厉防疫措施后，中国出现了有时致命的新冠感染浪潮，这场火灾对逐步恢复正常的首都北京是一个打击。中国官方媒体在晚间对大火进行了报道，此时距离大火扑灭已经过了数小时，从中似乎可以看到当局对这一可怕消息或将引发公愤的敏感。</w:t>
        <w:br/>
      </w:r>
    </w:p>
    <w:p>
      <w:r>
        <w:t>Yin Li, the Communist Party secretary for Beijing, visited the site of the fire and said that the authorities would pursue whoever was found culpable, the Beijing Daily reported.</w:t>
        <w:br/>
      </w:r>
    </w:p>
    <w:p>
      <w:r>
        <w:t>据《北京日报》报道，北京市委书记尹力视察了火灾现场，并表示当局将追究相关责任人责任。</w:t>
        <w:br/>
      </w:r>
    </w:p>
    <w:p>
      <w:r>
        <w:t>“This fire is heart-rending, and its lessons are utterly profound,” said Mr. Yin, who as party secretary outranks the mayor. “This is a warning bell for us, reminding us that there cannot be the least slackening in work safety.”</w:t>
        <w:br/>
      </w:r>
    </w:p>
    <w:p>
      <w:r>
        <w:t>“这次火灾令人痛心，教训极其深刻，”作为党委书记的尹力地位高于市长。“为我们敲响警钟，提醒我们安全生产这根弦须臾不能松，消除火灾隐患一刻不能停。”</w:t>
        <w:br/>
      </w:r>
    </w:p>
    <w:p>
      <w:r>
        <w:t>In November, an apartment fire in Urumqi, the capital of Xinjiang region in western China, killed 10 people and prompted protests across China, where many blamed the deaths on pandemic restrictions that impeded residents and firefighters.</w:t>
        <w:br/>
      </w:r>
    </w:p>
    <w:p>
      <w:r>
        <w:t>去年11月，中国新疆地区首府乌鲁木齐发生公寓大火，造成10人死亡，引发了中国各地的抗议活动，许多人将死亡归咎于阻碍居民和消防员行动的防疫措施。</w:t>
        <w:br/>
      </w:r>
    </w:p>
    <w:p>
      <w:r>
        <w:t>On Chinese social media platforms, such as Weibo, residents shared pictures and snippets of footage that showed how the fire in Beijing engulfed much of the building, leaving many inside with no time or avenues of quick escape.</w:t>
        <w:br/>
      </w:r>
    </w:p>
    <w:p>
      <w:r>
        <w:t>在微博等中国社交媒体平台上，民众分享了照片和短视频，从中可以看到北京的这场大火吞没了住院楼的大部分区域，让许多人没有时间或途径快速逃生。</w:t>
        <w:br/>
      </w:r>
    </w:p>
    <w:p>
      <w:r>
        <w:t>Smoke billowed from the windows, while people inside shouted for help, some leaning out of windows. Other footage showed a man climbing out of a window, down some blankets and dropping onto nearby roof. A picture showed the white-tiled exterior of the hospital building heavily charred by the flames and smoke.</w:t>
        <w:br/>
      </w:r>
    </w:p>
    <w:p>
      <w:r>
        <w:t>浓烟从窗户翻滚而出，里面的人大声呼救，有些人探出窗外。另一个视频显示一名男子爬出窗户，顺着毯子落到附近的屋顶上。一张照片显示，医院大楼的白色瓷砖外墙被火焰和浓烟严重烧焦。</w:t>
        <w:br/>
      </w:r>
    </w:p>
    <w:p>
      <w:r>
        <w:t>Messages that shared the footage on social media platforms often quickly disappeared after they were issued. The Chinese government has become adept at swiftly censoring news in an effort to to quell public anger and questions about disasters. Some on social media asked why it took so long for the Beijing government to release news of the fire.</w:t>
        <w:br/>
      </w:r>
    </w:p>
    <w:p>
      <w:r>
        <w:t>在社交媒体平台上分享视频的帖子在发布后通常很快消失。中国政府在迅速审查新闻以平息公众的愤怒和对灾难的质疑这方面已经非常熟练。社交媒体上有人问，为什么北京政府过了这么长时间才发布火灾消息。</w:t>
        <w:br/>
      </w:r>
    </w:p>
    <w:p>
      <w:r>
        <w:t>“Even if this had not happened in the capital, shouldn’t the public have a basic right to know about a fire disaster that killed 21 people,” said one comment on WeChat, a Chinese social media service.</w:t>
        <w:br/>
      </w:r>
    </w:p>
    <w:p>
      <w:r>
        <w:t>“即使这没有发生在首都，公众不应该有基本的权利了解一场导致21人死亡的火灾吗，”微信上的一则评论说。</w:t>
        <w:br/>
      </w:r>
    </w:p>
    <w:p>
      <w:pPr>
        <w:pStyle w:val="Heading1"/>
        <w:spacing w:before="0" w:after="280"/>
      </w:pPr>
      <w:r>
        <w:rPr>
          <w:rFonts w:ascii="Times New Roman" w:hAnsi="Times New Roman" w:eastAsia="黑体"/>
          <w:b/>
          <w:sz w:val="52"/>
        </w:rPr>
        <w:t>习近平如何“双管齐下”应对美国</w:t>
      </w:r>
    </w:p>
    <w:p>
      <w:r>
        <w:t>China’s top leader, Xi Jinping, has rolled out the red carpet for President Luiz Inácio Lula da Silva of Brazil, lauding him as “an old friend of the Chinese people.” He has sipped tea in a garden with President Emmanuel Macron of France, treating him to a performance of an ancient Chinese zither. And he has talked on the phone with Crown Prince Mohammed bin Salman, Saudi Arabia’s de facto ruler, offering well wishes for the Muslim holy month of Ramadan.</w:t>
        <w:br/>
      </w:r>
    </w:p>
    <w:p>
      <w:r>
        <w:t>中国最高领导人习近平为巴西总统卢拉铺开了红地毯，称赞他是“中国人民的老朋友”。他与法国总统马克龙在花园里喝茶，请马克龙听中国古琴演奏。他还与沙特阿拉伯事实上的统治者穆罕默德·本·萨勒曼王储通电话，表达对穆斯林斋月的良好祝愿。</w:t>
        <w:br/>
      </w:r>
    </w:p>
    <w:p>
      <w:r>
        <w:t>But even as Mr. Xi has offered a glad hand to those and other world leaders in recent weeks, it has been only the cold shoulder for the United States. China has rebuffed attempts by the Biden administration to restart high-level talks and lower tensions over Taiwan. And Mr. Xi’s government has intensified a campaign of ridicule and criticism of the United States and Western democracy.</w:t>
        <w:br/>
      </w:r>
    </w:p>
    <w:p>
      <w:r>
        <w:t>但就在习近平最近几周热情招呼这些国家和其他世界领导人的时候，美国得到的却只是冷落。中国已拒绝了拜登政府重启高层会谈、缓和台湾紧张局势的尝试。习近平政府还加剧了嘲讽和批评美国和西方民主制度的运动。</w:t>
        <w:br/>
      </w:r>
    </w:p>
    <w:p>
      <w:r>
        <w:t>Taken together, the efforts to shore up ties with American allies while publicly discrediting the United States reflect Beijing’s hardening position as relations sink to their lowest point in decades over what Mr. Xi has described as Washington’s “containment, encirclement and suppression of China.”</w:t>
        <w:br/>
      </w:r>
    </w:p>
    <w:p>
      <w:r>
        <w:t>综合起来，这些公开诋毁美国、同时加强与美国盟友关系的努力反映了北京的强硬立场。中美关系已跌到了几十年来的最低点，习近平认为美国政府对中国“遏制、围堵、打压”。</w:t>
        <w:br/>
      </w:r>
    </w:p>
    <w:p>
      <w:r>
        <w:t>The two-pronged approach, some analysts say, is compelling evidence that Mr. Xi has fully committed to the view that engagement between China and the United States is fruitless, at least for now. And it has lent urgency to concerns that the two powers are on a collision course that could lead to dangerous accidents, or even war, over Taiwan and other geopolitical flash points.</w:t>
        <w:br/>
      </w:r>
    </w:p>
    <w:p>
      <w:r>
        <w:t>一些分析人士称，这种双管齐下的做法有力地证明，习近平已完全接受了中美接触并无成效的观点，至少目前如此。这已让人们更加担心这两个大国正朝着可能发生碰撞的方向移动，并可能会导致危险的事件，甚至围绕台湾和其他地缘政治热点问题发生战争。</w:t>
        <w:br/>
      </w:r>
    </w:p>
    <w:p>
      <w:r>
        <w:t>Mr. Xi’s diplomatic effort was rebuffed by the United States and some of its closest allies this week, when a meeting of top Group of 7 diplomats gathered in Japan and vowed to address China’s growing assertiveness together. But Mr. Xi has still been getting some of the reaction he and other Chinese officials had hoped for in recent months, visually chipping at some of the alliances that underpin Washington’s influence.</w:t>
        <w:br/>
      </w:r>
    </w:p>
    <w:p>
      <w:r>
        <w:t>本周，习近平的外交行动遭到美国及其一些最亲密盟友的回击，七国集团外长在日本举行的会议上发誓共同应对中国的日益强势。但近几个月来，习近平仍然得到了他和其他中国官员希望看到的一些反应，以可见的方式削弱了一些支撑着华盛顿影响力的联盟。</w:t>
        <w:br/>
      </w:r>
    </w:p>
    <w:p>
      <w:r>
        <w:t>During Mr. Xi’s meeting with Mr. Lula, the Brazilian leader railed against the continued dominance of the U.S. dollar in trade and paid a visit to a research center for China’s telecommunications giant, Huawei, which is under sanctions from the United States. Mr. Macron hailed European autonomy and warned against being dragged by the United States into a war over Taiwan. And Prince Mohammed praised China’s growing “constructive role” in the Middle East, a not so subtle dig at the United States and its strained relationships in the region.</w:t>
        <w:br/>
      </w:r>
    </w:p>
    <w:p>
      <w:r>
        <w:t>在与卢拉会晤时，这位巴西领导人抨击了美元在贸易中继续拥有的主导地位。卢拉还参观了中国电信设备巨头、正受到美国制裁的华为公司的研究中心。马克龙大谈欧洲自治的美好，并警告不要被美国拖入有关台湾的战争中去。穆罕默德王储赞扬了中国在中东日益增长的“建设性作用”，对美国及其与中东地区国家关系紧张发出了不那么转弯抹角的嘲讽。</w:t>
        <w:br/>
      </w:r>
    </w:p>
    <w:p>
      <w:r>
        <w:t>At the same time, Chinese state media has railed against the “perils” and “abuse” of American hegemony and criticized the United States on human rights, racism and gun violence. It has seized on the leaked Pentagon documents to highlight how Washington has been spying on its allies. And it has mocked the Biden administration for holding a summit on democracy last month, describing U.S. democracy as “troubled,” “messy” and “in constant decline.”</w:t>
        <w:br/>
      </w:r>
    </w:p>
    <w:p>
      <w:r>
        <w:t>与此同时，中国官方媒体一直在抨击美国霸权的“危险”和“滥用”，并在人权、种族主义和枪支暴力等方面批评美国。中国官媒抓住五角大楼泄密文件，在华盛顿如何监视其盟友上大做文章，还嘲笑了拜登政府上个月举行的民主峰会，称美式民主“问题成堆”、“一团糟”、“加速衰落”。</w:t>
        <w:br/>
      </w:r>
    </w:p>
    <w:p>
      <w:r>
        <w:t>Beijing’s harsher line reflects its frustrations over a series of U.S. moves, particularly in relation to Taiwan, the self-governing island claimed by China. Taiwan’s president, Tsai Ing-wen, visited the United States earlier this month and met with Kevin McCarthy, the speaker of the House of Representatives. On Monday, Taiwan said it had clinched a deal to buy up to 400 U.S. anti-ship missiles to help counter a potential Chinese invasion.</w:t>
        <w:br/>
      </w:r>
    </w:p>
    <w:p>
      <w:r>
        <w:t>北京的强硬态度反映出中国对美国一系列动作感到的不满，尤其是在与台湾有关的问题上，中国宣称对自治的台湾拥有主权。台湾总统蔡英文本月早些时候曾在美国过境，并与众议院议长凯文·麦卡锡见了面。周一，台湾称已达成了购买多达400枚美国反舰导弹的协议，以用于抵御可能的中国入侵。</w:t>
        <w:br/>
      </w:r>
    </w:p>
    <w:p>
      <w:r>
        <w:t>Then there are the joint military drills the United States is conducting with the Philippines, the largest in decades.</w:t>
        <w:br/>
      </w:r>
    </w:p>
    <w:p>
      <w:r>
        <w:t>再就是美国与菲律宾正在进行的联合军事演习，这是几十年来规模最大的一次。</w:t>
        <w:br/>
      </w:r>
    </w:p>
    <w:p>
      <w:r>
        <w:t>Those moves compound deeper resentments that center on U.S. restrictions of advanced semiconductor exports to China and growing security ties between the United States and countries on China’s periphery such as Japan, South Korea, Australia and India.</w:t>
        <w:br/>
      </w:r>
    </w:p>
    <w:p>
      <w:r>
        <w:t>美国限制向中国出口先进半导体，并不断加强与日本、韩国、澳大利亚和印度等中国周边国家的国家安全关系，这些已经让中国产生怨恨，而前述的种种动作更是加深了这种情绪。</w:t>
        <w:br/>
      </w:r>
    </w:p>
    <w:p>
      <w:r>
        <w:t>To Chinese officials, American pleas for renewed diplomatic engagement — including a long-awaited call between Mr. Biden and Mr. Xi — ring hollow in the face of what they view as rising hostility and provocations. High-level talks can only proceed after the United States has demonstrated “credible sincerity with concrete actions,” Chinese state media said last week.</w:t>
        <w:br/>
      </w:r>
    </w:p>
    <w:p>
      <w:r>
        <w:t>在中国官员眼里，美国提出的重新进行外交接触的请求——包括拜登与习近平之间期待已久的通话——显得空洞，因为他们认为，他们看到的是不断上升的敌意和挑衅。中国官媒上周称，只有在美国以实际行动表现出“可信的诚意”后，高层会谈才能进行。</w:t>
        <w:br/>
      </w:r>
    </w:p>
    <w:p>
      <w:r>
        <w:t>“The responsibility for the current difficulties in China-U.S. relations does not lie with China,” Wang Wenbin, a spokesman for the Chinese Foreign Ministry, said recently when asked about resuming dialogue with Washington and the potential rescheduling of a visit to Beijing by Secretary of State Antony J. Blinken that was called off after the emergence of a suspected high altitude Chinese spy balloon over the continental United States in February.</w:t>
        <w:br/>
      </w:r>
    </w:p>
    <w:p>
      <w:r>
        <w:t>“当前中美关系遭遇困难，责任不在中方，”中国外交部发言人汪文斌最近在被问及与华盛顿恢复对话和重新安排国务卿布林肯访问北京的可能性时说。今年2月，疑似中国间谍气球在美国大陆上空出现后，布林肯取消了原定的访问。</w:t>
        <w:br/>
      </w:r>
    </w:p>
    <w:p>
      <w:r>
        <w:t>“The U.S. needs to stop interfering in China’s internal affairs and harming China’s interests, and stop undermining the political foundation for our bilateral relations while stressing the need to put ‘guardrails’ on the relationship,” Mr. Wang added.</w:t>
        <w:br/>
      </w:r>
    </w:p>
    <w:p>
      <w:r>
        <w:t>“美方应停止干涉中国内政，停止损害中国利益，停止一边声称要为中美关系加装‘护栏’、一边破坏两国关系的政治基础，”汪文斌补充道。</w:t>
        <w:br/>
      </w:r>
    </w:p>
    <w:p>
      <w:r>
        <w:t>The Biden administration says it wants to establish “guardrails” to prevent an incident from flaring over a misunderstanding in heavily contested areas such as the South China Sea and the Taiwan Strait, where China conducted live-fire drills in response to Ms. Tsai’s visit. Without protocols and direct lines of communication, the risk for an incident will remain high as U.S. and Chinese forces patrol the region regularly, and often at close range.</w:t>
        <w:br/>
      </w:r>
    </w:p>
    <w:p>
      <w:r>
        <w:t>拜登政府说它要装“护栏”，是为了防止在南海和台湾海峡等争议激烈的地区因误解导致事件爆发，作为对蔡英文访美的回应，中国已在这些地区进行了实弹演习。因为美国和中国军队定期在这个地区巡逻，而且经常发生近距离接触，在没有一套标准和直接的通信联系的情况下，发生事件的风险将保持在高位。</w:t>
        <w:br/>
      </w:r>
    </w:p>
    <w:p>
      <w:r>
        <w:t>Beijing views guardrails as another form of containment because they would disclose to the United States how far it can be pressured without triggering a military response. China would prefer its red lines to remain ambiguous and leave Washington guessing.</w:t>
        <w:br/>
      </w:r>
    </w:p>
    <w:p>
      <w:r>
        <w:t>北京将护栏视为另一种形式的遏制，因为那会让美国知道在不引发军事回应的情况下能对中国施加多大压力。中国更喜欢让自己的红线含混不清，让华盛顿去猜测。</w:t>
        <w:br/>
      </w:r>
    </w:p>
    <w:p>
      <w:r>
        <w:t>China suspended most military dialogue with the United States last August following former House Speaker Nancy Pelosi’s visit to Taiwan. The Pentagon said as recently as last week that Beijing had declined requests for engagement with Defense Secretary Lloyd J. Austin III and the chairman of the Joint Chiefs of Staff, Mark A. Milley.</w:t>
        <w:br/>
      </w:r>
    </w:p>
    <w:p>
      <w:r>
        <w:t>去年8月，时任众议院议长的佩洛西访问台湾后，中国暂停了两国军方的大部分对话。五角大楼说，北京最近一次拒绝国防部长劳埃德·J·奥斯汀三世和参谋长联席会议主席马克·A·米利提出的接触请求是在上周。</w:t>
        <w:br/>
      </w:r>
    </w:p>
    <w:p>
      <w:r>
        <w:t>Mr. Blinken expressed some optimism that high-level talks would resume.</w:t>
        <w:br/>
      </w:r>
    </w:p>
    <w:p>
      <w:r>
        <w:t>布林肯对恢复高层对话表示了一些乐观。</w:t>
        <w:br/>
      </w:r>
    </w:p>
    <w:p>
      <w:r>
        <w:t>“My expectation would be that we will be able to move forward on that. But it does require China to make clear its own intentions in doing that,” he said on Tuesday speaking to reporters at a meeting of the Group of 7 nations in Japan.</w:t>
        <w:br/>
      </w:r>
    </w:p>
    <w:p>
      <w:r>
        <w:t>“我的预期是我们能在这方面取得进展。但这确实需要中国明确表示自己有这样做的意图，”他周二在日本举行的七国集团外长会议上对记者说。</w:t>
        <w:br/>
      </w:r>
    </w:p>
    <w:p>
      <w:r>
        <w:t>Analysts say Mr. Xi likely believes he has nothing to gain from speaking to President Biden at this moment, particularly as negative views on China in the United States appear increasingly entrenched.</w:t>
        <w:br/>
      </w:r>
    </w:p>
    <w:p>
      <w:r>
        <w:t>分析人士称，习近平可能认为，此时与拜登总统通话对他自己没有任何好处，尤其是在美国对中国的负面看法似乎越来越根深蒂固的情况下。</w:t>
        <w:br/>
      </w:r>
    </w:p>
    <w:p>
      <w:r>
        <w:t>“Xi clearly believes that engagement for engagement’s sake is a fool’s errand. The time for talk has passed. Instead, it’s time for Beijing to batten down the hatches,” said Craig Singleton, a senior China fellow at the nonpartisan Foundation for Defense of Democracies. “Simply put, there is no going back to the way things were, so Xi must now prepare China for a more fraught future.”</w:t>
        <w:br/>
      </w:r>
    </w:p>
    <w:p>
      <w:r>
        <w:t>“习近平显然认为，为接触而接触是徒劳无意的事情。对话的时间已经过去。现在反而是北京做好迎接困难的准备的时候，”无党派组织保卫民主基金会中国高级研究员克雷格·辛格尔顿说。“简言之，事情已经无法回到过去了，所以习近平现在必须让中国为更令人担忧的未来做好准备。”</w:t>
        <w:br/>
      </w:r>
    </w:p>
    <w:p>
      <w:r>
        <w:t>Minxin Pei, a professor at Claremont McKenna College who studies Chinese politics, said it is possible that Beijing will re-engage with Washington once it feels it has more leverage. That could come after Beijing has deepened ties with more nonaligned countries like Brazil or after it has widened splits in Europe over how closely to follow the United States in its tougher stance toward China.</w:t>
        <w:br/>
      </w:r>
    </w:p>
    <w:p>
      <w:r>
        <w:t>研究中国政治的克莱蒙特麦肯纳学院教授裴敏欣表示，中国政府可能会在觉得自己有了更多砝码的时候重新与华盛顿接触。它可能会首先去加深与更多不结盟国家（如巴西）的关系，或者让欧洲国家在是否紧密跟随美国对华强硬立场的问题上产生更大的分歧。</w:t>
        <w:br/>
      </w:r>
    </w:p>
    <w:p>
      <w:r>
        <w:t>“China wants to engage the U.S. from a position of strength, and China is clearly not in that position now,” Mr. Pei said. “If anything, America’s success in rallying allies and waging the tech war against China proves that it is still far more powerful than China and has more tools at its disposal.”</w:t>
        <w:br/>
      </w:r>
    </w:p>
    <w:p>
      <w:r>
        <w:t>“中国想从实力的地位出发与美国打交道，而中国现在显然不在那个位置上，”裴敏欣说。“如果一定要说的话，美国在召集盟友对中国发动技术战上的成功证明，美国仍比中国强大得多，并且拥有更多可供它使用的工具。”</w:t>
        <w:br/>
      </w:r>
    </w:p>
    <w:p>
      <w:r>
        <w:t>China is now trying to tread a fine line between snubbing the United States diplomatically and trying to persuade central bankers and investors that it is open for business again after years of stringent Covid measures.</w:t>
        <w:br/>
      </w:r>
    </w:p>
    <w:p>
      <w:r>
        <w:t>中国现在正在试图把握分寸，一方面在外交上冷落美国，另一方面试图让各国央行行长和投资者相信，中国在实行了多年遏制新冠的严厉措施后，再次向世界开放。</w:t>
        <w:br/>
      </w:r>
    </w:p>
    <w:p>
      <w:r>
        <w:t>Yi Gang, China’s central bank governor, met with Jerome Powell, the chairman of the Federal Reserve, on the sidelines of a World Bank and International Monetary Fund meeting in Washington last week to discuss their countries’ economies. Plans are also in the works for Treasury Secretary Janet Yellen and Commerce Secretary Gina Raimondo to visit China.</w:t>
        <w:br/>
      </w:r>
    </w:p>
    <w:p>
      <w:r>
        <w:t>上周，在华盛顿举行的世界银行和国际货币基金组织会议期间，中国央行行长易纲与美联储主席杰罗姆·鲍威尔举行了会晤，讨论了两国的经济。财政部长耶伦和商务部长雷蒙多也正在计划访问中国。</w:t>
        <w:br/>
      </w:r>
    </w:p>
    <w:p>
      <w:r>
        <w:t>But Mr. Yi had grievances, too. He criticized Western countries from diverting trade away from China toward geopolitical allies instead, using the term “friend-shoring” in a statement to the International Monetary and Financial Committee on Friday.</w:t>
        <w:br/>
      </w:r>
    </w:p>
    <w:p>
      <w:r>
        <w:t>但易纲也有不满要表达。他批评了西方国家将贸易从中国转移到地缘政治盟友那里的做法，他在周五向国际货币和金融委员会作陈述时使用了“友岸外包”一词。</w:t>
        <w:br/>
      </w:r>
    </w:p>
    <w:p>
      <w:r>
        <w:t>Chinese analysts say the prospects of Sino-U.S. relations improving anytime soon remains remote. The modest progress Mr. Xi and Mr. Biden achieved after meeting in Indonesia last November is all but gone following the balloon incident and Ms. Tsai’s visit to the United States, said Wu Xinbo, dean of international studies at Fudan University in Shanghai.</w:t>
        <w:br/>
      </w:r>
    </w:p>
    <w:p>
      <w:r>
        <w:t>中国分析人士称，中美关系短期内改善的前景仍然渺茫。上海复旦大学国际关系学院院长吴心伯表示，习近平和拜登去年11月在印度尼西亚会晤后取得的适度进展在气球事件和蔡英文过境美国后几乎消失贻尽。</w:t>
        <w:br/>
      </w:r>
    </w:p>
    <w:p>
      <w:r>
        <w:t>“In China’s view, though Biden showed a good attitude in Bali, he is not strongly willing to improve Sino-U.S. relations,” Mr. Wu said. “China thinks the U.S. has neither the sincerity nor the ability to improve relations.”</w:t>
        <w:br/>
      </w:r>
    </w:p>
    <w:p>
      <w:r>
        <w:t>“在中国看来，虽然拜登在巴厘岛表现了良好的态度，但他改善中美关系的意愿并不强烈，”吴心伯说。“中国认为美国既没有诚意也没有能力改善关系。”</w:t>
        <w:br/>
      </w:r>
    </w:p>
    <w:p>
      <w:pPr>
        <w:pStyle w:val="Heading1"/>
        <w:spacing w:before="0" w:after="280"/>
      </w:pPr>
      <w:r>
        <w:rPr>
          <w:rFonts w:ascii="Times New Roman" w:hAnsi="Times New Roman" w:eastAsia="黑体"/>
          <w:b/>
          <w:sz w:val="52"/>
        </w:rPr>
        <w:t>美财长耶伦呼吁中美建立“建设性”和“健康”经济关系</w:t>
      </w:r>
    </w:p>
    <w:p>
      <w:r>
        <w:t>WASHINGTON — Treasury Secretary Janet L. Yellen on Thursday called for a “constructive” and “healthy” economic relationship between the United States and China, one in which the two nations could work together to confront global challenges in spite of their conflicting national security interests.</w:t>
        <w:br/>
      </w:r>
    </w:p>
    <w:p>
      <w:r>
        <w:t>华盛顿——周四，美国财政部长珍妮特·L·耶伦呼吁在美国和中国之间建立一种“建设性”和“健康”的经济关系，在这种关系中，尽管两国的国家安全利益存在冲突，仍可以共同努力应对全球挑战。</w:t>
        <w:br/>
      </w:r>
    </w:p>
    <w:p>
      <w:r>
        <w:t>Ms. Yellen’s comments, which she delivered at Johns Hopkins University’s School of Advanced International Studies, were one of the most comprehensive articulations yet by a Biden official of the administration’s stance toward China. The speech struck a pragmatic but notably positive tone following months of heightened tensions between the nations, including over Chinese espionage and influence operations in the United States.</w:t>
        <w:br/>
      </w:r>
    </w:p>
    <w:p>
      <w:r>
        <w:t>耶伦在约翰霍普金斯大学高级国际研究学院发表了这番评论，这是拜登政府官员迄今为止在政府对华立场方面最全面的阐述之一。这次讲话采用了务实但明显正面的语气，此前两国之间紧张局势加剧数月，原因包括中国在美国的间谍活动和宣传行动。</w:t>
        <w:br/>
      </w:r>
    </w:p>
    <w:p>
      <w:r>
        <w:t>Ms. Yellen stressed the importance of securing American national security interests, as well as of protecting human rights. But she also argued that the United States was secure enough in its leadership of the global economy to welcome economic competition from China, as long as the country played by international rules.</w:t>
        <w:br/>
      </w:r>
    </w:p>
    <w:p>
      <w:r>
        <w:t>耶伦强调了确保美国国家安全利益和保护人权的重要性。但她也认为，美国在全球经济中的领导地位足够稳固，可以迎接来自中国的经济竞争，前提是中国遵守国际规则。</w:t>
        <w:br/>
      </w:r>
    </w:p>
    <w:p>
      <w:r>
        <w:t>“China’s economic growth need not be incompatible with U.S. economic leadership,” she said, adding, “We do not seek to ‘decouple’ our economy from China’s.”</w:t>
        <w:br/>
      </w:r>
    </w:p>
    <w:p>
      <w:r>
        <w:t>她说：“中国的经济增长不一定与美国的经济领导不相容。”她还说，“我们不寻求与中国进行经济‘脱钩’。”</w:t>
        <w:br/>
      </w:r>
    </w:p>
    <w:p>
      <w:r>
        <w:t>She said that the Biden administration’s economic strategy is centered around investing in American infrastructure, clean energy and technology manufacturing, “not suppressing or containing any other economy.” And she urged China to work with the United States on challenges like helping indebted countries and mitigating climate change.</w:t>
        <w:br/>
      </w:r>
    </w:p>
    <w:p>
      <w:r>
        <w:t>她说，拜登政府的经济战略重点是投资美国基础设施、清洁能源和科技制造业，“而不是压制或遏制任何其他经济体”。她敦促中国与美国合作应对帮助负债国家和减缓气候变化等挑战。</w:t>
        <w:br/>
      </w:r>
    </w:p>
    <w:p>
      <w:r>
        <w:t>Scott Kennedy, a senior adviser at the Center for Strategic and International Studies, said the speech was “discordant with the general atmosphere in Washington and Beijing that the U.S. and China are destined to decouple and fight a war.”</w:t>
        <w:br/>
      </w:r>
    </w:p>
    <w:p>
      <w:r>
        <w:t>战略与国际研究中心高级顾问斯科特·肯尼迪表示，该演讲“不符合华盛顿和北京的总体气氛，即美国和中国注定要脱钩并开战”。</w:t>
        <w:br/>
      </w:r>
    </w:p>
    <w:p>
      <w:r>
        <w:t>Ms. Yellen articulated a positive rationale for having a commercial relationship with China in a way the Biden administration had not done before, Mr. Kennedy said. “By doing so, the administration has now clearly differentiated itself from the Trump administration in its approach to China.”</w:t>
        <w:br/>
      </w:r>
    </w:p>
    <w:p>
      <w:r>
        <w:t>肯尼迪说，耶伦阐明了与中国建立商业关系的积极理由，这是拜登政府以前未有过的。“通过这样做，政府在对华方式上与特朗普政府明显区分开了。”</w:t>
        <w:br/>
      </w:r>
    </w:p>
    <w:p>
      <w:r>
        <w:t>Ms. Yellen’s appeal for cooperation might have sounded unremarkable a decade ago, but attitudes in Washington toward China have become significantly more dour in recent years.</w:t>
        <w:br/>
      </w:r>
    </w:p>
    <w:p>
      <w:r>
        <w:t>要放在十年前，耶伦的合作呼吁可能听起来平淡无奇，但近年来华盛顿对中国的态度明显变得更加严厉。</w:t>
        <w:br/>
      </w:r>
    </w:p>
    <w:p>
      <w:r>
        <w:t>Republicans, as well as Democrats, now describe China as a dangerous economic rival and a security threat. Many have lost patience with the idea of bringing China into the rules-based international system, arguing that past efforts to do so failed to adequately improve the country’s practices.</w:t>
        <w:br/>
      </w:r>
    </w:p>
    <w:p>
      <w:r>
        <w:t>两党现在都将中国描述为危险的经济对手和安全威胁。许多人对将中国纳入基于规则的国际体系的想法失去了耐心，认为过去这样做的努力未能充分改善该国的做法。</w:t>
        <w:br/>
      </w:r>
    </w:p>
    <w:p>
      <w:r>
        <w:t>Trump administration officials advocated a push toward “decoupling” the U.S. and Chinese economies, despite signing a trade deal with the country. The Biden administration has taken a more targeted approach, focused on preventing China from accessing technologies with military applications and lessening America’s dependence on China for critical products like solar panels and car batteries.</w:t>
        <w:br/>
      </w:r>
    </w:p>
    <w:p>
      <w:r>
        <w:t>尽管与中国签署了贸易协议，特朗普政府官员仍主张推动美国和中国经济“脱钩”。拜登政府采取了更有针对性的方法，重点是阻止中国获得军事应用技术，并减少美国在太阳能电池板和汽车电池等关键产品上对中国的依赖。</w:t>
        <w:br/>
      </w:r>
    </w:p>
    <w:p>
      <w:r>
        <w:t>Relations have been particularly tense since February, when a Chinese spy balloon traversed the United States and caused a diplomatic blowup. Tensions also remain high over Taiwan, which China claims as its territory, and China’s close partnership with Russia.</w:t>
        <w:br/>
      </w:r>
    </w:p>
    <w:p>
      <w:r>
        <w:t>自2月以来，两国关系变得尤为紧张，当时一个中国间谍气球飞越美国并引发了一场外交冲突。由于台湾问题（中国声称台湾为其领土）以及中俄的密切伙伴关系，紧张局势依然严峻。</w:t>
        <w:br/>
      </w:r>
    </w:p>
    <w:p>
      <w:r>
        <w:t>A prospective visit to China earlier this year by Secretary of State Antony J. Blinken was canceled following the fracas over the spy balloon. Ms. Yellen said she planned to travel to China “at the appropriate time” to engage in a “substantive dialogue on economic issues.” Commerce Secretary Gina Raimondo is also exploring the possibility of a visit this year.</w:t>
        <w:br/>
      </w:r>
    </w:p>
    <w:p>
      <w:r>
        <w:t>由于间谍气球的争吵，国务卿安东尼·J·布林肯今年早些时候计划的访华行程被取消。耶伦表示，她计划“在适当的时候”前往中国，参与“关于经济问题的实质性对话”。商务部长吉娜·雷蒙多也在探讨今年访问的可能性。</w:t>
        <w:br/>
      </w:r>
    </w:p>
    <w:p>
      <w:r>
        <w:t>Jonathan Ward, the author of “The Decisive Decade,” about U.S. competition with China, said it was “time to move past wishful thinking” that China could be a responsible economic partner for the United States.</w:t>
        <w:br/>
      </w:r>
    </w:p>
    <w:p>
      <w:r>
        <w:t>就中美竞争撰写了《决定性的十年》一书的乔纳森·沃德说，现在是时候“摒弃一厢情愿的想法”了，即中国可以成为美国负责任的经济伙伴。</w:t>
        <w:br/>
      </w:r>
    </w:p>
    <w:p>
      <w:r>
        <w:t>“U.S. and allied economic engagement with China is creating enormous, systemic risks for America,” he said, increasing dependency on China and facilitating the transfer of “technology and capital that enables its military buildup, surveillance state and human rights abuses.”</w:t>
        <w:br/>
      </w:r>
    </w:p>
    <w:p>
      <w:r>
        <w:t>“美国与中国的联盟经济往来正在给美国带来巨大的系统性风险，”他说，这增加了对中国的依赖，并促进了转移“技术和资本，助长中国的军备、监控和人权侵犯”。</w:t>
        <w:br/>
      </w:r>
    </w:p>
    <w:p>
      <w:r>
        <w:t>But Ms. Yellen said on Thursday that she and President Biden did not see the U.S.-China relationship as a zero-sum contest “where one must fall for the other to rise.”</w:t>
        <w:br/>
      </w:r>
    </w:p>
    <w:p>
      <w:r>
        <w:t>但耶伦周四表示，她和拜登总统并不认为美中关系是一场“一方必须倒下，另一方才能崛起”的零和竞赛。</w:t>
        <w:br/>
      </w:r>
    </w:p>
    <w:p>
      <w:r>
        <w:t>“We believe that the world is big enough for both of us,” she said.</w:t>
        <w:br/>
      </w:r>
    </w:p>
    <w:p>
      <w:r>
        <w:t>“我们相信世界对两国来说都足够大，”她说。</w:t>
        <w:br/>
      </w:r>
    </w:p>
    <w:p>
      <w:r>
        <w:t>Ms. Yellen also said that the United States was not trying to damage China’s economy, and that targeted actions the United States has taken against China — like cutting it off from some of the world’s most advanced semiconductors — were aimed purely at protecting U.S. national security.</w:t>
        <w:br/>
      </w:r>
    </w:p>
    <w:p>
      <w:r>
        <w:t>耶伦还表示，美国无意损害中国经济，美国对中国采取的有针对性的行动——比如切断世界上最先进的半导体产品对中国的供应——纯粹是为了保护美国的国家安全。</w:t>
        <w:br/>
      </w:r>
    </w:p>
    <w:p>
      <w:r>
        <w:t>She added that the Biden administration was considering further restrictions on China, including a program to restrict certain U.S. investments in the country in technologies that could be used for surveillance or warfare. And she warned China not to provide material support for Russia’s war in Ukraine, saying that the consequences of violating U.S. sanctions on Russia “will be severe.”</w:t>
        <w:br/>
      </w:r>
    </w:p>
    <w:p>
      <w:r>
        <w:t>她还说，拜登政府正在考虑进一步限制中国，包括一项限制美国在中国进行某些投资的计划，这些投资可能被用于监视或战争的技术。她还警告中国不要为俄罗斯在乌克兰的战争提供物质支持，称违反美国对俄罗斯的制裁“将带来严重后果”。</w:t>
        <w:br/>
      </w:r>
    </w:p>
    <w:p>
      <w:r>
        <w:t>The Biden administration has clamped down on doing business with China for certain advanced technologies, even as it aggressively subsidizes new manufacturing of semiconductors, clean cars and solar panels in the United States to build up alternative industries to China. Beijing has criticized the U.S. restrictions, saying that they are unlawful and a blatant effort to weaken the Chinese economy.</w:t>
        <w:br/>
      </w:r>
    </w:p>
    <w:p>
      <w:r>
        <w:t>拜登政府已经禁止与中国就某些先进技术开展业务，同时大力补贴美国在半导体、清洁汽车和太阳能电池板方面的新制造业，以建立替代中国的产业。北京批评美国的限制，称其为非法，是在公然削弱中国经济。</w:t>
        <w:br/>
      </w:r>
    </w:p>
    <w:p>
      <w:r>
        <w:t>“These national security actions are not designed for us to gain a competitive economic advantage, or stifle China’s economic and technological modernization,” Ms. Yellen said.</w:t>
        <w:br/>
      </w:r>
    </w:p>
    <w:p>
      <w:r>
        <w:t>耶伦说：“这些国家安全行动不是为了让我们获得竞争性经济优势，也不是为了扼杀中国的经济和技术现代化。”</w:t>
        <w:br/>
      </w:r>
    </w:p>
    <w:p>
      <w:r>
        <w:t>A spokesman for the Chinese Embassy, Liu Pengyu, said China supported a healthy and mutually beneficial relationship with the United States. He added that “China does not shy away or flinch from competition” but opposes a broadening of national security concerns in trade and any potential threats to global supply chains.</w:t>
        <w:br/>
      </w:r>
    </w:p>
    <w:p>
      <w:r>
        <w:t>中国大使馆发言人刘鹏宇表示，中国支持与美国建立健康互利的关系。他还说，“中国不会回避竞争或在竞争面前退缩”，但反对在贸易中加剧国家安全担忧以及对全球供应链的任何潜在威胁。</w:t>
        <w:br/>
      </w:r>
    </w:p>
    <w:p>
      <w:r>
        <w:t>Ling Chen, an assistant professor in political economy at the School of Advanced International Studies, said that a “key challenge” with this approach would be separating areas of economic development that pose a national security threat from those that don’t. She noted that China manufactures more basic computer chips that are used in cars and toasters but also in tanks and weapons.</w:t>
        <w:br/>
      </w:r>
    </w:p>
    <w:p>
      <w:r>
        <w:t>高等国际研究学院政治经济学助理教授陈凌（音）表示，这种做法的“关键挑战”是将对国家安全构成威胁的经济发展领域与不构成威胁的经济发展领域区分开来。她指出，中国在生产比较基础的芯片，多用于汽车和烤面包机，但也用于坦克和武器。</w:t>
        <w:br/>
      </w:r>
    </w:p>
    <w:p>
      <w:r>
        <w:t>“The potential problem is we live in a world where security issues and economic issues are increasingly intertwined. It’s very hard to separate,” Ms. Chen said.</w:t>
        <w:br/>
      </w:r>
    </w:p>
    <w:p>
      <w:r>
        <w:t>“潜在的问题是我们生活在一个安全问题和经济问题日益交织在一起的世界。很难分开，”陈凌说。</w:t>
        <w:br/>
      </w:r>
    </w:p>
    <w:p>
      <w:r>
        <w:t>Still, she called Ms. Yellen’s focus on cooperation welcome. “Nobody wants a war,” she said.</w:t>
        <w:br/>
      </w:r>
    </w:p>
    <w:p>
      <w:r>
        <w:t>尽管如此，她还是欢迎耶伦对合作的关注。“没有人想要战争，”她说。</w:t>
        <w:br/>
      </w:r>
    </w:p>
    <w:p>
      <w:pPr>
        <w:pStyle w:val="Heading1"/>
        <w:spacing w:before="0" w:after="280"/>
      </w:pPr>
      <w:r>
        <w:rPr>
          <w:rFonts w:ascii="Times New Roman" w:hAnsi="Times New Roman" w:eastAsia="黑体"/>
          <w:b/>
          <w:sz w:val="52"/>
        </w:rPr>
        <w:t>中美关系究竟哪里出了问题？</w:t>
      </w:r>
    </w:p>
    <w:p>
      <w:r>
        <w:t>TAIPEI, Taiwan — I just returned from visiting China for the first time since Covid struck. Being back in Beijing was a reminder of my first rule of journalism: If you don’t go, you don’t know. Relations between our two countries have soured so badly, so quickly, and have so reduced our points of contact — very few American reporters are left in China, and our leaders are barely talking — that we’re now like two giant gorillas looking at each other through a pinhole. Nothing good will come from this.</w:t>
        <w:br/>
      </w:r>
    </w:p>
    <w:p>
      <w:r>
        <w:t>台湾台北——我刚刚结束了自新冠疫情以来的首次中国之行。重回北京让我想起了自己作为媒体人的首要原则：耳听为虚，眼见为实。美中关系的恶化程度如此严重、速度如此之快，双方的接触点变得如此之少（美国驻华记者所剩无几，双方领导人也几乎不再交流），以至于我们现在只能以管中窥豹的方式观察彼此。这样下去不会有好结果。</w:t>
        <w:br/>
      </w:r>
    </w:p>
    <w:p>
      <w:r>
        <w:t>The recent visit by Taiwan’s president, Tsai Ing-wen, to the United States — which prompted Beijing to hold live-fire drills off Taiwan’s coast and to warn anew that peace and stability in the Taiwan Strait is incompatible with any move by Taiwan toward formal independence — was just the latest reminder of how overheated this atmosphere is. The smallest misstep by either side could ignite a U.S.-China war that would make Ukraine look like a neighborhood dust-up.</w:t>
        <w:br/>
      </w:r>
    </w:p>
    <w:p>
      <w:r>
        <w:t>台湾总统蔡英文最近访美，导致中国在台湾沿海举行实弹演习并再次发出警告，台湾走向正式独立的任何举动都将破坏台海和平与稳定，而这只是对当下局势紧张到何种程度的最新提醒。任何一方哪怕是最微不足道的失误都可能引发美中战争，那会让乌克兰问题看起来不过是一场邻里纷争。</w:t>
        <w:br/>
      </w:r>
    </w:p>
    <w:p>
      <w:r>
        <w:t>That’s one of the many reasons I found it helpful to be back in Beijing and to be able to observe China again through a larger aperture than a pinhole. Attending the China Development Forum — Beijing’s very useful annual gathering of local and global business leaders, senior Chinese officials, retired diplomats and a few local and Western journalists — reminded me of some powerful old truths and exposed me to some eye-popping new realities about what’s really eating away at U.S.-China relations.</w:t>
        <w:br/>
      </w:r>
    </w:p>
    <w:p>
      <w:r>
        <w:t>对我来说，这就是回到北京，用比管中窥豹更大的视角观察中国会有所助益的原因之一。参加中国高层发展论坛——这是北京邀请中外商业领袖、中国高级官员、退休外交官以及少数中西方记者参加的重要年度聚会——让我想起了一些古老的真知灼见，也令我大开眼界，看到了一些关于究竟是什么在侵蚀美中关系的新现实。</w:t>
        <w:br/>
      </w:r>
    </w:p>
    <w:p>
      <w:r>
        <w:t>Hint: The new, new thing has a lot to do with the increasingly important role that trust, and its absence, plays in international relations, now that so many goods and services that the United States and China sell to one another are digital, and therefore dual use — meaning they can be both a weapon and a tool. Just when trust has become more important than ever between the U.S. and China, it also has become scarcer than ever. Bad trend.</w:t>
        <w:br/>
      </w:r>
    </w:p>
    <w:p>
      <w:r>
        <w:t>提示：最新的状况与信任——以及信任缺失——在国际关系中扮演越来越重要的角色有很大关系，现在美中向彼此出售的许多商品和服务都是数字化的，因此具有双重用途，即它们既可以是武器，也可以是工具。而就在美中互信变得比以往任何时候都重要之际，这种信任也比以往任何时候都稀缺。这是非常糟糕的趋势。</w:t>
        <w:br/>
      </w:r>
    </w:p>
    <w:p>
      <w:r>
        <w:t>More personally, being back in Beijing was also a reminder of how many people I’ve come to know and like there over three decades of reporting visits — but please don’t tell anyone in Washington that I said that. There’s something of a competition today between Democrats and Republicans over who can speak most harshly about China. Truth be told, both countries have so demonized the other of late that it is easy to forget how much we have in common as people. I can’t think of any major nation after the United States with more of a Protestant work ethic and naturally capitalist population than China.</w:t>
        <w:br/>
      </w:r>
    </w:p>
    <w:p>
      <w:r>
        <w:t>在更为私人的层面上，回到北京也让我发现，在过去30年的报道访问中，我结识并喜欢上了那里的许多人——但请不要把这话传到华盛顿。民主党和共和党如今仿佛正在较劲，看谁的对华姿态更为强硬。说实话，美中两国如今都把对方过于妖魔化，以至于轻易就能忘记作为人民，我们有多少共同点。除了美国，我想不出还有哪个大国在埋头苦干精神和资本主义的天性上比得了中国。</w:t>
        <w:br/>
      </w:r>
    </w:p>
    <w:p>
      <w:r>
        <w:t>Being back was also a reminder of the formidable weight and strength of what China has built since opening to the world in the 1970s, and even since Covid hit in 2019. China’s Communist Party government has a stronger grip than ever on its society, thanks to its police state surveillance and digital tracking systems: Facial recognition cameras are everywhere. The party crushes any challenge to its rule or to President Xi Jinping. These days, it is extremely difficult for a visiting columnist to get anyone — a senior official or a Starbucks barista — to speak on the record. It was not that way a decade ago.</w:t>
        <w:br/>
      </w:r>
    </w:p>
    <w:p>
      <w:r>
        <w:t>回到中国，也让我再次感受到自上世纪70年代改革开放以来——甚至是自2019年新冠疫情暴发以来——中国建立的巨大影响力和国力。中国的共产党政府对社会的控制比以往任何时候都要牢固，这要归功于警察国家监控和数字追踪系统：面部识别摄像头无处不在。中共粉碎了对其统治或对习近平主席的任何挑战。现在，一名来访的外国专栏作家要想让任何人——不管是高级官员还是星巴克的咖啡师——公开发表评论都难于登天。十年前还不是这样的。</w:t>
        <w:br/>
      </w:r>
    </w:p>
    <w:p>
      <w:r>
        <w:t>That said, one should have no illusions: The Communist Party’s hold is also a product of all the hard work and savings of the Chinese people, which have enabled the party and the state to build world-class infrastructure and public goods that make life for China’s middle and lower classes steadily better.</w:t>
        <w:br/>
      </w:r>
    </w:p>
    <w:p>
      <w:r>
        <w:t>话虽如此，我们也不能被错觉蒙蔽：中共的统治根基也是中国人民勤俭节约的结果，这使得党和国家得以建造世界一流的基础设施和公共财产，让中国中下层民众的生活不断改善。</w:t>
        <w:br/>
      </w:r>
    </w:p>
    <w:p>
      <w:r>
        <w:t>Beijing and Shanghai, in particular, have become very livable cities, with the air pollution largely erased and lots of new, walkable green spaces. As my Times colleague Keith Bradsher reported in 2021, Shanghai had recently built 55 new parks, bringing its total to 406, and had plans for nearly 600 more.</w:t>
        <w:br/>
      </w:r>
    </w:p>
    <w:p>
      <w:r>
        <w:t>北京和上海已尤其变得相当宜居，空气污染基本消除，还多了大量适合步行的绿色空间。正如我在时报的同事柏凯斯(Keith Bradsher)在2021年所报道，上海最近新建了55个公园，全市公园总数达到406个，而且计划再建近600个。</w:t>
        <w:br/>
      </w:r>
    </w:p>
    <w:p>
      <w:r>
        <w:t>Keith, one of the handful of American reporters who lived in mainland China through nearly three years of stringent “zero Covid” policies, also pointed out to me that some 900 cities and towns in China are now served by high-speed rail, which makes travel to even remote communities incredibly cheap, easy and comfortable. In the last 23 years America has built exactly one sort-of-high-speed rail line, the Acela, serving 15 stops between Washington, D.C., and Boston. Think about that: 900 to 15.</w:t>
        <w:br/>
      </w:r>
    </w:p>
    <w:p>
      <w:r>
        <w:t>作为少数几个在中国大陆经历近三年严格“新冠清零”政策的美国记者，柏凯斯还告诉我，中国目前约有900个城镇通了高铁，即便是前往相当偏远的地区也十分便宜、轻松和舒适。而在过去23年，美国只修了一条类似高速铁路的线路——连接华盛顿特区和波士顿之间的阿西乐快线，沿途设有15个站点。想想吧：900比15。</w:t>
        <w:br/>
      </w:r>
    </w:p>
    <w:p>
      <w:r>
        <w:t>I say this not to argue that high-speed trains are better than freedom. I say this to explain that being in Beijing reminds you that China’s stability is a product of both an increasingly pervasive police state and a government that has steadily raised standards of living. It’s a regime that takes both absolute control and relentless nation-building seriously.</w:t>
        <w:br/>
      </w:r>
    </w:p>
    <w:p>
      <w:r>
        <w:t>我在这里不是想证明高铁比自由更好。之所以提这些是为了说明，当你身处北京才能明白，中国的稳定不只靠警察国家愈发无孔不入的监视，也是因为政府在稳步提高生活水平。这个政权既要掌握绝对控制，也在孜孜不倦地进行国家建设。</w:t>
        <w:br/>
      </w:r>
    </w:p>
    <w:p>
      <w:r>
        <w:t>For an American to fly from New York’s J.F.K. into Beijing Capital International Airport today is to fly from an overcrowded bus terminal to a Disney-like Tomorrowland. It makes me weep for all the time we have wasted these past eight years talking about a faux nation builder named Donald Trump.</w:t>
        <w:br/>
      </w:r>
    </w:p>
    <w:p>
      <w:r>
        <w:t>今时今日，对于一个从纽约肯尼迪机场飞抵北京首都机场的美国人来说，这种体验就像从拥挤的公交总站飞入迪士尼的明日世界。想到过去八年我们在那个名叫唐纳德·特朗普的冒牌国家建设者身上浪费了那么多时间，我就心酸不已。</w:t>
        <w:br/>
      </w:r>
    </w:p>
    <w:p>
      <w:r>
        <w:t>On my first day in Beijing, I had a conversation with a young Chinese woman, a college student. Her first question, alluding to a book I wrote, was: “Mr. Friedman, is the world still flat?”</w:t>
        <w:br/>
      </w:r>
    </w:p>
    <w:p>
      <w:r>
        <w:t>到北京的第一天，我与一位年轻的中国女大学生进行了一番交谈。她的第一个问题就提到了我写过的一本书：“弗里德曼先生，世界还是平的吗？”</w:t>
        <w:br/>
      </w:r>
    </w:p>
    <w:p>
      <w:r>
        <w:t>I explained why I thought it was flatter than ever by my definition — which was that because of steady advances in connectivity and digitization, more people can compete, connect and collaborate on more things for less money from more places than ever. During my time in Beijing, I was struck at how educated Chinese people seem to be more connected, and able to get around digital firewalls, than before.</w:t>
        <w:br/>
      </w:r>
    </w:p>
    <w:p>
      <w:r>
        <w:t>我向她解释了为什么我认为按照自己的定义，世界比以往任何时候都更平——因为互联及数字化的稳步发展，与以往相比，更多地方的更多人得以用更少的成本在更多事情上竞争、联结与合作。在北京的时候，我惊讶地发现中国知识阶层的连通性似乎超出以往，他们也更擅长绕过数字防火墙。</w:t>
        <w:br/>
      </w:r>
    </w:p>
    <w:p>
      <w:r>
        <w:t>I could see the woman wasn’t totally convinced by my explanation, so we moved on to other subjects. And then she dropped this: “I just used ChatGPT.”</w:t>
        <w:br/>
      </w:r>
    </w:p>
    <w:p>
      <w:r>
        <w:t>我可以看出那位女士对我的说法并不完全信服，所以我们转向了其他话题。然后她告诉我：“我刚用过ChatGPT。”</w:t>
        <w:br/>
      </w:r>
    </w:p>
    <w:p>
      <w:r>
        <w:t>I said, “You used ChatGPT from Beijing, and you’re asking me if the world is still flat?”</w:t>
        <w:br/>
      </w:r>
    </w:p>
    <w:p>
      <w:r>
        <w:t>我说，“你都在北京用上了ChatGPT，还来问我世界还是不是平的？”</w:t>
        <w:br/>
      </w:r>
    </w:p>
    <w:p>
      <w:r>
        <w:t>Indeed, a story making the rounds in Beijing is that many Chinese have begun using ChatGPT to do their ideology homework for the local Communist Party cell, so they don’t have to waste time on it.</w:t>
        <w:br/>
      </w:r>
    </w:p>
    <w:p>
      <w:r>
        <w:t>事实上，在北京流传的一个说法是，许多中国人都开始利用ChatGPT给基层党组织写思想汇报，这样他们就不必在这上面浪费时间了。</w:t>
        <w:br/>
      </w:r>
    </w:p>
    <w:p>
      <w:r>
        <w:t>It’s funny, though — just when you start to worry about the state of J.F.K. Airport, and all the stories in recent years that China was going to bury us in the race to A.I., an American team, OpenAI, comes up with the world’s leading natural language processing tool that enables any user to have humanlike conversations, ask any question and get deep insights in every major language, including Mandarin.</w:t>
        <w:br/>
      </w:r>
    </w:p>
    <w:p>
      <w:r>
        <w:t>不过很有意思的是，就在你开始担忧肯尼迪机场的状况，以及近年来关于中国将在人工智能竞赛中将我们淘汰的那些传言时，OpenAI这个来自美国的团队推出了世界领先的自然语言处理工具，让用户能使用每一种主要语言——包括汉语——进行拟人对话，提出任何问题，并获得深刻的见解。</w:t>
        <w:br/>
      </w:r>
    </w:p>
    <w:p>
      <w:r>
        <w:t>China got an early jump on A.I. in two realms — facial recognition technology and health records — because there are virtually no privacy restrictions on the government’s ability to build huge data sets for machine learning algorithms to find patterns.</w:t>
        <w:br/>
      </w:r>
    </w:p>
    <w:p>
      <w:r>
        <w:t xml:space="preserve"> 中国在面部识别技术和健康记录这两个人工智能领域上领先一步，这是因为对于政府为机器学习算法构建庞大数据集以寻找模式的能力，这里几乎不存在任何隐私方面的限制。</w:t>
        <w:br/>
      </w:r>
    </w:p>
    <w:p>
      <w:r>
        <w:t>But generative A.I., like ChatGPT, gives anyone, from a poor farmer to a college professor, the power to ask any question on any subject in his or her own language. This could be a real problem for China, because it will have to build many guardrails into its own generative A.I. systems to limit what Chinese citizens can ask and what the computer can answer. If you can’t ask whatever you want, including what happened in Tiananmen Square on June 4, 1989, and if your A.I. system is always trying to figure out what to censor, where to censor and whom to censor, it will be less productive.</w:t>
        <w:br/>
      </w:r>
    </w:p>
    <w:p>
      <w:r>
        <w:t>但像ChatGPT这样的生成式人工智能可以让所有人——无论是贫困农民还是大学教授——用自己的语言就任何主题发问。这对中国来说可能是个问题，因为它必然会在国产生成式人工智能中设置许多禁区，对中国公民可以问什么和计算机能答什么进行限制。如果不能随心所欲发问（比如1989年6月4日的天安门发生了什么），如果人工智能系统一直要厘清对何事、何处、何人展开审查，它的效率就不会高。</w:t>
        <w:br/>
      </w:r>
    </w:p>
    <w:p>
      <w:r>
        <w:t>“ChatGPT is prompting some people to ask if the U.S. is rising again, like in the 1990s,” Dingding Chen, a Chinese political scientist, told me and Keith.</w:t>
        <w:br/>
      </w:r>
    </w:p>
    <w:p>
      <w:r>
        <w:t>“ChatGPT促使一些人发问，美国是否会像上世纪90年代那样再次崛起，”中国政治学者陈定定对我和柏凯斯表示。</w:t>
        <w:br/>
      </w:r>
    </w:p>
    <w:p>
      <w:r>
        <w:t>It’s for all of these reasons that weighing the shifting power relationship between America and China has become such a popular pastime among elites in both of our countries. For instance, through social media, many Chinese got to see parts of the March 23 hearing on Capitol Hill where members of Congress questioned — or, actually, berated, harangued and constantly interrupted — TikTok’s chief executive, Shou Chew, claiming TikTok’s videos were damaging American children’s mental health.</w:t>
        <w:br/>
      </w:r>
    </w:p>
    <w:p>
      <w:r>
        <w:t>出于这种种原因，讨论美中权力关系转变已成为两国精英阶层的流行消遣。比如在社交媒体上，许多中国人都看到了3月23日国会山听证会的部分内容，国会议员对TikTok首席执行官周受资进行了质询（其实更像是斥责、滔滔不绝的训话和不停的打断），称TikTok视频损害了美国儿童的心理健康。</w:t>
        <w:br/>
      </w:r>
    </w:p>
    <w:p>
      <w:r>
        <w:t>Hu Xijin, one of China’s most popular bloggers, with almost 25 million followers on Weibo, China’s equivalent of Twitter, explained to me just how insulting Chinese found that hearing. It was widely and derisively commented about online in China.</w:t>
        <w:br/>
      </w:r>
    </w:p>
    <w:p>
      <w:r>
        <w:t>胡锡进是中国最受欢迎的博主之一，在微博上拥有2500万粉丝，他向我解释了这场听证会在中国人看来是多么严重的冒犯。它在中国互联网上引来了大量冷嘲热讽。</w:t>
        <w:br/>
      </w:r>
    </w:p>
    <w:p>
      <w:r>
        <w:t>(All that said, YouTube has been banned from China since 2009, so we’re not the only ones frightened by popular apps. I say we trade: We’ll accept TikTok if Beijing will let in YouTube.)</w:t>
        <w:br/>
      </w:r>
    </w:p>
    <w:p>
      <w:r>
        <w:t>（尽管如此，YouTube自2009年以来一直被中国封禁，所以被热门的应用程序吓坏的不只是我们。干脆做个交易：如果中国允许YouTube进入，我们也接受TikTok。）</w:t>
        <w:br/>
      </w:r>
    </w:p>
    <w:p>
      <w:r>
        <w:t>“I understand your feeling: You have been in the first place for a century, and now China is rising, and we have the potential to become the first — and that is not easy for you,” Hu said to me. But “you should not try to stop China’s development. You can’t contain China in the end. We are quite smart. And very diligent. We work very hard. And we have 1.4 billion people.”</w:t>
        <w:br/>
      </w:r>
    </w:p>
    <w:p>
      <w:r>
        <w:t>“我能理解你们的心情：一个世纪以来你们都是世界第一，现在中国正在崛起，具备了成为世界第一的潜力，你们肯定很难接受，”胡锡进对我说。但“你们不应该阻止中国的发展。你们是没办法遏制中国的。我们很聪明，也很勤勉。我们在非常努力地工作。我们还有14亿人口。”</w:t>
        <w:br/>
      </w:r>
    </w:p>
    <w:p>
      <w:r>
        <w:t>Before the Trump presidency, he added: “We never thought China-U.S. relations would ever become so bad. Now we gradually accept the situation, and most Chinese people think there is no hope for better relations. We think the relationship will be worse and worse and hope that war will not break out between our two countries.”</w:t>
        <w:br/>
      </w:r>
    </w:p>
    <w:p>
      <w:r>
        <w:t>他还说，在特朗普担任总统前，“我们从未想过中美关系会变得如此糟糕。现在我们渐渐接受了现实，大部分中国人也认为没有好转的可能了。我们认为两国关系会越来越糟，只能希望不会爆发战争了。”</w:t>
        <w:br/>
      </w:r>
    </w:p>
    <w:p>
      <w:r>
        <w:t>It was repeated conversations like these that got me started asking American, Chinese and Taiwanese investors, analysts and officials a question that has been nagging at me for a while: What exactly are America and China fighting about?</w:t>
        <w:br/>
      </w:r>
    </w:p>
    <w:p>
      <w:r>
        <w:t>正是因为这样的交谈反复出现，我才开始向美国、中国以及台湾的投资人、分析人士和官员们提出了一个困扰我许久的问题：美国和中国到底在争什么？</w:t>
        <w:br/>
      </w:r>
    </w:p>
    <w:p>
      <w:r>
        <w:t>A lot of people hesitated when I asked. Indeed, many would answer with some version of “I’m not sure, I just know that it’s THEIR fault.”</w:t>
        <w:br/>
      </w:r>
    </w:p>
    <w:p>
      <w:r>
        <w:t>听到我这样问，很多人都陷入迟疑。事实上，很多人都给出了“我也不确定，但我只知道都是他们的错”之类的回答。</w:t>
        <w:br/>
      </w:r>
    </w:p>
    <w:p>
      <w:r>
        <w:t>I’m pretty sure I’d get the same answer in Washington.</w:t>
        <w:br/>
      </w:r>
    </w:p>
    <w:p>
      <w:r>
        <w:t>我很确定，在华盛顿也会得到同样的答案。</w:t>
        <w:br/>
      </w:r>
    </w:p>
    <w:p>
      <w:r>
        <w:t>The best part of this trip has been uncovering the real answer to that question and why it stumps so many people. It’s because the real answer is so much deeper and more complex than just the usual one-word response — “Taiwan” — or the usual three-word response — “autocracy versus democracy.”</w:t>
        <w:br/>
      </w:r>
    </w:p>
    <w:p>
      <w:r>
        <w:t>我这次来中国最大的收获就是揭开了这一问题，以及它为何会难倒这么多人的真相。这是因为真正的答案往往比通常几个字的回答（比如“台湾”或“专制与民主的对抗”）要深刻复杂得多。</w:t>
        <w:br/>
      </w:r>
    </w:p>
    <w:p>
      <w:r>
        <w:t>Let me try to peel back the layers. The erosion in U.S.-China relations is a result of something old and obvious — a traditional great-power rivalry between an incumbent power (us) and a rising power (China) — but with lots of new twists that are not always visible to the naked eye.</w:t>
        <w:br/>
      </w:r>
    </w:p>
    <w:p>
      <w:r>
        <w:t>请让我试着剥茧抽丝。导致美中关系恶化的原因由来已久、显而易见，这是一个老牌强国（我们）与新兴强国（中国）之间的传统大国竞争，但其中也有许多新的转变，是常人并不总能察觉的。</w:t>
        <w:br/>
      </w:r>
    </w:p>
    <w:p>
      <w:r>
        <w:t>The old and obvious aspect is that China and America are jostling to acquire the most economic and military clout to shape the rules of the 21st century in ways most advantageous to their respective economic and political systems. And one of those disputed rules, which America has acknowledged but not endorsed, is China’s claim to Taiwan as part of “One China.”</w:t>
        <w:br/>
      </w:r>
    </w:p>
    <w:p>
      <w:r>
        <w:t>由来已久、显而易见之处在于，中美正在竞相获取最大的经济和军事影响力，以最有利于自身经济和政治体制的方式塑造21世纪的规则。其中一项存在争议的规则就是中国主张台湾属于“一个中国”，美国承认但不支持。</w:t>
        <w:br/>
      </w:r>
    </w:p>
    <w:p>
      <w:r>
        <w:t>Because that “rule” remains in dispute, we will continue to arm Taiwan to deter Beijing from seizing the island, crushing its democracy and using it as a jumping off point to dominate the rest of East Asia, and China will keep pushing for reunification — one way or another.</w:t>
        <w:br/>
      </w:r>
    </w:p>
    <w:p>
      <w:r>
        <w:t>由于该“规则”仍存争议，我们也将继续武装台湾，以阻止中国夺取该岛屿，摧毁它的民主制度，并以此作为统治东亚其他地区的起点；而中国则将继续推动统一——无论以何种方式。</w:t>
        <w:br/>
      </w:r>
    </w:p>
    <w:p>
      <w:r>
        <w:t>One of the twists, though, is that this standard-issue great-power rivalry is occurring between nations that have become as economically intertwined as the strands of a DNA molecule. As a result, neither China nor America has ever had a rival quite like the other.</w:t>
        <w:br/>
      </w:r>
    </w:p>
    <w:p>
      <w:r>
        <w:t>但其中一个转变在于，这场标准大国竞争的主角是两个经济像DNA分子链一样绞在一起的国家。因此，无论中国还是美国都从未遇到过像对方一样的对手。</w:t>
        <w:br/>
      </w:r>
    </w:p>
    <w:p>
      <w:r>
        <w:t>America knew how to deal with Nazi Germany, an economic and military peer, but a country with which we were not deeply economically intertwined. America knew how to deal with the Soviet Union, a military peer but nowhere near our economic peer, and a country with which we were not economically intertwined at all.</w:t>
        <w:br/>
      </w:r>
    </w:p>
    <w:p>
      <w:r>
        <w:t>美国知道如何对付经济和军事实力与自己不相上下的纳粹德国，但美国与后者的经济联系并没那么密不可分。美国知道如何对付军事实力不相上下但经济远远落后于自己的苏联，而两国在经济上完全没有联系。</w:t>
        <w:br/>
      </w:r>
    </w:p>
    <w:p>
      <w:r>
        <w:t>Ditto China. For several thousand years China saw itself as situated in the middle of the world — hence it referred to itself as Zhong Guo, the Middle Kingdom — protected by mountains, deserts and seas on all sides, and often dominating states around it, while fiercely preserving its own culture. That was until the 19th century, when it began to be repeatedly ravaged by stronger foreign powers: Britain, France, Russia and Japan.</w:t>
        <w:br/>
      </w:r>
    </w:p>
    <w:p>
      <w:r>
        <w:t>中国亦是如此。几千年来，中国自认地处世界中心（因此才有“中国”之称），四面受山峦、沙漠和海洋的保护，周围的国家往往臣服于它，同时，它又无比重视自身文化的赓续。直到19世纪，中国开始不断遭受更强大的外国势力的蹂躏：英国、法国、俄罗斯和日本。</w:t>
        <w:br/>
      </w:r>
    </w:p>
    <w:p>
      <w:r>
        <w:t>But in modern times, China, like America, has never had to deal with a true economic and military peer with which it was also totally intertwined through trade and investment.</w:t>
        <w:br/>
      </w:r>
    </w:p>
    <w:p>
      <w:r>
        <w:t>但在现代，中国和美国一样从未遇到一个经济军事实力相当，同时还通过贸易及投资彻底融合在一起的对手。</w:t>
        <w:br/>
      </w:r>
    </w:p>
    <w:p>
      <w:r>
        <w:t>How intertwined? Americans’ favorite device is an iPhone assembled mostly in China, and until recently the favored foreign destination of Chinese college students — some 300,000 of them today — is America. That makes for some weird scenes, like watching one country shoot down another country’s intelligence balloon just after the two countries in 2022 set a record in annual bilateral trade.</w:t>
        <w:br/>
      </w:r>
    </w:p>
    <w:p>
      <w:r>
        <w:t>有多密不可分呢？最受美国人欢迎的设备是主要在中国组装的iPhone，而直到最近，美国是中国留学生最青睐的留学目的地，如今在美留学生规模已达30万人。这就导致一些诡异的情况出现，比如就在2022年两国年度双边贸易额创下新高后不久，其中一国就将另一国的情报气球击落。</w:t>
        <w:br/>
      </w:r>
    </w:p>
    <w:p>
      <w:r>
        <w:t>Another new twist, and a reason it’s hard to define exactly what we’re fighting about, has a lot to do with how this elusive issue of trust and the absence of it have suddenly assumed much greater importance in international affairs.</w:t>
        <w:br/>
      </w:r>
    </w:p>
    <w:p>
      <w:r>
        <w:t>另一个新的转变，同时也是说不清我们到底在争什么的原因，与信任及信任缺失这个难以捉摸的问题为何突然在国际事务中变得更加重要有关。</w:t>
        <w:br/>
      </w:r>
    </w:p>
    <w:p>
      <w:r>
        <w:t>This is a byproduct of our new technological ecosystem in which more and more devices and services that we both use and trade are driven by microchips and software, and connected through data centers in the cloud and high-speed internet. When so many more products or services became digitized and connected, so many more things became “dual use.” That is, technologies that can easily be converted from civilian tools to military weapons, or vice versa.</w:t>
        <w:br/>
      </w:r>
    </w:p>
    <w:p>
      <w:r>
        <w:t>这是我们新技术生态系统的衍生问题，在这个系统中，供我们使用和交易的设备越来越多地由微芯片和软件驱动，并通过云上及高速互联网的数据中心连接。当越来越多的产品或服务开始数字化和互联化，越来越多的事物也具备了“双重用途”。也就是说，那些技术可以很轻易就从民用工具变成军事武器，反之亦然。</w:t>
        <w:br/>
      </w:r>
    </w:p>
    <w:p>
      <w:r>
        <w:t>In the Cold War it was relatively easy to say that this fighter jet is a weapon and that that phone is a tool. But when we install the ability to sense, digitize, connect, process, learn, share and act into more and more things — from your GPS-enabled phone to your car to your toaster to your favorite app — they all become dual use, either weapons or tools depending on who controls the software running them and who owns the data that they spin off.</w:t>
        <w:br/>
      </w:r>
    </w:p>
    <w:p>
      <w:r>
        <w:t>在冷战时期，要辨认作为武器的战斗机和作为工具的电话是比较容易的。但从装载GPS的手机到你的汽车、烤面包机和最爱用的应用程序，当我们把感知、数字化、互联、处理、学习、分享和行动的能力赋予越来越多事物时，它们就具备了双重用途，是武器还是工具取决于谁控制了运行它们的软件，谁掌握了它们衍生的数据。</w:t>
        <w:br/>
      </w:r>
    </w:p>
    <w:p>
      <w:r>
        <w:t>Today, it’s just a few lines of code that separate autonomous cars from autonomous weapons. And, as we’ve seen in Ukraine, a smartphone can be used by Grandma to call the grandkids or to call a Ukrainian rocket-launching unit and give it the GPS coordinates of a Russian tank in her backyard.</w:t>
        <w:br/>
      </w:r>
    </w:p>
    <w:p>
      <w:r>
        <w:t>如今，自动驾驶汽车和自动武器之间只差了几行代码。而且，正如我们在乌克兰所见，老奶奶可以用智能手机给孙辈打电话，也可以呼叫乌克兰火箭炮部队，将她后院一辆俄罗斯坦克的GPS坐标告诉他们。</w:t>
        <w:br/>
      </w:r>
    </w:p>
    <w:p>
      <w:r>
        <w:t>This, too, leads to more weird twists. I am thinking of how a number of U.S. armed forces branches have banned TikTok from government-issued smartphones and computers. This is surely the first time that the Pentagon has banned an app that is mostly known for sharing dance moves. But there is a real fear that TikTok’s highly addictive algorithm is dual use and could be repurposed by the Chinese intelligence service to amass data on our youth — more than 150 million Americans have downloaded the app, the company says — to scramble their brains, spread disinformation or collect information that could one day be used for blackmail.</w:t>
        <w:br/>
      </w:r>
    </w:p>
    <w:p>
      <w:r>
        <w:t>这也导致更多事物出现奇怪的新变化。我想到了美国军方一些部门禁止在政府的智能手机和电脑上使用TikTok。禁用一款以分享舞蹈动作而闻名的应用程序，这绝对是五角大楼历史上头一遭。但对于TikTok高沉迷性算法具备双重用途的担忧是真切的，这种算法可能会被中国情报部门用来积累我国年轻人的数据（该公司称有超过1.5亿美国人下载了这款应用），扰乱他们的思想，传播虚假信息，或收集有朝一日可能用于胁迫的信息。</w:t>
        <w:br/>
      </w:r>
    </w:p>
    <w:p>
      <w:r>
        <w:t>And the twists just keep on coming. For the first 30 or so years after Beijing opened up to trading with the world, starting around 1978-79, China largely sold America what I call “shallow” goods — shoes, socks, shirts and solar panels.</w:t>
        <w:br/>
      </w:r>
    </w:p>
    <w:p>
      <w:r>
        <w:t>而这样的新变化还在继续。中国在1978年至1979年前后开始与世界进行贸易，那之后大约30年间，中国对美国主要出售的是我称之为“浅层”的商品，也就是鞋袜衬衫和太阳能电池板等等。</w:t>
        <w:br/>
      </w:r>
    </w:p>
    <w:p>
      <w:r>
        <w:t>Meanwhile, America and the West tended to sell China what I call “deep goods” — goods that went deep into their systems and were dual use — namely software, microchips, bandwidth, smartphones and robots. China had to buy our deep goods because, until relatively recently, it could not make many itself.</w:t>
        <w:br/>
      </w:r>
    </w:p>
    <w:p>
      <w:r>
        <w:t>而美国和西方出售给中国的更多是我所谓的“深层商品”，它们能够深入系统并具有双重用途，比如软件、微芯片、带宽、智能手机和机器人。中国不得不购买我们的深层商品，因为此前它自己生产不了多少这类产品。</w:t>
        <w:br/>
      </w:r>
    </w:p>
    <w:p>
      <w:r>
        <w:t>As long as most of what China sold us was shallow goods, we did not care as much about its political system — doubly so because it seemed for a while as if China was slowly but steadily becoming more and more integrated with the world and slightly more open and transparent every year. So, it was both easy and convenient to set aside some of our worries about the dark sides of its political system.</w:t>
        <w:br/>
      </w:r>
    </w:p>
    <w:p>
      <w:r>
        <w:t>只要中国向我们出售的大部分东西是浅层商品，我们就不会太在意它的政治体制，尤其是因为有段时间，中国似乎正在缓慢而稳步地与世界融合，开放度和透明度每年都能稍微增加一点。因此，我们顺理成章地抛开了对其政治体制阴暗面的部分担忧。</w:t>
        <w:br/>
      </w:r>
    </w:p>
    <w:p>
      <w:r>
        <w:t>But then, about eight years ago, we got a knock on our door and there was a Chinese salesman. He said: “Hi, my name is Mr. Huawei and I make 5G telephone equipment better than anything you have. I’m starting to install it all over the world, and I’d like to wire America.”</w:t>
        <w:br/>
      </w:r>
    </w:p>
    <w:p>
      <w:r>
        <w:t>但在大约八年前，我们的国门被一位中国推销员敲开了。他说：“你们好，我的名字叫华为，我的5G电话设备比你们的都要好。我开始在全球各地安装它，也想给美国装上。”</w:t>
        <w:br/>
      </w:r>
    </w:p>
    <w:p>
      <w:r>
        <w:t>What America essentially told this Huawei salesman, as well as other rising Chinese high-tech firms, was this: “When Chinese companies were just selling us shallow goods, we didn’t care if your political system was authoritarian, libertarian or vegetarian; we were just buying your shallow goods. But when you want to sell us ‘deep goods’ — goods that are dual use and will go deep into our homes, bedrooms, industries, chatbots and urban infrastructure — we don’t have enough trust to buy them. So, we are going to ban Huawei and instead pay more to buy our 5G telecom systems from Scandinavian companies we do trust: Ericsson and Nokia.”</w:t>
        <w:br/>
      </w:r>
    </w:p>
    <w:p>
      <w:r>
        <w:t>美国对这位华为推销员以及其他正在崛起的中国高科技企业的回应基本是这样的：“当中国企业只卖给我们浅层商品时，我们不关心你们的政治体制是威权主义、自由主义还是素食主义；我们只是在购买你们的浅层商品。但当你们想卖给我们‘深层商品’，可以深入我们的家庭、卧室、工业、聊天机器人和城市基础设施的双重用途商品，那我们的信任还不够。因此，我们将禁用华为，转而从爱立信和诺基亚这些我们信任的北欧企业购买更昂贵的5G通信系统。”</w:t>
        <w:br/>
      </w:r>
    </w:p>
    <w:p>
      <w:r>
        <w:t>The role of trust in international relations and commerce took one more great leap for another reason: As more and more products and services became digitized and electrified, the microchips that powered everything became the new oil. What crude oil was to powering 19th- and 20th-century economies, microchips are for powering 21st-century economies.</w:t>
        <w:br/>
      </w:r>
    </w:p>
    <w:p>
      <w:r>
        <w:t>信任在国际关系和商贸中愈发重要的另一个原因在于：随着越来越多的产品和服务实现数字化和电气化，微芯片取代石油成为了一切的动力来源。就像原油为19世纪和20世纪的经济提供动力一样，21世纪经济发展的驱动力是微芯片。</w:t>
        <w:br/>
      </w:r>
    </w:p>
    <w:p>
      <w:r>
        <w:t>So today, the country or countries that can make the fastest, most powerful and most energy efficient microchips can make the biggest A.I. computers and dominate in economics and military affairs.</w:t>
        <w:br/>
      </w:r>
    </w:p>
    <w:p>
      <w:r>
        <w:t>时至今日，能造出速度最快、功能最强、运行最节能微芯片的国家，就能造出最厉害的人工智能计算机，并在经济和军事上占据主导地位。</w:t>
        <w:br/>
      </w:r>
    </w:p>
    <w:p>
      <w:r>
        <w:t>But here’s the rub: Because the physics of making advanced logic chips has become so complex — a human hair is about 90,000 nanometers thick and the world’s best mass producer of advanced chips in the world is now making 3-nanometer transistors — no one country or company can own the whole supply chain. You need the best from everywhere, and that supply chain is so tightly intertwined that each company has to trust the others intimately.</w:t>
        <w:br/>
      </w:r>
    </w:p>
    <w:p>
      <w:r>
        <w:t>但问题在于：由于制造高级逻辑芯片原理已经极其复杂——人的头发厚度约为9万纳米，而全球最先进高级芯片的大规模生产商目前可以造出3纳米晶体管——没有哪个国家或企业能独占整个供应链。你得用上来自全球各地的尖端产品，而这条供应链是如此紧密地交织在一起，以至于各家企业都必须给予彼此极大信任。</w:t>
        <w:br/>
      </w:r>
    </w:p>
    <w:p>
      <w:r>
        <w:t>China doesn’t need to look far for that lesson. It is on display right across the Straits of Taiwan, at the world’s greatest chip-making company, Taiwan Semiconductor Manufacturing Company, better known as TSMC.</w:t>
        <w:br/>
      </w:r>
    </w:p>
    <w:p>
      <w:r>
        <w:t>这个道理就在中国眼皮子底下。台湾积体电路制造公司——也就是众所周知的台积电——是全球最先进的芯片制造商，它就在台湾海峡的对岸。</w:t>
        <w:br/>
      </w:r>
    </w:p>
    <w:p>
      <w:r>
        <w:t>After I left Beijing, I came to Taiwan, where I spent an afternoon with the leaders of TSMC at their headquarters in Hsinchu Science Park, a 90-minute drive south of Taipei, the capital. When you ask them what is the secret that enables TSMC to make 90 percent of the world’s most advanced logic chips — while China, which speaks the same language and shares the same recent cultural history, makes zero — their answer is simple: “trust.”</w:t>
        <w:br/>
      </w:r>
    </w:p>
    <w:p>
      <w:r>
        <w:t>离开北京后，我来到台湾，在位于首府台北以南90分钟车程的新竹科学园台积电总部与该公司的高管共度了一个下午。当我问他们是什么秘诀让台积电能造出全球90%的最先进逻辑芯片，而说同一种语言、共享同一段近代文化史的中国却毫无建树时，他们的答案很简单：“信任。”</w:t>
        <w:br/>
      </w:r>
    </w:p>
    <w:p>
      <w:r>
        <w:t>TSMC is a semiconductor foundry, meaning it takes the designs of the most advanced computer companies in the world — Apple, Qualcomm, Nvidia, AMD and others — and turns the designs into chips that perform different processing functions. In doing so, TSMC makes two solemn oaths to its customers: TSMC will never compete against them by designing its own chips and it will never share the designs of one of its customers with another.</w:t>
        <w:br/>
      </w:r>
    </w:p>
    <w:p>
      <w:r>
        <w:t>台积电是一家半导体代工厂，这意味着它采用了苹果、高通、英伟达和AMD等全球最先进计算机企业的设计，再将设计转化为执行各种处理功能的芯片。在此过程中，台积电向客户做出了两大庄严承诺：台积电绝不会自行设计竞品芯片，也绝不会向客户分享其他客户的设计。</w:t>
        <w:br/>
      </w:r>
    </w:p>
    <w:p>
      <w:r>
        <w:t>“Our business is to serve multiple competitive clients,” Kevin Zhang, senior vice president for business development at TSMC, explained to me. “We are committed not to compete with any of them, and internally our people who serve customer A will never leak their information to customer C.”</w:t>
        <w:br/>
      </w:r>
    </w:p>
    <w:p>
      <w:r>
        <w:t>“我们的业务是为许多实力强大的客户服务，”台积电业务发展高级副总裁张晓强告诉我。“我们承诺不与他们中的任何一家竞争，并且在我们内部，为客户A服务的员工绝不会将其信息泄露给客户C。”</w:t>
        <w:br/>
      </w:r>
    </w:p>
    <w:p>
      <w:r>
        <w:t>But by working with so many trusted partners, TSMC leverages the partners’ steadily more complex designs to make itself better — and the better it gets, the more advanced designs it can master for its customers. This not only requires incredibly tight collaboration between TSMC and its customers, but also between TSMC and its roughly 1,000 local and global critical suppliers.</w:t>
        <w:br/>
      </w:r>
    </w:p>
    <w:p>
      <w:r>
        <w:t>但通过与如此多值得信赖的伙伴合作，台积电也利用对方越来越复杂的设计取得了进步——而进步越大，也就愈加能够为客户驾驭先进的设计。台积电不仅要与客户实现紧密无间的合作，也要与大约1000家本土和全球关键供应商保持同样的关系。</w:t>
        <w:br/>
      </w:r>
    </w:p>
    <w:p>
      <w:r>
        <w:t>“Our customers are very demanding,” added Zhang. “Their products each have unique requirements.” They each “tell us what they want to do, and together we figure out how TSMC will design the process to make it.” As the physics of chip making gets more and more extreme, “the investment from customers is getting bigger and bigger, so they have to work with us more closely to make sure they harvest as much [computing power] as they can. They have to trust you.”</w:t>
        <w:br/>
      </w:r>
    </w:p>
    <w:p>
      <w:r>
        <w:t>“我们的客户标准很高，”张晓强还说。“每家都有独特要求。”各家都会“告诉我们想要怎样做，然后我们再一起规划设计台积电的生产过程”。随着芯片制造的原理越来越尖端，“客户给我们的投资也越来越多，这样一来，他们也必须跟我们合作更密切，以确保获得尽可能多的计算能力。他们必须给我们信任。”</w:t>
        <w:br/>
      </w:r>
    </w:p>
    <w:p>
      <w:r>
        <w:t>China also has a foundry, Semiconductor Manufacturing International Corporation, which is partly state-owned. But guess what? Because no global chip designers trust SMIC with their most advanced designs, it is at least a decade behind TSMC.</w:t>
        <w:br/>
      </w:r>
    </w:p>
    <w:p>
      <w:r>
        <w:t>中国也有一家芯片代工厂，那就是部分国资的中芯国际。但结果呢？由于没有一家全球芯片设计公司敢把最先进的设计交给中芯国际，导致它至少落后台积电十年。</w:t>
        <w:br/>
      </w:r>
    </w:p>
    <w:p>
      <w:r>
        <w:t>It’s for these reasons that the erosion in U.S.-China relations goes beyond our increasingly sharp disagreements over Taiwan. It is rooted in the fact that just when trust, and its absence, became much bigger factors in international affairs and commerce, China changed its trajectory. It made itself a less trusted partner right when the most important technology for the 21st century — semiconductors — required unprecedented degrees of trust to manufacture and more and more devices and services became deep and dual use.</w:t>
        <w:br/>
      </w:r>
    </w:p>
    <w:p>
      <w:r>
        <w:t>正是由于这些原因，美中关系的恶化并不止于在台湾问题上日益尖锐的分歧。这种恶化根源于这样一个事实，即当信任及信任缺失在国际事务和商业中占据了更大权重，中国改变了自身方向。正当半导体这一21世纪最关键技术的生产需要前所未有的信任，越来越多的设备和服务具备了深层性质和双重用途之时，中国却让自己成了一个不太受到信赖的伙伴。</w:t>
        <w:br/>
      </w:r>
    </w:p>
    <w:p>
      <w:r>
        <w:t>Why did China lose our trust?</w:t>
        <w:br/>
      </w:r>
    </w:p>
    <w:p>
      <w:r>
        <w:t>中国为何会失去我们的信任？</w:t>
        <w:br/>
      </w:r>
    </w:p>
    <w:p>
      <w:r>
        <w:t>After the period of China’s isolation and internal turmoil under Mao Zedong ended with his death in 1976, a successor, Deng Xiaoping, made a 180-degree turn away from Maoism. Deng established a much more collective leadership for China and term limits for the top leaders and put pragmatism — whatever will drive economic growth — above Communist ideology, while hiding China’s growing strength.</w:t>
        <w:br/>
      </w:r>
    </w:p>
    <w:p>
      <w:r>
        <w:t>中国在毛泽东时代的孤立和内乱随着他在1976年去世而终结，继任者邓小平彻底逆转了毛主义。他加强了中国的集体领导制，对最高领导人的任期做出限制，并将以经济为纲的实用主义置于共产主义意识形态之上，同时采取韬光养晦的做法。</w:t>
        <w:br/>
      </w:r>
    </w:p>
    <w:p>
      <w:r>
        <w:t>In the era of Deng and his successors — in the 1980s, 1990s and early 2000s — Beijing forged strong economic and educational ties with the U.S., which ushered China into the World Trade Organization, on the condition that China gradually phase out its mercantilist practice of funding state-owned industries and that it gradually open itself to more foreign investment and ownership, as much as the world opened itself to China’s exports.</w:t>
        <w:br/>
      </w:r>
    </w:p>
    <w:p>
      <w:r>
        <w:t>在上世纪80年代、90年代和21世纪初，邓小平及其继任者与美国建立了牢固的经济和教育联系，推动中国加入世界贸易组织，前提条件是中国要逐步废除为国有产业提供资金的重商主义政策，同时逐渐接纳更多外资及外资所有权，就像世界向中国出口敞开大门一样。</w:t>
        <w:br/>
      </w:r>
    </w:p>
    <w:p>
      <w:r>
        <w:t>But after Xi Jinping took over as China’s paramount leader in 2012, he seemed to be alarmed at how China’s openness toward the world, its consensus approach to leadership and its rush down a semi-capitalist path had led to runaway corruption inside both the Communist Party and the People’s Liberation Army, to a degree that was hurting the party’s legitimacy.</w:t>
        <w:br/>
      </w:r>
    </w:p>
    <w:p>
      <w:r>
        <w:t>但在2012年习近平接任中国最高领导人之后，中国向世界的开放、领导层的集体决策方式，以及急于走上半资本主义道路而导致的党和军队内部腐败失控——这种腐败已经到了危及中共执政合法性的程度——似乎引起了他的警觉</w:t>
        <w:br/>
      </w:r>
    </w:p>
    <w:p>
      <w:r>
        <w:t>So Xi centralized power into his own hands, crushed all the fiefs that had been created by different leaders of different government agencies and sectors of the economy, re-injected the authority of the Communist Party into every corner of business, academia and society and deployed pervasive surveillance technologies. All together, this reversed what seemed like China’s steady march toward more openness — and even a somewhat freer press.</w:t>
        <w:br/>
      </w:r>
    </w:p>
    <w:p>
      <w:r>
        <w:t>因此，习近平将权力集中到自己手中，打破了不同政府部门和经济部门的领导人各自为政的情况，将党的权威重新施加于商业、学界和社会的每个角落，并布下监控的天罗地网。总而言之，这扭转了中国看似稳步实现更多开放——甚至在新闻自由上也有所改善——的进程。</w:t>
        <w:br/>
      </w:r>
    </w:p>
    <w:p>
      <w:r>
        <w:t>Xi also basically shifted away from Deng’s unabashed unleashing of the private sector, focusing instead on building national economic champions that could dominate all the key industries of the 21st century — from A.I. to quantum computing to aerospace — and making sure Communist Party cells were in their management and in their work forces. And when American trade officials said, “Hey, you need to live up to your W.T.O. commitments to restrict state-funding of industries,” China basically said, “Why should we live by your interpretation of the rules? We are now big enough to make our own interpretations. We’re too big; you’re too late.”</w:t>
        <w:br/>
      </w:r>
    </w:p>
    <w:p>
      <w:r>
        <w:t>习近平也完全不再像邓小平那样大胆激发民营部门的活力，而是集中力量打造国家级带头企业，以主导从人工智能到量子计算再到航空航天的21世纪所有关键行业，并在这些企业的管理层和职工队伍中融入党的领导。等到美国贸易官员说“嘿，你们该履行入世承诺，限制各行业的国资规模”时，中国的回应基本上是，“我们凭什么遵循你们对规则的解读？我们现在已经足够强大，可以自行解读规则了。我们太大了，而你们反应太迟了。”</w:t>
        <w:br/>
      </w:r>
    </w:p>
    <w:p>
      <w:r>
        <w:t>Combined with China’s failure to come clean on what it knew about the origins of Covid-19, its crackdown on democratic freedoms in Hong Kong and on the Uyghur Muslim minority in Xinjiang, its aggressive moves to lay claim to the South China Sea, its increasing saber rattling toward Taiwan, its cozying up to Vladimir Putin (despite his savaging of Ukraine), Xi’s moves toward making himself president for life, his kneecapping of China’s own tech entrepreneurs, his tighter restrictions on speech and the occasional abduction of a leading Chinese businessman — all of these added up to one very big thing: Whatever trust that China had built up with the West since the late 1970s evaporated at the exact moment in history when trust, and shared values, became more important than ever in a world of deep, dual-use products driven by software, connectivity and microchips.</w:t>
        <w:br/>
      </w:r>
    </w:p>
    <w:p>
      <w:r>
        <w:t>另外，在许多问题上，中国都难以洗清责任。比如新冠病毒起源，对香港民主自由和新疆维吾尔穆斯林少数民族的镇压，在南中国海的主张上咄咄逼人，对台湾愈发张牙舞爪，拉拢普京（虽然他对乌克兰惨无人道），以及习近平让自己成为终身主席的做法、严厉对待中国的科技企业家、对言论更加严格的限制，还有偶尔绑架一名知名商人——所有这些最终只能证明一个非常重要的事实：那就是在这个由软件、互联和微芯片所驱动，属于深层双重用途产品的世界里，在信任和共识的重要性堪称前所未有的时刻，自上世纪70年代后期以来中国与西方建立起的所有信任都消失殆尽了。</w:t>
        <w:br/>
      </w:r>
    </w:p>
    <w:p>
      <w:r>
        <w:t>As that happened, it started to matter a lot more to Western nations generally and the U.S. in particular that this rising power — which we were now selling to or buying from all sorts of dual-use digital devices or apps — was authoritarian.</w:t>
        <w:br/>
      </w:r>
    </w:p>
    <w:p>
      <w:r>
        <w:t>在此期间，对西方国家——尤其是美国——来说，这个我们正在向它出售或购买各种双重用途数字设备、应用的崛起大国是专制的，这一点开始变得愈发不容忽视。</w:t>
        <w:br/>
      </w:r>
    </w:p>
    <w:p>
      <w:r>
        <w:t>Beijing, for its part, argues that as China became a stronger global competitor to the U.S. — in deep goods like Huawei 5G — the U.S. simply could not handle it and decided to use its control over advanced semiconductor manufacturing and other high-tech exports from America, as well as from our allies, to ensure China always remained in our rearview mirror. So Beijing came up with a new strategy, called “dual circulation.” It said: We will use state-led investments to make everything we possibly can at home, to become independent of the world. And we will use our manufacturing prowess to make the world dependent on our exports.</w:t>
        <w:br/>
      </w:r>
    </w:p>
    <w:p>
      <w:r>
        <w:t>北京则认为，随着中国在华为5G等深层商品上成为美国更强大的全球竞争对手，美国根本无力招架，才决定利用对先进半导体制造，以及对美国及其盟友的其他高科技出口的控制来确保中国始终无法赶超自己。于是，北京提出了“双循环”的新战略。它说：我们将依靠国家主导的投资，尽可能在国内生产一切，从而独立于世界。我们还将依靠自身强大的制造实力，让全世界都依赖我们的出口。</w:t>
        <w:br/>
      </w:r>
    </w:p>
    <w:p>
      <w:r>
        <w:t>Chinese officials also argue that a lot of American politicians, led by Trump but echoed by many in Congress, suddenly seemed to find it very convenient to put the blame for economic troubles in the U.S.’s middle class not on any educational deficiencies, or a poor work ethic, or automation or the 2008 looting by financial elites, but on China’s exports to America. As Beijing sees it, China not only became America’s go-to boogeyman, but in their frenzy to blame Beijing for everything, members of Congress started to more recklessly promote Taiwan’s independence.</w:t>
        <w:br/>
      </w:r>
    </w:p>
    <w:p>
      <w:r>
        <w:t>中国官员还指出，许多美国政客——以特朗普为首，但许多国会议员也一样——似乎突然发现，可以顺水推舟地将美国中产阶级的经济困境归咎于中国对美国的出口，而非教育欠缺、职业道德不足、自动化或是2008年金融精英的掠夺。在北京看来，中国不仅成了美国最爱用来吓唬人的妖魔鬼怪，而在将一切问题推给中国的狂热情绪中，国会议员还开始更加肆无忌惮地支持台湾独立。</w:t>
        <w:br/>
      </w:r>
    </w:p>
    <w:p>
      <w:r>
        <w:t>A senior administration official told me that Xi told President Biden at their summit in Bali in November, in essence: I will not be the president of China who loses Taiwan. If you force my hand, there will be war. You don’t understand how important this is to the Chinese people. You’re playing with fire.</w:t>
        <w:br/>
      </w:r>
    </w:p>
    <w:p>
      <w:r>
        <w:t>一名政府高官告诉我，去年11月习近平在巴厘岛峰会上对拜登总统的表态实际上就是：只要我还是国家主席，中国就不能失去台湾。如果你逼我，就会有战争。你不会明白这对中国人民有多么重要。你这是在玩火。</w:t>
        <w:br/>
      </w:r>
    </w:p>
    <w:p>
      <w:r>
        <w:t>Nevertheless, it’s clear to me that at some level Chinese officials now understand that, as a result of their own aggressive actions in recent years on all the fronts I’ve listed, they have frightened both the world and their own innovators at precisely the wrong time.</w:t>
        <w:br/>
      </w:r>
    </w:p>
    <w:p>
      <w:r>
        <w:t>尽管如此，我还是发现，中国官员如今在某种程度上也明白了一件事，那就是由于他们近年来在我列举的所有问题上都采取了咄咄逼人的行动，导致他们恰巧在错误的时间把全世界和本土的创新者都吓跑了。</w:t>
        <w:br/>
      </w:r>
    </w:p>
    <w:p>
      <w:r>
        <w:t>I say that because of how often senior Chinese officials tell every foreign leader and visiting Western business executive they meet today that China is “open” and eager for foreign investment. The reality is, it has to be more open to foreign direct investment because China’s provinces desperately need capital to compensate for all the money each local government spent controlling Covid and because many of them are running out of land to sell for state-owned factories to raise money.</w:t>
        <w:br/>
      </w:r>
    </w:p>
    <w:p>
      <w:r>
        <w:t>我之所以这么说，是因为见到了中国高级官员是多么不厌其烦地向他们今天遇到的每一位外国领导人和到访的西方企业高管表示，中国是“开放的”，中国渴望获得外资。现实情况是，中国必须接纳更多外国直接投资，因为国内各省迫切需要资金来弥补地方政府在疫情防控中的支出，同时，许多地方已经无地可卖，出售土地是为了帮助国有工厂筹集资金。</w:t>
        <w:br/>
      </w:r>
    </w:p>
    <w:p>
      <w:r>
        <w:t>I also don’t think it was an accident of timing that Jack Ma, the founder of Alibaba and sort of the Steve Jobs of China, suddenly reappeared a few weeks ago in state-controlled media after having suddenly disappeared from public view in 2020. Ma had vanished after a disagreement with state regulators, who thought he was getting too big and independent. His disappearance sent shock waves through China’s start-up community and curbed investments.</w:t>
        <w:br/>
      </w:r>
    </w:p>
    <w:p>
      <w:r>
        <w:t>我也不认为阿里巴巴创始人、某种程度上可以谓之“中国乔布斯”的马云几周前登上官媒是偶然事件，他在2020年突然从公众视野中消失。马云消失的原因是与国家监管机构发生分歧，后者认为他的势力过于庞大和独立。他的失踪在中国创业界引发轩然大波，打击了投资增长。</w:t>
        <w:br/>
      </w:r>
    </w:p>
    <w:p>
      <w:r>
        <w:t>I have no problem saying that I would like to live in a world where the Chinese people are thriving, alongside all others. After all, we are talking about more than one out of six people on the planet. I don’t buy the argument that we are destined for war. I believe that we are doomed to compete with each other, doomed to cooperate with each other and doomed to find some way to balance the two. Otherwise we are both going to have a very bad 21st century.</w:t>
        <w:br/>
      </w:r>
    </w:p>
    <w:p>
      <w:r>
        <w:t>我当然愿意生活在一个中国人民与全世界各国人民共同繁荣发展的世界。毕竟，这个国家的人口占到全球人口的六分之一以上。我不认同中美两国注定要打仗的说法。我相信，我们相互竞争是必然，相互合作是必然，找到二者之间的平衡也是必然。否则，我们都将在21世纪面临极其糟糕的前景。</w:t>
        <w:br/>
      </w:r>
    </w:p>
    <w:p>
      <w:r>
        <w:t>I have to say, though, Americans and Chinese remind me of Israelis and Palestinians in one respect: They are both expert at aggravating the other’s deepest insecurities.</w:t>
        <w:br/>
      </w:r>
    </w:p>
    <w:p>
      <w:r>
        <w:t>但我不得不说，美国人和中国人有一点跟以色列人和巴勒斯坦人很相似：他们都非常擅长触动对方最深的不安全感。</w:t>
        <w:br/>
      </w:r>
    </w:p>
    <w:p>
      <w:r>
        <w:t>China’s Communist Party is now convinced that America wants to bring it down, which some U.S. politicians are actually no longer shy about suggesting. So, Beijing is ready to crawl into bed with Putin, a war criminal, if that is what it takes to keep the Americans at bay.</w:t>
        <w:br/>
      </w:r>
    </w:p>
    <w:p>
      <w:r>
        <w:t>现在的中共确信美国想要搞垮它，一些美国政客对此也不再羞于暗示。因此，只要能不让美国人如愿，北京宁愿与普京这个战犯同床共枕。</w:t>
        <w:br/>
      </w:r>
    </w:p>
    <w:p>
      <w:r>
        <w:t>Americans are now worried that Communist China, which got rich by taking advantage of a global market shaped by American rules, will use its newfound market power to unilaterally change those rules entirely to its advantage. So we’ve decided to focus our waning strength vis-à-vis Beijing on ensuring the Chinese will always be a decade behind us on microchips.</w:t>
        <w:br/>
      </w:r>
    </w:p>
    <w:p>
      <w:r>
        <w:t>美国人则在担心，在通过利用由美国规则塑造的全球市场发家后，共产主义中国将凭借新获得的市场力量单方面改变这些规则，目的是仅利于其自身。因此，我们决定，将我们相对于北京逐渐减弱的力量集中于确保中国在微芯片上永远落后我们十年。</w:t>
        <w:br/>
      </w:r>
    </w:p>
    <w:p>
      <w:r>
        <w:t>I don’t know what is sufficient to reverse these trends, but I think I know what is necessary.</w:t>
        <w:br/>
      </w:r>
    </w:p>
    <w:p>
      <w:r>
        <w:t>我不知道如何才能扭转这些趋势，但我想，我知道什么是必要之举。</w:t>
        <w:br/>
      </w:r>
    </w:p>
    <w:p>
      <w:r>
        <w:t>If it is not the goal of U.S. foreign policy to topple the Communist regime in China, the U.S. needs to make that crystal clear, because I found a lot more people than ever before in Beijing think otherwise.</w:t>
        <w:br/>
      </w:r>
    </w:p>
    <w:p>
      <w:r>
        <w:t>如果美国外交政策的目标并非推翻中共政权，那就得澄清这一点，因为我发现在北京，对此持不同看法的人从来没有现在这样多。</w:t>
        <w:br/>
      </w:r>
    </w:p>
    <w:p>
      <w:r>
        <w:t>And by the way, in today’s fused world, the notion that China can economically collapse and America still thrive is utter fantasy. And the notion that the Europeans will always be with us in such an endeavor, given the size of China’s market, may also be fanciful. Note French President Emmanuel Macron’s bowing and scraping in Beijing last week.</w:t>
        <w:br/>
      </w:r>
    </w:p>
    <w:p>
      <w:r>
        <w:t>顺带一提，在当今这个融合世界，认为中国经济崩溃而美国依然能繁荣的想法根本是天方夜谭。考虑到中国市场的规模，认为欧洲人会在这件事上一直支持我们大概也是异想天开。看看法国总统上周在北京点头哈腰的样子吧。</w:t>
        <w:br/>
      </w:r>
    </w:p>
    <w:p>
      <w:r>
        <w:t>As for China, it can tell itself all it wants that it has not taken a U-turn in recent years. But no one is buying it. China will never realize its full potential — in a hyper-connected, digitized, deep, dual-use, semiconductor-powered world — unless it understands that establishing and maintaining trust is now the single most important competitive advantage any country or company can have. And Beijing is failing in that endeavor.</w:t>
        <w:br/>
      </w:r>
    </w:p>
    <w:p>
      <w:r>
        <w:t>至于中国，它大可以装作近年来从来没有过180度大转弯的样子。但没有人会相信。除非它能明白，建立和维持信任是当前所有国家或企业所能拥有的最重要的竞争优势，否则在这个超互联、数字化、深层次、双用途、由半导体驱动的世界，中国将永远无法充分发挥其潜能。而北京在建立和维持信任这方面正在失败。</w:t>
        <w:br/>
      </w:r>
    </w:p>
    <w:p>
      <w:r>
        <w:t>In his splendid biography of the great American statesman George Shultz, Philip Taubman quotes one of Shultz’s cardinal rules of diplomacy and life: “Trust is the coin of the realm.”</w:t>
        <w:br/>
      </w:r>
    </w:p>
    <w:p>
      <w:r>
        <w:t>在为美国伟大政治家乔治·舒尔茨所著的精彩传记中，菲利普·陶布曼引用了舒尔茨对待外交事业与人生的一条基本原则：“信任才是王道。”</w:t>
        <w:br/>
      </w:r>
    </w:p>
    <w:p>
      <w:r>
        <w:t>Never has that been truer than today, and never has China been more in need of embracing that truth.</w:t>
        <w:br/>
      </w:r>
    </w:p>
    <w:p>
      <w:r>
        <w:t>这话如今更是无比在理，而中国也从未像现在这样需要接受这一真理。</w:t>
        <w:br/>
      </w:r>
    </w:p>
    <w:p>
      <w:pPr>
        <w:pStyle w:val="Heading1"/>
        <w:spacing w:before="0" w:after="280"/>
      </w:pPr>
      <w:r>
        <w:rPr>
          <w:rFonts w:ascii="Times New Roman" w:hAnsi="Times New Roman" w:eastAsia="黑体"/>
          <w:b/>
          <w:sz w:val="52"/>
        </w:rPr>
        <w:t>北京长峰医院火灾遇难人数升至29，政府被质疑监管不力</w:t>
      </w:r>
    </w:p>
    <w:p>
      <w:r>
        <w:t>A dozen people have been detained in connection with a hospital fire in Beijing that has claimed the lives of at least 29 victims, the Chinese authorities said on Wednesday, attributing the blaze to possible negligence after sparks from internal construction ignited flammable paint.</w:t>
        <w:br/>
      </w:r>
    </w:p>
    <w:p>
      <w:r>
        <w:t>中国当局周三表示，与北京长峰医院火灾有关的12人已被刑拘，这场火灾已夺去至少29人的生命，当局表示，火灾是由住院部内部改造施工作业过程中产生的火花引燃现场可燃涂料的挥发物所致。</w:t>
        <w:br/>
      </w:r>
    </w:p>
    <w:p>
      <w:r>
        <w:t>At a news conference on Wednesday, officials said most of the deceased were patients at Changfeng Hospital when the fire erupted around midday Tuesday in the southwestern part of Beijing. A nurse, a medical worker and a relative of a patient also died in the fire. Another 21 people were hospitalized in critical or serious condition.</w:t>
        <w:br/>
      </w:r>
    </w:p>
    <w:p>
      <w:r>
        <w:t>在周三的新闻发布会上，官员们表示，火灾发生在周二中午左右，大多数死者是长峰医院的病人。该医院位于北京西南部。另有一名护士、一名护工和一名患者家属也在火灾中丧生。还有21名危重伤病员在住院治疗。</w:t>
        <w:br/>
      </w:r>
    </w:p>
    <w:p>
      <w:r>
        <w:t>A woman who lives in an apartment complex near the hospital, overlooking the section where the fire broke out, said that she started hearing people screaming for help around 1 p.m. the day before.</w:t>
        <w:br/>
      </w:r>
    </w:p>
    <w:p>
      <w:r>
        <w:t>一名住在医院附近的女士说，前一天，她在下午1点左右开始听到人们大声求救。她住的公寓楼可以俯瞰发生火灾的院区。</w:t>
        <w:br/>
      </w:r>
    </w:p>
    <w:p>
      <w:r>
        <w:t>“I looked outside, and the sky was all black,” said the woman, who declined to give her name.</w:t>
        <w:br/>
      </w:r>
    </w:p>
    <w:p>
      <w:r>
        <w:t>“我街上一看，天都是黑的，”这位不愿透露姓名的女士说。</w:t>
        <w:br/>
      </w:r>
    </w:p>
    <w:p>
      <w:r>
        <w:t>The woman, who spoke on condition of anonymity because she feared attention from the authorities, said she saw three people — two men and a woman — jump from a window on the second highest floor to a ledge protruding from the building, with one crumpling after landing. She showed photos on her phone of a person leaning out of the window.</w:t>
        <w:br/>
      </w:r>
    </w:p>
    <w:p>
      <w:r>
        <w:t>因害怕受到当局关注，这位女士要求匿名，她表示，她看到有两男一女从大楼顶层往下数的第二层窗户跳到下面的平台上，其中一人在落地后跌倒。她打开手机上的照片，可以看到一人将身体探出窗外。</w:t>
        <w:br/>
      </w:r>
    </w:p>
    <w:p>
      <w:r>
        <w:t>“They were crawling from the windows, and I was scared they would fall,” she said.”</w:t>
        <w:br/>
      </w:r>
    </w:p>
    <w:p>
      <w:r>
        <w:t>“他们往窗户爬，我怕他们摔倒，”她说。</w:t>
        <w:br/>
      </w:r>
    </w:p>
    <w:p>
      <w:r>
        <w:t>The fire appeared to be the deadliest in the Chinese capital in more than two decades, with the toll exceeding that of a 2002 fire at an internet cafe in the Haidian university district that killed 25 students and shocked the nation.</w:t>
        <w:br/>
      </w:r>
    </w:p>
    <w:p>
      <w:r>
        <w:t>这场火灾似乎是20多年来在中国首都发生的最致命火灾，死亡人数超过了2002年的海淀网吧大火，那场发生在大学区的火灾导致25名学生丧生，震惊了全国。</w:t>
        <w:br/>
      </w:r>
    </w:p>
    <w:p>
      <w:r>
        <w:t>In the initial hours after Tuesday’s fire, government censors sought to quell public anger by restricting information on the internet.</w:t>
        <w:br/>
      </w:r>
    </w:p>
    <w:p>
      <w:r>
        <w:t>在周二火灾发生后的最初几个小时内，政府审查员试图通过限制互联网上的信息来平息公众的愤怒。</w:t>
        <w:br/>
      </w:r>
    </w:p>
    <w:p>
      <w:r>
        <w:t>Chinese censors typically go on high alert after major tragedies involving public safety, attuned to the risk that grief and anger hold the potential to spur demonstrations of broader dissatisfaction with the Communist Party.</w:t>
        <w:br/>
      </w:r>
    </w:p>
    <w:p>
      <w:r>
        <w:t>在发生涉及公共安全的重大悲剧后，中国的审查人员通常会保持高度警惕，担心悲痛和愤怒可能会引发对共产党更广泛的不满情绪。</w:t>
        <w:br/>
      </w:r>
    </w:p>
    <w:p>
      <w:r>
        <w:t>On Wednesday morning, the censors appeared to relax as online conversation about the blaze suddenly soared to the top of trending topics on Chinese social media platforms.</w:t>
        <w:br/>
      </w:r>
    </w:p>
    <w:p>
      <w:r>
        <w:t>周三早上，审查人员似乎有所放松，网上对这场火灾的讨论突然飙升至中国社交媒体平台热搜榜首。</w:t>
        <w:br/>
      </w:r>
    </w:p>
    <w:p>
      <w:r>
        <w:t>Local officials apologized for the fire and said they would learn from the tragedy.</w:t>
        <w:br/>
      </w:r>
    </w:p>
    <w:p>
      <w:r>
        <w:t>当地官员为火灾道歉，并表示他们将从这场悲剧中吸取教训。</w:t>
        <w:br/>
      </w:r>
    </w:p>
    <w:p>
      <w:r>
        <w:t>“We feel deeply responsible and guilty,” said Li Zongrong, a deputy district mayor of Beijing’s Fengtai district, the area where the hospital is. “I would like to express our deep condolences to the victims, sincere greetings to the families of the victims, the injured and their relatives, and apologies to the people of the city.”</w:t>
        <w:br/>
      </w:r>
    </w:p>
    <w:p>
      <w:r>
        <w:t>“我们深感自责和内疚，”医院所在地北京丰台区副区长李宗荣说。“向遇难者表示沉痛哀悼，向遇难者家属、受伤人员及亲属致以诚挚问候，向全市人民表示歉意。”</w:t>
        <w:br/>
      </w:r>
    </w:p>
    <w:p>
      <w:r>
        <w:t>Yin Li, the highest ranking Communist Party official for Beijing, visited the hospital and vowed that the authorities would pursue those who were culpable for the fire, according to the Beijing Daily, the city’s official newspaper.</w:t>
        <w:br/>
      </w:r>
    </w:p>
    <w:p>
      <w:r>
        <w:t>据北京市官方报纸《北京日报》报道，北京市委级别最高的官员尹力视察了医院，并承诺当局将追究火灾的责任人。</w:t>
        <w:br/>
      </w:r>
    </w:p>
    <w:p>
      <w:r>
        <w:t>A Beijing public security official said the authorities had detained 12 people, including the hospital’s director and deputy director, as well as the head of the construction company overseeing the work at the hospital. They were being investigated for possible violations of safety management regulations that resulted in a major incident with serious casualties, the official said.</w:t>
        <w:br/>
      </w:r>
    </w:p>
    <w:p>
      <w:r>
        <w:t>北京一名公安官员说，当局已经拘留了12人，包括医院院长和副院长，以及负责监督医院工程的建筑公司负责人。该官员称，由于涉嫌违反安全管理规定造成重大人员伤亡事故，他们正在接受调查。</w:t>
        <w:br/>
      </w:r>
    </w:p>
    <w:p>
      <w:r>
        <w:t>A preliminary inquiry found that the fire started from a construction project in the hospital’s inpatient department, a fire official said.</w:t>
        <w:br/>
      </w:r>
    </w:p>
    <w:p>
      <w:r>
        <w:t>一名消防官员说，初步调查发现，火灾是由医院住院部的一个建筑工程引起的。</w:t>
        <w:br/>
      </w:r>
    </w:p>
    <w:p>
      <w:r>
        <w:t>Officials said the hospital’s east building, where the fire broke out, mainly treats critically ill patients. Nearby residents shared pictures and videos on Chinese social media platforms, such as Weibo, that showed how the fire engulfed the hospital, making it difficult for patients who were on the upper floors to evacuate.</w:t>
        <w:br/>
      </w:r>
    </w:p>
    <w:p>
      <w:r>
        <w:t>有关官员说，发生火灾的医院住院部东楼主要治疗危重病人。附近的居民在微博等中国社交媒体平台上分享了图片和视频，从中可以看到大火如何吞没医院，使得住在高层的病人难以撤离。</w:t>
        <w:br/>
      </w:r>
    </w:p>
    <w:p>
      <w:r>
        <w:t>The average age of the hospital patients who died in the fire was 71.</w:t>
        <w:br/>
      </w:r>
    </w:p>
    <w:p>
      <w:r>
        <w:t>在火灾中死亡的医院病人平均年龄为71岁。</w:t>
        <w:br/>
      </w:r>
    </w:p>
    <w:p>
      <w:r>
        <w:t>Like other medical facilities in China, the Beijing Changfeng Hospital suffered greatly during the pandemic as a result of the country’s restrictive “zero Covid” policies, which limited the number of patients it could accommodate. Built in 1993 with about 150 beds, the hospital was temporarily shuttered at times during the last few years, according to Chinese newsmagazine Caixin.</w:t>
        <w:br/>
      </w:r>
    </w:p>
    <w:p>
      <w:r>
        <w:t>与中国的其他医疗机构一样，北京长峰医院在疫情期间遭受了巨大损失，因为中国严格的“清零”政策限制了它能容纳的病人数量。据中国的新闻杂志《财新》报道，该医院建于1993年，约有150张床位，在过去几年里曾多次临时关闭。</w:t>
        <w:br/>
      </w:r>
    </w:p>
    <w:p>
      <w:r>
        <w:t>The Beijing hospital is the flagship facility of a medical care group with branches across China. The publicly traded parent company, also named Beijing Changfeng Hospital, incurred significant losses during the pandemic. It lost a combined 66 million yuan, or about $9.5 million, in 2020 and 2021, and an additional $4.6 million in the first half of 2022.</w:t>
        <w:br/>
      </w:r>
    </w:p>
    <w:p>
      <w:r>
        <w:t>北京的这座医院是一家医疗集团的旗舰机构，该集团在中国各地设有分支。其上市母公司也叫北京长峰医院，在疫情期间遭受了重大损失。该公司在2020年和2021年共亏损人民币6600万元，2022年上半年又亏损3264万元。</w:t>
        <w:br/>
      </w:r>
    </w:p>
    <w:p>
      <w:r>
        <w:t>The 29 deaths put this blaze just below the threshold reserved for fires considered the most serious — killing more than 30 people or causing 100 million yuan, or $13 million, in damage. Investigations of such fires must be led by the State Council, or China’s cabinet.</w:t>
        <w:br/>
      </w:r>
    </w:p>
    <w:p>
      <w:r>
        <w:t>这场大火的死亡人数达到29人，略低于特别重大事故的门槛——造成30人以上死亡或造成1亿元人民币的损失。对此类火灾的调查必须由中国国务院领导。</w:t>
        <w:br/>
      </w:r>
    </w:p>
    <w:p>
      <w:r>
        <w:t>The last disaster to receive that designation was a factory fire in Anyang, a city in Henan Province, that killed 38 people in November, but such blazes have been increasingly rare, a sign of the country’s progress in implementing tougher fire regulations.</w:t>
        <w:br/>
      </w:r>
    </w:p>
    <w:p>
      <w:r>
        <w:t>上一次被认定为特别重大事故的火灾是去年11月发生在河南安阳一家工厂的大火，造成38人死亡，但这类火灾越来越罕见，这标志着中国在实施更严格的消防法规方面取得了进展。</w:t>
        <w:br/>
      </w:r>
    </w:p>
    <w:p>
      <w:r>
        <w:t>After the fire on Tuesday in Beijing, public safety officials across China conducted impromptu inspections of hospitals and elder-care facilities late into the night to ensure that evacuation routes were not obstructed, according to local media reports.</w:t>
        <w:br/>
      </w:r>
    </w:p>
    <w:p>
      <w:r>
        <w:t>据当地媒体报道，周二北京发生火灾后，中国各地的公共安全官员对医院和养老机构进行突击检查直到深夜，以确保疏散路线的畅通。</w:t>
        <w:br/>
      </w:r>
    </w:p>
    <w:p>
      <w:r>
        <w:t>Beijing held a meeting with officials from across the city on Wednesday to carry out “comprehensive large-scale inspection and rectification of hidden dangers” in the capital.</w:t>
        <w:br/>
      </w:r>
    </w:p>
    <w:p>
      <w:r>
        <w:t>周三，北京召开全市领导干部会议，在首都开展“全市安全生产隐患大排查大整治”。</w:t>
        <w:br/>
      </w:r>
    </w:p>
    <w:p>
      <w:r>
        <w:t>On Chinese social media, people questioned whether the government could have done more to prevent the tragedy.</w:t>
        <w:br/>
      </w:r>
    </w:p>
    <w:p>
      <w:r>
        <w:t>在中国的社交媒体上，人们质疑政府是否本可以采取更多措施来防止这场悲剧。</w:t>
        <w:br/>
      </w:r>
    </w:p>
    <w:p>
      <w:r>
        <w:t>“Hospitals are full of sick, wounded, and weak people, shouldn’t they pay more attention to the safety of their surroundings?” said one comment on Weibo. “What should family members do?”</w:t>
        <w:br/>
      </w:r>
    </w:p>
    <w:p>
      <w:r>
        <w:t>“医院都是病伤弱，不应该是更注重环境安全吗？”微博上的一条评论说。“家属怎么办啊？”</w:t>
        <w:br/>
      </w:r>
    </w:p>
    <w:p>
      <w:r>
        <w:t>The neighborhood around the hospital was calm on Wednesday evening. Older residents were walking dogs and parents were watching children on tricycles.</w:t>
        <w:br/>
      </w:r>
    </w:p>
    <w:p>
      <w:r>
        <w:t>周三晚上，医院周围的街区很平静。年长的居民在遛狗，父母照看着骑三轮车的孩子。</w:t>
        <w:br/>
      </w:r>
    </w:p>
    <w:p>
      <w:r>
        <w:t>A young couple said that police had been stationed nearby all day.</w:t>
        <w:br/>
      </w:r>
    </w:p>
    <w:p>
      <w:r>
        <w:t>一对年轻夫妇说，警察在附近守了一整天。</w:t>
        <w:br/>
      </w:r>
    </w:p>
    <w:p>
      <w:r>
        <w:t>The hospital’s eastern section was mostly dark, except for a few illuminated windows on the top floor. Dark stains blanketed the outer wall of the easternmost part of the complex.</w:t>
        <w:br/>
      </w:r>
    </w:p>
    <w:p>
      <w:r>
        <w:t>医院东楼基本上是漆黑一片，只有顶楼几扇窗户亮着灯。建筑最东面的外墙覆盖着黑色的污渍。</w:t>
        <w:br/>
      </w:r>
    </w:p>
    <w:p>
      <w:r>
        <w:t>The western section was illuminated, and people could be seen in the windows. The hospital is still caring for patients but is not receiving new ones, a guard outside it said.</w:t>
        <w:br/>
      </w:r>
    </w:p>
    <w:p>
      <w:r>
        <w:t>西楼则灯火通明，从窗户里可以看到人影。医院外的一名保安说，医院仍在治疗现有病人，但不再接收新病人。</w:t>
        <w:br/>
      </w:r>
    </w:p>
    <w:p>
      <w:r>
        <w:t>Around 8:30 p.m., at least two police cars were parked nearby, and eight uniformed police officers were standing by the hospital entrance.</w:t>
        <w:br/>
      </w:r>
    </w:p>
    <w:p>
      <w:r>
        <w:t>晚上8点30分左右，至少有两辆警车停在附近，八名身穿制服的警察站在医院门口。</w:t>
        <w:br/>
      </w:r>
    </w:p>
    <w:p>
      <w:pPr>
        <w:pStyle w:val="Heading1"/>
        <w:spacing w:before="0" w:after="280"/>
      </w:pPr>
      <w:r>
        <w:rPr>
          <w:rFonts w:ascii="Times New Roman" w:hAnsi="Times New Roman" w:eastAsia="黑体"/>
          <w:b/>
          <w:sz w:val="52"/>
        </w:rPr>
        <w:t>美检方首次对中国海外警务站提起刑事指控，两名华人被捕</w:t>
      </w:r>
    </w:p>
    <w:p>
      <w:r>
        <w:t>For years, thousands of New Yorkers and tourists have walked past an unassuming office building in Lower Manhattan. On Monday, federal prosecutors unsealed criminal charges accusing two men of helping run an unauthorized Chinese police outpost there, one of more than 100 around the globe used to intimidate and control China’s citizens abroad, and to stamp out criticism of the ruling Communist Party.</w:t>
        <w:br/>
      </w:r>
    </w:p>
    <w:p>
      <w:r>
        <w:t>多年来，成千上万的纽约人和游客都会路过曼哈顿下城一座不起眼的办公大楼。周一，联邦检察官公布了刑事指控，指控两名男子在那座楼里参与管理着一个未经授权的中国警务站，它是全球100多个用来恐吓和控制海外中国公民、压制对执政共产党的批评的警务站之一。</w:t>
        <w:br/>
      </w:r>
    </w:p>
    <w:p>
      <w:r>
        <w:t>The two men were arrested on Monday and charged with conspiring to act as agents of the Chinese government, and with obstructing justice. They are said to have used the police outpost to intimidate Chinese dissidents living in the United States, on China’s behalf.</w:t>
        <w:br/>
      </w:r>
    </w:p>
    <w:p>
      <w:r>
        <w:t>两人于周一被捕，被控密谋担任中国政府代理人和妨碍司法公正。据称，他们利用这个警务站代表中国恐吓居住在美国的中国异见人士。</w:t>
        <w:br/>
      </w:r>
    </w:p>
    <w:p>
      <w:r>
        <w:t>Charges were also unveiled in two related cases: one against 34 Chinese police officers accused of harassing Chinese nationals who lived in the New York area, and another against eight Chinese officials accused of directing a Zoom employee based in China to remove dissidents from the platform.</w:t>
        <w:br/>
      </w:r>
    </w:p>
    <w:p>
      <w:r>
        <w:t>另外两起相关案件的指控也已公布：一起是34名中国警察被指控骚扰居住在纽约地区的中国公民，另一起是八名中国官员被控指示一名在中国的Zoom员工将异见人士从该平台赶走。</w:t>
        <w:br/>
      </w:r>
    </w:p>
    <w:p>
      <w:r>
        <w:t>The Manhattan police outpost, court papers say, was overseen by the Fuzhou Municipal Public Security Bureau, a branch of China’s Ministry of Public Security. It is one of scores of such operations around the world that have unnerved diplomats and intelligence officials.</w:t>
        <w:br/>
      </w:r>
    </w:p>
    <w:p>
      <w:r>
        <w:t>法庭文件称，曼哈顿的警务站由中国公安部下属的福州市公安局监管。这是世界各地数十起令外交官和情报官员感到不安的此类行动之一。</w:t>
        <w:br/>
      </w:r>
    </w:p>
    <w:p>
      <w:r>
        <w:t>The case represents the first time criminal charges have been brought in connection with such a police outpost, according to the U.S. attorney’s office in Brooklyn.</w:t>
        <w:br/>
      </w:r>
    </w:p>
    <w:p>
      <w:r>
        <w:t>据布鲁克林的美国检察官办公室说，这起案件是首次对此类警务站提出刑事指控。</w:t>
        <w:br/>
      </w:r>
    </w:p>
    <w:p>
      <w:r>
        <w:t>The charges against the men, Lu Jianwang, 61, also known as Harry Lu, and Chen Jinping, 59, grew out of an investigation by the F.B.I. and the U.S. attorney’s office into the outpost, which conducted its operations without jurisdiction or diplomatic approval.</w:t>
        <w:br/>
      </w:r>
    </w:p>
    <w:p>
      <w:r>
        <w:t>这两名男子分别是61岁、又名哈里·卢的卢建旺（音），以及59岁的陈金平，对他们的指控源于联邦调查局和美国检察官办公室对该警务站的调查，该警务站在没有管辖权或外交批准的情况下开展活动。</w:t>
        <w:br/>
      </w:r>
    </w:p>
    <w:p>
      <w:r>
        <w:t>“Today’s charges are a crystal clear response to the P.R.C. that we are onto you, we know what you’re doing and we will stop it from happening in the United States of America,” Breon S. Peace, the U.S. attorney in Brooklyn said, using the acronym for the People’s Republic of China. “We don’t need or want a secret police station in our great city.”</w:t>
        <w:br/>
      </w:r>
    </w:p>
    <w:p>
      <w:r>
        <w:t>“今天的指控是对中国的一个非常明确的回应，我们注意到了你们，我们知道你们在做什么，我们会阻止这种事情在美利坚合众国发生，”布鲁克林的联邦检察官布伦·皮斯说。“在我们伟大的城市里，我们不需要也不想要一个秘密警察局。”</w:t>
        <w:br/>
      </w:r>
    </w:p>
    <w:p>
      <w:r>
        <w:t>Officials described all three cases as being part of a worldwide effort to suppress criticism of China’s government.</w:t>
        <w:br/>
      </w:r>
    </w:p>
    <w:p>
      <w:r>
        <w:t>有关官员称，这三起案件都是中国政府在世界范围内压制对其批评所做的努力。</w:t>
        <w:br/>
      </w:r>
    </w:p>
    <w:p>
      <w:r>
        <w:t>“The People’s Republic of China, through its Ministry of Public Security, has engaged in a multifront campaign to extend the reach and impact of its authoritarian system into the United States and elsewhere around the world,” said David Newman, the Justice Department’s top national security official in Washington.</w:t>
        <w:br/>
      </w:r>
    </w:p>
    <w:p>
      <w:r>
        <w:t>“中华人民共和国通过公安部开展了一场多线作战，将其威权体制的范围和影响扩大到美国和世界其他地方，”司法部驻华盛顿的最高国家安全官员戴维·纽曼说。</w:t>
        <w:br/>
      </w:r>
    </w:p>
    <w:p>
      <w:r>
        <w:t>F.B.I. counterintelligence agents searched the police outpost, located on the third floor of a nondescript glass-sheathed building at 107 East Broadway, as part of their investigation last fall.</w:t>
        <w:br/>
      </w:r>
    </w:p>
    <w:p>
      <w:r>
        <w:t>作为去年秋天调查的一部分，联邦调查局反间谍特工搜查了位于东百老汇107号一栋普通玻璃幕墙建筑三楼的警务站。</w:t>
        <w:br/>
      </w:r>
    </w:p>
    <w:p>
      <w:r>
        <w:t>The six-story office building, on a bustling street on the edge of Chinatown in Lower Manhattan lined with restaurants, seafood shops, electronics stores and other businesses, also houses an acupuncturist, an engineering company and an accounting firm.</w:t>
        <w:br/>
      </w:r>
    </w:p>
    <w:p>
      <w:r>
        <w:t>这栋六层楼高的写字楼位于曼哈顿下城华埠边缘的一条繁华街道上，两旁林立着餐馆、海鲜店、电子产品商店和其他企业，还有一家针灸馆、一家工程公司和一家会计师事务所。</w:t>
        <w:br/>
      </w:r>
    </w:p>
    <w:p>
      <w:r>
        <w:t>The search amounted to an escalation in the global dispute over China’s efforts to police its diaspora far beyond its borders.</w:t>
        <w:br/>
      </w:r>
    </w:p>
    <w:p>
      <w:r>
        <w:t>此次搜查行动意味着围绕中国在海外管理海外侨民的全球争议进一步升级。</w:t>
        <w:br/>
      </w:r>
    </w:p>
    <w:p>
      <w:r>
        <w:t>Officials in Ireland, Canada and the Netherlands have called on China to shut down similar operations in their countries. The F.B.I. raid in New York was the first known example of authorities seizing materials from one of the outposts.</w:t>
        <w:br/>
      </w:r>
    </w:p>
    <w:p>
      <w:r>
        <w:t>爱尔兰、加拿大和荷兰的官员呼吁中国停止在这些国家的类似行动。联邦调查局在纽约的搜查行动是目前所知的首次有当局查抄此类警务站的材料。</w:t>
        <w:br/>
      </w:r>
    </w:p>
    <w:p>
      <w:r>
        <w:t>Mr. Lu and Mr. Chen were charged with obstruction of justice and accused of destroying text messages between themselves and their handler at the Ministry of Public Security in October 2022, around the time of the F.B.I. search.</w:t>
        <w:br/>
      </w:r>
    </w:p>
    <w:p>
      <w:r>
        <w:t>卢建旺和陈金平被控妨碍司法公正，并被控于2022年10月，也就是联邦调查局展开搜查的前后删除了他们与公安部负责人之间的短信。</w:t>
        <w:br/>
      </w:r>
    </w:p>
    <w:p>
      <w:r>
        <w:t>They were also charged with conspiring to act as agents of the People’s Republic of China without registering with the Justice Department, as the law requires.</w:t>
        <w:br/>
      </w:r>
    </w:p>
    <w:p>
      <w:r>
        <w:t>他们还被控密谋充当中华人民共和国的代理人，没有按照法律要求在司法部注册。</w:t>
        <w:br/>
      </w:r>
    </w:p>
    <w:p>
      <w:r>
        <w:t>The charges were announced Monday at a news conference in Brooklyn by Mr. Peace, Mr. Newman, and Michael Driscoll, the F.B.I. assistant director who leads the New York office.</w:t>
        <w:br/>
      </w:r>
    </w:p>
    <w:p>
      <w:r>
        <w:t>周一，皮斯、纽曼和负责纽约办公室的联邦调查局助理局长迈克尔·德里斯科尔在布鲁克林的新闻发布会上宣布了这些指控。</w:t>
        <w:br/>
      </w:r>
    </w:p>
    <w:p>
      <w:r>
        <w:t>Mr. Lu, who is also known as Harry Lu, lives in the Bronx and maintains a residence in China. Mr. Chen lives in Manhattan. Both men are American citizens and were released on bail after appearances before a magistrate judge on Monday afternoon.</w:t>
        <w:br/>
      </w:r>
    </w:p>
    <w:p>
      <w:r>
        <w:t>又名哈里·卢的卢建旺住在布朗克斯区，在中国有一处住所。陈金平住在曼哈顿。两人都是美国公民，周一下午在裁判法官面前出庭后获取保释。</w:t>
        <w:br/>
      </w:r>
    </w:p>
    <w:p>
      <w:r>
        <w:t>Relatives of the men declined to comment. A court-appointed lawyer for Mr. Chen, Susan G. Kellman, said that he worked as a home health aide and owned no property to use as collateral.</w:t>
        <w:br/>
      </w:r>
    </w:p>
    <w:p>
      <w:r>
        <w:t>这些人的亲属拒绝置评。法庭为陈金平指定的律师苏珊·凯尔曼说，陈金平是一名家庭健康助理，没有财产可以用作抵押。</w:t>
        <w:br/>
      </w:r>
    </w:p>
    <w:p>
      <w:r>
        <w:t>In 2018 IRS filings, Mr. Lu was listed as the president of a nonprofit organization called the America Changle Association NY, whose offices housed the police outpost.</w:t>
        <w:br/>
      </w:r>
    </w:p>
    <w:p>
      <w:r>
        <w:t>在2018年的国税局申报文件中，卢建旺被列为非营利组织美国长乐协会的会长，警务站就设在该组织的办公室里。</w:t>
        <w:br/>
      </w:r>
    </w:p>
    <w:p>
      <w:r>
        <w:t>A criminal complaint unsealed on Monday said that the group was formed in 2013 and lists its charitable mission as a “social gathering place” for people from the Chinese city of Fuzhou. The complaint says Mr. Lu serves as the association’s general adviser and Mr. Chen as its secretary general.</w:t>
        <w:br/>
      </w:r>
    </w:p>
    <w:p>
      <w:r>
        <w:t>周一公布的一份刑事起诉书称，该组织成立于2013年，并将其慈善使命列为从中国福州市前来者的“社交聚会场所”。起诉书称，卢建旺担任该协会的总顾问，陈金平担任秘书长。</w:t>
        <w:br/>
      </w:r>
    </w:p>
    <w:p>
      <w:r>
        <w:t>When news that the F.B.I. had searched the Manhattan office was first reported in January, the Chinese Embassy in Washington downplayed the role of the police outposts, saying they were staffed by volunteers who helped Chinese nationals perform routine tasks like renewing their driver’s licenses back home.</w:t>
        <w:br/>
      </w:r>
    </w:p>
    <w:p>
      <w:r>
        <w:t>今年1月，当联邦调查局搜查曼哈顿办公室的消息首次被报道时，中国驻华盛顿大使馆淡化了这些警务站的作用，称它们由志愿者组成，帮助中国公民完成日常事项，比如更新他们在中国的驾照。</w:t>
        <w:br/>
      </w:r>
    </w:p>
    <w:p>
      <w:r>
        <w:t>But the American authorities said that they were clearly focused on monitoring members of the Chinese diaspora and infringing on their right to free speech.</w:t>
        <w:br/>
      </w:r>
    </w:p>
    <w:p>
      <w:r>
        <w:t>但美国当局表示，他们显然是在重点监视海外华人，侵犯他们的言论自由权。</w:t>
        <w:br/>
      </w:r>
    </w:p>
    <w:p>
      <w:r>
        <w:t>“It is our belief that the ultimate purpose of this illegal police station was not to protect and serve,” Mr. Driscoll said, “but rather silence, harass and threaten individuals here in the United States.”</w:t>
        <w:br/>
      </w:r>
    </w:p>
    <w:p>
      <w:r>
        <w:t>“我们相信，这个非法警务站的最终目的不是保护和服务，”德里斯科尔说，“而是对身在美国的人实施骚扰和威胁，让他们保持沉默。”</w:t>
        <w:br/>
      </w:r>
    </w:p>
    <w:p>
      <w:r>
        <w:t>The two other cases revolved around political speech in the digital sphere. But all of the defendants are believed to be in China, which does not have an extradition treaty with the United States.</w:t>
        <w:br/>
      </w:r>
    </w:p>
    <w:p>
      <w:r>
        <w:t>另外两起案件涉及数字领域的政治言论。但据信所有被告都在中国，中国与美国没有引渡条约。</w:t>
        <w:br/>
      </w:r>
    </w:p>
    <w:p>
      <w:r>
        <w:t>One expanded a case first filed in 2020, in which prosecutors brought charges against Xinjiang Jin, formerly a China-based executive at the videoconferencing company Zoom, accusing him of disrupting and censoring commemorations of the 1989 Tiananmen Square massacre.</w:t>
        <w:br/>
      </w:r>
    </w:p>
    <w:p>
      <w:r>
        <w:t>其中一个案件是在2020年首次提交的，检察官对视频会议公司Zoom在中国的前高管金新江提出指控，称他破坏和审查1989年天安门广场大屠杀的纪念活动。</w:t>
        <w:br/>
      </w:r>
    </w:p>
    <w:p>
      <w:r>
        <w:t>The amended complaint unsealed on Monday expands the charges to eight Chinese officials and another person who prosecutors say directed the activity.</w:t>
        <w:br/>
      </w:r>
    </w:p>
    <w:p>
      <w:r>
        <w:t>周一公布的修改后的起诉书将指控范围扩大到八名中国官员，以及另一名据检察官称是指使者的人。</w:t>
        <w:br/>
      </w:r>
    </w:p>
    <w:p>
      <w:r>
        <w:t>The remaining case charged 34 officers of China’s Ministry of Public Security with operating a “troll farm” to attack Chinese dissidents, sow division and disseminate disinformation. The officers were part of an elite task force called the 912 Special Project Working Group, prosecutors said.</w:t>
        <w:br/>
      </w:r>
    </w:p>
    <w:p>
      <w:r>
        <w:t>其余案件指控中国公安部34名官员经营“喷子农场”，攻击中国异见人士，散布分裂和虚假信息。检察官说，这些官员属于一个名为“912特别项目工作组”的精锐专项工作小组。</w:t>
        <w:br/>
      </w:r>
    </w:p>
    <w:p>
      <w:r>
        <w:t>The complaint alleges that the group created thousands of fake profiles on social media sites including Twitter, and spread propaganda about topics like human rights in Hong Kong and the Xinjiang region, the Russian invasion of Ukraine, unrest after the police killing of George Floyd, and Covid-19.</w:t>
        <w:br/>
      </w:r>
    </w:p>
    <w:p>
      <w:r>
        <w:t>起诉书称，该组织在Twitter等社交媒体网站上创建了数以千计的虚假资料，并就香港和新疆地区的人权、俄罗斯入侵乌克兰、警察杀死乔治·弗洛伊德后的骚乱以及新冠等话题进行宣传。</w:t>
        <w:br/>
      </w:r>
    </w:p>
    <w:p>
      <w:pPr>
        <w:pStyle w:val="Heading1"/>
        <w:spacing w:before="0" w:after="280"/>
      </w:pPr>
      <w:r>
        <w:rPr>
          <w:rFonts w:ascii="Times New Roman" w:hAnsi="Times New Roman" w:eastAsia="黑体"/>
          <w:b/>
          <w:sz w:val="52"/>
        </w:rPr>
        <w:t>中国扩张核武库，开启核武超级大国“三足鼎立”时代</w:t>
      </w:r>
    </w:p>
    <w:p>
      <w:r>
        <w:t>WASHINGTON — On the Chinese coast, just 135 miles from Taiwan, Beijing is preparing to start a new reactor the Pentagon sees as delivering fuel for a vast expansion of China’s nuclear arsenal, potentially making it an atomic peer of the United States and Russia. The reactor, known as a fast breeder, excels at making plutonium, a top fuel of atom bombs.</w:t>
        <w:br/>
      </w:r>
    </w:p>
    <w:p>
      <w:r>
        <w:t>华盛顿——在距离台湾仅217公里的中国海岸，北京正准备启动一座新的反应堆，五角大楼认为，这座反应堆将为中国核武库的大规模扩张提供燃料，有可能使中国在核武能力方面同美国和俄罗斯并驾齐驱。这种所谓的快速增殖反应堆擅长制造钚，也就是原子弹的顶级燃料。</w:t>
        <w:br/>
      </w:r>
    </w:p>
    <w:p>
      <w:r>
        <w:t>The nuclear material for the reactor is being supplied by Russia, whose Rosatom nuclear giant has in the past few months completed the delivery of 25 tons of highly enriched uranium to get production started. That deal means that Russia and China are now cooperating on a project that will aid their own nuclear modernizations and, by the Pentagon’s estimates, produce arsenals whose combined size could dwarf that of the United States.</w:t>
        <w:br/>
      </w:r>
    </w:p>
    <w:p>
      <w:r>
        <w:t>该反应堆的核材料由俄罗斯提供。过去几个月，俄罗斯核工业巨头国家原子能公司完成了25吨高浓缩铀的交付，以便开始生产。这笔交易意味着，俄罗斯和中国正合作开展一个将有助于两国的核现代化项目，根据五角大楼的估计，两国的核武库规模加起来会让美国相形见绌。</w:t>
        <w:br/>
      </w:r>
    </w:p>
    <w:p>
      <w:r>
        <w:t>This new reality is prompting a broad rethinking of American nuclear strategy that few anticipated a dozen years ago, when President Barack Obama envisioned a world that was inexorably moving toward eliminating all nuclear weapons. Instead, the United States is now facing questions about how to manage a three-way nuclear rivalry, which upends much of the deterrence strategy that has successfully avoided nuclear war.</w:t>
        <w:br/>
      </w:r>
    </w:p>
    <w:p>
      <w:r>
        <w:t>这一新的现实促使人们对美国的核战略展开全面的反思。十几年前，奥巴马总统设想一个不可阻挡地走向消除所有核武器的世界时，几乎没有人预料到今天。而美国现在面临的问题是如何应对一场三方核竞争，它将颠覆迄今成功避免了核战争的大部分威慑战略。</w:t>
        <w:br/>
      </w:r>
    </w:p>
    <w:p>
      <w:r>
        <w:t>China’s expansion, at a moment when Russia is deploying new types of arms and threatening to use battlefield nuclear weapons against Ukraine, is just the latest example of what American strategists see as a new, far more complex era compared to what the United States lived through during the Cold War.</w:t>
        <w:br/>
      </w:r>
    </w:p>
    <w:p>
      <w:r>
        <w:t>美国战略家们认为，与美国在冷战期间经历的情况相比，如今已经进入了一个复杂得多的新时代，在俄罗斯部署新型武器，并威胁要对乌克兰使用战场核武器之际，中国的扩张是这一观点的最新例证。</w:t>
        <w:br/>
      </w:r>
    </w:p>
    <w:p>
      <w:r>
        <w:t>China insists the breeder reactors on the coast will be purely for civilian purposes, and there is no evidence that China and Russia are working together on the weapons themselves, or a coordinated nuclear strategy to confront their common adversary.</w:t>
        <w:br/>
      </w:r>
    </w:p>
    <w:p>
      <w:r>
        <w:t>中国坚称，沿海的增殖反应堆将纯粹用于民用目的，没有证据表明中国和俄罗斯正在合作开发核武器，也没有证据表明两国正在协调核战略来对抗共同对手。</w:t>
        <w:br/>
      </w:r>
    </w:p>
    <w:p>
      <w:r>
        <w:t>But John F. Plumb, a senior Pentagon official, told Congress recently: “There’s no getting around the fact that breeder reactors are plutonium, and plutonium is for weapons.”</w:t>
        <w:br/>
      </w:r>
    </w:p>
    <w:p>
      <w:r>
        <w:t>但五角大楼高级官员约翰·普拉姆最近告诉国会：“增殖反应堆是钚，而钚是用于武器的，这是无法回避的事实。”</w:t>
        <w:br/>
      </w:r>
    </w:p>
    <w:p>
      <w:r>
        <w:t>It may only be the beginning. In a little-noticed announcement when President Xi Jinping of China met President Vladimir V. Putin in Moscow last month, Rosatom and the China Atomic Energy Authority signed an agreement to extend their cooperation for years, if not decades.</w:t>
        <w:br/>
      </w:r>
    </w:p>
    <w:p>
      <w:r>
        <w:t>这可能只是一个开始。中国国家主席习近平上个月在莫斯科会见普京总统时宣布了一项鲜少为人提起的消息：俄罗斯国家原子能公司和中国原子能机构签署了一项协议，将双方合作延长数年，甚至有可能是几十年。</w:t>
        <w:br/>
      </w:r>
    </w:p>
    <w:p>
      <w:r>
        <w:t>“By the 2030s the United States will, for the first time in its history, face two major nuclear powers as strategic competitors and potential adversaries,” the Pentagon said last fall in a policy document. “This will create new stresses on stability and new challenges for deterrence, assurance, arms control, and risk reduction.”</w:t>
        <w:br/>
      </w:r>
    </w:p>
    <w:p>
      <w:r>
        <w:t>“到本世纪30年代，美国将有史以来首次面临两个主要核大国作为战略竞争对手和潜在对手，”去年秋天，五角大楼在一份政策文件中表示。“这将给稳定带来新的压力，并给威慑、保证、军控和降低风险带来新的挑战。”</w:t>
        <w:br/>
      </w:r>
    </w:p>
    <w:p>
      <w:r>
        <w:t>In recent weeks, American officials have sounded almost fatalistic about the possibility of limiting China’s buildup.</w:t>
        <w:br/>
      </w:r>
    </w:p>
    <w:p>
      <w:r>
        <w:t>最近几周，对于限制中国军力建设的可能性，美国官员几乎显得有些听天由命。</w:t>
        <w:br/>
      </w:r>
    </w:p>
    <w:p>
      <w:r>
        <w:t>“We are probably not going to be able to do anything to stop, slow down, disrupt, interdict, or destroy the Chinese nuclear development program that they have projected out over the next 10 to 20 years,” Gen. Mark A. Milley, the chairman of the Joint Chiefs of Staff, told Congress late last month.</w:t>
        <w:br/>
      </w:r>
    </w:p>
    <w:p>
      <w:r>
        <w:t>“我们可能无法做任何事情来阻止、减缓、干扰、拦截或摧毁中国在未来10到20年的核发展计划，”美国参谋长联席会议主席马克·米利上将上月底对国会表示。</w:t>
        <w:br/>
      </w:r>
    </w:p>
    <w:p>
      <w:r>
        <w:t>General Milley’s words are particularly stark given that the United States spent years trying to move the world beyond nuclear weapons. Mr. Obama put in place a strategy to reduce American reliance on nuclear arms in hopes that other powers would follow suit.</w:t>
        <w:br/>
      </w:r>
    </w:p>
    <w:p>
      <w:r>
        <w:t>鉴于美国多年来一直试图让世界摆脱核武器，米利的话显得尤为尖锐。奥巴马曾制定一项减少美国对核武器依赖的战略，希望其他大国也能效仿。</w:t>
        <w:br/>
      </w:r>
    </w:p>
    <w:p>
      <w:r>
        <w:t>Now, the opposite is happening. Mr. Putin’s failures on the battlefield are making him, if anything, more dependent on his nuclear arsenal.</w:t>
        <w:br/>
      </w:r>
    </w:p>
    <w:p>
      <w:r>
        <w:t>现在，情况正好相反。普京在战场上的失败让他更加依赖自己的核武库。</w:t>
        <w:br/>
      </w:r>
    </w:p>
    <w:p>
      <w:r>
        <w:t>The one remaining treaty limiting the size of the American and Russian arsenals, New START, runs out in roughly 1,000 days, and American officials concede there is little chance of forging a new treaty while the Ukraine war rages. Even if Russia and the United States could sit down and hash one out, it would be of diminished worth unless China signed up too. Beijing has shown no interest.</w:t>
        <w:br/>
      </w:r>
    </w:p>
    <w:p>
      <w:r>
        <w:t>限制美俄两国核武库规模的仅存条约《新削减战略武器条约》将在大约1000天内到期。美国官员承认，在乌克兰战争白热化的情况下，达成新条约的可能性微乎其微。即使俄罗斯和美国可以坐下来讨论一个条约，除非中国也签署，否则它的价值会大打折扣。而北京对此没有表现出兴趣。</w:t>
        <w:br/>
      </w:r>
    </w:p>
    <w:p>
      <w:r>
        <w:t>China’s leader is making no secret of his expansion plans. China now has about 410 nuclear warheads, according to an annual survey from the Federation of American Scientists. The Pentagon’s latest report on the Chinese military, issued in November, said that warhead count could grow to 1,000 by the end of the decade, and 1,500 by around 2035, if the current pace were maintained.</w:t>
        <w:br/>
      </w:r>
    </w:p>
    <w:p>
      <w:r>
        <w:t>中国领导人毫不掩饰其扩张计划。根据美国科学家联合会的一项年度调查，中国目前拥有大约410枚核弹头。五角大楼去年11月发布的关于中国军事的最新报告称，如果保持目前的速度，中国的弹头数量到本十年末可能增加到1000枚，到2035年左右可能增加到1500枚。</w:t>
        <w:br/>
      </w:r>
    </w:p>
    <w:p>
      <w:r>
        <w:t>Underscoring the urgency of the problem, the State Department convened an expert panel in recent weeks and gave it 180 days to come up with recommendations, saying “the United States is entering one of the most complex and challenging periods for the global nuclear order, potentially more so than during the Cold War.”</w:t>
        <w:br/>
      </w:r>
    </w:p>
    <w:p>
      <w:r>
        <w:t>为了强调问题的紧迫性，国务院最近几周召集了一个专家小组，要求该小组在180天内提出建议，并称“美国正进入全球核秩序最复杂、最具挑战性的时期之一，可能比冷战时期还要严重”。</w:t>
        <w:br/>
      </w:r>
    </w:p>
    <w:p>
      <w:r>
        <w:t>The dynamic is, indeed, more complicated now — the Cold War involved only two major players, the United States and the Soviet Union; China was an afterthought. Its force of 200 or so nuclear weapons was so small that it barely figured into the discussion, and Beijing never participated in the major arms control treaties.</w:t>
        <w:br/>
      </w:r>
    </w:p>
    <w:p>
      <w:r>
        <w:t>现在的形势的确更为复杂——冷战只涉及两个主要参与者，美国和苏联；中国只是旁枝末节。当时中国拥有200枚左右的核武器，规模非常小，几乎没有被纳入讨论，而且北京从未参加过主要的军备控制条约。</w:t>
        <w:br/>
      </w:r>
    </w:p>
    <w:p>
      <w:r>
        <w:t>Still, there are reasons to be cautious about worst-case analyses of nuclear capabilities. China and Russia have a long history of mutual distrust. And the Pentagon is no stranger to threat inflation, which can free up budgets. Recently, some experts have faulted its warnings.</w:t>
        <w:br/>
      </w:r>
    </w:p>
    <w:p>
      <w:r>
        <w:t>不过，有理由谨慎看待对核能力最坏情况的分析。中国和俄罗斯有着长期互不信任的历史。五角大楼则擅长夸大威胁，这种做法可能导致对预算的限制减少。最近，一些专家对它的警告提出了质疑。</w:t>
        <w:br/>
      </w:r>
    </w:p>
    <w:p>
      <w:r>
        <w:t>“When you dig in, there are lots of questions,” said Jon B. Wolfsthal, a nuclear official on the National Security Council during the Obama administration. “Even if they double or triple, we’re watching this and have the ability to react.”</w:t>
        <w:br/>
      </w:r>
    </w:p>
    <w:p>
      <w:r>
        <w:t>“如果深入研究，会发现很多问题，”奥巴马政府时期在国家安全委员会担任核事务官员的乔恩·沃尔夫斯塔尔说。“即使他们增加一倍或两倍，我们在观测，并且我们有能力做出反应。”</w:t>
        <w:br/>
      </w:r>
    </w:p>
    <w:p>
      <w:r>
        <w:t>Nonetheless, some critics have begun to echo the new Pentagon assessments, at times offering larger estimates than the Biden administration.</w:t>
        <w:br/>
      </w:r>
    </w:p>
    <w:p>
      <w:r>
        <w:t>尽管如此，一些批评人士已经开始认同五角大楼的新评估，有时给出的估计比拜登政府的估计还要高。</w:t>
        <w:br/>
      </w:r>
    </w:p>
    <w:p>
      <w:r>
        <w:t>On Capitol Hill, there is discussion of whether the coming expansion of China’s arsenal requires an entirely new approach. Some Republicans have begun talking about expanding the nuclear arsenal after New START expires, so that it could match a combined Russian-Chinese force, used in a coordinated way against the United States. Others call that an overreaction.</w:t>
        <w:br/>
      </w:r>
    </w:p>
    <w:p>
      <w:r>
        <w:t>在国会山，有些人开始讨论，面对即将到来的中国核武库扩张，是否需要一种全新的应对方式。一些共和党人已经开始讨论在《新削减战略武器条约》到期后扩大核武库，这样当俄中联合部队以协调的方式对抗美国时，美国便可以同它们抗衡。也有人认为这是反应过度。</w:t>
        <w:br/>
      </w:r>
    </w:p>
    <w:p>
      <w:r>
        <w:t>“I think it is insane to think that we will be fighting two nuclear wars at the same time,’’ said Matthew Bunn, a Harvard professor who tracks nuclear weapons.</w:t>
        <w:br/>
      </w:r>
    </w:p>
    <w:p>
      <w:r>
        <w:t>“我觉得，认为我们将同时打两场核战争的想法是疯狂的，”研究核武器的哈佛大学教授马修·邦恩说。</w:t>
        <w:br/>
      </w:r>
    </w:p>
    <w:p>
      <w:r>
        <w:t>In China, building arms and refusing to negotiate</w:t>
        <w:br/>
      </w:r>
    </w:p>
    <w:p>
      <w:r>
        <w:t>在中国，制造武器，拒绝谈判</w:t>
        <w:br/>
      </w:r>
    </w:p>
    <w:p>
      <w:r>
        <w:t>China entered the nuclear club in October 1964, with a nuclear test at Lop Nor that the Kennedy and Johnson administration briefly gave thought to sabotaging.</w:t>
        <w:br/>
      </w:r>
    </w:p>
    <w:p>
      <w:r>
        <w:t>中国于1964年10月在罗布泊进行了核试验，加入核俱乐部，肯尼迪和约翰逊政府一度考虑破坏这些试验。</w:t>
        <w:br/>
      </w:r>
    </w:p>
    <w:p>
      <w:r>
        <w:t>But Mao Zedong adopted a “minimum deterrent” strategy, dismissing the Cold War arms race as a phenomenal waste of money. Limiting the arsenal to a few hundred weapons remained China’s approach until Mr. Xi reversed course.</w:t>
        <w:br/>
      </w:r>
    </w:p>
    <w:p>
      <w:r>
        <w:t>但毛泽东采取“最小威慑”战略，将冷战时期的军备竞赛视为一种惊人的浪费。中国一直采取将核武库限制在几百件范围内的做法，直到习近平扭转了方向。</w:t>
        <w:br/>
      </w:r>
    </w:p>
    <w:p>
      <w:r>
        <w:t>He now seems unlikely to consider slowing the growth of China’s nuclear arsenal until it is closer in size to the other two superpowers’. In a speech laying out his agenda for his next term in power, the Chinese leader told a Communist Party congress in October that his country must “establish a strong system of strategic deterrence.”</w:t>
        <w:br/>
      </w:r>
    </w:p>
    <w:p>
      <w:r>
        <w:t>在中国核武库的规模接近另外两个超级大国之前，习近平现在似乎不太可能考虑减缓其增长。这位中国领导人在去年10月的共产党代表大会上发表讲话，阐述了他下一个执政任期的议程，他表示他的国家必须“打造强大战略威慑力量体系”。</w:t>
        <w:br/>
      </w:r>
    </w:p>
    <w:p>
      <w:r>
        <w:t>Deepening tensions between Beijing and Washington appear to have hardened Mr. Xi’s judgment that China must counter “all-around containment,” including with a more robust nuclear deterrent. Even experts who believe that China’s breeder reactors face many technological hurdles see other signs that the country is expanding its nuclear weapons potential, including reprocessing plants for spent nuclear fuel, new reactors that appear to have no role in the civilian power grid, and building activity at the Lop Nor nuclear test site.</w:t>
        <w:br/>
      </w:r>
    </w:p>
    <w:p>
      <w:r>
        <w:t>北京和华盛顿之间不断加剧的紧张关系似乎使习近平对自己的判断更为坚定，即中国必须对抗“全方位的遏制”，包括建立更强大的核威慑力量。即使是认为中国的增殖反应堆面临许多技术障碍的专家也看到中国正在扩大其核武器潜力的其他迹象，包括乏核燃料后处理工厂、似乎与民用电网无关的新反应堆，以及罗布泊核试验场的建设活动。</w:t>
        <w:br/>
      </w:r>
    </w:p>
    <w:p>
      <w:r>
        <w:t>“The Chinese leadership has become even more determined to focus on the long-term China-U. S. competition and, if necessary, confrontation,” said Tong Zhao, a senior fellow in the Nuclear Policy Program at the Carnegie Endowment for International Peace. China’s nuclear expansion, he said, is “mostly to shape the American assessment of the international balance of power, and make it accept the reality that China is set to become a similarly powerful country.”</w:t>
        <w:br/>
      </w:r>
    </w:p>
    <w:p>
      <w:r>
        <w:t>“中国领导人更加坚定地关注中美关系的长期竞争，如果有必要的话，就是中美对抗，”卡内基国际和平基金会核政策项目高级研究员赵通表示。他说，中国的核扩张“主要是为了影响美国对国际力量平衡的评估，并使其接受中国即将成为一个同样强大的国家这一现实”。</w:t>
        <w:br/>
      </w:r>
    </w:p>
    <w:p>
      <w:r>
        <w:t>The biggest advertisement of China’s ambitions has been three vast fields of missile silos under construction in its arid northern expanses. In total, the silo fields could hold up to an estimated 350 intercontinental ballistic missiles, each potentially armed with multiple warheads.</w:t>
        <w:br/>
      </w:r>
    </w:p>
    <w:p>
      <w:r>
        <w:t>中国野心的最大广告是其在干旱的北部地区修建的三个巨大的导弹发射井区域。据估计，这些发射井总共可以容纳350枚洲际弹道导弹，每枚导弹都可能配备多弹头。</w:t>
        <w:br/>
      </w:r>
    </w:p>
    <w:p>
      <w:r>
        <w:t>In the past, China mostly kept its missiles stored separately from the nuclear warheads, meaning that Washington would have significant warning if Beijing ever considered escalating. That would build in time for diplomacy. The new solid-fuel missiles that will probably be installed in the silos are more likely to be coupled to their warheads — much like American designs — reducing the time it would take to launch them, said M. Taylor Fravel, a professor at the Massachusetts Institute of Technology, who studies China’s military.</w:t>
        <w:br/>
      </w:r>
    </w:p>
    <w:p>
      <w:r>
        <w:t>过去，中国大多将导弹与核弹头分开存放，这意味着如果北京考虑升级，华盛顿会得到清晰的预警。这将为外交努力争取时间。麻省理工学院研究中国军事的教授傅泰林(M. Taylor Fravel)说，可能被安装在发射井中的新型固体燃料导弹更有可能与弹头相连——就像美国的设计一样——从而缩短了发射所需的时间。</w:t>
        <w:br/>
      </w:r>
    </w:p>
    <w:p>
      <w:r>
        <w:t>“China wants to remove any shadow of a doubt in the minds of the United States about its deterrent,” he said.</w:t>
        <w:br/>
      </w:r>
    </w:p>
    <w:p>
      <w:r>
        <w:t>“中国希望消除美国对其威慑力量的任何怀疑，”他说。</w:t>
        <w:br/>
      </w:r>
    </w:p>
    <w:p>
      <w:r>
        <w:t>China is also enhancing its “triad” — the three ways of delivering nuclear weapons from land, sea and air — paralleling how the United States and Soviet Union made their atomic threats nearly invulnerable during the Cold War.</w:t>
        <w:br/>
      </w:r>
    </w:p>
    <w:p>
      <w:r>
        <w:t>中国也在加强其“三位一体”——从陆地、海洋和空中运载核武器的三种方式——类似于冷战期间的美国和苏联为了让它们的核威胁几乎无懈可击所做的努力。</w:t>
        <w:br/>
      </w:r>
    </w:p>
    <w:p>
      <w:r>
        <w:t>For example, the Chinese navy is working on a new generation of submarines for launching missiles, replacing the current ones, which are so noisy that American forces have little trouble tracking them.</w:t>
        <w:br/>
      </w:r>
    </w:p>
    <w:p>
      <w:r>
        <w:t>例如，中国海军正在研制新一代用于发射导弹的潜艇，以取代现有的潜艇——这些潜艇噪音太大，美军几乎不费什么力气就可以追踪到。</w:t>
        <w:br/>
      </w:r>
    </w:p>
    <w:p>
      <w:r>
        <w:t>In Washington, the fear is that Mr. Xi has learned a lesson from Mr. Putin’s nuclear threats — and might brandish his new weapons in a conflict over Taiwan.</w:t>
        <w:br/>
      </w:r>
    </w:p>
    <w:p>
      <w:r>
        <w:t>在华盛顿，人们担心习近平从普京的核威胁中吸取了经验——并可能在台湾冲突中挥舞他的新武器。</w:t>
        <w:br/>
      </w:r>
    </w:p>
    <w:p>
      <w:r>
        <w:t>In Russia and the U.S., rolling out new weapons</w:t>
        <w:br/>
      </w:r>
    </w:p>
    <w:p>
      <w:r>
        <w:t>在俄罗斯和美国，推出新武器</w:t>
        <w:br/>
      </w:r>
    </w:p>
    <w:p>
      <w:r>
        <w:t>China’s expansion comes after Russia and the United States spent decades hammering out one agreement after another to cut the size of their nuclear arsenals, which at their peak held roughly 70,000 weapons. Now each side is down to 1,550 long-range weapons. Just weeks after President Biden’s inauguration, he and Mr. Putin extended the New START accord for five years.</w:t>
        <w:br/>
      </w:r>
    </w:p>
    <w:p>
      <w:r>
        <w:t>中国的核武器扩张之前，俄罗斯和美国花了数十年时间敲定一项又一项协议，以削减它们的核武库规模——在高峰期拥有大约7万件武器。现在双方各减少至1550件远程武器。就在拜登总统就职几周后，他和普京将《新削减战略武器条约》延长了五年。</w:t>
        <w:br/>
      </w:r>
    </w:p>
    <w:p>
      <w:r>
        <w:t>But since the Ukraine invasion, the treaty is in tatters. Mr. Putin announced recently he was suspending the agreement. While he has stuck by the 1,550 limit, almost every other treaty obligation has been wiped out, including mutual inspections and the exchange of data about each other’s arsenals.</w:t>
        <w:br/>
      </w:r>
    </w:p>
    <w:p>
      <w:r>
        <w:t>但自乌克兰入侵以来，该条约已形同虚设。普京最近宣布他将暂停该协议。虽然他坚持1550件的限制，但几乎所有其他条约义务都已被无视，包括相互检查和交换有关彼此武库的数据。</w:t>
        <w:br/>
      </w:r>
    </w:p>
    <w:p>
      <w:r>
        <w:t>Mr. Putin is working hard to improve his arsenal. Five years ago he used video animations of Russian weapons targeting Florida to showcase five new classes of nuclear arms he claimed could defeat the West in war, including one he called “invincible.” At the time, Western analysts suggested that Mr. Putin, his economy weak, was mostly bluffing.</w:t>
        <w:br/>
      </w:r>
    </w:p>
    <w:p>
      <w:r>
        <w:t>普京正在努力改进他的武器库。五年前，他使用俄罗斯武器瞄准佛罗里达州的视频动画来展示五种新型核武器，他声称这些武器可以在战争中击败西方，其中一件被他描述为“无敌”。当时，西方分析人士认为，俄罗斯经济疲软，普京主要是在虚张声势。</w:t>
        <w:br/>
      </w:r>
    </w:p>
    <w:p>
      <w:r>
        <w:t>Only two of those weapons systems have moved forward while three others — including the “invincible” nuclear cruise missile — are mired in delays, testing failures and feasibility questions. Overall, some analysts maintain, the new arms are a distraction. What really matters is Russia’s upgrading of its Cold War arsenal into a far more survivable force than the aging systems inherited from the Soviet Union.</w:t>
        <w:br/>
      </w:r>
    </w:p>
    <w:p>
      <w:r>
        <w:t>这些武器系统中只有两个取得了进展，而其他三个——包括“无敌”核巡航导弹——则因延误、测试失败和可行性问题陷入困境。总的来说，一些分析师认为，新武器是在转移注意力。真正重要的是升级冷战时期的军火库，让这些从苏联继承的老化系统更具生存力。</w:t>
        <w:br/>
      </w:r>
    </w:p>
    <w:p>
      <w:r>
        <w:t>“That’s 95 percent of what’s happening,” said Hans M. Kristensen, director of the Nuclear Information Project at the Federation of American Scientists, a private research group in Washington. “People talk about grand new systems that will change everything. But of course, they won’t.”</w:t>
        <w:br/>
      </w:r>
    </w:p>
    <w:p>
      <w:r>
        <w:t>“目前95%的情况是这样，”位于华盛顿的私人研究组织美国科学家联合会核信息项目主任汉斯·M·克里斯滕森说。“人们都在谈论宏大的新系统将改变一切。但显然不会是那样。”</w:t>
        <w:br/>
      </w:r>
    </w:p>
    <w:p>
      <w:r>
        <w:t>The Pentagon sees at least one of the emerging weapons as potentially threatening, in part because it could, if perfected, outwit the United States’ antimissile defenses. The weapon is a long-range nuclear-powered undersea torpedo that, once unleashed, could move autonomously toward one of the nation’s coasts. Its warhead, as described by Russia, would create “areas of wide radioactive contamination that would be unsuitable for military, economic, or other activity for long periods of time.” Mr. Kristensen said the torpedo was close to operational.</w:t>
        <w:br/>
      </w:r>
    </w:p>
    <w:p>
      <w:r>
        <w:t>五角大楼认为至少有一种新生代武器具有潜在威胁，部分原因是如果它得到完善，将可以压制美国的反导弹防御系统。这种武器是一种远程核动力水下鱼雷，一旦发射，就可以自动向该国的一个海岸移动。正如俄罗斯所描述的那样，它的弹头会产生“大面积放射性污染，污染区将长期不适合军事、经济或其他活动”。克里斯滕森说，这种鱼雷即将投入使用。</w:t>
        <w:br/>
      </w:r>
    </w:p>
    <w:p>
      <w:r>
        <w:t>For its part, the Biden administration has announced plans to make the first new warhead for the nation’s nuclear arsenal since the Cold War — an update that the White House says is long overdue for safety reasons. The weapon, for submarine missiles, is a small part of a gargantuan overhaul of the nation’s complex of atomic bases, plants, bombers, submarines and land-based missiles. Its 30-year cost could reach $2 trillion.</w:t>
        <w:br/>
      </w:r>
    </w:p>
    <w:p>
      <w:r>
        <w:t>拜登政府则宣布计划为美国核武库制造冷战以来的首个新弹头——白宫称，出于安全方面的考虑，此次更新已经拖延多时。这种用于潜射导弹的弹头，只是美国原子武器基地、工厂、轰炸机、潜艇和陆基导弹综合体大规模改造的一小部分。</w:t>
        <w:br/>
      </w:r>
    </w:p>
    <w:p>
      <w:r>
        <w:t>Beijing and Moscow point to the overhaul as a motivating factor for their own upgrades. Arms controllers see a spiral of moves and countermoves that threatens to raise the risk of miscalculation and war.</w:t>
        <w:br/>
      </w:r>
    </w:p>
    <w:p>
      <w:r>
        <w:t>北京和莫斯科称美国的此次改造促使它们也开始进行自己的升级。在军控组织看来，行动和反制行动的不断加剧会增加误判和战争的风险。</w:t>
        <w:br/>
      </w:r>
    </w:p>
    <w:p>
      <w:r>
        <w:t>Like all top nuclear arms, the new warhead, known as the W93, is thermonuclear. That means a small atom bomb at its core acts as a match to ignite the weapon’s hydrogen fuel, which can produce blasts a thousand times as strong as the Hiroshima bomb. The atomic triggers are usually made of plutonium. Experts say that is true of Beijing’s arsenal and explains its building of breeder reactors.</w:t>
        <w:br/>
      </w:r>
    </w:p>
    <w:p>
      <w:r>
        <w:t>和所有顶级核武一样，此次增加的名为W93的弹头是热核武器。此类武器在其核心部分有一个小型原子弹，用来引燃武器的氢燃料，导致比广岛原子弹强一千倍的爆炸。原子触发器通常是使用钚制作的。专家称北京的核武库就是这样，这解释了为什么该国在建造增殖反应堆。</w:t>
        <w:br/>
      </w:r>
    </w:p>
    <w:p>
      <w:r>
        <w:t>The United States has about 40 tons of plutonium left over from the Cold War that is available for weapons and needs no more. It is, however, building two new plants that can fashion the old plutonium into triggers for refurbished and new thermonuclear arms, such as the W93. Recently, the agency that does investigations for Congress estimated the new plants could cost up to $24 billion.</w:t>
        <w:br/>
      </w:r>
    </w:p>
    <w:p>
      <w:r>
        <w:t>美国拥有冷战时期遗留下来的约40吨可用于制造武器的钚，存量充足。不过目前正在建造两座新工厂，以将旧的钚改制成触发器，用于翻新武器，或W93这样的新热核武器。负责国会调查的机构近日估计，新厂的造价可能达到240亿美元。</w:t>
        <w:br/>
      </w:r>
    </w:p>
    <w:p>
      <w:r>
        <w:t>Many arms controllers decry the new facilities. They say that Washington has in storage at least 20,000 plutonium triggers from retired hydrogen bombs and that some of them, if needed, could be recycled.</w:t>
        <w:br/>
      </w:r>
    </w:p>
    <w:p>
      <w:r>
        <w:t>许多军控组织谴责了新建设施的行动。他们认为华盛顿拥有取自退役氢弹的至少20000件钚触发器库存，需要时可以回收再利用。</w:t>
        <w:br/>
      </w:r>
    </w:p>
    <w:p>
      <w:r>
        <w:t>Despite such criticism, the Biden administration is pushing ahead, insisting that trigger recycling is risky. Jennifer M. Granholm, the energy secretary, has declared the new plants essential for “a safe, secure and effective nuclear deterrent.”</w:t>
        <w:br/>
      </w:r>
    </w:p>
    <w:p>
      <w:r>
        <w:t>尽管有这些批评，拜登政府还是推进了该计划，并坚称触发器的回收是有风险的。能源部长詹妮弗·M·格兰霍姆宣称，这些新厂对“安全、可靠和有效的核威慑”至关重要。</w:t>
        <w:br/>
      </w:r>
    </w:p>
    <w:p>
      <w:r>
        <w:t>Modernizing an aging nuclear force, as Ms. Granholm suggests, is one of the few areas of bipartisan accord. But it does not address the larger strategic challenge.</w:t>
        <w:br/>
      </w:r>
    </w:p>
    <w:p>
      <w:r>
        <w:t>格兰霍姆表示，老旧核武力量的现代化是少数存在两党共识的领域之一。但这并不能解决更大范围内的战略困境。</w:t>
        <w:br/>
      </w:r>
    </w:p>
    <w:p>
      <w:r>
        <w:t>“We don’t know what to do,” said Henry D. Sokolski, a former Pentagon official who now leads the Nonproliferation Policy Education Center. “What’s the response to this — do we just build more, and are we going to be able to build many more than they are?”</w:t>
        <w:br/>
      </w:r>
    </w:p>
    <w:p>
      <w:r>
        <w:t>“我们不知道该怎么办，”前五角大楼官员、现任核不扩散政策教育中心主任的亨利·D·索科尔斯基说。“该做出怎样的反应——要不要多造一些，还有，我们是否具备在产量上远远超过他们的能力？”</w:t>
        <w:br/>
      </w:r>
    </w:p>
    <w:p>
      <w:pPr>
        <w:pStyle w:val="Heading1"/>
        <w:spacing w:before="0" w:after="280"/>
      </w:pPr>
      <w:r>
        <w:rPr>
          <w:rFonts w:ascii="Times New Roman" w:hAnsi="Times New Roman" w:eastAsia="黑体"/>
          <w:b/>
          <w:sz w:val="52"/>
        </w:rPr>
        <w:t>希拉里·克林顿：共和党的算盘正中习近平和普京下怀</w:t>
      </w:r>
    </w:p>
    <w:p>
      <w:r>
        <w:t>Speaker of the House Kevin McCarthy is making a ransom demand. His hostages are the economy and America’s credibility. Mr. McCarthy has threatened that House Republicans will refuse to raise the federal government’s debt ceiling, potentially triggering a global financial crisis, unless President Biden agrees to deep cuts to education, health care, food assistance for poor children and other services.</w:t>
        <w:br/>
      </w:r>
    </w:p>
    <w:p>
      <w:r>
        <w:t>众议院议长凯文·麦卡锡提出了赎金要求。他的人质是经济和美国的信誉。麦卡锡威胁说，除非拜登总统同意大幅削减教育、医疗保健、贫困儿童食物援助和其他服务的开支，众议院共和党人将拒绝提高联邦政府的债务上限，这可能引发全球金融危机。</w:t>
        <w:br/>
      </w:r>
    </w:p>
    <w:p>
      <w:r>
        <w:t>Mr. McCarthy repeatedly invoked the threat of Chinese competition as justification. The speaker is right that this debate has significant national security implications — just not the way he says.</w:t>
        <w:br/>
      </w:r>
    </w:p>
    <w:p>
      <w:r>
        <w:t>麦卡锡一再援引中国竞争的威胁作为理由。议长是对的，这场辩论对国家安全有重大影响——只是不像他所说的那样。</w:t>
        <w:br/>
      </w:r>
    </w:p>
    <w:p>
      <w:r>
        <w:t>With Russia’s brutal invasion of Ukraine in its second year, tensions with China continuing to rise and global threats looming, from future pandemics to climate change, the world is looking to the United States for strong, steady leadership. Congressional brinkmanship on the debt ceiling sends the opposite message to our allies and our adversaries: that America is divided, distracted and can’t be counted on.</w:t>
        <w:br/>
      </w:r>
    </w:p>
    <w:p>
      <w:r>
        <w:t>随着俄罗斯对乌克兰的野蛮入侵进入第二年，与中国的紧张关系继续加剧，从未来的大流行到气候变化等各种全球威胁迫在眉睫，世界正期待美国发挥强大、稳定的领导作用。国会在债务上限问题上的边缘政策向我们的盟友和对手发出了相反的信息：美国是分裂的、不专注的、无法指望的。</w:t>
        <w:br/>
      </w:r>
    </w:p>
    <w:p>
      <w:r>
        <w:t>Let’s start by dispelling a myth. The debt ceiling debate is not about authorizing new spending. It’s about Congress paying debts it has already incurred. Refusing to pay would be like skipping out on your mortgage, except with global consequences. Because of the central role of the United States — and the dollar — in the international economy, defaulting on our debts could spark a worldwide financial meltdown.</w:t>
        <w:br/>
      </w:r>
    </w:p>
    <w:p>
      <w:r>
        <w:t>让我们先来破除一个迷思。关于债务上限的讨论不是关于批准新的支出。而是关于国会偿还已有的债务。拒绝还债就像放弃你的抵押贷款，只是前者会产生全球性的后果。由于美国和美元在国际经济中的核心地位，我们的债务违约可能引发全球金融危机。</w:t>
        <w:br/>
      </w:r>
    </w:p>
    <w:p>
      <w:r>
        <w:t>Republicans in Congress have consistently voted to raise the debt ceiling with little drama when a fellow Republican is in the White House — including three times under President Donald Trump. But during Democratic administrations, they have weaponized the debt ceiling to extort concessions, despite the danger of default.</w:t>
        <w:br/>
      </w:r>
    </w:p>
    <w:p>
      <w:r>
        <w:t>当共和党人入主白宫时，国会中的共和党人一直投票赞成提高债务上限，几乎没有什么波折——包括唐纳德·特朗普总统执政期间的三次。但在民主党执政期间，他们不顾违约的危险，把债务上限当作勒索的武器，来换取让步。</w:t>
        <w:br/>
      </w:r>
    </w:p>
    <w:p>
      <w:r>
        <w:t>I was secretary of state during the debt ceiling crisis of 2011, so I saw firsthand how this partisan posturing damaged our nation’s credibility around the world.</w:t>
        <w:br/>
      </w:r>
    </w:p>
    <w:p>
      <w:r>
        <w:t>我在2011年债务上限危机期间担任国务卿，因此亲眼目睹了这种从党派出发的装腔作势如何损害了我们国家在全球的信誉。</w:t>
        <w:br/>
      </w:r>
    </w:p>
    <w:p>
      <w:r>
        <w:t>I vividly remember walking into a Hong Kong ballroom that July for a conference organized by the local American Chamber of Commerce. Congressional Republicans were refusing to raise the debt ceiling, and the prospect of a default was getting closer by the day. I was swarmed by nervous businessmen from across Asia. They peppered me with questions about the fight back home over the debt ceiling and what it would mean for the international economy. The regional and global stability that America had guaranteed for decades was the foundation on which they had built companies and fortunes. But could they still trust the United States? Were we really going to spark another worldwide financial crisis? And the question that no one wanted to ask out loud: If America faltered, would China swoop in to fill the vacuum?</w:t>
        <w:br/>
      </w:r>
    </w:p>
    <w:p>
      <w:r>
        <w:t>我清楚地记得，那年7月，我走进香港的一间宴会厅，参加当地美国商会组织的会议。当时国会共和党人拒绝提高债务上限，违约的前景日渐逼近。我被来自亚洲各地紧张不安的商人团团围住。他们不停地想问我国内的债务上限争斗，以及这对国际经济意味着什么。美国几十年来保证的地区和全球稳定是他们创建企业和财富的基础。但他们还能信任美国吗？我们真的会引发另一场全球金融危机吗？还有一个没人愿意大声问出来的问题：如果美国摇摇欲坠，中国会不会抓住机会，填补这个真空？</w:t>
        <w:br/>
      </w:r>
    </w:p>
    <w:p>
      <w:r>
        <w:t>I tried to reassure those businessmen the same way I did when I spoke with anxious foreign diplomats throughout that summer, confidently promising that Congress would eventually reach a deal. I repeated a quip sometimes apocryphally attributed to Winston Churchill: You can always count on Americans to do the right thing, after they’ve tried everything else. Privately, I crossed my fingers and hoped it was true.</w:t>
        <w:br/>
      </w:r>
    </w:p>
    <w:p>
      <w:r>
        <w:t>我试图安抚那些商人，就像那个夏天我和焦虑的各国外交官交谈时一样，自信地承诺国会最终会达成协议。我重复了一句有时被认为出自温斯顿·丘吉尔之口的俏皮话：对美国人可以放心，他们一定会在尝试了其他所有方法之后，最终去做正确的事。私下里，我在祈愿这件事就会这样收场。</w:t>
        <w:br/>
      </w:r>
    </w:p>
    <w:p>
      <w:r>
        <w:t>Later that day, I headed to a villa in mainland China for a meeting with my counterpart, State Councilor Dai Bingguo. Over the years, I had heard monologues from Mr. Dai about America’s many supposed misdeeds, his criticisms at times bitingly sardonic but usually delivered with a smile. So I was not surprised when he, too, turned the conversation to the debt ceiling, barely containing his glee at our self-inflicted wound. I was not in the mood for lectures. “We could spend the next six hours talking about China’s domestic challenges,” I told Mr. Dai.</w:t>
        <w:br/>
      </w:r>
    </w:p>
    <w:p>
      <w:r>
        <w:t>当天晚些时候，我前往中国大陆的一座宅院，与我的对等官员、国务委员戴秉国会晤。多年来，我听戴先生对许多所谓美国的不当行为发表过冗长讲话，他的批评有时尖刻讽刺，但他说这些时通常带着微笑。因此，当他同样把话题转向债务上限时，我并不意外，看到我们搬起石头砸自己的脚，他显得喜形于色。我没有心情听别人说教。“我们可以用接下来的六个小时讨论中国国内的挑战，”我对戴先生说。</w:t>
        <w:br/>
      </w:r>
    </w:p>
    <w:p>
      <w:r>
        <w:t>Fortunately, Congress and President Barack Obama finally reached an agreement to raise the debt ceiling before careening into the fiscal abyss. But the S&amp;P still fell 17 percent, consumer and business confidence nose-dived, and the government’s credit rating was downgraded for the first time ever. After another crisis in 2013, the lesson was clear: Negotiating with hostage-takers will only embolden them to do it again.</w:t>
        <w:br/>
      </w:r>
    </w:p>
    <w:p>
      <w:r>
        <w:t>幸运的是，国会和奥巴马总统最终在陷入财政深渊之前，就提高债务上限达成了协议。但标准普尔指数仍然下跌了17%，消费者和企业信心暴跌，政府的信用评级有史以来第一次被下调。在2013年的另一场危机之后，教训很明显：与劫持人质者谈判，只会让他们觉得更有底气，下次还会这么干。</w:t>
        <w:br/>
      </w:r>
    </w:p>
    <w:p>
      <w:r>
        <w:t>Fast-forward a decade, and Republicans are playing the same game. Except now, the risks are even higher.</w:t>
        <w:br/>
      </w:r>
    </w:p>
    <w:p>
      <w:r>
        <w:t>快进到十年后，共和党人还在玩同样的游戏。但现在，风险更高了。</w:t>
        <w:br/>
      </w:r>
    </w:p>
    <w:p>
      <w:r>
        <w:t>Today the competition between democracies and autocracies has grown more intense. And by undermining America’s credibility and the pre-eminence of the dollar, the fight over the debt ceiling plays right into the hands of Xi Jinping of China and Vladimir Putin of Russia.</w:t>
        <w:br/>
      </w:r>
    </w:p>
    <w:p>
      <w:r>
        <w:t>如今，民主和专制之间的竞争变得更加激烈。关于债务上限的争斗可能破坏美国的信誉和美元的卓越地位，因而对于中国的习近平和俄罗斯的普京来说，可谓正中下怀。</w:t>
        <w:br/>
      </w:r>
    </w:p>
    <w:p>
      <w:r>
        <w:t>America’s leadership around the world depends on our economic strength at home. Defaulting on our debts could cost the United States seven million jobs and throw our economy into a deep recession. Instead of the “arsenal of democracy” capable of outcompeting our rivals, dominating the industries of the future such as microchips and clean energy and modernizing our military, America would be hobbled.</w:t>
        <w:br/>
      </w:r>
    </w:p>
    <w:p>
      <w:r>
        <w:t>美国在世界上的领导地位取决于我们国内的经济实力。拖欠债务可能会使美国失去700万个工作岗位，并使我们的经济陷入严重衰退。美国将不再是能够超越对手、主导未来产业（如微芯片和清洁能源）和实现军事现代化的“民主武库”，而是变得步履蹒跚。</w:t>
        <w:br/>
      </w:r>
    </w:p>
    <w:p>
      <w:r>
        <w:t>Even setting aside this economic carnage, brinkmanship over the debt ceiling reinforces autocrats’ narrative that American democracy is in terminal decline and can’t be trusted.</w:t>
        <w:br/>
      </w:r>
    </w:p>
    <w:p>
      <w:r>
        <w:t>即使抛开这种经济惨败不谈，围绕债务上限的边缘政策也是在证明专制者的说法，即美国民主正处于末路，不可信任。</w:t>
        <w:br/>
      </w:r>
    </w:p>
    <w:p>
      <w:r>
        <w:t>Trust matters in international affairs. We frequently ask other nations to put their faith in the United States. Our military will be there to protect allies, our financial system is secure, and when we warn about compromised Chinese telecom equipment or an impending Russian invasion, we’re telling the truth. Threatening to break America’s promise to pay our debts calls all that into question.</w:t>
        <w:br/>
      </w:r>
    </w:p>
    <w:p>
      <w:r>
        <w:t>在国际事务中，信任至关重要。我们经常要求其他国家信任美国。我们的军队将在那里保护盟友，我们的金融体系是安全的，当我们警告中国电信设备有问题或者俄罗斯即将入侵时，我们说的是实话。威胁要打破美国对偿付债务的承诺，就会使所有这些受到质疑。</w:t>
        <w:br/>
      </w:r>
    </w:p>
    <w:p>
      <w:r>
        <w:t>When I was secretary of state, a big part of my job was rebuilding confidence in the United States after the George W. Bush administration. It wasn’t easy. Senior Chinese officials rarely missed an opportunity to argue that the United States was to blame for the 2008 global financial crisis, and they enjoyed highlighting our troubles in Iraq and Afghanistan. The more dysfunctional or untrustworthy America looked, the easier it was for Chinese propagandists to bad-mouth democracy and brag about their own authoritarian system.</w:t>
        <w:br/>
      </w:r>
    </w:p>
    <w:p>
      <w:r>
        <w:t>当我担任国务卿时，我工作的很大一部分是在乔治·W·布什政府之后重建对美国的信心。这并不容易。中国高级官员几乎不放过任何机会，声称美国应该为2008年全球金融危机负责，他们喜欢强调我们在伊拉克和阿富汗的麻烦。美国越是看起来功能失调或不值得信任，中国的宣传者就越容易诋毁民主，吹嘘自己的威权制度。</w:t>
        <w:br/>
      </w:r>
    </w:p>
    <w:p>
      <w:r>
        <w:t>Today America’s credibility will help determine whether nervous Europeans continue to stand with us and support Ukraine or seek an accommodation with an emboldened Russia. It could determine whether more Asian nations welcome American military bases and troops to deter Chinese aggression, as the Philippines recently did, or buckle to Beijing’s bullying.</w:t>
        <w:br/>
      </w:r>
    </w:p>
    <w:p>
      <w:r>
        <w:t>如今，美国的信誉将有助于决定紧张不安的欧洲人是继续与美国站在一起支持乌克兰，还是寻求与一个愈发胆大妄为的俄罗斯和解。它可以决定，亚洲国家是会更多地欢迎美国的军事基地和军队来遏制中国的进犯（就像最近的菲律宾那样），还是屈服于北京的霸凌。</w:t>
        <w:br/>
      </w:r>
    </w:p>
    <w:p>
      <w:r>
        <w:t>There’s more. Playing games with the debt ceiling imperils the dollar’s pre-eminent position in the global economy and the power that gives the United States.</w:t>
        <w:br/>
      </w:r>
    </w:p>
    <w:p>
      <w:r>
        <w:t>此外还有更多。在债务上限问题上耍花招会危及美元在全球经济中的卓越地位和美国的权力。</w:t>
        <w:br/>
      </w:r>
    </w:p>
    <w:p>
      <w:r>
        <w:t>All over the world, people, companies and governments conduct international transactions in dollars, invest in U.S. Treasury bonds and rely on U.S. banks because they trust that America pays its debts, upholds the rule of law and guarantees stability. The centrality of the dollar gives the United States far-reaching influence. It allows us to impose crippling sanctions, like those I negotiated against Iran during the Obama administration and those the Biden administration has used to respond to Russia’s invasion of Ukraine. This is why Fareed Zakaria recently declared in a Washington Post op-ed that “the dollar is America’s superpower.”</w:t>
        <w:br/>
      </w:r>
    </w:p>
    <w:p>
      <w:r>
        <w:t>在世界各地，个人、公司和政府用美元进行国际交易，投资美国国债，依赖美国的银行，因为他们相信美国能够偿还债务，维护法治，保证稳定。美元的中心地位赋予了美国深远的影响力。它使我们能够实施严厉的制裁，就像我在奥巴马政府期间对伊朗谈判的制裁，以及拜登政府用来回应俄罗斯入侵乌克兰的制裁。正因如此，法里德·扎卡里亚最近在《华盛顿邮报》的一篇专栏文章中宣称“美元是美国的超能力”。</w:t>
        <w:br/>
      </w:r>
    </w:p>
    <w:p>
      <w:r>
        <w:t>It’s no surprise that Mr. Xi and Mr. Putin are eager to disrupt the dollar’s dominance and defang American sanctions. At their recent summit in Moscow, Mr. Putin suggested Russia may start selling oil around the world using Chinese yuan rather than dollars, which it is already doing for shipments to China. The two countries are also trying to build cross-border financial systems to allow them to bypass U.S. banks and are holding fewer reserves in dollars.</w:t>
        <w:br/>
      </w:r>
    </w:p>
    <w:p>
      <w:r>
        <w:t>习近平和普京渴望破坏美元的主导地位，并使美国的制裁失效，这不足为奇。两人最近在莫斯科举行了峰会，普京在会上表示，俄罗斯可能会开始用人民币而不是美元在世界各地销售石油。俄罗斯对中国的石油出口已经在使用人民币结算。两国还在努力建立跨境金融体系，使其能够绕过美国银行，并减持美元储备。</w:t>
        <w:br/>
      </w:r>
    </w:p>
    <w:p>
      <w:r>
        <w:t>If Congress keeps flirting with default, calls for dethroning the dollar as the world’s reserve currency will grow much louder — and not just in Beijing and Moscow. Countries all over the world will start hedging their bets.</w:t>
        <w:br/>
      </w:r>
    </w:p>
    <w:p>
      <w:r>
        <w:t>如果美国国会依然不认真对待违约一事，推翻美元作为世界储备货币地位的呼声将会越来越高——而且不仅仅是在北京和莫斯科。世界各国将开始对冲其赌注。</w:t>
        <w:br/>
      </w:r>
    </w:p>
    <w:p>
      <w:r>
        <w:t>It’s a sad irony that Mr. McCarthy and many of the same congressional Republicans seemingly intent on sabotaging America’s global leadership by refusing to pay our debts are also positioning themselves as tougher-than-thou China hawks. They talk a good game about standing up to Beijing, yet they are handing a major win to the Chinese Communist Party.</w:t>
        <w:br/>
      </w:r>
    </w:p>
    <w:p>
      <w:r>
        <w:t>讽刺的是，麦卡锡和许多似乎意图通过拒绝偿还我们的债务来破坏美国全球领导地位的共和党人，同时也将自己定位为“比你更强硬”的对华鹰派。他们夸夸其谈地说要对抗北京，却把一场重大胜利拱手交给中国共产党。</w:t>
        <w:br/>
      </w:r>
    </w:p>
    <w:p>
      <w:r>
        <w:t>Republicans should stop holding America’s credit hostage, shoulder their responsibilities as leaders and raise the debt ceiling.</w:t>
        <w:br/>
      </w:r>
    </w:p>
    <w:p>
      <w:r>
        <w:t>共和党人应该停止对美国信用的挟持，肩负起他们作为领导人的责任，提高债务上限。</w:t>
        <w:br/>
      </w:r>
    </w:p>
    <w:p>
      <w:pPr>
        <w:pStyle w:val="Heading1"/>
        <w:spacing w:before="0" w:after="280"/>
      </w:pPr>
      <w:r>
        <w:rPr>
          <w:rFonts w:ascii="Times New Roman" w:hAnsi="Times New Roman" w:eastAsia="黑体"/>
          <w:b/>
          <w:sz w:val="52"/>
        </w:rPr>
        <w:t>为什么说日韩关系回暖对美国意义重大</w:t>
      </w:r>
    </w:p>
    <w:p>
      <w:r>
        <w:t>South Korea and Japan have been the two most important allies of the United States in East Asia for decades, and it has long troubled Washington that the pair could not get along.</w:t>
        <w:br/>
      </w:r>
    </w:p>
    <w:p>
      <w:r>
        <w:t>几十年来，韩国和日本一直是美国在东亚地区最重要的两个盟友，两国关系不融洽长期以来一直困扰着华盛顿。</w:t>
        <w:br/>
      </w:r>
    </w:p>
    <w:p>
      <w:r>
        <w:t>South Koreans say Japan never properly apologized or atoned for its brutal colonial rule of the Korean Peninsula from 1910 to 1945. To the Japanese, South Korea has often been an untrustworthy neighbor who has broken several promises, including treaty agreements that were designed to salve historical wounds.</w:t>
        <w:br/>
      </w:r>
    </w:p>
    <w:p>
      <w:r>
        <w:t>韩国人说，日本对1910年至1945年在朝鲜半岛的残酷殖民统治从未正式道歉或赎罪。对日本人而言，韩国这个邻国有时很不可信，屡屡违背承诺，包括旨在抚慰历史伤口的条约协议。</w:t>
        <w:br/>
      </w:r>
    </w:p>
    <w:p>
      <w:r>
        <w:t>In recent years, the United States has found the need for a diplomatic rapprochement between its East Asian allies more pressing than ever as it tries to mobilize like-minded partners to deal with common threats, such as the Russian invasion of Ukraine, China’s economic and military ambitions and North Korea’s growing nuclear weapons program.</w:t>
        <w:br/>
      </w:r>
    </w:p>
    <w:p>
      <w:r>
        <w:t>近年来，美国在试图动员志同道合的伙伴应对共同威胁时发现，它比以往任何时候都更加紧迫地需要东亚盟友之间的外交和解，这些威胁包括俄罗斯入侵乌克兰、中国经济和军事野心和朝鲜不断发展的核武器计划。</w:t>
        <w:br/>
      </w:r>
    </w:p>
    <w:p>
      <w:r>
        <w:t>Against this backdrop, ties between Seoul and Tokyo have started to thaw. In March, the two countries began taking steps to address a long-festering dispute over wartime forced labor. This week, South Korea restored Japan’s status as a preferred trading partner, and the South Korean president, Yoon Suk Yeol, drew notice in his home country after declaring that Japan must no longer be expected to “kneel because of our history 100 years ago.”</w:t>
        <w:br/>
      </w:r>
    </w:p>
    <w:p>
      <w:r>
        <w:t>在此背景下，首尔与东京的关系开始缓和。3月，两国开始采取措施解决关于战时强迫劳动这个长期恶化的争端。本周，韩国恢复了日本作为特惠贸易伙伴的地位，韩国总统尹锡悦宣布不能再期望日本“因为我们100年前的历史而下跪”，在韩国引发关注。</w:t>
        <w:br/>
      </w:r>
    </w:p>
    <w:p>
      <w:r>
        <w:t>As Mr. Yoon visits Washington this week for a state dinner on Wednesday and an address to Congress the following day, President Biden and other American officials will discuss ways to continue the momentum toward détente. Here is why it is crucial to Washington’s strategy in Asia and beyond.</w:t>
        <w:br/>
      </w:r>
    </w:p>
    <w:p>
      <w:r>
        <w:t>尹锡悦本周访问华盛顿，周三参加了一场国宴，次日在国会发表讲话，拜登总统和其他美国官员将借此讨论如何继续保持缓和势头。这对华盛顿在亚洲及其他地区的战略至关重要，原因如下。</w:t>
        <w:br/>
      </w:r>
    </w:p>
    <w:p>
      <w:r>
        <w:t>Alliances are crucial in a shifting world.</w:t>
        <w:br/>
      </w:r>
    </w:p>
    <w:p>
      <w:r>
        <w:t>在瞬息万变的世界中，联盟至关重要。</w:t>
        <w:br/>
      </w:r>
    </w:p>
    <w:p>
      <w:r>
        <w:t>The United States has tried to persuade its allies in the Indo-Pacific to cooperate more closely by introducing a bevy of partnerships, such as the Indo-Pacific Economic Framework for Prosperity, the four-nation “Quad” consultative body, the AUKUS security pact, the Chip 4 alliance and the Partners in the Blue Pacific initiative.</w:t>
        <w:br/>
      </w:r>
    </w:p>
    <w:p>
      <w:r>
        <w:t>美国试图通过引入一系列伙伴关系来说服其印太盟友更紧密地合作，例如印太经济繁荣框架、四国“四方”协商机构、AUKUS安全协定、“芯片四国联盟”和“蓝色太平洋伙伴”倡议。</w:t>
        <w:br/>
      </w:r>
    </w:p>
    <w:p>
      <w:r>
        <w:t>A strong bilateral partnership between Japan and South Korea has long been on Washington’s wish list, but the troubled relationship has kept it from happening.</w:t>
        <w:br/>
      </w:r>
    </w:p>
    <w:p>
      <w:r>
        <w:t>华盛顿长期以来一直希望日本和韩国成为牢固的双边伙伴，但两国麻烦重重的关系使这一希望无法实现。</w:t>
        <w:br/>
      </w:r>
    </w:p>
    <w:p>
      <w:r>
        <w:t>Now, both Tokyo and Seoul are moving to align themselves more closely with Washington as China promotes an alternate vision of the world in which the United States has less power.</w:t>
        <w:br/>
      </w:r>
    </w:p>
    <w:p>
      <w:r>
        <w:t>现在，东京和首尔都在努力与华盛顿更紧密地结盟，因为中国正在提出另一种对世界的展望，美国的力量在这个世界里得到削弱。</w:t>
        <w:br/>
      </w:r>
    </w:p>
    <w:p>
      <w:r>
        <w:t>Both countries supported Washington’s “free and open” Indo-Pacific vision, attending a NATO summit meeting last summer where leaders condemned Russia’s invasion of Ukraine and expressed concern about China’s threat to undermine the international rule-based order.</w:t>
        <w:br/>
      </w:r>
    </w:p>
    <w:p>
      <w:r>
        <w:t>两国都支持华盛顿的“自由开放”印太愿景，去年夏天都参加了北约峰会，领导人在会上谴责俄罗斯入侵乌克兰，并对中国威胁破坏基于规则的国际秩序表示担忧。</w:t>
        <w:br/>
      </w:r>
    </w:p>
    <w:p>
      <w:r>
        <w:t>Both countries have realized that the fast-changing, geopolitical environment has created challenges they cannot deal with alone. The joint maneuverings by Chinese and Russian military aircraft near South Korean and Japanese airspace in recent years helped drive that message home.</w:t>
        <w:br/>
      </w:r>
    </w:p>
    <w:p>
      <w:r>
        <w:t>两国都意识到瞬息万变的地缘政治环境带来了它们无法单独应对的挑战。近年来，中国和俄罗斯军机在韩国和日本领空附近进行的联合行动也强化了人们的意识。</w:t>
        <w:br/>
      </w:r>
    </w:p>
    <w:p>
      <w:r>
        <w:t>Prime Minister Fumio Kishida of Japan now calls South Korea “an important neighboring country that we should work with.” President Yoon Suk Yeol of South Korea has urged his country to no longer regard Japan as “a militaristic aggressor of the past” but as “a partner that shares the same universal values.”</w:t>
        <w:br/>
      </w:r>
    </w:p>
    <w:p>
      <w:r>
        <w:t>日本首相岸田文雄现在称韩国是“一个重要邻国，我们应该与之合作”。韩国总统尹锡悦敦促他的国家不再将日本视为“过去的军国主义侵略者”，而是“拥有相同普世价值的伙伴”。</w:t>
        <w:br/>
      </w:r>
    </w:p>
    <w:p>
      <w:r>
        <w:t>The trilateral relationship with South Korea and Japan “is central to our shared vision of a free and open Indo-Pacific region, which is why I, along with other senior Department colleagues, have invested so much time and focus on this critical partnership,” Secretary of State Antony J. Blinken said in March.</w:t>
        <w:br/>
      </w:r>
    </w:p>
    <w:p>
      <w:r>
        <w:t>国务卿安东尼·J·布林肯在3月表示，与韩国和日本的三边关系“是我们对自由和开放的印太地区共同愿景的核心，这就是为什么我和其他部门的资深同事投入大量时间并专注于这一重要伙伴关系”。</w:t>
        <w:br/>
      </w:r>
    </w:p>
    <w:p>
      <w:r>
        <w:t>North Korea is expanding its arsenal.</w:t>
        <w:br/>
      </w:r>
    </w:p>
    <w:p>
      <w:r>
        <w:t>朝鲜正在扩大其核武库。</w:t>
        <w:br/>
      </w:r>
    </w:p>
    <w:p>
      <w:r>
        <w:t>North Korea’s growing nuclear and missile threat was an incentive for Seoul and Tokyo to recognize the strategic value of building up trilateral cooperation with the United States. In recent months, North Korea has not only fired missiles over Japan, but also threatened a nuclear attack on South Korea.</w:t>
        <w:br/>
      </w:r>
    </w:p>
    <w:p>
      <w:r>
        <w:t>朝鲜不断增长的核和导弹威胁促使首尔和东京认识到与美国建立三边合作的战略价值。近几个月来，朝鲜不仅发射导弹飞越日本，还威胁要对韩国发动核攻击。</w:t>
        <w:br/>
      </w:r>
    </w:p>
    <w:p>
      <w:r>
        <w:t>South Korea has never been formally allied with Japan and has been reluctant to cooperate militarily with the country beyond humanitarian search-and-rescue missions on the high seas. But they are expanding military cooperation now, mainly because of North Korea.</w:t>
        <w:br/>
      </w:r>
    </w:p>
    <w:p>
      <w:r>
        <w:t>韩国从未与日本正式结盟，在公海上，除了人道主义搜救任务之外，韩国也不愿与日本进行军事合作。但他们现在正在扩大军事合作，主要是因为朝鲜。</w:t>
        <w:br/>
      </w:r>
    </w:p>
    <w:p>
      <w:r>
        <w:t>When the leaders of the United States, Japan and South Korea met in Phnom Penh, Cambodia, last November, they agreed to share real-time North Korean missile warning data. The three nations have also expanded trilateral missile defense and other military exercises in recent months.</w:t>
        <w:br/>
      </w:r>
    </w:p>
    <w:p>
      <w:r>
        <w:t>去年11月，当美国、日本和韩国的领导人在柬埔寨金边会面时，他们同意分享朝鲜导弹实时预警数据。最近几个月，这三个国家还扩大了三边导弹防御和其他军事演习。</w:t>
        <w:br/>
      </w:r>
    </w:p>
    <w:p>
      <w:r>
        <w:t>One of the steps Seoul took to mend ties with Tokyo in March was to formally reinstate a bilateral military intelligence-sharing agreement that helps the two neighbors guard against North Korean missiles.‌ At the height of the dispute over wartime forced labor in 2019, Seoul announced plans to terminate the accord.</w:t>
        <w:br/>
      </w:r>
    </w:p>
    <w:p>
      <w:r>
        <w:t>首尔在3月为修复与东京关系而采取的措施之一是正式恢复双边军事情报共享协议，帮助这两个邻国防御朝鲜导弹。在2019年战时强迫劳动争议最严重的时候，首尔宣布了终止协议的计划。</w:t>
        <w:br/>
      </w:r>
    </w:p>
    <w:p>
      <w:r>
        <w:t>Global supply chains are more vulnerable.</w:t>
        <w:br/>
      </w:r>
    </w:p>
    <w:p>
      <w:r>
        <w:t>全球供应链变得更加脆弱。</w:t>
        <w:br/>
      </w:r>
    </w:p>
    <w:p>
      <w:r>
        <w:t>That same year, 2019, Japan imposed restrictions on exporting chemicals essential to South Korea’s semiconductor industry. Seoul filed a complaint against Tokyo with the World Trade Organization. Both nations removed each other from their so-called white list of preferential trade partners.</w:t>
        <w:br/>
      </w:r>
    </w:p>
    <w:p>
      <w:r>
        <w:t>同样在2019年，日本对出口至韩国的一些化学品实施了限制，这些化学品对于韩国半导体业至关重要。首尔向世界贸易组织提出对东京的申诉。两国将对方从所谓的特惠贸易伙伴白名单中删除。</w:t>
        <w:br/>
      </w:r>
    </w:p>
    <w:p>
      <w:r>
        <w:t>But in an atmosphere of increasing threat to global supply chains because of war and geopolitical tension between the United States and China, in particular, Japan and South Korea are moving toward better mutual support.</w:t>
        <w:br/>
      </w:r>
    </w:p>
    <w:p>
      <w:r>
        <w:t>但是，在全球供应链日益受到威胁的气氛中——尤其是受战争和中美地缘政治紧张局势影响，日本和韩国正朝着更加相互支持的方向发展。</w:t>
        <w:br/>
      </w:r>
    </w:p>
    <w:p>
      <w:r>
        <w:t>Last month, Tokyo and Seoul agreed to withdraw those export controls, and Seoul withdrew its W.T.O. complaint. Seoul and Tokyo also agreed to start an “economic security dialogue” to discuss cooperation in key technologies and supply chains. Mr. Yoon’s government recently expressed hopes of attracting Japanese companies to a $228 billion semiconductor complex South Korea plans to build near Seoul by 2042.</w:t>
        <w:br/>
      </w:r>
    </w:p>
    <w:p>
      <w:r>
        <w:t>上个月，东京和首尔同意取消这些出口管制，首尔也撤回了世贸组织申诉。首尔和东京还同意启动“经济安全对话”，讨论关键技术和供应链方面的合作。尹锡悦政府最近表示希望吸引日本公司来到韩国计划于2042年在首尔附近建造的价值2280亿美元的半导体园区。</w:t>
        <w:br/>
      </w:r>
    </w:p>
    <w:p>
      <w:r>
        <w:t>South Korea is the world’s leading producer of memory chips, and Japan supplies tools and materials essential to chip-making. Last year, Washington proposed the so-called Chip 4 Alliance with the two allies and Taiwan to keep China at bay in the contest for global semiconductor supply chains.</w:t>
        <w:br/>
      </w:r>
    </w:p>
    <w:p>
      <w:r>
        <w:t>韩国是世界领先的存储芯片生产国，而日本提供芯片制造必不可少的工具和材料。去年，华盛顿提议与两个盟友和台湾建立所谓的“芯片四国联盟”，以在全球半导体供应链的竞争中将中国排除在外。</w:t>
        <w:br/>
      </w:r>
    </w:p>
    <w:p>
      <w:r>
        <w:t>Tension with China over Taiwan is rising.</w:t>
        <w:br/>
      </w:r>
    </w:p>
    <w:p>
      <w:r>
        <w:t>中美关系在台湾问题上的紧张局势正在加剧。</w:t>
        <w:br/>
      </w:r>
    </w:p>
    <w:p>
      <w:r>
        <w:t>Seoul, Tokyo and Washington share a strong common interest in keeping peace and stability in the Taiwan Strait.</w:t>
        <w:br/>
      </w:r>
    </w:p>
    <w:p>
      <w:r>
        <w:t>首尔、东京和华盛顿在维护台湾海峡的和平与稳定方面有着强烈的共同利益。</w:t>
        <w:br/>
      </w:r>
    </w:p>
    <w:p>
      <w:r>
        <w:t>Security analysts fear that China might attempt to invade Taiwan, similar to Russia’s full-scale invasion of Ukraine. If that happened, some experts warn that North Korea might take the opportunity to start a war on the Korean Peninsula and realize its own territorial ambitions.</w:t>
        <w:br/>
      </w:r>
    </w:p>
    <w:p>
      <w:r>
        <w:t>安全分析人士担心，中国可能会像俄罗斯全面入侵乌克兰那样试图入侵台湾。如果发生这种情况，一些专家警告，朝鲜可能会乘机在朝鲜半岛发动战争，实现自己的领土野心。</w:t>
        <w:br/>
      </w:r>
    </w:p>
    <w:p>
      <w:r>
        <w:t>Such a move would open two simultaneous battlefronts for the American military in the region.</w:t>
        <w:br/>
      </w:r>
    </w:p>
    <w:p>
      <w:r>
        <w:t>此举将使美国军队在该地区同时开辟两条战线。</w:t>
        <w:br/>
      </w:r>
    </w:p>
    <w:p>
      <w:r>
        <w:t>“If a clash erupts in the Taiwan Strait, the United States will demand various cooperation from its allies and partner nations,” Kim Han-kwon, a professor at the Institute of Foreign Affairs and National Security in Seoul, wrote in a paper in February. “It sees its bilateral alliances with South Korea and Japan, in particular, as key regional strategic assets in connection with the Taiwan Strait.”</w:t>
        <w:br/>
      </w:r>
    </w:p>
    <w:p>
      <w:r>
        <w:t>“如果台湾海峡爆发冲突，美国将要求其盟友和伙伴国家进行各种合作，”首尔外交与国家安全研究所教授金汉权（音）在2月的一篇论文中写道。“尤其是美国与韩国和日本的双边联盟，将被视为与台湾海峡相关的重要区域战略资产。”</w:t>
        <w:br/>
      </w:r>
    </w:p>
    <w:p>
      <w:r>
        <w:t>Japan and South Korea have been able to thrive economically in part because of the security the United States provides by keeping a large military presence in both nations. Washington has also vowed to protect its allies through “extended deterrence,” a commitment to using the full range of American weapons — including nuclear capabilities — in the event of conflict.</w:t>
        <w:br/>
      </w:r>
    </w:p>
    <w:p>
      <w:r>
        <w:t>日本和韩国能够在经济上蓬勃发展，部分原因是美国通过在两国保持大量军事存在而提供了安全保障。华盛顿还发誓要通过“扩大威慑力”来保护其盟友，承诺在发生冲突时使用美国的所有武器——包括核能力。</w:t>
        <w:br/>
      </w:r>
    </w:p>
    <w:p>
      <w:r>
        <w:t>Now, the United States wants all its allies to play a bigger role in regional defense.</w:t>
        <w:br/>
      </w:r>
    </w:p>
    <w:p>
      <w:r>
        <w:t>现在，美国希望其所有盟友在区域防御中发挥更大的作用。</w:t>
        <w:br/>
      </w:r>
    </w:p>
    <w:p>
      <w:r>
        <w:t>In addition to South Korea and Japan, Washington has recently moved to strengthen its military ties with Australia, India and the Philippines to counterbalance China’s influence in the region and to bolster its ability to defend Taiwan.</w:t>
        <w:br/>
      </w:r>
    </w:p>
    <w:p>
      <w:r>
        <w:t>除了韩国和日本，华盛顿最近还加强了与澳大利亚、印度和菲律宾的军事关系，以抗衡中国在该地区的影响力，并增强其自身保卫台湾的能力。</w:t>
        <w:br/>
      </w:r>
    </w:p>
    <w:p>
      <w:pPr>
        <w:pStyle w:val="Heading1"/>
        <w:spacing w:before="0" w:after="280"/>
      </w:pPr>
      <w:r>
        <w:rPr>
          <w:rFonts w:ascii="Times New Roman" w:hAnsi="Times New Roman" w:eastAsia="黑体"/>
          <w:b/>
          <w:sz w:val="52"/>
        </w:rPr>
        <w:t>新加坡式的威权制度比民主制度更好吗</w:t>
      </w:r>
    </w:p>
    <w:p>
      <w:r>
        <w:t>Do benevolent autocracies get better results than democracies? I’ve pondered this question since last summer, when I heard highly educated Kenyans tell me that democracy hadn’t brought the economic development they sorely need. They gushed about the way that Lee Kuan Yew, the founding father of modern Singapore, transformed his impoverished city-state into one of the wealthiest societies on earth in just one generation.</w:t>
        <w:br/>
      </w:r>
    </w:p>
    <w:p>
      <w:r>
        <w:t>行善的专制制度会比民主制度带来更好的结果吗？自从去年夏天听到受过高等教育的肯尼亚人对我说，民主制度并没有带来他们迫切需要的经济发展以来，我一直在思考这个问题。他们高度称赞现代新加坡的国父李光耀如何在一代人的时间里，将他贫穷的城邦国家转变为地球上最富有的社会之一。</w:t>
        <w:br/>
      </w:r>
    </w:p>
    <w:p>
      <w:r>
        <w:t>Consider that in 1960, Singapore and Jamaica had roughly the same G.D.P. per capita — about $425, according to World Bank data. By 2021, Singapore’s G.D.P. had risen to $72,794, while Jamaica’s was just $5,181. It’s no wonder that Lee Kuan Yew has become a folk hero. It’s not hard to find people from South Africa, Lebanon and Sri Lanka praying for their own Lee Kuan Yew.</w:t>
        <w:br/>
      </w:r>
    </w:p>
    <w:p>
      <w:r>
        <w:t>想一想，1960年新加坡和牙买加的人均GDP大致相同，都是约425美元（据世界银行的数据）。到2021年，新加坡的人均GDP已上升到72794美元，而牙买加的只有5181美元。难怪李光耀已经成了一名民间英雄。在南非、黎巴嫩和斯里兰卡，不难发现有人祈盼当地也能出个李光耀。</w:t>
        <w:br/>
      </w:r>
    </w:p>
    <w:p>
      <w:r>
        <w:t>Last month, President Biden hosted his second democracy summit and gave a speech about the epic global struggle between democracy and autocracy. Singapore — a U.S. partner rated “partly free” by Freedom House — was not invited. But Washington’s talking points about the imperative of democracy ignore a simple fact: Some autocrats are admired because they get results.</w:t>
        <w:br/>
      </w:r>
    </w:p>
    <w:p>
      <w:r>
        <w:t>上个月，拜登总统主持了他的第二次民主峰会，并发表了关于民主与专制之间宏大的全球斗争的演讲。与美国有伙伴关系的新加坡未获与会邀请，在“自由之家”的国家评级中，新加坡被评为“部分自由”。但华盛顿关于民主必要性的谈话要点忽略了一个简单的事实：一些专制领导人因为他们取得了成效而受到钦佩。</w:t>
        <w:br/>
      </w:r>
    </w:p>
    <w:p>
      <w:r>
        <w:t>While established democracies do better economically than autocracies overall, the handful of autocrats who focused on economic growth — rather than their own Swiss bank accounts — have managed to outperform fledgling democracies, according to Ronald Gilson, professor emeritus of law and business at Columbia University, who co-wrote a 2011 paper, “Economically Benevolent Dictators: Lessons for Developing Democracies.” Chile under Augusto Pinochet, South Korea under Park Chung-hee and China under Deng Xiaoping stand out as countries that achieved wholesale economic transformation, while weak democracies stagnated.</w:t>
        <w:br/>
      </w:r>
    </w:p>
    <w:p>
      <w:r>
        <w:t>虽然成熟的民主国家在经济上的整体表现优于专制国家，但少数把注意力集中在经济增长上——而不是他们自己的瑞士银行账户上——的专制领导人，在发展方面超越了新兴的民主国家，哥伦比亚大学法律与商业荣休教授罗纳德·吉尔森说道，他2011年与人合作发表了论文《经济上行善的独裁者：民主制发展中国家的教训》。奥古斯托·皮诺切特领导下的智利、朴正熙领导下的韩国，以及邓小平领导下的中国都是实现了全面经济转型的典范国家，而脆弱的民主国家在经济上则停滞不前。</w:t>
        <w:br/>
      </w:r>
    </w:p>
    <w:p>
      <w:r>
        <w:t>The paper, which was co-written by Curtis Milhaupt of Stanford Law School, spells out why benevolent authoritarians have an easier time plugging their countries into the global economy. Elites tend to resist big changes that would cut into their own bottom lines, even if those changes are good for the country. Autocrats have more tools to get them on board. An autocrat’s word can convince job-creating investors that their businesses will be protected, filling the void of a shaky court system. In a benevolent autocracy, legitimacy often comes not from elections but from the ability to show material improvements in people’s lives. In a democracy, leaders are often too busy fending off political challenges to make grand economic plans. They are frequently voted out of office before they can see those plans through. To win elections, politicians make short-term promises — like cutting taxes while increasing benefits — that don’t always make economic sense in the long run.</w:t>
        <w:br/>
      </w:r>
    </w:p>
    <w:p>
      <w:r>
        <w:t>这篇论文的另一作者是斯坦福大学法学院的柯蒂斯·米尔豪普特，文章详细阐述了为什么行善的威权主义者更容易将他们的国家融入全球经济。精英们往往抵制会触及他们自身利益的大变革，即使这些变革是对国家有利。专制领导人手中有更多的工具来获得精英的支持。专制领导人的一句话就能让创造就业机会的投资者放心，他们的企业将受到保护，这弥补了法律制度不健全的空缺。在行善的专制制度下，合法性通常不是来自选举，而是来自于展示人民的物质生活得以改善的能力。在民主国家，领导人往往忙于应对政治挑战，无暇制定宏伟的经济计划。他们经常在看到这些计划实现之前就因败选下台。为了赢得选举，政客们做出短期的承诺，比如减税的同时增加福利，从长远来看，这些承诺并不总在经济上是合理的。</w:t>
        <w:br/>
      </w:r>
    </w:p>
    <w:p>
      <w:r>
        <w:t>But benevolent autocracies have fatal flaws, too. Benevolent dictators are hard to find. There’s no guarantee that they will stay benevolent or that their successors will be as competent. After a country successfully transitions its economy, the advantages of this system seem to fade. But by then, a system of nearly unchecked power at the top has been entrenched.</w:t>
        <w:br/>
      </w:r>
    </w:p>
    <w:p>
      <w:r>
        <w:t>但行善的专制制度也有致命的缺陷。行善的独裁者并不常见。而且也不能保证他们会一直行善，或者他们的继任者会有同样的能力。国家的经济成功转型后，专制制度的优势似乎也将消失。但到那时，高层权力几乎不受制约的制度已经根深蒂固了。</w:t>
        <w:br/>
      </w:r>
    </w:p>
    <w:p>
      <w:r>
        <w:t>Singapore is a case in point. Lee Kuan Yew contended that people don’t pine for democracy. First and foremost, he said, “they want homes, medicine, jobs, schools,” according to the 1998 book “Lee Kuan Yew: The Man and His Ideas.” He provided those things by pairing business-friendly policies from the West (predictable courts, low taxes, zero tolerance for corruption and an embrace of meritocracy) with socialist-leaning policies from autocracies (heavy government involvement in economic planning and little tolerance for dissent). He created a vast system of public housing, where about 80 percent of Singaporeans currently live. People buy and resell long-term leases to government-built apartments with money the government essentially forced them to save. Singapore holds elections, but the ruling party, which controls much of the media and a host of lucrative jobs, has remained in power since independence.</w:t>
        <w:br/>
      </w:r>
    </w:p>
    <w:p>
      <w:r>
        <w:t>新加坡就是个例子。据1998年出版的《李光耀治国之钥》(Lee Kuan Yew: The Man and His Ideas)一书记载，李光耀曾声称，人民并不渴望民主。他说，首先也最重要的是，“他们想有房子、有医疗条件、有工作、有学上。”通过将来自西方的亲商政策（可预测的法院、低税收、对腐败零容忍，以及奉行精英领导体制）与来自专制国家的社会主义倾向政策（政府大量参与经济规划、几乎不容忍异见）结合起来的办法，李光耀满足了这些需求。他建立了一个庞大的公屋系统，约80%的新加坡人现在居住其中。民众从政府手里购买可交易的公寓长期租约，用的钱基本上是政府强迫他们储蓄存下的。新加坡也有选举，但控制着大部分媒体和大量赚钱工作机会的执政党自从独立以来一直当政。</w:t>
        <w:br/>
      </w:r>
    </w:p>
    <w:p>
      <w:r>
        <w:t>Anyone who has visited the city-state of nearly six million people has seen how much cleaner and safer and more orderly it feels than the United States. Its airport doubles as a high-end mall. Public gardens bloom free of the litter, pickpockets or homeless encampments that have become familiar sights in U.S. cities. Robberies are so rare — and surveillance so pervasive — that some high-end bars don’t even lock their doors at night. Ferraris and Lamborghinis are everywhere, as if the slogan “a chicken in every pot” had turned into “a sports car in every parking space.”</w:t>
        <w:br/>
      </w:r>
    </w:p>
    <w:p>
      <w:r>
        <w:t>任何去过这个有近600万人口的城邦国家的人都会看到，这里感觉比美国更干净、更安全、更有秩序。新加坡机场同时也是个高端购物中心。公园里鲜花盛开，没有垃圾、扒手或露营的无家可归者，后者已成为美国城市里常见的景象。抢劫如此之罕见——监控又如此之普遍——以至于一些高端酒吧甚至夜里都不锁门。法拉利和兰博基尼到处可见，仿佛“家家有鸡吃”的口号变成了“每个停车位上都是跑车”。</w:t>
        <w:br/>
      </w:r>
    </w:p>
    <w:p>
      <w:r>
        <w:t>But now, eight years after the death of Lee Kuan Yew, Singapore is at a crossroads. It’s being run by his eldest son, Prime Minister Lee Hsien Loong, who leans heavily on his father’s legacy. Elections for the largely ceremonial post of president are expected in September and parliamentary elections are due by 2025. The prime minister’s potential successor has already been picked. But the ruling People’s Action Party has never looked so vulnerable.</w:t>
        <w:br/>
      </w:r>
    </w:p>
    <w:p>
      <w:r>
        <w:t>但现在，在李光耀去世八年后，新加坡正处在一个十字路口。现在管理着这个国家的总理李显龙是李光耀的长子，他在很大程度上依靠的是父亲留下的政治遗产。新加坡预计将于9月举行总统选举，那主要是个仪式性的职位；议会选举将于2025年举行。总理的潜在继任者已挑好。但执政的人民行动党看起来前所未有地脆弱。</w:t>
        <w:br/>
      </w:r>
    </w:p>
    <w:p>
      <w:r>
        <w:t>Critics say Singapore is becoming more like a plutocracy, in which well-paid yes men with the right connections to the Lee family rise up the ranks. Today, Singapore is a place where forklift operators can face jail time for taking one-dollar bribes but executives from the Singaporean conglomerate Keppel — who paid millions in bribes, according to the U.S. Justice Department — got off with “stern warnings.” (Officials in Singapore have said that they didn’t have enough evidence to take the case to court.)</w:t>
        <w:br/>
      </w:r>
    </w:p>
    <w:p>
      <w:r>
        <w:t>批评人士称，新加坡正变得越来越像一个富豪统治的国家，与李家保持着良好关系的唯唯诺诺者升官发财。在今天的新加坡，叉车操作员能因收受一美元的贿赂而面临牢狱之苦，而据美国司法部调查，新加坡企业集团吉宝的高管们行贿数百万美元却逃脱了惩罚，仅受到“严厉警告”。（新加坡官员称，他们没有足够的证据将此案交由法庭审理。）</w:t>
        <w:br/>
      </w:r>
    </w:p>
    <w:p>
      <w:r>
        <w:t>The trouble is that the system requires someone like Lee Kuan Yew at the top — strict and charismatic, as Michael Barr, author of “Singapore: A Modern History,” told me. “But no one who has that political skill would ever rise to the top today because that person would be regarded as a threat,” he said.</w:t>
        <w:br/>
      </w:r>
    </w:p>
    <w:p>
      <w:r>
        <w:t>问题在于，这个制度需要像李光耀那样的人担任最高领导人，他严厉但有魅力，正如《新加坡：一部近代史》(Singapore: A Modern History)一书的作者迈克尔·巴尔对我说的。“但如今，拥有那种政治技巧的人无法升到最高位置，因为他会被视为一种威胁，”他说。</w:t>
        <w:br/>
      </w:r>
    </w:p>
    <w:p>
      <w:r>
        <w:t>Perhaps the clearest sign that something in Singapore has gone wrong is the fact that Lee Kuan Yew’s youngest son and one of his grandsons say they are now living in exile, fearful that they would be arrested if they ever returned.</w:t>
        <w:br/>
      </w:r>
    </w:p>
    <w:p>
      <w:r>
        <w:t>也许新加坡出问题的最明显迹象是，李光耀的二儿子和一个孙子说，他们现在流亡海外，担心如果回国就会被抓起来。</w:t>
        <w:br/>
      </w:r>
    </w:p>
    <w:p>
      <w:r>
        <w:t>“My uncle doesn’t want competing claims to legitimacy,” Lee Kuan Yew’s grandson Shengwu Li told me over a cup of tea in Cambridge, Mass. “Authoritarian systems don’t survive by taking chances. If they think there’s a 5 percent chance I’ll be a problem for them, they want that to be zero.”</w:t>
        <w:br/>
      </w:r>
    </w:p>
    <w:p>
      <w:r>
        <w:t>“我伯父不想在合法性问题上有竞争，”李光耀的孙子李绳武在马萨诸塞州坎布里奇一边喝茶一边对我这样说。“威权主义制度存在下去靠的不是冒险。如果他们认为我有5%的可能成为他们的麻烦，他们要把这个概率变为零。”</w:t>
        <w:br/>
      </w:r>
    </w:p>
    <w:p>
      <w:r>
        <w:t>The irony is that Mr. Li, a 38-year-old assistant professor of economics at Harvard who was just awarded a top honor in his field, doesn’t have political ambitions. Soft-spoken and cerebral, he says he’s happy working on his theorems in a place where nobody gives him special treatment because he’s related to Lee Kuan Yew. After 10 years studying at Oxford and Stanford, he got used to certain freedoms.</w:t>
        <w:br/>
      </w:r>
    </w:p>
    <w:p>
      <w:r>
        <w:t>讽刺的是，现年38岁的哈佛大学经济学助理教授李绳武并没有政治野心，他刚刚获得了他所在领域的一项最高荣誉。他说话温和，富有理性，他说自己喜欢在一个没有人会因为他与李光耀的关系而给予特殊待遇的地方做学术研究。在牛津大学和斯坦福大学读了十年书后，他已经习惯了某些自由。</w:t>
        <w:br/>
      </w:r>
    </w:p>
    <w:p>
      <w:r>
        <w:t>In the summer of 2017, while he was visiting his parents in Singapore, he wrote comments in a private Facebook post that criticized the government for using the courts to silence its critics. The government is “very litigious and has a pliant court system,” he wrote. Soon after, he got a tip that he was about to be prosecuted for it. He hurried back to the United States. Even during the Trump administration, which was known for its harsh treatment of immigrants, he felt relieved to land on American soil because he knew there were independent judges, he told me. He was convicted in absentia in Singapore for scandalizing the judiciary and fined $15,000, which bars him from running for Parliament for five years.</w:t>
        <w:br/>
      </w:r>
    </w:p>
    <w:p>
      <w:r>
        <w:t>2017年夏天，他回新加坡探望父母时在Facebook的一个私帖下发评论，批评政府用法庭噤声批评者。政府“非常爱打官司，而且有一个顺从的司法系统”，他写道。不久后，他得到消息，自己将因此被起诉。他急忙回到美国。即使特朗普政府对待移民的态度非常糟糕，他当时也对登上美国的土地感到欣慰，他告诉我，因为他知道美国有独立的法官。新加坡法院在他缺席的情况下判他犯有藐视法庭罪，判处1.5万新加坡元（约合7.6万元人民币）罚款，而且五年内不得竞选国会议员。</w:t>
        <w:br/>
      </w:r>
    </w:p>
    <w:p>
      <w:r>
        <w:t>Last month, officials in Singapore announced an ongoing police investigation of Shengwu Li’s parents, who are accused of manipulating the then-90-year-old Lee Kuan Yew into changing his will and lying about it afterward. The accusation stems from a simmering disagreement over the fate of the family home, which Lee Kuan Yew said publicly at times that he wanted demolished after his death.</w:t>
        <w:br/>
      </w:r>
    </w:p>
    <w:p>
      <w:r>
        <w:t>新加坡官员上个月宣布，警方正在对李绳武的父母展开调查，他们被指控操纵当时90岁的李光耀修改遗嘱，并事后在这件事上撒谎。这项指控源于对李光耀故居趋于激化的分歧，李光耀生前多次公开表示，希望死后将他住过的房子拆掉。</w:t>
        <w:br/>
      </w:r>
    </w:p>
    <w:p>
      <w:r>
        <w:t>Lee Hsien Yang, Lee Kuan Yew’s youngest son, says he has been fighting to honor his father’s wish not to have a cult of personality built around the house. But he says his elder brother, the prime minister, wants to preserve the house as a national monument to bolster his own political legitimacy. Lee Hsien Yang spoke out publicly against his brother, only to get hit with an investigation. Eventually, he fled the country, like his son. It seems to be an example of what Kenneth Paul Tan, a Singaporean professor of cultural studies, calls the “politics of evermore sophisticated bullying.” At its core, the fight isn’t about a house or a will. It’s about the future of Singapore.</w:t>
        <w:br/>
      </w:r>
    </w:p>
    <w:p>
      <w:r>
        <w:t>李光耀的二儿子李显扬表示，他一直在努力实现父亲的遗愿，不要围绕着故居搞个人崇拜。但他说，担任总理的哥哥想把这栋房子留作一处国家纪念馆，以巩固他本人的政治合法性。李显扬公开反对兄长而遭到了调查。最终，他和儿子一样逃离了国家。这似乎是从事文化研究的新加坡教授陈思贤所说的“越来越老练的欺凌政治”的一个例子。从本质上讲，这不是一场有关故居或遗嘱的斗争，而是关系到新加坡的未来。</w:t>
        <w:br/>
      </w:r>
    </w:p>
    <w:p>
      <w:r>
        <w:t>“The institutions in Singapore, whether it is the judiciary, the civil service, the army, the institutions of higher learning, have all gradually come under direct control in a way that stifles independent thinking and challenge,” Lee Hsien Yang told me. Lee Kuan Yew would solicit different views and occasionally change his mind, he said. “Today, the Singapore authorities no longer have people who would challenge the system to say, ‘Here’s my view. I don’t think you are doing the right thing.’ They are too well-paid.”</w:t>
        <w:br/>
      </w:r>
    </w:p>
    <w:p>
      <w:r>
        <w:t>“新加坡的机构，无论是司法、公务员、军队、高等院校，都逐渐受到扼杀独立思考和挑战的直接控制，”李显扬对我说。他表示，李光耀会征求不同意见，偶尔也会改变想法。“今天，新加坡政府里不再有人会挑战这个制度，会说，‘这是我的观点。我不认为你在做正确的事。’他们的工资太高了。”</w:t>
        <w:br/>
      </w:r>
    </w:p>
    <w:p>
      <w:r>
        <w:t>(Ho Moon Shin, a government spokesperson, denied that Lee Hsien Yang and Shengwu Li are in exile, saying they are traveling on Singaporean passports and are free to return home. She also said Prime Minister Lee Hsien Loong recused himself from the cases involving the family house.)</w:t>
        <w:br/>
      </w:r>
    </w:p>
    <w:p>
      <w:r>
        <w:t>（政府发言人何文欣否认李显扬和李绳武在流亡，称他们旅行持的是新加坡护照，有回国的自由。她还表示，李显龙总理回避了涉及故居的案子。）</w:t>
        <w:br/>
      </w:r>
    </w:p>
    <w:p>
      <w:r>
        <w:t>Lee Hsien Yang and his son Shengwu Li avoided politics for most of their lives, but since the feud over the house burst into public view, both have voiced sympathy for the political opposition, lending the legitimacy of that crucial family name. Yet their ability to help the opposition has been curtailed by the accusations against them. The episode has exposed the cracks in Singapore’s celebrated system. If Lee Kuan Yew’s son and grandson can feel compelled to flee, what can happen to ordinary people?</w:t>
        <w:br/>
      </w:r>
    </w:p>
    <w:p>
      <w:r>
        <w:t>李显扬和儿子李绳武在他们一生中的大部分时间里都曾躲避政治，但自从围绕故居的争吵进入公众视野后，两人都对政治反对派表示了同情，用他们的姓给反对派增加了至关重要的合法性。然而，他们帮助反对派的能力遭到了他们所受指控的削弱。这一事件暴露出新加坡的著名体制出现了裂纹。如果连李光耀的儿子和孙子都觉得他们要被迫逃离的话，那么普通人会发生什么呢？</w:t>
        <w:br/>
      </w:r>
    </w:p>
    <w:p>
      <w:r>
        <w:t>Political scientists weren’t sure that Singapore’s highly successful system would outlast Lee Kuan Yew. By the end of his life, even the great man himself spoke of preparing for the day when his party would lose power. That’s the thing about benevolent autocracies: They tend to expire. They either cease to be autocracies — as happened in South Korea and Chile — or they cease to be benevolent.</w:t>
        <w:br/>
      </w:r>
    </w:p>
    <w:p>
      <w:r>
        <w:t>政治学家并不确定新加坡高度成功的体制是否会在李光耀死后持续下去。在他临终前，就连这位伟人自己也说过，要为他的政党失去权力的那一天做准备。这就是行善的专制制度的问题所在：它们往往会终止。要么它们不再专制——就像韩国和智利发生的那样——要么它们不再行善。</w:t>
        <w:br/>
      </w:r>
    </w:p>
    <w:p>
      <w:pPr>
        <w:pStyle w:val="Heading1"/>
        <w:spacing w:before="0" w:after="280"/>
      </w:pPr>
      <w:r>
        <w:rPr>
          <w:rFonts w:ascii="Times New Roman" w:hAnsi="Times New Roman" w:eastAsia="黑体"/>
          <w:b/>
          <w:sz w:val="52"/>
        </w:rPr>
        <w:t>被西方排斥后，亲普京俄罗斯艺术家在中国找到新受众</w:t>
      </w:r>
    </w:p>
    <w:p>
      <w:r>
        <w:t>Since the start of the war in Ukraine, the star Russian maestro Valery Gergiev has been persona non grata in the United States and Europe, fired by many cultural institutions because of his long record of support for President Vladimir V. Putin, his friend and benefactor.</w:t>
        <w:br/>
      </w:r>
    </w:p>
    <w:p>
      <w:r>
        <w:t>自乌克兰战争爆发以来，俄罗斯音乐大师瓦列里·捷杰耶夫在美国和欧洲一直是不受欢迎的人，被许多文化机构解雇，因为他长期以来一直支持他的朋友和资助人普京总统。</w:t>
        <w:br/>
      </w:r>
    </w:p>
    <w:p>
      <w:r>
        <w:t>But this week, on the heels of a summit between Mr. Putin and China’s leader, Xi Jinping, in Moscow, Mr. Gergiev received a hero’s welcome in Beijing, where he appeared with the Mariinsky Orchestra for the ensemble’s first foreign tour since Russia invaded Ukraine.</w:t>
        <w:br/>
      </w:r>
    </w:p>
    <w:p>
      <w:r>
        <w:t>但本周，在普京和中国领导人习近平在莫斯科举行峰会之后，捷杰耶夫在北京受到了英雄般的欢迎，他与马林斯基交响乐团一起出现在北京，参加该乐团自俄罗斯入侵乌克兰以来的首次国外巡演。</w:t>
        <w:br/>
      </w:r>
    </w:p>
    <w:p>
      <w:r>
        <w:t>Chinese fans showered Mr. Gergiev with cards and bouquets, calling him by his nickname in China, “brother-in-law,” a play on the Chinese version of his surname. Audiences cheered his Tchaikovsky and Prokofiev, as well as a surprise rendition of a Chinese Communist classic, “Ode to the Red Flag.” The state-run news media hailed the visit as the beginning of a new era of Russia-China cultural ties.</w:t>
        <w:br/>
      </w:r>
    </w:p>
    <w:p>
      <w:r>
        <w:t>中国乐迷向捷杰耶夫送上卡片和花束，用他在中国的昵称“姐夫”——他姓氏的中文谐音——来称呼他。他指挥的柴可夫斯基和普罗科菲耶夫曲目，以及对中国共产主义经典曲目《红旗颂》的惊喜演绎无不令观众欢呼雀跃。官方新闻媒体称赞这次访问是俄中文化联结新时代的开始。</w:t>
        <w:br/>
      </w:r>
    </w:p>
    <w:p>
      <w:r>
        <w:t>During the tour Mr. Gergiev rebuked his Western critics and vowed to redouble his efforts to promote Russian culture around the world.</w:t>
        <w:br/>
      </w:r>
    </w:p>
    <w:p>
      <w:r>
        <w:t>在巡演期间，捷杰耶夫谴责了西方的批评者，并誓言要加倍努力在全世界推广俄罗斯文化。</w:t>
        <w:br/>
      </w:r>
    </w:p>
    <w:p>
      <w:r>
        <w:t>“It is not Russian music that is facing challenges,” he said at a news conference at China’s National Center for the Performing Arts. “It is the people who think they can stop Russian music.”</w:t>
        <w:br/>
      </w:r>
    </w:p>
    <w:p>
      <w:r>
        <w:t>“面临挑战的不是俄罗斯音乐，”他在中国国家大剧院举行的新闻发布会上说。“是那些认为自己可以阻止俄罗斯音乐的人。”</w:t>
        <w:br/>
      </w:r>
    </w:p>
    <w:p>
      <w:r>
        <w:t>The Ukraine war has badly damaged Russia’s cultural engine, which once sent ballet dancers from the Bolshoi and the Mariinsky to the world’s leading stages and brought Russian soloists, opera singers and conductors like Mr. Gergiev to leading concert halls and theaters in the United States and Europe.</w:t>
        <w:br/>
      </w:r>
    </w:p>
    <w:p>
      <w:r>
        <w:t>乌克兰战争严重破坏了俄罗斯的文化引擎，后者曾将莫斯科大剧院和马林斯基剧院的芭蕾舞演员送上世界顶级舞台，将俄罗斯独奏家、歌剧演唱家和捷杰耶夫这样的指挥家带到美国和欧洲的顶级音乐厅和剧院。</w:t>
        <w:br/>
      </w:r>
    </w:p>
    <w:p>
      <w:r>
        <w:t>Now, with artists who are seen as too close to Mr. Putin being shunned in the West, Russia is working to shore up its image and rebuild its soft power elsewhere, strengthening cultural alliances with friendly nations and neighbors, including China, the United Arab Emirates, Kazakhstan and Serbia, with mixed results.</w:t>
        <w:br/>
      </w:r>
    </w:p>
    <w:p>
      <w:r>
        <w:t>如今，西方国家竭力疏远那些被认为与普京关系过于密切的艺术家们，而俄罗斯正在努力提升自己的形象，在其他地方重建软实力，加强与中国、阿联酋、哈萨克斯坦和塞尔维亚等友好国家和邻国的文化联盟，虽然不见得都很成功。</w:t>
        <w:br/>
      </w:r>
    </w:p>
    <w:p>
      <w:r>
        <w:t>The Bolshoi Ballet, the storied company whose name is synonymous with ballet, is considering two tours of China this year. The State Hermitage Museum in St. Petersburg, an art institution, is working to open a sister branch in Serbia, after losing partnerships in the West because of the invasion. A St. Petersburg ballet company recently brought two works by the Russian choreographer Boris Eifman, “Anna Karenina” and “The Pygmalion Effect,” to Kazakhstan. Star Russian musicians who were once regulars in New York and Berlin, including the pianist Denis Matsuev, who was seen as close to Mr. Putin, are booking engagements instead in Dubai, Istanbul and Belgrade, Serbia, among other cities.</w:t>
        <w:br/>
      </w:r>
    </w:p>
    <w:p>
      <w:r>
        <w:t>久负盛名的莫斯科大剧院芭蕾舞团曾经是芭蕾舞的代名词，如今，它正考虑今年来中国进行两次巡演。圣彼得堡的国立埃尔米塔日博物馆是一家艺术机构，由于入侵而失去了在西方的合作伙伴，目前正努力在塞尔维亚开设一个分馆。圣彼得堡的一个芭蕾舞团最近将俄罗斯编舞家鲍里斯·艾夫曼的两部作品《安娜·卡列尼娜》和《皮格马利翁效应》带到哈萨克斯坦。一度经常在纽约和柏林演出的俄罗斯明星音乐家们——包括被认为与普京关系密切的钢琴家丹尼斯·马祖耶夫——正在迪拜、伊斯坦布尔和塞尔维亚的贝尔格莱德等城市安排演出。</w:t>
        <w:br/>
      </w:r>
    </w:p>
    <w:p>
      <w:r>
        <w:t>China, with its legions of concertgoers and skepticism of Western ideals, has emerged as an attractive market for Russian artists aligned with Mr. Putin. While the two countries have long had cultural ties — Mr. Gergiev has been visiting the country for decades — the timing of his visit, coming a week after the meeting between Mr. Putin and Mr. Xi, suggested Russia and China were eager for a fresh display of camaraderie as they work to counter American dominance.</w:t>
        <w:br/>
      </w:r>
    </w:p>
    <w:p>
      <w:r>
        <w:t>中国拥有大量音乐会观众，并对西方理念持怀疑态度，对支持普京的俄罗斯艺术家来说，中国已成为具有吸引力的市场。虽然两国长期以来一直保持着文化联系——捷杰耶夫数十年来多次访问该国——但他这次的访问时间是在普京与习近平会晤一周后，这表明俄罗斯和中国在努力对抗美国的主导地位时渴望对两国友谊进行新的展现。</w:t>
        <w:br/>
      </w:r>
    </w:p>
    <w:p>
      <w:r>
        <w:t>“Russia is looking for cultural exchanges wherever it can get them, just as it is looking for allies in technology, energy and the military,” Simon Morrison, a specialist in Russian music at Princeton University, said. “Putin is desperate to show that Russia still has friends.”</w:t>
        <w:br/>
      </w:r>
    </w:p>
    <w:p>
      <w:r>
        <w:t>“俄罗斯正在尽可能地寻求文化交流，就像它在技术、能源和军事领域寻找盟友一样，”普林斯顿大学俄罗斯音乐专家西蒙·莫里森说。“普京迫切希望表明俄罗斯仍然有朋友。”</w:t>
        <w:br/>
      </w:r>
    </w:p>
    <w:p>
      <w:r>
        <w:t>Russia’s attempts to use culture to soften its image abroad face significant challenges, even in friendly countries, experts say, because of its continuing attacks on Ukraine.</w:t>
        <w:br/>
      </w:r>
    </w:p>
    <w:p>
      <w:r>
        <w:t>专家表示，由于俄罗斯对乌克兰的持续进攻，该国试图利用文化软化其海外形象的努力面临重大挑战，即使是在友好国家也是如此。</w:t>
        <w:br/>
      </w:r>
    </w:p>
    <w:p>
      <w:r>
        <w:t>Classical music, dance, theater and visual art were “some of the last bridges between Russia and the West,” said Vera Ageeva, an international relations scholar at Sciences Po in France. But the disappearance of these cultural exports presents a “huge, incalculable loss for Russia and its soft power,” she said, which cannot be offset simply by expanding cultural ties with allies.</w:t>
        <w:br/>
      </w:r>
    </w:p>
    <w:p>
      <w:r>
        <w:t>古典音乐、舞蹈、戏剧和视觉艺术是“俄罗斯与西方之间最后的桥梁”，法国巴黎政治学院国际关系学者维拉·阿杰耶娃说。但她说，这些文化出口的消失给“俄罗斯及其软实力带来了巨大的、无法估量的损失”，不能简单地通过扩大与盟国的文化联系来抵消。</w:t>
        <w:br/>
      </w:r>
    </w:p>
    <w:p>
      <w:r>
        <w:t>After Russia invaded Ukraine, cultural institutions in the United States and Europe rushed to cut ties with Russian artists and institutions aligned with Mr. Putin, upending decades of cultural exchange that had endured even during the depths of the Cold War.</w:t>
        <w:br/>
      </w:r>
    </w:p>
    <w:p>
      <w:r>
        <w:t>俄罗斯入侵乌克兰后，美国和欧洲的文化机构纷纷切断与支持普京的俄罗斯艺术家和机构的联系，即使在冷战最激烈时期也持续了数十年的文化交流在此时被扰乱。</w:t>
        <w:br/>
      </w:r>
    </w:p>
    <w:p>
      <w:r>
        <w:t>The Bolshoi and Mariinsky faced cancellations in London, Madrid, New York and elsewhere; a popular program to broadcast Bolshoi performances into more than 1,700 movie theaters in 70 countries and territories was suspended. And several Russian stars with ties to Mr. Putin lost work in the West, including the soprano Anna Netrebko, Mr. Matsuev and Mr. Gergiev, who was fired as chief conductor of the Munich Philharmonic.</w:t>
        <w:br/>
      </w:r>
    </w:p>
    <w:p>
      <w:r>
        <w:t>在伦敦、马德里、纽约和其他地方，莫斯科大剧院和马林斯基剧院的演出面临取消；一个在70个国家和地区的1700多家电影院播放莫斯科大剧院演出的热门项目被暂停。与普京有联系的几位俄罗斯明星在西方失去了工作，其中包括女高音歌唱家安娜·涅特列布科、马祖耶夫和捷杰耶夫，后者被慕尼黑爱乐乐团解除了首席指挥职务。</w:t>
        <w:br/>
      </w:r>
    </w:p>
    <w:p>
      <w:r>
        <w:t>While Mr. Putin has repeatedly portrayed Russia as a victim of a Western campaign to erase Russian culture and cancel great composers like Tchaikovsky and Shostakovich, Russian works continue to be played throughout the United States and Europe.</w:t>
        <w:br/>
      </w:r>
    </w:p>
    <w:p>
      <w:r>
        <w:t>虽然普京一再将俄罗斯描绘成西方运动的受害者，称该运动旨在抹杀俄罗斯文化并抵制柴可夫斯基和肖斯塔科维奇等伟大作曲家，但俄罗斯作品仍在美国和欧洲继续上演。</w:t>
        <w:br/>
      </w:r>
    </w:p>
    <w:p>
      <w:r>
        <w:t>Mr. Gergiev, once one of the world’s busiest international conductors, has hunkered down in St. Petersburg, leading a packed schedule of performances at the Mariinsky, including classics like Tchaikovsky’s “Eugene Onegin” and Glinka’s “A Life for the Tsar.” Mr. Gergiev is the general and artistic director of the Mariinsky, which has been his base for decades, and which has expanded with funding and support from Mr. Putin.</w:t>
        <w:br/>
      </w:r>
    </w:p>
    <w:p>
      <w:r>
        <w:t>捷杰耶夫曾经是世界上最忙碌的国际指挥家之一，如今他待在圣彼得堡，在马林斯基剧院主持了一系列演出，其中包括柴可夫斯基的《叶甫盖尼·奥涅金》和格林卡的《沙皇一生》等经典作品。捷杰耶夫是马林斯基剧院的总经理兼艺术总监，几十年来，马林斯基剧院一直是他的大本营，并在普京的资助和支持下不断扩大。</w:t>
        <w:br/>
      </w:r>
    </w:p>
    <w:p>
      <w:r>
        <w:t>“I don’t find that my life has taken a turn for the worse,” he said in a recent interview with a Russian news outlet. “I find myself ready to be at home as much as possible.”</w:t>
        <w:br/>
      </w:r>
    </w:p>
    <w:p>
      <w:r>
        <w:t>“我觉得我的生活没有变得糟糕，”他在最近接受俄罗斯新闻媒体采访时说。“我觉得我已经准备好尽可能多地待在国内。”</w:t>
        <w:br/>
      </w:r>
    </w:p>
    <w:p>
      <w:r>
        <w:t>Mr. Gergiev and the Mariinsky Theater did not respond to requests for comment from The New York Times.</w:t>
        <w:br/>
      </w:r>
    </w:p>
    <w:p>
      <w:r>
        <w:t>捷杰耶夫和马林斯基剧院没有回应《纽约时报》的置评请求。</w:t>
        <w:br/>
      </w:r>
    </w:p>
    <w:p>
      <w:r>
        <w:t>The Bolshoi, in a statement to The Times, said that overseas tours were necessary to maintain its image and reputation.</w:t>
        <w:br/>
      </w:r>
    </w:p>
    <w:p>
      <w:r>
        <w:t>莫斯科大剧院在给《纽约时报》的一份声明中表示，海外巡演对于维护其形象和声誉是必要的。</w:t>
        <w:br/>
      </w:r>
    </w:p>
    <w:p>
      <w:r>
        <w:t>“The fact that the Western world has been forced to deprive itself of the opportunity to see classical ballet the way Bolshoi is dancing saddens us,” the statement said. “But we ourselves continue to work actively and tour in those places where they are waiting for us.”</w:t>
        <w:br/>
      </w:r>
    </w:p>
    <w:p>
      <w:r>
        <w:t>“西方世界被剥夺了观看莫斯科大剧院展现古典芭蕾舞的机会，这让我们感到难过，”声明说。“但我们自己将继续积极工作，并在等待我们到来的地方巡回演出。”</w:t>
        <w:br/>
      </w:r>
    </w:p>
    <w:p>
      <w:r>
        <w:t>Since the start of the war, performing has also become increasingly difficult for artists and institutions inside Russia because of a broad crackdown on free speech and expression by Mr. Putin. A “cultural front” movement has spread in recent months with the aim of mobilizing artists in support of the war.</w:t>
        <w:br/>
      </w:r>
    </w:p>
    <w:p>
      <w:r>
        <w:t>开战以来，由于普京发起了对言论和表达自由的广泛打压，俄罗斯国内的艺术家和机构在演出方面遇到越来越多的困难。过去几个月，一场“文化前线”运动渐渐展开，意在动员艺术家为战争提供支持。</w:t>
        <w:br/>
      </w:r>
    </w:p>
    <w:p>
      <w:r>
        <w:t>Several artists who have publicly expressed opposition to the war have been fired or forced to leave the country. The Bolshoi Ballet scrubbed the name of the choreographer Alexei Ratmansky, once a close collaborator and a former artistic director, from its roster after he criticized the war and left Moscow shortly before he was to premiere a new work; the company recently called in replacements to help finish one of his dances.</w:t>
        <w:br/>
      </w:r>
    </w:p>
    <w:p>
      <w:r>
        <w:t>多位公开反对这场战争的艺术家被解职或被迫离开俄罗斯。曾经与莫斯科大剧院密切合作并任艺术总监的阿里克谢·拉特曼斯基在批评了战争并离开莫斯科后被剧院除名，尽管他的新作很快就要首演了；剧院近日聘请了替代人选来完成他的一支舞。</w:t>
        <w:br/>
      </w:r>
    </w:p>
    <w:p>
      <w:r>
        <w:t>Russia is now looking to its allies to help prop up its flagship cultural institutions, just as it has turned to China and other countries to make up for lost business since its economy was abruptly severed from the West’s.</w:t>
        <w:br/>
      </w:r>
    </w:p>
    <w:p>
      <w:r>
        <w:t>为了提振其旗舰文化机构，俄罗斯正在寻求盟友的帮助，这和它与西方的经济联系被突然切断后，它转向中国等国以弥补损失是一样的。</w:t>
        <w:br/>
      </w:r>
    </w:p>
    <w:p>
      <w:r>
        <w:t>Mr. Gergiev’s appearance in Beijing, which included four sold-out concerts, drew wide attention.</w:t>
        <w:br/>
      </w:r>
    </w:p>
    <w:p>
      <w:r>
        <w:t>捷杰耶夫来到北京并举行了四场票房大卖的音乐会，引起了广泛关注。</w:t>
        <w:br/>
      </w:r>
    </w:p>
    <w:p>
      <w:r>
        <w:t>The state-run news media hailed the visit as the “grand return” of the “toothpick conductor” (Mr. Gergiev has been known to conduct with a toothpick instead of a baton). Commentators seized the occasion to rail against the West for “politicizing art and venting their sentiment toward innocent people from Russia.”</w:t>
        <w:br/>
      </w:r>
    </w:p>
    <w:p>
      <w:r>
        <w:t>官方媒体盛赞“牙签指挥家”（捷杰耶夫以使用牙签而不是指挥棒指挥著称）此次“盛大归来”。评论人士借这个机会斥责西方“将艺术政治化，拿无辜的俄罗斯人当出气筒”。</w:t>
        <w:br/>
      </w:r>
    </w:p>
    <w:p>
      <w:r>
        <w:t>In Beijing, Mr. Gergiev said he felt he was “coming home.” He toured the Forbidden City, where he said he was reminded of China’s enduring cultural traditions, and visited old friends.</w:t>
        <w:br/>
      </w:r>
    </w:p>
    <w:p>
      <w:r>
        <w:t>在北京，捷杰耶夫说他有种“回家”的感觉。他游历了紫禁城，并说那里让他想起了中国悠久的文化传统，另外他还拜会了一些老朋友。</w:t>
        <w:br/>
      </w:r>
    </w:p>
    <w:p>
      <w:r>
        <w:t>At the news conference, Mr. Gergiev said the recent meeting between Mr. Putin and Mr. Xi would open the door to more frequent cultural exchange between Russia and China. He spoke about a patriotic Chinese composer who is a favorite of Mr. Xi — Xian Xinghai, who was stranded in the Soviet Union during World War II and died in Moscow. Mr. Gergiev said he hoped one day to lead an orchestra of young Russian and Chinese musicians.</w:t>
        <w:br/>
      </w:r>
    </w:p>
    <w:p>
      <w:r>
        <w:t>在新闻发布会上，捷杰耶夫说普京和习近平近日的会面将为俄中带来更多的文化交流。他谈到习近平喜爱的中国作曲家冼星海，这位爱国者在“二战”期间滞留在苏联，最终在莫斯科去世。捷杰耶夫说他希望有一天能领导一支由年轻的俄罗斯和中国音乐家组成的乐团。</w:t>
        <w:br/>
      </w:r>
    </w:p>
    <w:p>
      <w:r>
        <w:t>“These concerts,” he said of his appearance in Beijing, “mark the restart of international cultural exchange.”</w:t>
        <w:br/>
      </w:r>
    </w:p>
    <w:p>
      <w:r>
        <w:t>“这些音乐会，”他谈到本次来京演出时说，“标志着国际文化交流的重启。”</w:t>
        <w:br/>
      </w:r>
    </w:p>
    <w:p>
      <w:pPr>
        <w:pStyle w:val="Heading1"/>
        <w:spacing w:before="0" w:after="280"/>
      </w:pPr>
      <w:r>
        <w:rPr>
          <w:rFonts w:ascii="Times New Roman" w:hAnsi="Times New Roman" w:eastAsia="黑体"/>
          <w:b/>
          <w:sz w:val="52"/>
        </w:rPr>
        <w:t>福克斯新闻是如何帮助瓦解美国右翼的</w:t>
      </w:r>
    </w:p>
    <w:p>
      <w:r>
        <w:t>The settlement in the Dominion-Fox case is a moment of reckoning for Fox News.</w:t>
        <w:br/>
      </w:r>
    </w:p>
    <w:p>
      <w:r>
        <w:t>对于福克斯新闻来说，多米宁-福克斯案的和解是一个清算的时刻。</w:t>
        <w:br/>
      </w:r>
    </w:p>
    <w:p>
      <w:r>
        <w:t>Yes, Rupert Murdoch, Tucker Carlson, Laura Ingraham and others were spared testifying under oath. But the voluminous, shocking revelations from the case showed a great deal about Fox and how its business model interacts with the Republican Party — as well as with a political tradition on the right that goes back decades.</w:t>
        <w:br/>
      </w:r>
    </w:p>
    <w:p>
      <w:r>
        <w:t>是的，鲁珀特·默多克、塔克·卡尔森、劳拉·英格拉姆等人都避免了宣誓作证。但是，该案中大量令人震惊的披露表明，福克斯及其商业模式是如何与共和党乃至几十年来的右翼政治传统相互作用的。</w:t>
        <w:br/>
      </w:r>
    </w:p>
    <w:p>
      <w:r>
        <w:t>What may not be so obvious following the revelations in the Dominion suit is that many people at Fox are often engaged with a set of deeper forces at play — and these forces most likely helped trigger the case in the first place.</w:t>
        <w:br/>
      </w:r>
    </w:p>
    <w:p>
      <w:r>
        <w:t>在多米宁诉讼案曝光后，可能不那么明显的是，福克斯的许多人经常在多股深层力量的作用下行事——此案本身很有可能正是由这些力量触发。</w:t>
        <w:br/>
      </w:r>
    </w:p>
    <w:p>
      <w:r>
        <w:t>Fox has both promulgated and become subsumed by an alternative political tradition — perhaps most notoriously embodied by the John Birch Society in the 1960s — in which the far right, over decades, has challenged mainstream conservatism on core issues like isolationism, racism, the value of experts and expertise, violent rhetoric and conspiracism.</w:t>
        <w:br/>
      </w:r>
    </w:p>
    <w:p>
      <w:r>
        <w:t>福克斯是一种另类政治传统——其最臭名昭著代表可能是20世纪60年代的约翰·伯奇协会——的宣扬者，同时又被它所淹没，在这一传统之下，极右翼几十年来一直在孤立主义、种族主义、专家和专业知识的价值、暴力言辞和阴谋论等核心问题上挑战主流保守主义。</w:t>
        <w:br/>
      </w:r>
    </w:p>
    <w:p>
      <w:r>
        <w:t>The Republican Party and the American right’s ability to police extremists was never particularly robust, but whatever guardrails they provided have become diminished through the years. Fox helped break the American right.</w:t>
        <w:br/>
      </w:r>
    </w:p>
    <w:p>
      <w:r>
        <w:t>共和党和美国右翼对极端分子的防范能力从来都不是特别强，但即使他们设置的防护措施这些年来也都在减弱。福克斯帮助瓦解了美国右翼。</w:t>
        <w:br/>
      </w:r>
    </w:p>
    <w:p>
      <w:r>
        <w:t>The question now is whether the money Fox is paying Dominion and Fox’s courthouse statement recognizing that the court had found “certain claims about Dominion” aired on its programming “to be false” will act as a constraint on some of these forces. With the revelations from this case, the guardrails may have been at least partly repaired. But they are still incredibly wobbly.</w:t>
        <w:br/>
      </w:r>
    </w:p>
    <w:p>
      <w:r>
        <w:t>现在的问题是，福克斯支付给多米宁的钱，以及福克斯在法庭上的声明——其中承认，法庭发现其节目中播出的“有关多米宁的某些说法”是“虚假的”——是否会对这些势力起到约束作用。随着这起案件的曝光，防护可能至少部分得到了修复。但仍然非常不稳固。</w:t>
        <w:br/>
      </w:r>
    </w:p>
    <w:p>
      <w:r>
        <w:t>Just last month, even as Fox barreled toward trial and following revelation after revelation of hypocrisy and cynicism by the network’s prime-time hosts in particular, Mr. Carlson — who, among many other things, said in a text message that claims by Donald Trump and others relating to Dominion’s software were “absurd” — said that the 2020 election was “a grave betrayal of American democracy.” Restoring any kind of constraint is likely to be the work of years.</w:t>
        <w:br/>
      </w:r>
    </w:p>
    <w:p>
      <w:r>
        <w:t>就在上个月，甚至在福克斯面临审判，而且该台黄金时段主持人们——尤其是卡尔森——虚伪而恶意揣度的言论被一再揭露之后，卡尔森依然说，2020年的选举是“对美国民主的严重背叛”——然而正是他曾在一条短信中说，唐纳德·特朗普等人对多米宁软件的指控是“荒谬的”。无论什么形式的限制，要恢复起来恐怕都需要数年。</w:t>
        <w:br/>
      </w:r>
    </w:p>
    <w:p>
      <w:r>
        <w:t>What will make this task even more difficult is that the views of Fox’s audience are hardly an aberration. Rooted in the nation’s traditions and culture, and in the far right’s in particular, those views have been modernized and mainstreamed by a variety of factors like technology, social media and economic incentives.</w:t>
        <w:br/>
      </w:r>
    </w:p>
    <w:p>
      <w:r>
        <w:t>让这种恢复更加困难的是，福克斯观众的观点并不算很特殊。这些观点根植于这个国家的传统和文化，尤其是极右翼的传统和文化，由于技术、社交媒体和经济激励等多种因素，这些观点已经现代化和主流化。</w:t>
        <w:br/>
      </w:r>
    </w:p>
    <w:p>
      <w:r>
        <w:t>A decades-in-the-making shift in the structure of national politics — the concerns of the voting public and trends in the nation’s economy and culture and in conservative politics and especially media — emboldened the far right and radicalized Fox.</w:t>
        <w:br/>
      </w:r>
    </w:p>
    <w:p>
      <w:r>
        <w:t>酝酿了数十年的美国政治结构转变——选民的担忧以及美国经济、文化、保守派政治的趋势，尤其是媒体的趋势——为极右翼壮了声势，使福克斯更加偏激。</w:t>
        <w:br/>
      </w:r>
    </w:p>
    <w:p>
      <w:r>
        <w:t>The Dominion lawsuit laid bare an uncomfortable tension that Fox has wrestled with for years: Who is leading who between Fox and its viewers?</w:t>
        <w:br/>
      </w:r>
    </w:p>
    <w:p>
      <w:r>
        <w:t>多米宁的诉讼暴露了一个令福克斯纠结多年的别扭问题：福克斯与观众之间，究竟谁带领谁？</w:t>
        <w:br/>
      </w:r>
    </w:p>
    <w:p>
      <w:r>
        <w:t>This is a business question for Fox, as well as for companies like Dominion that find themselves the target of conspiracy theories, often because of misinformation spread by the network’s hosts. Yet Fox’s conduct, even as a private company, also has profound implications for the public life of this country.</w:t>
        <w:br/>
      </w:r>
    </w:p>
    <w:p>
      <w:r>
        <w:t>对于福克斯来说，这是一个商业问题；对像多米宁这样，发现自己往往因为该电视台主持人传播的不实信息而成为阴谋论攻击目标的公司也是如此。然而，即使作为一家私营公司，福克斯的行为也对这个国家的公共生活产生了深远的影响。</w:t>
        <w:br/>
      </w:r>
    </w:p>
    <w:p>
      <w:r>
        <w:t>After the 2020 election, fed a diet of lies by Mr. Trump and his lawyers, Fox’s viewers found a community of the like-minded in the notion that liberal enemies had stolen the election and destroyed America. They shared a code that adds fuel to far-right conspiracy theories: The nation’s chief enemies come from within, and the plots are hatched by powerful elites.</w:t>
        <w:br/>
      </w:r>
    </w:p>
    <w:p>
      <w:r>
        <w:t>2020年大选结束后，在特朗普及其律师的一系列谎言灌输下，福克斯的观众形成了一个志同道合的共同体，他们认为自由派敌人窃取了选举，摧毁了美国。他们都秉守一套为极右阴谋论火上浇油的准则：国家的主要敌人来自内部，阴谋是由有权有势的精英策划的。</w:t>
        <w:br/>
      </w:r>
    </w:p>
    <w:p>
      <w:r>
        <w:t>This strain of paranoia has deep roots on the American right. It was true of McCarthyism, which blamed State Department traitors for the “loss of China” to Communism. And it resonated with many members of the John Birch Society, a group that flourished in the 1960s, devoted to weeding out Communism from American life. Birchers, too, championed ideas that today’s Fox viewers find persuasive: The plot against America was orchestrated by liberals, State Department types, journalists and other elites out to destroy the country.</w:t>
        <w:br/>
      </w:r>
    </w:p>
    <w:p>
      <w:r>
        <w:t>这种偏执在美国右翼有很深的根基。麦卡锡主义就是如此，它指责国务院的叛徒“弄丢了中国”，把它拱手让给共产主义。这句话引起了约翰·伯奇协会许多成员的共鸣，该协会在20世纪60年代如日中天，致力于将共产主义从美国生活中清除出去。当时的伯奇协会也支持今天的福克斯观众认为有说服力的观点：针对美国的阴谋是由自由派、国务院那帮人、记者和其他精英精心策划的，目的是摧毁这个国家。</w:t>
        <w:br/>
      </w:r>
    </w:p>
    <w:p>
      <w:r>
        <w:t>Another pattern that surfaced in the Fox revelations: Just as Mr. Carlson, Ms. Ingraham and Sean Hannity dismissed the Big Lie in private while giving airtime to Mr. Trump’s conspiracism in public, some Birchers questioned or played down the conspiracy theories of Robert Welch, a retired candy manufacturer and founder of the group, while remaining true to the Bircher mission and sticking by it.</w:t>
        <w:br/>
      </w:r>
    </w:p>
    <w:p>
      <w:r>
        <w:t>在福克斯的披露信息中，还能发现一个规律：就像卡尔森、英格拉姆和肖恩·汉尼提私下里驳斥“弥天大谎”，却在公开场合把自己的节目时间留给特朗普的阴谋论，一些伯奇协会的人质疑或淡化该协会创始人、退休糖果制造商罗伯特·韦尔奇的阴谋论，同时仍然忠于伯奇的使命，并且坚持不懈。</w:t>
        <w:br/>
      </w:r>
    </w:p>
    <w:p>
      <w:r>
        <w:t>When news broke that Mr. Welch had accused President Dwight Eisenhower of being a Communist agent, the Bircher rank-and-file rallied in loathing of their shared enemy — the American establishment. “We are with you more solidly than ever,” 15 members of a San Diego chapter promised headquarters. At least some Birchers may have nursed doubts about the veracity of Mr. Welch’s theories, but they still allied with him and defended him, as many on-air personalities at Fox did with Mr. Trump.</w:t>
        <w:br/>
      </w:r>
    </w:p>
    <w:p>
      <w:r>
        <w:t>韦尔奇指控艾森豪威尔总统是共产党特工的消息传出后，伯奇协会的广大成员团结起来，对他们共同的敌人——美国当权派——表示厌恶。圣地亚哥分会的15名成员向总部承诺：“我们比以往任何时候都更坚定地支持你们。”至少有一些伯奇协会的成员可能对韦尔奇这个说法的真实性存有怀疑，但他们仍然与韦尔奇结盟，为他辩护，与福克斯的许多节目主持人对待特朗普的方式如出一辙。</w:t>
        <w:br/>
      </w:r>
    </w:p>
    <w:p>
      <w:r>
        <w:t>Far-right conspiracy theories surface outlandish, extremist ideas, but their purveyors tend to have at least one foot planted in American mainstream culture. Fringe ideas pushed by people with mainstream credentials seem less fantastical and more believable. Many people forget or never knew that Mr. Carlson was very much in the media mainstream for decades, including stints at CNN and MSNBC. Before coming full time to Fox, he told a CPAC audience in 2009 that the right needed a real news organization — he used the example of The New York Times — to counter the left, an entity to not “just comment on the news, but dig it up and make it.”</w:t>
        <w:br/>
      </w:r>
    </w:p>
    <w:p>
      <w:r>
        <w:t>极右翼阴谋论暴露了离奇的极端主义思想，但他们的传播者往往至少有一只脚是用美国主流文化支撑的。由拥有主流资历的人推动的边缘想法似乎就不那么离谱，而是显得更可信。许多人忘记了，或者根本不知道，卡尔森几十年来一直是主流媒体的一员，包括在CNN和MSNBC任职的工作经历。在成为福克斯的全职员工之前，他曾在2009年告诉CPAC的听众，右翼需要一个真正的新闻机构——他以《纽约时报》为例——来对抗左翼，一个不只是“评论新闻，而是挖掘并且制作新闻”的实体。</w:t>
        <w:br/>
      </w:r>
    </w:p>
    <w:p>
      <w:r>
        <w:t>This paradox surfaced among Birch conspiracy theorists. Many early Birchers came out of the National Association of Manufacturing; one founder was named The Milwaukee Sentinel’s Man of the Year and was a leader of the Y.M.C.A. Bircher conspiracists served in the U.S. military, held seats in Congress, taught in major colleges and universities, led some of the nation’s most successful industries and worked as doctors, novelists, actors, ministers and publishers.</w:t>
        <w:br/>
      </w:r>
    </w:p>
    <w:p>
      <w:r>
        <w:t>这个悖论在伯奇阴谋论者中浮现出来。许多早期的伯奇协会成员来自全国制造业协会；其中一位创始人曾被《密尔沃基哨兵报》(Milwaukee Sentinel)评为年度风云人物，是基督教青年会的领导者。伯奇阴谋论者们在美国军队服役，在国会任职，在重要学院和大学任教，领导美国一些最成功的行业，从事医生、小说家、演员、牧师和出版商之类的工作。</w:t>
        <w:br/>
      </w:r>
    </w:p>
    <w:p>
      <w:r>
        <w:t>Such theories also illustrate a kind of informal compact with America’s freewheeling capitalist economy, in which far-fetched notions gain cachet because they are packaged, sellable and familiar. Conspiracy theorists, the historian Robert Goldberg said in 2010 in comments that are applicable to Fox’s stars and executives, are “entrepreneurs in search of customers. They live and die by the sale of their merchandise.”</w:t>
        <w:br/>
      </w:r>
    </w:p>
    <w:p>
      <w:r>
        <w:t>这些理论也说明了与美国自由放任的资本主义经济的一种非正式契约，在这种契约中，牵强附会的想法有了信誉，因为它们得到了包装、易于推销且显得亲切。历史学家罗伯特·戈德堡在2010年对阴谋论者的评价可以适用于福克斯的明星和高管——他说，阴谋论者是“在寻找客户的企业家，商品的销量决定了他们的死活。”</w:t>
        <w:br/>
      </w:r>
    </w:p>
    <w:p>
      <w:r>
        <w:t>An earlier generation of conspiratorial, affordable books — for example, “None Dare Call It Treason” and “None Dare Call It Conspiracy” — became best sellers, and the Birchers knew how to market them to a mass audience.</w:t>
        <w:br/>
      </w:r>
    </w:p>
    <w:p>
      <w:r>
        <w:t>上一代的平价阴谋论书籍——比如《没人敢说出这是叛国》(None Dare Call It Treason)和《没人敢说出这是阴谋》(None Dare Call It Conspiracy)——成了畅销书，伯奇协会的成员们知道如何向大众推销它们。</w:t>
        <w:br/>
      </w:r>
    </w:p>
    <w:p>
      <w:r>
        <w:t>As Mr. Goldberg put it, “conspiracy entrepreneurs” have “well-tuned business skills and their presentations are carefully scripted rhetorically.” The Dominion revelations show how Fox’s top brass were sometimes playing that role.</w:t>
        <w:br/>
      </w:r>
    </w:p>
    <w:p>
      <w:r>
        <w:t>正如戈德堡所言，“阴谋企业家”拥有“高超的商业技巧，他们的演讲都是精心编写的”。从多米宁案的披露可以看到福克斯的高层有时如何来扮演这个角色。</w:t>
        <w:br/>
      </w:r>
    </w:p>
    <w:p>
      <w:r>
        <w:t>A critical difference between the experience of the Birchers and Fox and its audience today is that the Republican Party, at times, was willing and able to push Birchers and their ideas to the margins, where they remained for years. Today, the party seems neither willing nor able to police the extremes: It cannot control a national megaphone for Bircher-esque views and, as important, the way companies like Fox monetize them.</w:t>
        <w:br/>
      </w:r>
    </w:p>
    <w:p>
      <w:r>
        <w:t>伯奇协会成员的经历与当今的福克斯及其观众之间有一个的关键区别——共和党有时愿意并且能够把伯奇协会成员及其想法边缘化，让那些想法多年来一直保持着边缘地位。如今，共和党似乎既不愿意、也没有能力去监督那些极端观点：它无法控制一个传播伯奇式观点的全国性扩音器，同样重要的是，它也无法控制像福克斯这样的公司将这些观点变现。</w:t>
        <w:br/>
      </w:r>
    </w:p>
    <w:p>
      <w:r>
        <w:t>Like many savvy entrepreneurs, Fox’s stars are selling a product to meet a demand — and have done it skillfully, and sometimes with apparently grave consequences, as we saw when the U.S. Capitol was stormed by proponents of far-right conspiracy theories on Jan. 6, 2021. To an uncomfortable extent, its survival is intimately bound to its viewers’ wishes and beliefs.</w:t>
        <w:br/>
      </w:r>
    </w:p>
    <w:p>
      <w:r>
        <w:t>像许多精明的企业家一样，福克斯的明星们是在销售产品，以便满足一种需求——而且他们做得很熟练，有时显然会带来严重的后果，正如我们在2021年1月6日看到的那样，极右翼阴谋论的支持者袭击了美国国会大厦。令人不安的是，它的生存与观众的愿望和信仰密切相关。</w:t>
        <w:br/>
      </w:r>
    </w:p>
    <w:p>
      <w:r>
        <w:t>Mr. Trump’s recent appearances on the Hannity and Carlson programs suggest as much. For a while, Fox hoped to banish Mr. Trump, or at least sideline him. But after the indictment of Mr. Trump in Manhattan last month, Mr. Carlson, who once wrote in a text message that he hated Mr. Trump “passionately,” welcomed the former president back for a chummy interview.</w:t>
        <w:br/>
      </w:r>
    </w:p>
    <w:p>
      <w:r>
        <w:t>特朗普最近在汉尼提和卡尔森节目上的露面也说明了这一点。有一段时间，福克斯希望摒弃特朗普，或者至少把他边缘化。但自上个月特朗普在曼哈顿被起诉后，卡尔森欢迎这位前总统回来接受友好的采访——而卡尔森曾在短信中写道，他“强烈地”厌恶特朗普。</w:t>
        <w:br/>
      </w:r>
    </w:p>
    <w:p>
      <w:r>
        <w:t>Still, perhaps Fox’s courthouse admission of certain false claims and the financial penalties the network has agreed to pay will hurt its bottom line and make executives tread a little more carefully around baldfaced on-air lies. Held accountable by Dominion and the courts, Fox could be chastened. Rupert Murdoch and other leaders at the network could impose a more solid wall between the news and opinion personalities.</w:t>
        <w:br/>
      </w:r>
    </w:p>
    <w:p>
      <w:r>
        <w:t>尽管如此，福克斯在法庭上承认了某些不实说法，并同意接受金钱惩罚，这或许会损害其经济营收，让高管们在公开播出谎言时有所顾忌。在多米宁和法庭的追责之下，福克斯可能会受到遏制。鲁珀特·默多克和新闻集团的其他领导人可能会在新闻和意见人物之间竖起一道更坚固的墙。</w:t>
        <w:br/>
      </w:r>
    </w:p>
    <w:p>
      <w:r>
        <w:t>The John Birch Society ultimately became so extreme and faced enough constraints that it faded as an organization. That’s a familiar pattern. The extreme right has often gone to such extremes that its appeal has diminished and it has backed itself into a corner.</w:t>
        <w:br/>
      </w:r>
    </w:p>
    <w:p>
      <w:r>
        <w:t>约翰·伯奇协最终变得如此极端，并面临着足够的限制，以至于作为一个组织，它逐渐消失了。这是一个熟悉的模式。极右翼经常走向极端，以至于其吸引力下降，并将自己逼到角落。</w:t>
        <w:br/>
      </w:r>
    </w:p>
    <w:p>
      <w:r>
        <w:t>The Fox settlement may be a fleeting moment of accountability. But it is better than nothing.</w:t>
        <w:br/>
      </w:r>
    </w:p>
    <w:p>
      <w:r>
        <w:t>福克斯的和解可能只是昙花一现的问责时刻。但总算聊胜于无。</w:t>
        <w:br/>
      </w:r>
    </w:p>
    <w:p>
      <w:pPr>
        <w:pStyle w:val="Heading1"/>
        <w:spacing w:before="0" w:after="280"/>
      </w:pPr>
      <w:r>
        <w:rPr>
          <w:rFonts w:ascii="Times New Roman" w:hAnsi="Times New Roman" w:eastAsia="黑体"/>
          <w:b/>
          <w:sz w:val="52"/>
        </w:rPr>
        <w:t>中国指控《光明日报》资深编辑董郁玉从事间谍活动</w:t>
      </w:r>
    </w:p>
    <w:p>
      <w:r>
        <w:t>BEIJING — A high-ranking editor at a Chinese Communist Party newspaper who often wrote liberal-leaning commentaries is expected to stand trial for espionage in Beijing, after he was arrested while eating lunch with a Japanese diplomat.</w:t>
        <w:br/>
      </w:r>
    </w:p>
    <w:p>
      <w:r>
        <w:t>北京——一名经常撰写自由主义倾向评论文章的中共党报高级编辑预计将在北京以间谍罪受审，此前，他在与一名日本外交官共进午餐时被捕。</w:t>
        <w:br/>
      </w:r>
    </w:p>
    <w:p>
      <w:r>
        <w:t>The editor, Dong Yuyu, was a columnist and deputy editor of the editorial section at Guangming Daily, one of the party’s major newspapers. For decades, he had routinely met with foreigners, including diplomats and journalists, in part to inform his own prolific writing. But now the authorities are eyeing those interactions as proof that he was working as a foreign agent, potentially for Japan or the United States, according to Mr. Dong’s family.</w:t>
        <w:br/>
      </w:r>
    </w:p>
    <w:p>
      <w:r>
        <w:t>编辑董郁玉是《光明日报》评论部副主任和专栏作家，该报是中共党报之一。几十年来，勤于笔耕的董郁玉与包括外交官和记者在内的外国人士保持着频繁的往来，这在一定程度上是为了写作需要。但据董郁玉的家人说，现在当局正在将这些往来视为证据，认为他可能是日本或美国的间谍。</w:t>
        <w:br/>
      </w:r>
    </w:p>
    <w:p>
      <w:r>
        <w:t>In the decade since China’s top leader, Xi Jinping, took power, he has encouraged and at times outright exhorted suspicion of foreign and especially Western countries, which he has cast as bent on undermining China. At the same time, he has virtually eliminated the space for liberal views like Mr. Dong’s — in part by depicting them as another symptom of foreign meddling.</w:t>
        <w:br/>
      </w:r>
    </w:p>
    <w:p>
      <w:r>
        <w:t>自上台后的十年里，中国最高领导人习近平一直在鼓励、有时甚至公然宣扬对外国尤其是西方国家的怀疑，他认为这些国家一心要破坏中国。与此同时，他几乎抹杀了像董郁玉这样的自由主义观点的空间——在某种程度上将这些观点称之为外国干涉的又一表现。</w:t>
        <w:br/>
      </w:r>
    </w:p>
    <w:p>
      <w:r>
        <w:t>The relatively liberal Chinese publications where Mr. Dong once published, in addition to writing for his own employer, have been gutted. Chinese journalists have been barred from writing for overseas publications; previously, Mr. Dong had contributed several articles to The New York Times’s Chinese website.</w:t>
        <w:br/>
      </w:r>
    </w:p>
    <w:p>
      <w:r>
        <w:t>除了为自己的单位写稿外，董郁玉还给相对自由的中文出版物撰稿，现在它们都已遭封杀。中国记者已被禁止为海外出版物撰稿；此前，董郁玉曾多次为纽约时报中文网供稿。</w:t>
        <w:br/>
      </w:r>
    </w:p>
    <w:p>
      <w:r>
        <w:t>It is not clear whether Mr. Dong, 61, was targeted for his liberal views, his contacts with foreigners or both, according to his family members, who requested anonymity for fear of retaliation. They said the only evidence presented thus far has been his contacts with foreign diplomats and overseas academic fellowships he received.</w:t>
        <w:br/>
      </w:r>
    </w:p>
    <w:p>
      <w:r>
        <w:t>据他的家人说，目前尚不清楚61岁的董郁玉之所以成为目标，是因为他的自由主义观点还是他与外国人的接触，或两者兼而有之。由于害怕遭到报复，他们要求匿名。他们说，迄今为止提供的唯一证据是他与外国外交官的联系，以及他获得的海外学术奖学金。</w:t>
        <w:br/>
      </w:r>
    </w:p>
    <w:p>
      <w:r>
        <w:t>“His foreign ties were not suspicious but a normal part of his job and a normal interaction between peoples in most parts of the world,” the family said in a statement. “The message seems to be that foreign contacts are taboo.”</w:t>
        <w:br/>
      </w:r>
    </w:p>
    <w:p>
      <w:r>
        <w:t>“他的外国关系没有疑点，不过是他正常工作的一部分，是世界多数地区人与人之间的正常交往，”他的家人在一份声明中说。“这里所传达的信息似乎是，与外国接触是禁忌。”</w:t>
        <w:br/>
      </w:r>
    </w:p>
    <w:p>
      <w:r>
        <w:t>Mr. Dong was detained on Feb. 21 last year, while meeting a Japanese diplomat at a hotel restaurant in central Beijing. The diplomat was also detained — an incident that prompted protests from the Japanese government, which accused China of violating international standards on diplomatic immunity. China said, without providing evidence, that the diplomat had been engaged in activities “inconsistent” with his work.</w:t>
        <w:br/>
      </w:r>
    </w:p>
    <w:p>
      <w:r>
        <w:t>去年2月21日，董郁玉在北京市中心一家酒店的餐厅跟一名日本外交官碰面时被捕。这名外交官也被拘留——事件引发了日本政府的抗议，指责中国违反了外交豁免权的国际准则。中国在未提供证据的情况下表示，这名外交官从事了与他的工作“不符”的活动。</w:t>
        <w:br/>
      </w:r>
    </w:p>
    <w:p>
      <w:r>
        <w:t>The diplomat was released after several hours. Mr. Dong, however, was held for six months in a murky form of secret detention, then formally arrested. Last month, he was indicted.</w:t>
        <w:br/>
      </w:r>
    </w:p>
    <w:p>
      <w:r>
        <w:t>几小时后，这名外交官获释。然而，董郁玉被不明不白地秘密关押了六个月，然后被正式逮捕。上个月，他遭到了起诉。</w:t>
        <w:br/>
      </w:r>
    </w:p>
    <w:p>
      <w:r>
        <w:t>It is not clear when he will stand trial. Charges related to national security are shrouded in secrecy, with trials held behind closed doors. Espionage can carry a prison sentence of 10 years or more.</w:t>
        <w:br/>
      </w:r>
    </w:p>
    <w:p>
      <w:r>
        <w:t>目前尚不清楚他何时受审。与国家安全有关的指控是保密的，审判闭门进行。从事间谍活动可判处10年或以上徒刑。</w:t>
        <w:br/>
      </w:r>
    </w:p>
    <w:p>
      <w:r>
        <w:t>Mr. Dong began working at Guangming Daily in 1987, after graduating from the prestigious Peking University law school.</w:t>
        <w:br/>
      </w:r>
    </w:p>
    <w:p>
      <w:r>
        <w:t>董郁玉从著名的北京大学法学院毕业后，于1987年开始在《光明日报》工作。</w:t>
        <w:br/>
      </w:r>
    </w:p>
    <w:p>
      <w:r>
        <w:t>He had long been interested in promoting the rule of law and an independent judiciary, his family said — topics on which the government in earlier decades had allowed public debate.</w:t>
        <w:br/>
      </w:r>
    </w:p>
    <w:p>
      <w:r>
        <w:t>他的家人说，他长期以来一直对促进法治和司法独立感兴趣——对于这些话题，政府在前几十年是允许公开讨论的。</w:t>
        <w:br/>
      </w:r>
    </w:p>
    <w:p>
      <w:r>
        <w:t>He wrote a piece encouraging the government to offer more loans for poor students, which won an award from the All-China Journalists Association. In 2012, in a piece for The Times, he worried that the government was overly focused on economic growth, overlooking pollution and other issues.</w:t>
        <w:br/>
      </w:r>
    </w:p>
    <w:p>
      <w:r>
        <w:t>他写了一篇促进政府为贫困学生提供更多贷款的文章，获得中国记协颁发的一个奖项。2012年，在给时报写的一篇文章中，他担心政府过度关注经济增长，忽视了污染和其他问题。</w:t>
        <w:br/>
      </w:r>
    </w:p>
    <w:p>
      <w:r>
        <w:t>In a 2013 review of the Harvard scholar Roderick MacFarquhar’s history of the Cultural Revolution, Mr. Dong criticized the party’s portrayal of the decade of chaos and bloodshed, which had been led by Mao Zedong, as the work of a few bad actors.</w:t>
        <w:br/>
      </w:r>
    </w:p>
    <w:p>
      <w:r>
        <w:t>2013年，在为哈佛大学学者马若德(Roderick MacFarquhar)的文革史撰写书评时，董郁玉批评中共将毛泽东领导下的十年动乱和血腥推到几个坏人身上。</w:t>
        <w:br/>
      </w:r>
    </w:p>
    <w:p>
      <w:r>
        <w:t>“No matter what internal criteria are used to divide a political party into ‘good guys’ and ‘bad guys,’ these people all represent the entire party in formulating and implementing policies,” he wrote in a liberal history journal. “Therefore, this party must also take political responsibility for the consequences of these policies.”</w:t>
        <w:br/>
      </w:r>
    </w:p>
    <w:p>
      <w:r>
        <w:t>“不论依据什么样的党内标准划分出政党内部的’好人’与’坏人’，这些人都代表整个政党在制定和实施政策，”他在一本自由主义的历史杂志上写道。“因此，这个党也必须为这些政策的后果。”</w:t>
        <w:br/>
      </w:r>
    </w:p>
    <w:p>
      <w:r>
        <w:t>Mr. Dong won a Nieman journalism fellowship at Harvard University in 2006. He also was a visiting fellow at Japan’s Keio University in 2010, and a visiting professor at Hokkaido University in 2014.</w:t>
        <w:br/>
      </w:r>
    </w:p>
    <w:p>
      <w:r>
        <w:t>董郁玉于2006年获得哈佛大学尼曼新闻奖学金。他还于2010年在日本庆应义塾大学担任访问学者，并于2014年在北海道大学担任访问教授。</w:t>
        <w:br/>
      </w:r>
    </w:p>
    <w:p>
      <w:r>
        <w:t>But the comparatively more open environment at the time ended with Mr. Xi’s ascent. In 2017, an investigation of Guangming Daily by party authorities labeled the 2013 book review “anti-socialist,” and he was threatened with demotion, Mr. Dong’s family said. Mr. Dong was also not a party member, putting him in the minority at the paper.</w:t>
        <w:br/>
      </w:r>
    </w:p>
    <w:p>
      <w:r>
        <w:t>但当时相对开放的环境随着习近平的上台而结束。董郁玉的家人说，2017年，中共当局对《光明日报》的调查将那篇2013年的书评贴上了“反社会主义”的标签，他受到降级威胁。董郁玉也并非党员，这使他在该报属于少数派。</w:t>
        <w:br/>
      </w:r>
    </w:p>
    <w:p>
      <w:r>
        <w:t>Still, he continued to write. In 2018, under a pen name, which is common for opinions writers at Chinese publications to have, he wrote a widely read critique of local officials in Jiangxi Province for destroying coffins in a campaign to promote cremation.</w:t>
        <w:br/>
      </w:r>
    </w:p>
    <w:p>
      <w:r>
        <w:t>尽管如此，他笔耕不辍。2018年，他以笔名写了一篇批评江西省地方官员在推广火葬时销毁棺材的文章，被广为流传。中国的撰稿人往往用笔名发表评论。</w:t>
        <w:br/>
      </w:r>
    </w:p>
    <w:p>
      <w:r>
        <w:t>And his audience was not only domestic, but also included a community of foreign scholars, journalists and diplomats eager for insight into China’s often opaque political and social landscapes. In an open letter in support of Mr. Dong, released on Monday, some of them said he was an “excellent ambassador for China” who had always been transparent about their engagements, scheduling meetings in public places.</w:t>
        <w:br/>
      </w:r>
    </w:p>
    <w:p>
      <w:r>
        <w:t>他的读者不仅来自国内，还有一群外国学者、记者和外交官，他们渴望深入了解中国往往不透明的政治和社会环境。在周一发布的一封支持董郁玉的公开信中，其中一些人称他是一位“优秀的中国大使”，对于接触从来不遮遮掩掩，在公共场所安排会面。</w:t>
        <w:br/>
      </w:r>
    </w:p>
    <w:p>
      <w:r>
        <w:t>Ann Marie Lipinski, the curator of the Nieman fellowship, said in an email that “any speculation that his journalism fellowship offers evidence of espionage is ill-founded.”</w:t>
        <w:br/>
      </w:r>
    </w:p>
    <w:p>
      <w:r>
        <w:t>尼曼奖学金的负责人安·玛丽·利平斯基在一封电子邮件中说，“任何关于他的新闻奖学金提供了间谍活动证据的猜测，都是没有根据的。”</w:t>
        <w:br/>
      </w:r>
    </w:p>
    <w:p>
      <w:r>
        <w:t>Mr. Dong’s role as an “interpreter” of China had become even more important — but also riskier — in recent years, said John Kamm, the founder of the U.S.-based Dui Hua Foundation, which works to free political prisoners in China. “This is a loss for understanding between China and the outside world,” he said.</w:t>
        <w:br/>
      </w:r>
    </w:p>
    <w:p>
      <w:r>
        <w:t>近年来，董郁玉作为中国“解读者”的角色变得更加重要了——但也更具风险，美国对话基金会的创始人康原(John Kamm)说。该基金会致力于释放中国的政治犯。“这对中国与外界之间的相互理解是一个损失，”他说。</w:t>
        <w:br/>
      </w:r>
    </w:p>
    <w:p>
      <w:pPr>
        <w:pStyle w:val="Heading1"/>
        <w:spacing w:before="0" w:after="280"/>
      </w:pPr>
      <w:r>
        <w:rPr>
          <w:rFonts w:ascii="Times New Roman" w:hAnsi="Times New Roman" w:eastAsia="黑体"/>
          <w:b/>
          <w:sz w:val="52"/>
        </w:rPr>
        <w:t>报告称中国搜索引擎有超过6.6万条内容审核规则</w:t>
      </w:r>
    </w:p>
    <w:p>
      <w:r>
        <w:t>China’s internet censorship is well known, but a report has quantified the extent of it, uncovering more than 66,000 rules controlling the content that is available to people using search engines.</w:t>
        <w:br/>
      </w:r>
    </w:p>
    <w:p>
      <w:r>
        <w:t>中国的互联网审查众所周知，但一份报告量化了审查的程度，发现了超过6.6万条规则控制着人们通过搜索引擎获得的内容。</w:t>
        <w:br/>
      </w:r>
    </w:p>
    <w:p>
      <w:r>
        <w:t>The most diligent censor, by at least one measure, is Microsoft’s search engine Bing, the only foreign search engine operating in the country, according to the report, which was released on Wednesday by the Citizen Lab, a cybersecurity research group at the University of Toronto.</w:t>
        <w:br/>
      </w:r>
    </w:p>
    <w:p>
      <w:r>
        <w:t>根据多伦多大学网络安全研究小组“公民实验室”周三发布的报告，至少从一项衡量标准来看，审查最认真的是微软的搜索引擎必应，这是在该国运营的唯一一个外国搜索引擎。</w:t>
        <w:br/>
      </w:r>
    </w:p>
    <w:p>
      <w:r>
        <w:t>The findings suggested that China’s censorship apparatus had become not only more pervasive, but also more subtle. The search engines, including Bing, have created algorithms to “hard censor” searches deemed to be politically sensitive by providing no results or by limiting the results to selected sources, which are usually government agencies or state news organizations that follow the Communist Party’s line.</w:t>
        <w:br/>
      </w:r>
    </w:p>
    <w:p>
      <w:r>
        <w:t>报告表明，中国的审查机制不仅变得更加普遍，而且更加隐蔽。包括必应在内的搜索引擎已经创建了算法来“硬审查”被认为具有政治敏感性的搜索，不提供搜索结果或将结果限制在选定的来源，这些来源通常是遵循共产党路线的政府机构或国家新闻机构。</w:t>
        <w:br/>
      </w:r>
    </w:p>
    <w:p>
      <w:r>
        <w:t>“You might get no results if it is a very sensitive topic, but if your query is subject to this kind of self-censorship, what happens is you actually appear to get results as normal, but that’s not actually happening,” said Jeffrey Knockel, a senior researcher at Citizen Lab and an author of the report. “You’re getting results only from certain pre-authorized websites.”</w:t>
        <w:br/>
      </w:r>
    </w:p>
    <w:p>
      <w:r>
        <w:t>“如果是非常敏感的话题，你可能得不到任何结果，但如果你的搜索受到这种自我审查，那么你看上去像是得到了正常的结果，但实际上并不是这样，”公民实验室高级研究员、报告作者杰弗里·诺克尔说。“你获得的结果仅来自一些事先批准的网站。”</w:t>
        <w:br/>
      </w:r>
    </w:p>
    <w:p>
      <w:r>
        <w:t>The organization’s researchers studied eight online platforms that offer search tools: the search engines Baidu, Sogou and Bing; the social media sites Weibo, Douyin, Bilibili and Baidu Zhidao; and the e-commerce giant Jingdong.</w:t>
        <w:br/>
      </w:r>
    </w:p>
    <w:p>
      <w:r>
        <w:t>该组织的研究人员研究了八个提供搜索工具的网络平台：搜索引擎百度、搜狗和必应；社交媒体网站微博、抖音、哔哩哔哩和百度知道；还有电商巨头京东。</w:t>
        <w:br/>
      </w:r>
    </w:p>
    <w:p>
      <w:r>
        <w:t>All are subject to extensive legal restrictions that have long censored criminal activity, obscenity, pornography, violence and gore, in addition to virtually any political, ethnic or religious content viewed as threatening to Communist Party rule and social stability.</w:t>
        <w:br/>
      </w:r>
    </w:p>
    <w:p>
      <w:r>
        <w:t>所有这些平台都受到广泛的法律限制，长期审查犯罪活动、淫秽、色情、暴力和血腥内容，此外还有几乎所有被视为威胁共产党统治和社会稳定的政治、种族或宗教内容。</w:t>
        <w:br/>
      </w:r>
    </w:p>
    <w:p>
      <w:r>
        <w:t>More recent restrictions have extended to defamation of the country’s heroes or martyrs, illegal surrogacy and misleading or false information about Covid-19 in Beijing.</w:t>
        <w:br/>
      </w:r>
    </w:p>
    <w:p>
      <w:r>
        <w:t>最近还扩展到限制诽谤国家英雄或烈士、非法代孕以及有关北京新冠疫情的误导性或虚假信息。</w:t>
        <w:br/>
      </w:r>
    </w:p>
    <w:p>
      <w:r>
        <w:t>Each of the companies have created mechanisms to comply with the government’s ever-evolving restrictions.</w:t>
        <w:br/>
      </w:r>
    </w:p>
    <w:p>
      <w:r>
        <w:t>每家公司都建立了机制来遵守政府不断变化的限制。</w:t>
        <w:br/>
      </w:r>
    </w:p>
    <w:p>
      <w:r>
        <w:t>The report found that Weibo, China’s equivalent of Twitter, restricted search results for the term “Chinese spy balloon” so that only information from official Chinese sources would appear to those seeking to learn about the surveillance airship shot down by the United States in February.</w:t>
        <w:br/>
      </w:r>
    </w:p>
    <w:p>
      <w:r>
        <w:t>报告发现，微博对“中国间谍气球”的搜索结果加以限制，这样一来，寻求了解美国2月击落侦查气球事件的人只会看到来自中国官方信源的信息。</w:t>
        <w:br/>
      </w:r>
    </w:p>
    <w:p>
      <w:r>
        <w:t>Baidu blocked all results for searches that included the country’s leader, Xi Jinping, President Vladimir V. Putin of Russia and the international warrant for the Russian president’s arrest issued days ahead of Mr. Xi’s visit to Moscow in March.</w:t>
        <w:br/>
      </w:r>
    </w:p>
    <w:p>
      <w:r>
        <w:t>百度曾屏蔽所有关于以下内容的搜索结果：中国领导人习近平、俄罗斯总统普京以及在习近平3月访问莫斯科前几天发布的对俄罗斯总统的国际逮捕令。</w:t>
        <w:br/>
      </w:r>
    </w:p>
    <w:p>
      <w:r>
        <w:t>The report said that the Chinese tech companies had adopted more rules than Bing, one of the few foreign tech platforms allowed in the country, but compared with Baidu, Bing’s rules were broader and affected more search results. They also on average restricted results from more domains.</w:t>
        <w:br/>
      </w:r>
    </w:p>
    <w:p>
      <w:r>
        <w:t>报告称，中国科技公司采用的规则比必应更多，必应是中国允许的为数不多的外国科技平台之一。但与百度相比，必应的规则范围更广，影响的搜索结果也更多。一般来说，他们还限制来自更多域名的结果。</w:t>
        <w:br/>
      </w:r>
    </w:p>
    <w:p>
      <w:r>
        <w:t>Caitlin Roulston, a spokeswoman for Microsoft, said the company would look into the findings but had not yet fully analyzed them. “We are reaching out to Citizens Lab directly to get more information so that we can conduct any further investigation needed,” she said.</w:t>
        <w:br/>
      </w:r>
    </w:p>
    <w:p>
      <w:r>
        <w:t>微软发言人凯特琳·罗尔斯顿表示，公司将就报告的发现做出调研，但尚未对其进行全面分析。“我们正在直接联系公民实验室以获取更多信息，以便我们可以进行必要的进一步调查，”她说。</w:t>
        <w:br/>
      </w:r>
    </w:p>
    <w:p>
      <w:r>
        <w:t>Microsoft is one of the few foreign technology companies that still operates inside China, and it has acknowledged that to do so required complying with the country’s censorship laws, something other companies, most prominently Google, refused to do.</w:t>
        <w:br/>
      </w:r>
    </w:p>
    <w:p>
      <w:r>
        <w:t>微软是少数仍在中国运营的外国科技公司之一，它承认在中国运营需要遵守中国的审查法，另一些公司——尤其是谷歌——拒绝这样做。</w:t>
        <w:br/>
      </w:r>
    </w:p>
    <w:p>
      <w:r>
        <w:t>Conditions in China have often been fraught for Microsoft, with the company’s products facing crackdowns from the authorities. In 2019, Bing itself was blocked temporarily. In 2021, Microsoft shut down LinkedIn in China after seven years in the country, citing regulatory and competitive obstacles.</w:t>
        <w:br/>
      </w:r>
    </w:p>
    <w:p>
      <w:r>
        <w:t>微软在中国的处境常常令人担忧，该公司的产品面临当局的打击。2019年，必应本身被短暂屏蔽。2021年，微软以监管和竞争障碍为由，在LinkedIn进入中国7年后关闭在该国的业务。</w:t>
        <w:br/>
      </w:r>
    </w:p>
    <w:p>
      <w:r>
        <w:t>Mr. Knockel said the study reinforced the argument that foreign tech companies could do little to restrict censorship or other demands from the government. China, for example, has signaled that it will restrict the operations of artificial intelligence in chat bots, which Microsoft has already unveiled for Bing.</w:t>
        <w:br/>
      </w:r>
    </w:p>
    <w:p>
      <w:r>
        <w:t>诺克尔说，这项研究强化了这样一种论点，即外国科技公司在限制审查制度或政府的其他要求方面无能为力。例如，中国已表示将限制人工智能在聊天机器人中的运用，微软已经为必应推出了这样的聊天机器人。</w:t>
        <w:br/>
      </w:r>
    </w:p>
    <w:p>
      <w:r>
        <w:t>“Just simply allowing American tech companies to do business in China isn’t going to solve any of the censorship or larger human rights issues that we would like to be solved in China,” Mr. Knockel said.</w:t>
        <w:br/>
      </w:r>
    </w:p>
    <w:p>
      <w:r>
        <w:t>“仅仅使美国科技公司能够在中国开展业务，并不能解决我们希望在中国解决的任何审查制度问题或更大的人权问题，”诺克尔说。</w:t>
        <w:br/>
      </w:r>
    </w:p>
    <w:p>
      <w:pPr>
        <w:pStyle w:val="Heading1"/>
        <w:spacing w:before="0" w:after="280"/>
      </w:pPr>
      <w:r>
        <w:rPr>
          <w:rFonts w:ascii="Times New Roman" w:hAnsi="Times New Roman" w:eastAsia="黑体"/>
          <w:b/>
          <w:sz w:val="52"/>
        </w:rPr>
        <w:t>中国加强金融控制，多名银行和保险业要人被查</w:t>
      </w:r>
    </w:p>
    <w:p>
      <w:r>
        <w:t>For years, Xi Jinping, China’s leader, has railed against greed and corruption in the country’s financial sector, making an example of a few prominent figures along the way.</w:t>
        <w:br/>
      </w:r>
    </w:p>
    <w:p>
      <w:r>
        <w:t>多年来，中国领导人习近平一直在抨击国内资本行业的贪婪和腐败，并树立了几个典型。</w:t>
        <w:br/>
      </w:r>
    </w:p>
    <w:p>
      <w:r>
        <w:t>But recently, the anti-graft campaign has kicked into overdrive, sweeping up a who’s who from the country’s financial and insurance sector as Mr. Xi and the Chinese Communist Party seek to consolidate control over a critical facet of the economy.</w:t>
        <w:br/>
      </w:r>
    </w:p>
    <w:p>
      <w:r>
        <w:t>但最近，随着习近平和中共寻求巩固对这一关键经济领域的控制，金融反腐运动进入了高潮，银行和保险行业的众多名人卷入其中。</w:t>
        <w:br/>
      </w:r>
    </w:p>
    <w:p>
      <w:r>
        <w:t>China’s anti-corruption officials warned bankers in February that it would “investigate and deal with the people who neglect the party’s leadership.” They directed the finance executives to embrace the party’s values and avoid emulating what they see as the West’s singular focus on money.</w:t>
        <w:br/>
      </w:r>
    </w:p>
    <w:p>
      <w:r>
        <w:t>中国负责反腐败的官员曾在今年2月警告银行家，将“严肃查处罔顾党对金融工作”领导的人。他们要求金融行业的主管们接受党的价值观，不要效仿其所谓的西方“唯金钱论”。</w:t>
        <w:br/>
      </w:r>
    </w:p>
    <w:p>
      <w:r>
        <w:t>In addition to the discipline campaign, China has carried out sweeping reforms of its financial regulatory system, while deeply embedding party officials into state-owned financial institutions.</w:t>
        <w:br/>
      </w:r>
    </w:p>
    <w:p>
      <w:r>
        <w:t>除了加强纪律，中国还对国内的金融监管系统进行了全面改革，并向国有金融机构派驻纪检监察组。</w:t>
        <w:br/>
      </w:r>
    </w:p>
    <w:p>
      <w:r>
        <w:t>Mr. Xi and his deputies are using the disciplinary cases to force party loyalty on the financial system, said Wu Qiang, a current affairs writer and a political analyst in Beijing.</w:t>
        <w:br/>
      </w:r>
    </w:p>
    <w:p>
      <w:r>
        <w:t>习近平及其副手们正在利用反腐案件迫使金融系统保持对党的忠诚，北京的时事作家兼政治分析师吴强说道。</w:t>
        <w:br/>
      </w:r>
    </w:p>
    <w:p>
      <w:r>
        <w:t>“They can only do it through the control of personnel changes, and run the party’s leadership through it,” Mr. Wu said.</w:t>
        <w:br/>
      </w:r>
    </w:p>
    <w:p>
      <w:r>
        <w:t>“只能说是人事上的控制，并且把党性贯穿于其中，”吴强说。</w:t>
        <w:br/>
      </w:r>
    </w:p>
    <w:p>
      <w:r>
        <w:t>The lengths to which the government would go to knock down prominent business figures became apparent in 2017 when the police snatched Xiao Jianhua, a China-born billionaire known for managing assets for the country’s ruling elite, from his apartment at the Four Seasons Hotel in Hong Kong. He was sentenced to 13 years in prison last year.</w:t>
        <w:br/>
      </w:r>
    </w:p>
    <w:p>
      <w:r>
        <w:t>2017年的肖建华案凸显了政府打击金融行业要人的力度。中国出生的亿万富翁肖建华曾因替中国统治精英们管理资产闻名，他从他长期居住的香港四季酒店的公寓里被警方抓走。去年，他被判处13年有期徒刑。</w:t>
        <w:br/>
      </w:r>
    </w:p>
    <w:p>
      <w:r>
        <w:t>The party later stepped in to effectively stop Jack Ma, co-founder of e-commerce giant Alibaba, from going forward with what would have been a blockbuster stock offering of Ant Financial in 2020. Ant, the financial sister company of Alibaba, scrapped its plans and Mr. Ma this year agreed to give up control of Ant.</w:t>
        <w:br/>
      </w:r>
    </w:p>
    <w:p>
      <w:r>
        <w:t>后来，中共还出面叫停了电子商务巨头阿里巴巴联合创始人马云的蚂蚁金服上市计划，它本来有望成为2020年引发轰动的首次股票发行。阿里巴巴的金融姊妹公司蚂蚁金服取消了上市计划，马云已在今年同意放弃对蚂蚁金服的控制股权。</w:t>
        <w:br/>
      </w:r>
    </w:p>
    <w:p>
      <w:r>
        <w:t>In 2022, Chinese regulators said they punished banking and insurance institutions 4,620 times, a 19 percent increase from a year earlier, while issuing 7,561 penalties to officials, up 26 percent.</w:t>
        <w:br/>
      </w:r>
    </w:p>
    <w:p>
      <w:r>
        <w:t>中国监管机构称，他们在2022全年处罚银行保险机构4620家，比上一年高出19%，同时处罚责任人员7561人次，比加上一年高出26%。</w:t>
        <w:br/>
      </w:r>
    </w:p>
    <w:p>
      <w:r>
        <w:t>“Disciplining finance is a potent way to keep elites in check,” said Yuen Yuen Ang, a professor of political economy at Johns Hopkins University.</w:t>
        <w:br/>
      </w:r>
    </w:p>
    <w:p>
      <w:r>
        <w:t>“加强金融行业的纪律是控制精英的有效方式，”约翰霍普金斯大学政治经济学教授洪源远说。</w:t>
        <w:br/>
      </w:r>
    </w:p>
    <w:p>
      <w:r>
        <w:t>Since the start of this year, dozens of Chinese executives and senior officials in the country’s financial sector have been put under investigation or sanctioned, according to the Communist Party’s Central Commission for Discipline Inspection, the country’s top anti-corruption watchdog, and the National Supervisory Commission, the government regulator that works in concert with the discipline commission.</w:t>
        <w:br/>
      </w:r>
    </w:p>
    <w:p>
      <w:r>
        <w:t>来自中共中央纪律检查委员会（中国最高反腐监督机构）以及国家监察委员会（它与纪检委协同工作）的信息显示，自今年年初以来，已有数十名中国金融业高管和高级官员被调查或受处分。</w:t>
        <w:br/>
      </w:r>
    </w:p>
    <w:p>
      <w:r>
        <w:t>Here are some of the prominent figures and firms that have been caught up in the dragnet this year.</w:t>
        <w:br/>
      </w:r>
    </w:p>
    <w:p>
      <w:r>
        <w:t>以下是今年身陷法网的一些知名人士和公司。</w:t>
        <w:br/>
      </w:r>
    </w:p>
    <w:p>
      <w:r>
        <w:t>APRIL</w:t>
        <w:br/>
      </w:r>
    </w:p>
    <w:p>
      <w:r>
        <w:t>4月</w:t>
        <w:br/>
      </w:r>
    </w:p>
    <w:p>
      <w:r>
        <w:t>Liu Ti, Shanghai Stock Exchange</w:t>
        <w:br/>
      </w:r>
    </w:p>
    <w:p>
      <w:r>
        <w:t>上海证券交易所刘逖</w:t>
        <w:br/>
      </w:r>
    </w:p>
    <w:p>
      <w:r>
        <w:t>Liu Ti, the former deputy general manager of the Shanghai Stock Exchange, is under investigation for suspicion of duty-related violations of law. The authorities have not revealed the reasons for the inquiry. The Shanghai Stock Exchange did not respond to requests for comment.</w:t>
        <w:br/>
      </w:r>
    </w:p>
    <w:p>
      <w:r>
        <w:t>上海证券交易所原副总经理刘逖涉嫌职务犯罪正在接受调查。有关部门没有透露调查的具体原因。上海证券交易所没有回复记者的置评请求。</w:t>
        <w:br/>
      </w:r>
    </w:p>
    <w:p>
      <w:r>
        <w:t>April</w:t>
        <w:br/>
      </w:r>
    </w:p>
    <w:p>
      <w:r>
        <w:t>4月</w:t>
        <w:br/>
      </w:r>
    </w:p>
    <w:p>
      <w:r>
        <w:t>Li Xiaopeng, China Everbright</w:t>
        <w:br/>
      </w:r>
    </w:p>
    <w:p>
      <w:r>
        <w:t>中国光大集团股份公司李晓鹏</w:t>
        <w:br/>
      </w:r>
    </w:p>
    <w:p>
      <w:r>
        <w:t>Li Xiaopeng, the former party secretary and chairman of China Everbright Group, a giant state-owned financial firm, is under review for alleged violations of discipline and law.</w:t>
        <w:br/>
      </w:r>
    </w:p>
    <w:p>
      <w:r>
        <w:t>国有金融巨头中国光大集团股份公司原党委书记、董事长李晓鹏涉嫌违纪违法正在接受审查。</w:t>
        <w:br/>
      </w:r>
    </w:p>
    <w:p>
      <w:r>
        <w:t>According to Chinese media reports, employees of Everbright Xinglong Trust in Shenzhen were taken away by the authorities in April, likely in connection with the investigation of Mr. Li. At issue is a real estate project in Shenzhen that Everbright worked on with several developers.</w:t>
        <w:br/>
      </w:r>
    </w:p>
    <w:p>
      <w:r>
        <w:t>据中国媒体报道，当局在今年4月带走了深圳光大兴陇信托的一些员工，这可能与对李晓鹏的调查有关，事涉光大信托与多家房企合作的深圳旧改项目。</w:t>
        <w:br/>
      </w:r>
    </w:p>
    <w:p>
      <w:r>
        <w:t>China Everbright Group’s party committee — leadership units inside state-owned enterprises that report to the Communist Party — said that it “firmly supports” the decision to investigate Mr. Li and would “fully cooperate” with the anti-graft regulators.</w:t>
        <w:br/>
      </w:r>
    </w:p>
    <w:p>
      <w:r>
        <w:t>中国光大集团党委（这是国有企业内部设立的对中共负责的领导团体）表示，“坚决支持”对李晓鹏进行调查的决定，并将“全力配合”反腐监管机构。</w:t>
        <w:br/>
      </w:r>
    </w:p>
    <w:p>
      <w:r>
        <w:t>April</w:t>
        <w:br/>
      </w:r>
    </w:p>
    <w:p>
      <w:r>
        <w:t>4月</w:t>
        <w:br/>
      </w:r>
    </w:p>
    <w:p>
      <w:r>
        <w:t>Huang Xianhui, Huarong Asset Management</w:t>
        <w:br/>
      </w:r>
    </w:p>
    <w:p>
      <w:r>
        <w:t>华融资产管理公司黄宪辉</w:t>
        <w:br/>
      </w:r>
    </w:p>
    <w:p>
      <w:r>
        <w:t>Huang Xianhui, the former party secretary and general manager of Beijing Branch of China Huarong Asset Management, is under investigation for suspicion of duty-related violations of law.</w:t>
        <w:br/>
      </w:r>
    </w:p>
    <w:p>
      <w:r>
        <w:t>中国华融资产管理公司北京分公司原党委书记、总经理黄宪辉涉嫌职务犯罪正在接受调查。</w:t>
        <w:br/>
      </w:r>
    </w:p>
    <w:p>
      <w:r>
        <w:t>Huarong Asset Management, a so-called bad debt firm established in 1999, is one of four major state-owned companies set up after the Asia financial crisis to take over loans and other assets that had plunged in value.</w:t>
        <w:br/>
      </w:r>
    </w:p>
    <w:p>
      <w:r>
        <w:t>华融资产管理公司是一家成立于1999年的所谓坏账公司，是政府在亚洲金融危机后为接管价值暴跌的贷款和其他资产成立的四大国有企业之一。</w:t>
        <w:br/>
      </w:r>
    </w:p>
    <w:p>
      <w:r>
        <w:t>In January 2021, Lai Xiaomin, the former chairman of Huarong, was sentenced to death on charges of bribery, corruption and bigamy after taking some $277 million in bribes. He was executed several weeks later in a rare use in China of capital punishment for economic crimes.</w:t>
        <w:br/>
      </w:r>
    </w:p>
    <w:p>
      <w:r>
        <w:t>2021年1月，中国华融原董事长赖小民被判处死刑，他被指控收受贿赂折合人民币约17.88亿余元，犯有受贿、贪污和重婚等罪。他在数周后被处决。中国极少对经济犯罪做出死刑判决。</w:t>
        <w:br/>
      </w:r>
    </w:p>
    <w:p>
      <w:r>
        <w:t>March</w:t>
        <w:br/>
      </w:r>
    </w:p>
    <w:p>
      <w:r>
        <w:t>3月</w:t>
        <w:br/>
      </w:r>
    </w:p>
    <w:p>
      <w:r>
        <w:t>Liu Liange, Bank of China</w:t>
        <w:br/>
      </w:r>
    </w:p>
    <w:p>
      <w:r>
        <w:t>中国银行刘连舸</w:t>
        <w:br/>
      </w:r>
    </w:p>
    <w:p>
      <w:r>
        <w:t>Liu Liange, former party secretary and president of the Bank of China, is under investigation by the country’s top anti-corruption watchdogs.</w:t>
        <w:br/>
      </w:r>
    </w:p>
    <w:p>
      <w:r>
        <w:t>中国银行原党委书记、行长刘连舸正在接受中国最高反腐机构的调查。</w:t>
        <w:br/>
      </w:r>
    </w:p>
    <w:p>
      <w:r>
        <w:t>Mr. Liu was removed as the party secretary of the bank in February and a month later resigned as president and other roles. The Bank of China, a state-owned commercial lender, is the focus of claims of misappropriation of funds, the improper classification of the risks of certain loans and other alleged offenses.</w:t>
        <w:br/>
      </w:r>
    </w:p>
    <w:p>
      <w:r>
        <w:t>刘连舸已在今年2月被免去中国银行党委书记的职务，一个月后，他辞去了行长和其他职务。中国银行是一家国有商业银行，它处于政府对挪用资金、某些贷款风险分类不当，以及其他涉嫌违法行为进行调查的焦点。</w:t>
        <w:br/>
      </w:r>
    </w:p>
    <w:p>
      <w:r>
        <w:t>On the same day Mr. Liu was removed as party secretary of the bank, regulators disclosed that the bank had been fined, along with four other financial institutions, for similar violations.</w:t>
        <w:br/>
      </w:r>
    </w:p>
    <w:p>
      <w:r>
        <w:t>就在刘连舸被免去中国银行党委书记职务的同一天，监管机构透露，该行和其他四家金融机构已因上述违规行为被罚款。</w:t>
        <w:br/>
      </w:r>
    </w:p>
    <w:p>
      <w:r>
        <w:t>At least four other senior executives of the Bank of China have been put under investigation since the beginning of the year for alleged violations of discipline and law.</w:t>
        <w:br/>
      </w:r>
    </w:p>
    <w:p>
      <w:r>
        <w:t>自年初以来，中国银行至少有四名高管因涉嫌违纪违法被立案调查。</w:t>
        <w:br/>
      </w:r>
    </w:p>
    <w:p>
      <w:r>
        <w:t>February</w:t>
        <w:br/>
      </w:r>
    </w:p>
    <w:p>
      <w:r>
        <w:t>3月</w:t>
        <w:br/>
      </w:r>
    </w:p>
    <w:p>
      <w:r>
        <w:t>Tian Huiyu, China Merchants Bank</w:t>
        <w:br/>
      </w:r>
    </w:p>
    <w:p>
      <w:r>
        <w:t>招商银行田惠宇</w:t>
        <w:br/>
      </w:r>
    </w:p>
    <w:p>
      <w:r>
        <w:t>Tian Huiyu, an economist and banker who served from 2013 to 2022 as president of China Merchants Bank, whose shares trade in Shanghai and Hong Kong, has been under investigation since April 2022 on suspicion of insider trading and leaking insider information.</w:t>
        <w:br/>
      </w:r>
    </w:p>
    <w:p>
      <w:r>
        <w:t>因涉嫌内幕交易、泄露内幕信息，经济学家、在2013年至2022年间担任招商银行行长的田惠宇自2022年4月起被立案调查。招商银行的股票在上海和香港的股市挂牌交易。</w:t>
        <w:br/>
      </w:r>
    </w:p>
    <w:p>
      <w:r>
        <w:t>In February, Chinese prosecutors filed a case against Mr. Tian, accusing him of bribery, insider trading and leaking insider information. The prosecution also accused Mr. Tian of “abusing power for personal gain that caused particularly heavy losses to national interests.”</w:t>
        <w:br/>
      </w:r>
    </w:p>
    <w:p>
      <w:r>
        <w:t>今年2月，中国的检察官对田惠宇提起诉讼，指控他受贿、内幕交易和泄露内幕信息。检方还指控田惠宇“徇私舞弊、滥用职权，致使国家利益遭受特别重大损失”。</w:t>
        <w:br/>
      </w:r>
    </w:p>
    <w:p>
      <w:r>
        <w:t>Wang Liang, president of China Merchants Bank, said in October 2022 that “Tian Huiyu’s case is only a personal incident and has no direct relationship with CMB.”</w:t>
        <w:br/>
      </w:r>
    </w:p>
    <w:p>
      <w:r>
        <w:t>招商银行行长王良在2022年10月表示，“田惠宇案件是他个人的事件，与招商银行没有直接的关系。”</w:t>
        <w:br/>
      </w:r>
    </w:p>
    <w:p>
      <w:r>
        <w:t>February</w:t>
        <w:br/>
      </w:r>
    </w:p>
    <w:p>
      <w:r>
        <w:t>2月</w:t>
        <w:br/>
      </w:r>
    </w:p>
    <w:p>
      <w:r>
        <w:t>Bao Fan, China Renaissance Holdings</w:t>
        <w:br/>
      </w:r>
    </w:p>
    <w:p>
      <w:r>
        <w:t>华兴资本包凡</w:t>
        <w:br/>
      </w:r>
    </w:p>
    <w:p>
      <w:r>
        <w:t>China Renaissance Holdings made a stunning announcement on Feb. 16: It had been “unable to contact” Bao Fan, the firm’s chairman and chief executive and a prominent investment banker in the technology sector. The company’s stock price plunged after the disclosure.</w:t>
        <w:br/>
      </w:r>
    </w:p>
    <w:p>
      <w:r>
        <w:t>华兴资本曾在今年2月16日发布惊人消息：公司一直无法与公司董事长兼首席执行官、科技领域著名投资银行家包凡“取得联系”。消息出来后，公司股价暴跌。</w:t>
        <w:br/>
      </w:r>
    </w:p>
    <w:p>
      <w:r>
        <w:t>Mr. Bao’s disappearance sent a chilling message to the industry about the reach of Beijing’s crackdown on the business elite. Chinese media reported that the authorities had taken him in to assist in an investigation of a former senior executive of his company.</w:t>
        <w:br/>
      </w:r>
    </w:p>
    <w:p>
      <w:r>
        <w:t>包凡的失踪向金融业发出了一个令人不寒而栗的信息，表明政府打击商界精英的范围之广。中国媒体报道称，包凡被有关部门带走是为了协助调查其公司的一名前高管。</w:t>
        <w:br/>
      </w:r>
    </w:p>
    <w:p>
      <w:r>
        <w:t>The company issued a statement on Feb. 26 that Mr. Bao was “cooperating in an investigation” by Chinese authorities. There has been no update from the company about Mr. Bao Fan’s whereabouts since then.</w:t>
        <w:br/>
      </w:r>
    </w:p>
    <w:p>
      <w:r>
        <w:t>华兴资本在今年2月26日发声明称，包凡正在“配合中国当局的调查”，此后公司再也没有发布过有关包凡下落的消息。</w:t>
        <w:br/>
      </w:r>
    </w:p>
    <w:p>
      <w:r>
        <w:t>January</w:t>
        <w:br/>
      </w:r>
    </w:p>
    <w:p>
      <w:r>
        <w:t>1月</w:t>
        <w:br/>
      </w:r>
    </w:p>
    <w:p>
      <w:r>
        <w:t>Zhou Gaoxiong, Guangdong Rural Credit Union</w:t>
        <w:br/>
      </w:r>
    </w:p>
    <w:p>
      <w:r>
        <w:t>广东省农村信用社联合社周高雄</w:t>
        <w:br/>
      </w:r>
    </w:p>
    <w:p>
      <w:r>
        <w:t>Zhou Gaoxiong, the former party secretary and chairman of the Guangdong Rural Credit Union, was expelled from the party in January after being accused of serious duty violations and suspected bribery crimes. Mr. Zhou, who had retired three years earlier, was also forced to give up his pension benefits.</w:t>
        <w:br/>
      </w:r>
    </w:p>
    <w:p>
      <w:r>
        <w:t>广东省农村信用社联合社原党委书记、理事长周高雄被指控以权谋私、涉嫌受贿等罪名，已在今年1月被开除党籍。已在三年前退休的周高雄还被取消了相应退休待遇。</w:t>
        <w:br/>
      </w:r>
    </w:p>
    <w:p>
      <w:r>
        <w:t>The move continued a crackdown on China’s rural banks after a scandal in Henan Province last year when rural banks refused to let depositors withdraw their money, causing waves of protests.</w:t>
        <w:br/>
      </w:r>
    </w:p>
    <w:p>
      <w:r>
        <w:t>这是中国整治村镇银行的继续。河南去年曾发生村镇银行拒绝让储户取款的丑闻，引发了抗议浪潮。</w:t>
        <w:br/>
      </w:r>
    </w:p>
    <w:p>
      <w:r>
        <w:t>The authorities started the investigation of Mr. Zhou for alleged violations of discipline and law last November.</w:t>
        <w:br/>
      </w:r>
    </w:p>
    <w:p>
      <w:r>
        <w:t>去年11月，当局以涉嫌违纪违法的罪名对周高雄进行调查。</w:t>
        <w:br/>
      </w:r>
    </w:p>
    <w:p>
      <w:pPr>
        <w:pStyle w:val="Heading1"/>
        <w:spacing w:before="0" w:after="280"/>
      </w:pPr>
      <w:r>
        <w:rPr>
          <w:rFonts w:ascii="Times New Roman" w:hAnsi="Times New Roman" w:eastAsia="黑体"/>
          <w:b/>
          <w:sz w:val="52"/>
        </w:rPr>
        <w:t>中国驻法大使称前苏联国家无主权地位引发外交风暴</w:t>
      </w:r>
    </w:p>
    <w:p>
      <w:r>
        <w:t>France summoned the Chinese ambassador to Paris, Lu Shaye, on Monday to explain his controversial remarks on French television questioning the sovereignty of post-Soviet nations. The Baltic States, Estonia, Latvia and Lithuania, said that they would also send for China’s envoys to the three countries to discuss the matter.</w:t>
        <w:br/>
      </w:r>
    </w:p>
    <w:p>
      <w:r>
        <w:t>周一，法国召见中国驻巴黎大使卢沙野，要求他解释在法国电视台上质疑前苏联国家主权的争议性言论。爱沙尼亚、拉脱维亚和立陶宛三个波罗的海国家表示，它们将分别召见中国使节讨论此事。</w:t>
        <w:br/>
      </w:r>
    </w:p>
    <w:p>
      <w:r>
        <w:t>China’s Foreign Ministry tried to repair the damage on Monday, insisting that it recognized the sovereignty of all the former Soviet republics that have declared independence, including Ukraine.</w:t>
        <w:br/>
      </w:r>
    </w:p>
    <w:p>
      <w:r>
        <w:t>中国外交部周一试图进行补救，坚称它承认所有宣布独立的前苏联加盟共和国的主权，包括乌克兰。</w:t>
        <w:br/>
      </w:r>
    </w:p>
    <w:p>
      <w:r>
        <w:t>“China respects the sovereign status of former Soviet republics after the Soviet Union’s dissolution,” said the ministry spokeswoman, Mao Ning, speaking at a news briefing in Beijing. Asked if Mr. Lu’s comments on Friday represented official policy, Ms. Mao responded: “I can tell you what I stated just now represents the official position of the Chinese government.”</w:t>
        <w:br/>
      </w:r>
    </w:p>
    <w:p>
      <w:r>
        <w:t>“中方尊重苏联解体后各加盟共和国主权国家地位，”外交部发言人毛宁在北京的新闻发布会上说。当被问及卢沙野周五的评论是否代表官方政策时，毛宁回答说：“我可以明确告诉你，我刚才的表态代表中国政府的正式立场。”</w:t>
        <w:br/>
      </w:r>
    </w:p>
    <w:p>
      <w:r>
        <w:t>She added: “China’s stance on the relevant issues hasn’t changed,” and noted that China was one of the first countries to establish relations with all the “relevant countries” after the Soviet Union dissolved in 1991.</w:t>
        <w:br/>
      </w:r>
    </w:p>
    <w:p>
      <w:r>
        <w:t>她还表示，“中国在有关问题上的立场没有变化”，并指出中国是1991年苏联解体后最早同有关国家建立外交关系的国家之一。</w:t>
        <w:br/>
      </w:r>
    </w:p>
    <w:p>
      <w:r>
        <w:t>The recent rhetorical gyrations of Chinese diplomats — including Mr. Lu and Fu Cong, the Chinese ambassador to the European Union — suggest that Beijing is still struggling to strike a balance between courting European leaders and supporting Russia, with which it has declared a “no limits” partnership. The war in Ukraine has put Beijing in an awkward position: It has refused to condemn Russia’s invasion while also promising not to help Russia militarily in its war.</w:t>
        <w:br/>
      </w:r>
    </w:p>
    <w:p>
      <w:r>
        <w:t>包括卢沙野和中国驻欧盟大使傅聪在内，中国外交官最近摇摆不定的言辞表明，北京依然艰难地试图在讨好欧洲领导人和支持俄罗斯之间取得平衡，它曾宣布与俄罗斯的伙伴关系“没有止境”。乌克兰战争让北京处于尴尬境地：它既拒绝谴责俄罗斯的入侵，又承诺不会为俄罗斯提供军事援助用于乌战。</w:t>
        <w:br/>
      </w:r>
    </w:p>
    <w:p>
      <w:r>
        <w:t>Mr. Lu sparked widespread consternation when asked on the French television station, TF1, whether Crimea, which was illegally annexed by Russia in 2014, was part of Ukraine under international law. He said that Crimea was Russian historically and had been handed over to Ukraine. He added: “Even these countries of the former Soviet Union do not have an effective status in international law, since there is no international agreement that would specify their status as sovereign countries.”</w:t>
        <w:br/>
      </w:r>
    </w:p>
    <w:p>
      <w:r>
        <w:t>当卢沙野在法国电视一台被问及2014年被俄罗斯非法吞并的克里米亚是否根据国际法属于乌克兰的一部分时，他的回应令众人愕然。他说，克里米亚在历史上属于俄罗斯，已移交给乌克兰。他还说：“即使是前苏联的这些国家，在国际法中也不具有有效地位，因为没有国际协议明确它们作为主权国家的地位。”</w:t>
        <w:br/>
      </w:r>
    </w:p>
    <w:p>
      <w:r>
        <w:t>Fu Cong, China’s ambassador to the European Union, by contrast, told The New York Times in an interview this month that China did not recognize Russia’s annexation of Crimea or of parts of Ukraine’s eastern Donbas region, instead recognizing Ukraine within its internationally accepted borders, in line with Ms. Mao’s remarks on Monday.</w:t>
        <w:br/>
      </w:r>
    </w:p>
    <w:p>
      <w:r>
        <w:t>相比之下，中国驻欧盟大使傅聪本月在接受《纽约时报》采访时表示，中国不承认俄罗斯吞并的克里米亚或乌克兰东部顿巴斯的部分地区，而是承认乌克兰获得国际公认的边界，这与毛宁在周一的言论一致。</w:t>
        <w:br/>
      </w:r>
    </w:p>
    <w:p>
      <w:r>
        <w:t>But Mr. Fu also said that Beijing had not condemned the Russian invasion of Ukraine because it understood Russia’s claims about its being a defensive war against NATO encroachment, and because his government believes “the root causes are more complicated” than Western leaders say.</w:t>
        <w:br/>
      </w:r>
    </w:p>
    <w:p>
      <w:r>
        <w:t>但傅聪也表示，北京之所以未谴责俄罗斯入侵乌克兰，是因为它理解俄罗斯关于防御北约入侵的主张，而且中国政府认为，比起西方领导人的说法，“战争的根源要复杂得多”。</w:t>
        <w:br/>
      </w:r>
    </w:p>
    <w:p>
      <w:r>
        <w:t>Still, Mr. Lu’s comments have caused confusion and anger in Ukraine and the European Union, especially among those countries of Eastern and Central Europe that were under Soviet rule or occupation. The Baltic nations, which were annexed by the Soviet Union after World War II, are especially sensitive to any suggestion that their sovereignty is under question.</w:t>
        <w:br/>
      </w:r>
    </w:p>
    <w:p>
      <w:r>
        <w:t>尽管如此，卢沙野的言论在乌克兰和欧盟引起了混乱和愤怒，尤其是曾在苏联统治或占领下的那些东欧和中欧国家。“二战”后被苏联吞并的波罗的海国家对所有挑战其主权的说法都特别敏感。</w:t>
        <w:br/>
      </w:r>
    </w:p>
    <w:p>
      <w:r>
        <w:t>At a meeting of E.U. foreign ministers in Luxembourg on Monday, Lithuania’s foreign minister, Gabrielius Landsbergis, said that the Chinese ambassadors would be asked to explain if the “Chinese position has changed on independence and to remind them that we’re not post-Soviet countries, but we’re the countries that were illegally occupied by Soviet Union.”</w:t>
        <w:br/>
      </w:r>
    </w:p>
    <w:p>
      <w:r>
        <w:t>周一在卢森堡举行的欧盟外长会议上，立陶宛外长加布里埃柳斯·兰茨贝尔吉斯表示，将要求中国外交使节解释“中国对独立的立场是否发生了变化，并提醒他们我们不是前苏联国家，我们是曾被苏联非法占领的国家”。</w:t>
        <w:br/>
      </w:r>
    </w:p>
    <w:p>
      <w:r>
        <w:t>His Estonian counterpart, Margus Tsahkna, said that he wanted to know “why China has such a position or comments about the Baltic States,” which are all members of the European Union and NATO. Ms. Mao’s comments were not sufficient, he said. “I hope that there will be an explanation. We are not satisfied with that announcement.”</w:t>
        <w:br/>
      </w:r>
    </w:p>
    <w:p>
      <w:r>
        <w:t>爱沙尼亚外长马尔古斯·察赫克纳称，他想知道“为什么中国对波罗的海国家有这样的立场或评论”，这些国家都是欧盟和北约的成员。他表示，毛宁的说法还不够充分。“我希望会有一个解释。我们对这一声明并不满意。”</w:t>
        <w:br/>
      </w:r>
    </w:p>
    <w:p>
      <w:r>
        <w:t>Josep Borrell Fontelles, the E.U. foreign policy chief, called Mr. Lu’s remarks “unacceptable,” as did the Czech foreign minister, Jan Lipavsky. Mr. Borrell said that Brussels, too, wanted a further explanation from Beijing.</w:t>
        <w:br/>
      </w:r>
    </w:p>
    <w:p>
      <w:r>
        <w:t>欧盟委员会外交政策负责人何塞普·博雷利·丰特列斯和捷克外长扬·利帕夫斯基均称卢沙野的言论“不可接受”。博雷利表示，布鲁塞尔也希望北京做出进一步解释。</w:t>
        <w:br/>
      </w:r>
    </w:p>
    <w:p>
      <w:r>
        <w:t>Luxembourg’s foreign minister, Jean Asselborn, called Mr. Lu’s remarks a “blunder” and said efforts were being made to calm things down.</w:t>
        <w:br/>
      </w:r>
    </w:p>
    <w:p>
      <w:r>
        <w:t>卢森堡外长让·阿塞尔博恩称卢沙野的言论是个“愚蠢的错误”，并表示正在努力平息事态。</w:t>
        <w:br/>
      </w:r>
    </w:p>
    <w:p>
      <w:r>
        <w:t>Mr. Lu has been a proponent of a style of tough talking sometimes called “wolf warrior” diplomacy. This will be the third time he has been summoned to the French Quai d’Orsay in the past three and a half years.</w:t>
        <w:br/>
      </w:r>
    </w:p>
    <w:p>
      <w:r>
        <w:t>卢沙野一直主张有时被称为“战狼”外交的强硬言论风格。这将是他在过去三年半的时间里第三次被召到法国外交部。</w:t>
        <w:br/>
      </w:r>
    </w:p>
    <w:p>
      <w:pPr>
        <w:pStyle w:val="Heading1"/>
        <w:spacing w:before="0" w:after="280"/>
      </w:pPr>
      <w:r>
        <w:rPr>
          <w:rFonts w:ascii="Times New Roman" w:hAnsi="Times New Roman" w:eastAsia="黑体"/>
          <w:b/>
          <w:sz w:val="52"/>
        </w:rPr>
        <w:t>中国批准首款国产mRNA疫苗</w:t>
      </w:r>
    </w:p>
    <w:p>
      <w:r>
        <w:t>China has for the first time approved a Covid-19 vaccine based on mRNA technology, greenlighting a homegrown shot months after the ruling Communist Party eliminated its strict pandemic restrictions.</w:t>
        <w:br/>
      </w:r>
    </w:p>
    <w:p>
      <w:r>
        <w:t>在执政的中共取消了对新冠大流行的严格限制数月之后，中国批准了首个基于mRNA技术的新冠疫苗，为国产mRNA疫苗开了绿灯。</w:t>
        <w:br/>
      </w:r>
    </w:p>
    <w:p>
      <w:r>
        <w:t>China has long refused to use the foreign-made mRNA shots that were crucial in easing the pandemic in many parts of the world and that the United States first authorized for emergency use in December 2020. Beijing chose instead to promote its own pharmaceutical firms, first in rolling out a more traditional but less effective Covid vaccine, and later, in the pursuit of a homegrown mRNA, or messenger RNA, vaccine.</w:t>
        <w:br/>
      </w:r>
    </w:p>
    <w:p>
      <w:r>
        <w:t>长期以来，中国一直拒绝使用外国制造的mRNA疫苗。这种疫苗对于缓解世界许多地区的大流行病至关重要，美国在2020年12月首次授权紧急使用。北京反而选择了本土药企的疫苗，首先是采用传统技术但效果较差的疫苗，后来又寻求国产mRNA（信使核糖核酸）疫苗。</w:t>
        <w:br/>
      </w:r>
    </w:p>
    <w:p>
      <w:r>
        <w:t>China’s new mRNA vaccine, developed by CSPC Pharmaceutical Group Ltd., based in the northern Chinese city of Shijiazhuang, was approved for emergency use by China’s health regulator, according to a statement from the company on Wednesday.</w:t>
        <w:br/>
      </w:r>
    </w:p>
    <w:p>
      <w:r>
        <w:t>石药集团有限公司周三发表声明称，该公司开发的新型mRNA疫苗已被中国卫生监管机构纳入紧急使用。该公司总部位于北部城市石家庄。</w:t>
        <w:br/>
      </w:r>
    </w:p>
    <w:p>
      <w:r>
        <w:t>Among the vaccines currently available in China, the most widely known are made by the companies Sinopharm and Sinovac. Like other traditional vaccines, they rely on a century-old method for inoculation, which use an inactivated virus to trigger a response by the immune system, and have since proven to be less effective in protecting against symptomatic disease.</w:t>
        <w:br/>
      </w:r>
    </w:p>
    <w:p>
      <w:r>
        <w:t>在中国目前可用的疫苗中，最广为人知的是国药集团和科兴生物公司生产的疫苗。与其他传统疫苗一样，它们基于有着百年历史的接种预防方法，使用灭活病毒来触发免疫系统的反应，后来已被证明，这种疫苗在预防有症状的疾病方面效果较差。</w:t>
        <w:br/>
      </w:r>
    </w:p>
    <w:p>
      <w:r>
        <w:t>The mRNA vaccines use a genetic molecule that assists cells to make proteins that can set off an immune response in the body. While new variants of Covid-19 are increasingly evasive to both traditional and new vaccines, the mRNA technology allows scientists to quickly modify shots to target the new strains.</w:t>
        <w:br/>
      </w:r>
    </w:p>
    <w:p>
      <w:r>
        <w:t>mRNA疫苗使用一种遗传分子来帮助细胞制造可以在体内引发免疫反应的蛋白质。尽管新冠的新变种对传统疫苗和新疫苗有越来越强的免疫逃逸，但mRNA技术使科学家能够针对新毒株快速修改疫苗。</w:t>
        <w:br/>
      </w:r>
    </w:p>
    <w:p>
      <w:r>
        <w:t>The new Chinese vaccine comes at a time when the party and its leader, Xi Jinping, are trying to jump-start an economy that had been hurt by some of the harshest Covid-19 restrictions in the world. This month, China reopened its borders to foreign travelers for the first time since 2020, at the start of the pandemic.</w:t>
        <w:br/>
      </w:r>
    </w:p>
    <w:p>
      <w:r>
        <w:t>新的中国疫苗出现之际，中共及其领导人习近平正试图重振因世界上最严格的新冠限制措施而受到重创的经济。本月，中国对外国游客重新开放边境，这是自2020年疫情暴发之初以来的首次。</w:t>
        <w:br/>
      </w:r>
    </w:p>
    <w:p>
      <w:r>
        <w:t>For much of the pandemic, Chinese residents lived under the country’s “zero Covid” policy, when unpredictable lockdowns left tens of millions of residents unable to leave their homes for weeks at a time. In major cities, P.C.R. testing was required every one to three days to enter any public space.</w:t>
        <w:br/>
      </w:r>
    </w:p>
    <w:p>
      <w:r>
        <w:t>在大流行的大部分时间里，中国民众生活在“清零”政策之下，每一次无法预测的封锁都导致数以千万计的民众数周无法出门。在主要城市，民众为了进入公共场所，需要每隔一到三天进行一次核酸检测。</w:t>
        <w:br/>
      </w:r>
    </w:p>
    <w:p>
      <w:r>
        <w:t>The government’s efforts to eradicate Covid were effective at keeping infections at bay, but they led to factory disruptions, job losses and a plunge in consumer spending. The strict restrictions triggered nationwide protests last November, the biggest challenge to Mr. Xi’s authority since he became president in 2013.</w:t>
        <w:br/>
      </w:r>
    </w:p>
    <w:p>
      <w:r>
        <w:t>政府根除新冠病毒的努力有效地遏制了感染，但也导致工厂停工、失业和消费者支出大幅下降。去年11月，这些严格的限制引发了全国范围的抗议，这是自习近平2013年成为国家主席以来对其权威的最大挑战。</w:t>
        <w:br/>
      </w:r>
    </w:p>
    <w:p>
      <w:r>
        <w:t>China’s handling of pandemic has come under broader scrutiny as well, with the country facing renewed criticism over its efforts to thwart investigations into the origins of the pandemic. Last week, the World Health Organization accused Chinese officials of withholding research that may link the virus’s origin to wild animals, asking why the data had not been made available three years ago and why it has now disappeared.</w:t>
        <w:br/>
      </w:r>
    </w:p>
    <w:p>
      <w:r>
        <w:t>中国对大流行病的处理也受到了更广泛的审视，它因阻挠对大流行病起源的调查而招致新一轮批评。上周，世界卫生组织指责中国官员隐瞒可能将病毒起源与野生动物联系起来的研究，并质疑为什么三年前没有提供这些数据，以及为什么数据现在消失了。</w:t>
        <w:br/>
      </w:r>
    </w:p>
    <w:p>
      <w:r>
        <w:t>With little warning, officials ended the “zero Covid” policy in early December, removing mass testing booths and pandemic protocols virtually overnight.</w:t>
        <w:br/>
      </w:r>
    </w:p>
    <w:p>
      <w:r>
        <w:t>在几乎没有任何预兆的情况下，官员们在12月初结束了“清零”政策，大规模核酸检测点和防疫措施几乎在一夜之间取消。</w:t>
        <w:br/>
      </w:r>
    </w:p>
    <w:p>
      <w:r>
        <w:t>A Covid outbreak quickly swept the country and overwhelmed ill-prepared hospitals, with deadly consequences. The official death toll in China for the entire pandemic is around 83,000 people. Epidemiologists widely believe the number to be a severe undercount, estimating the true toll to be 1 million to 1.5 million people.</w:t>
        <w:br/>
      </w:r>
    </w:p>
    <w:p>
      <w:r>
        <w:t>新冠疫情迅速席卷全国，准备不足的医院不堪重负，造成了致命后果。中国官方公布的整个大流行死亡人数约为8.3万人。流行病学家普遍认为，这个数字被严重低估了，他们估计真正的死亡人数在100万至150万人之间。</w:t>
        <w:br/>
      </w:r>
    </w:p>
    <w:p>
      <w:r>
        <w:t>At the height of the Covid wave, some mainland residents ventured across the border to the Chinese territory of Macau to find foreign-made mRNA vaccines. During this time, China also began to widely distribute Pfizer’s Paxlovid, an oral treatment found to significantly cut the risk of hospitalization and death.</w:t>
        <w:br/>
      </w:r>
    </w:p>
    <w:p>
      <w:r>
        <w:t>在新冠疫情最严重的时候，一些大陆居民冒险出境，到中国领土澳门寻求接种外国制造的mRNA疫苗。在此期间，中国也开始广泛销售辉瑞的Paxlovid，这是一种口服治疗药物，被发现可以显著降低住院和死亡风险。</w:t>
        <w:br/>
      </w:r>
    </w:p>
    <w:p>
      <w:r>
        <w:t>As Covid infections recede, many Chinese residents have said they are eager to travel and resume their prepandemic routines. Domestic tourism is booming, and subways in major cities are crowded with commuters.</w:t>
        <w:br/>
      </w:r>
    </w:p>
    <w:p>
      <w:r>
        <w:t>随着新冠感染消退，许多中国民众表示，他们渴望旅行和恢复疫情之前的生活。国内旅游业蓬勃发展，大城市的地铁挤满了通勤者。</w:t>
        <w:br/>
      </w:r>
    </w:p>
    <w:p>
      <w:r>
        <w:t>As of mid-March, the positivity rate among P.C.R. tests in China was below 1 percent, down from a peak of 29.2 percent in late December, according to Chinese government data. The figures have become increasingly unreliable, as officials have stopped regular mass testing and made reporting of home testing voluntary.</w:t>
        <w:br/>
      </w:r>
    </w:p>
    <w:p>
      <w:r>
        <w:t>根据中国政府的数据，截至3月中旬，中国的检测阳性率低于1%，低于去年12月底29.2%的峰值。随着官员们停止定期大规模检测，并使家庭检测报告成为自愿行为，这些数据变得越来越不可靠。</w:t>
        <w:br/>
      </w:r>
    </w:p>
    <w:p>
      <w:r>
        <w:t>Developing its own mRNA shot is a source of national pride and a boon for the Communist Party leadership. Creating an mRNA vaccine from scratch is no small feat, experts have said. The first mRNA shots developed for the virus were built on decades of research by scientists around the world.</w:t>
        <w:br/>
      </w:r>
    </w:p>
    <w:p>
      <w:r>
        <w:t>开发自己的mRNA疫苗是民族自豪感的来源，也对共产党领导人有益。专家们表示，从零开始制造mRNA疫苗是一项不小的成就。针对该病毒开发的第一批mRNA疫苗建立在世界各地科学家数十年研究的基础之上。</w:t>
        <w:br/>
      </w:r>
    </w:p>
    <w:p>
      <w:r>
        <w:t>Early in the pandemic, China shipped its vaccines to poorer countries around the world, hoping to use them as a way to build allies and repair damaged diplomatic ties. The campaign, however, lost momentum when officials in several countries raised doubts about the efficacy of Chinese vaccines against more transmissible variants.</w:t>
        <w:br/>
      </w:r>
    </w:p>
    <w:p>
      <w:r>
        <w:t>疫情早期，中国向世界各地较贫穷的国家运送疫苗，希望以此作为建立盟友和修复受损外交关系的一种方式。然而，随着一些国家的官员质疑中国疫苗对抗更容易传播的变异株是否有效，这场运动失去了动力。</w:t>
        <w:br/>
      </w:r>
    </w:p>
    <w:p>
      <w:r>
        <w:t>CSPC Pharmaceutical did not say when the vaccine would be available to the public. Representatives for the company did not immediately respond to requests for comment.</w:t>
        <w:br/>
      </w:r>
    </w:p>
    <w:p>
      <w:r>
        <w:t>石药集团没有说明该疫苗何时向公众开放。该公司的代表没有立即回应置评请求。</w:t>
        <w:br/>
      </w:r>
    </w:p>
    <w:p>
      <w:r>
        <w:t>Until last summer, China seemed to be on track to approve BioNTech, a German mRNA vaccine made in partnership with Pfizer. Then it suddenly changed direction, all but abandoning the approval process for BioNTech.</w:t>
        <w:br/>
      </w:r>
    </w:p>
    <w:p>
      <w:r>
        <w:t>直到去年夏天，中国似乎还有望批准与辉瑞合作生产的德国mRNA疫苗BioNTech。然后，它突然改变了方向，几乎放弃了对BioNTech的审批程序。</w:t>
        <w:br/>
      </w:r>
    </w:p>
    <w:p>
      <w:r>
        <w:t>The delay in recognizing a foreign mRNA vaccine appeared to be part of a deeply political exercise as the country has turned more inward under Mr. Xi, who has encouraged Chinese companies to be self-reliant.</w:t>
        <w:br/>
      </w:r>
    </w:p>
    <w:p>
      <w:r>
        <w:t>延迟承认一种外国mRNA疫苗似乎是一项政治性程度很深的行动，因为在习近平的领导下，中国已经更加向内转，他鼓励中国公司自力更生。</w:t>
        <w:br/>
      </w:r>
    </w:p>
    <w:p>
      <w:r>
        <w:t>As the pandemic continued, China also struggled to vaccinate its population, particularly its oldest residents.</w:t>
        <w:br/>
      </w:r>
    </w:p>
    <w:p>
      <w:r>
        <w:t>随着疫情继续，中国也在努力为民众接种疫苗，特别是年长的居民。</w:t>
        <w:br/>
      </w:r>
    </w:p>
    <w:p>
      <w:r>
        <w:t>At a news conference in November just before the country’s Covid restrictions eased, Chinese health authorities said that among people who were 80 and older, about 66 percent were fully vaccinated; only 40 percent had a booster.</w:t>
        <w:br/>
      </w:r>
    </w:p>
    <w:p>
      <w:r>
        <w:t>11月，就在中国放松新冠限制之前的一场新闻发布会上，中国卫生部门表示，在80岁及以上的人群中，约66%的人完全接种了疫苗；只有40%的人接种了强化针。</w:t>
        <w:br/>
      </w:r>
    </w:p>
    <w:p>
      <w:r>
        <w:t>As the government pulled back from the “zero Covid” policy, more residents appeared to get vaccinated. Nationwide, about 91 percent have had their first two shots, according to the most recent data.</w:t>
        <w:br/>
      </w:r>
    </w:p>
    <w:p>
      <w:r>
        <w:t>随着政府不再实行“清零”政策，似乎有更多居民接种了疫苗。根据最新的数据，在全国范围内，大约91%的人已经接种了前两针。</w:t>
        <w:br/>
      </w:r>
    </w:p>
    <w:p>
      <w:pPr>
        <w:pStyle w:val="Heading1"/>
        <w:spacing w:before="0" w:after="280"/>
      </w:pPr>
      <w:r>
        <w:rPr>
          <w:rFonts w:ascii="Times New Roman" w:hAnsi="Times New Roman" w:eastAsia="黑体"/>
          <w:b/>
          <w:sz w:val="52"/>
        </w:rPr>
        <w:t>中国如何改写新冠叙事？从控制科学研究开始</w:t>
      </w:r>
    </w:p>
    <w:p>
      <w:r>
        <w:t>Early in 2020, on the same day that a frightening new illness officially got the name Covid-19, a team of scientists from the United States and China released critical data showing how quickly the virus was spreading, and who was dying.</w:t>
        <w:br/>
      </w:r>
    </w:p>
    <w:p>
      <w:r>
        <w:t>2020年初，在一种可怕的新疾病被正式命名为“Covid-19”的同一天，一个由美国和中国科学家组成的团队发布了关键数据，显示该病毒的传播速度以及对哪些人最致命。</w:t>
        <w:br/>
      </w:r>
    </w:p>
    <w:p>
      <w:r>
        <w:t>The study was cited in health warnings around the world and appeared to be a model of international collaboration in a moment of crisis.</w:t>
        <w:br/>
      </w:r>
    </w:p>
    <w:p>
      <w:r>
        <w:t>世界各地发布的健康警告都在援引该研究，它似乎成为了危机时刻国际合作的典范。</w:t>
        <w:br/>
      </w:r>
    </w:p>
    <w:p>
      <w:r>
        <w:t>Within days, though, the researchers quietly withdrew the paper, which was replaced online by a message telling scientists not to cite it. A few observers took note of the peculiar move, but the whole episode quickly faded amid the frenzy of the coronavirus pandemic.</w:t>
        <w:br/>
      </w:r>
    </w:p>
    <w:p>
      <w:r>
        <w:t>然而，几天之内，研究人员悄悄撤回了这篇论文，以一条信息取代，告诉科学家们不要引用该论文。一些观察人士注意到了这个异常的举动，但整件事在新冠大流行病的恐慌中很快就消失了。</w:t>
        <w:br/>
      </w:r>
    </w:p>
    <w:p>
      <w:r>
        <w:t>What is now clear is that the study was not removed because of faulty research. Instead, it was withdrawn at the direction of Chinese health officials amid a crackdown on science. That effort kicked up a cloud of dust around the dates of early Covid cases, like those reported in the study.</w:t>
        <w:br/>
      </w:r>
    </w:p>
    <w:p>
      <w:r>
        <w:t>现在我们很清楚的是，这项研究并不是因为研究错误而被删除，而是在一项对科学的打压行动中，在中国卫生官员的指示下被删除的。这一努力为早期新冠病例，例如那些该研究提到的病例的出现时间蒙上了一层阴影。</w:t>
        <w:br/>
      </w:r>
    </w:p>
    <w:p>
      <w:r>
        <w:t>“It was so hard to get any information out of China,” said one of the authors, Ira Longini, of the University of Florida, who described the back story of the removal publicly for the first time in a recent interview. “There was so much covered up, and so much hidden.”</w:t>
        <w:br/>
      </w:r>
    </w:p>
    <w:p>
      <w:r>
        <w:t>“从中国获得任何信息都很难，”其中一位论文合著者、佛罗里达大学的艾拉·朗吉尼说。他在最近的一次采访中首次公开描述了该研究被撤回背后的故事。“太多信息被掩盖，被隐藏。”</w:t>
        <w:br/>
      </w:r>
    </w:p>
    <w:p>
      <w:r>
        <w:t>That the Chinese government muzzled scientists, hindered international investigations and censored online discussion of the pandemic is well documented. But Beijing’s stranglehold on information goes far deeper than even many pandemic researchers are aware of. Its censorship campaign has targeted international journals and scientific databases, shaking the foundations of shared scientific knowledge, a New York Times investigation found.</w:t>
        <w:br/>
      </w:r>
    </w:p>
    <w:p>
      <w:r>
        <w:t>中国政府让科学家封口、阻碍国际调查，以及对关于大流行病的在线讨论加以审查，这些均有据可查。但北京对信息的控制比许多流行病研究人员所意识到的要更为深入。《纽约时报》的一项调查发现，其审查活动将目标对准国际期刊和科学数据库，动摇了共享科学知识的基础。</w:t>
        <w:br/>
      </w:r>
    </w:p>
    <w:p>
      <w:r>
        <w:t>Under pressure from their government, Chinese scientists have withheld data, withdrawn genetic sequences from public databases and altered crucial details in journal submissions. Western journal editors enabled those efforts by agreeing to those edits or withdrawing papers for murky reasons, a review by The Times of over a dozen retracted papers found.</w:t>
        <w:br/>
      </w:r>
    </w:p>
    <w:p>
      <w:r>
        <w:t>中国科学家因政府的压力而隐瞒了数据，从公共数据库中撤回了基因序列，并修改了向期刊提交的论文的关键细节。时报对十几篇被撤回的论文进行审查后发现，西方期刊编辑出于不明原因同意了修改或撤回了论文，从而给这些行为提供了帮助。</w:t>
        <w:br/>
      </w:r>
    </w:p>
    <w:p>
      <w:r>
        <w:t>Groups including the World Health Organization have given credence to muddled data and inaccurate timelines.</w:t>
        <w:br/>
      </w:r>
    </w:p>
    <w:p>
      <w:r>
        <w:t>包括世界卫生组织在内的团体让混乱的数据和不准确的时间线有了可信度。</w:t>
        <w:br/>
      </w:r>
    </w:p>
    <w:p>
      <w:r>
        <w:t>This scientific censorship has not universally succeeded: The original version of the February 2020 paper, for example, can still be found online with some digging. But the campaign starved doctors and policymakers of critical information about the virus at the moment the world needed it most. It bred mistrust of science in Europe and the United States, as health officials cited papers from China that were then retracted.</w:t>
        <w:br/>
      </w:r>
    </w:p>
    <w:p>
      <w:r>
        <w:t>这种对科学研究的审查并没有全面奏效：例如，仔细检阅后，仍然可以在网上找到2020年2月论文的原始版本。但这场运动使医生和政策制定者在世界最需要的时候无法获得有关该病毒的关键信息。它在欧洲和美国滋生了对科学的不信任，因为卫生官员引用了来自中国的论文，而这些论文随后被撤回。</w:t>
        <w:br/>
      </w:r>
    </w:p>
    <w:p>
      <w:r>
        <w:t>The crackdown continues to breed misinformation today and has hindered efforts to determine the origins of the virus.</w:t>
        <w:br/>
      </w:r>
    </w:p>
    <w:p>
      <w:r>
        <w:t>这场压制行动至今仍在持续滋生错误信息，并阻碍了确定病毒来源的努力。</w:t>
        <w:br/>
      </w:r>
    </w:p>
    <w:p>
      <w:r>
        <w:t>Such censorship spilled into public view recently, when an international group of scientists discovered genetic sequence data that Chinese researchers had collected from a Wuhan market in January 2020 but withheld from foreign experts for three years — a delay that global health officials called “inexcusable.”</w:t>
        <w:br/>
      </w:r>
    </w:p>
    <w:p>
      <w:r>
        <w:t>近日，这样的审查进入了公众视野，一个国际科学家小组发现了中国研究人员于2020年1月从武汉市场收集到的、但对外国专家隐瞒了三年的基因序列数据——全球卫生官员称这一延迟是“不可原谅的”。</w:t>
        <w:br/>
      </w:r>
    </w:p>
    <w:p>
      <w:r>
        <w:t>The sequences showed that raccoon dogs, a fox-like animal, had deposited genetic signatures in the same place that genetic material from the virus was left, a finding consistent with a scenario in which the virus spread to people from illegally traded market animals.</w:t>
        <w:br/>
      </w:r>
    </w:p>
    <w:p>
      <w:r>
        <w:t>序列显示，在病毒基因物质留存的同一位置发现了一种类似狐狸的动物貉留下的基因特征，这一发现与病毒从市场上非法交易的动物传播给人类的情况相符。</w:t>
        <w:br/>
      </w:r>
    </w:p>
    <w:p>
      <w:r>
        <w:t>The Chinese Embassy in Washington did not respond to requests for comment. At a news conference this month, scientists from the Chinese Center for Disease Control and Prevention called such criticism “intolerable.”</w:t>
        <w:br/>
      </w:r>
    </w:p>
    <w:p>
      <w:r>
        <w:t>中国驻华盛顿大使馆没有回应置评请求。在本月的新闻发布会上，中国疾控中心的科学家称这种批评是“无法容忍的”。</w:t>
        <w:br/>
      </w:r>
    </w:p>
    <w:p>
      <w:r>
        <w:t>It is impossible to ascribe a single motive to the crackdown. Beijing controls and shapes information as a matter of course, particularly in moments of crisis. But some of the censorship changed the timeline of early infections, a delicate topic as the government faced criticism over whether it responded to the outbreak quickly enough.</w:t>
        <w:br/>
      </w:r>
    </w:p>
    <w:p>
      <w:r>
        <w:t>几乎无法将这种信息压制归咎于单一动机。对北京来说，控制和塑造信息是理所当然的事，尤其是在危机时刻。但一些审查改变了早期感染的时间线，早期的感染是一个敏感话题，因为中国政府在应对疫情是否足够迅速方面面临批评。</w:t>
        <w:br/>
      </w:r>
    </w:p>
    <w:p>
      <w:r>
        <w:t>There is no evidence that the censorship is designed to conceal a specific scenario for the origins of the pandemic. Some scientists believe that Covid-19 spread naturally from animals to humans. Others argue that it may have spread from a Chinese laboratory. Both sides have pointed to censored data to support their theories.</w:t>
        <w:br/>
      </w:r>
    </w:p>
    <w:p>
      <w:r>
        <w:t>没有证据表明审查制度旨在掩盖大流行起源的某个场景。一些科学家认为，新冠从动物自然传播到人类。另一些人则认为可能是从中国实验室传播的。双方都指向那些被审查的数据以支持他们的理论。</w:t>
        <w:br/>
      </w:r>
    </w:p>
    <w:p>
      <w:r>
        <w:t>But they have come to agree on one point: The Chinese government’s grip on science has stifled the search for truth.</w:t>
        <w:br/>
      </w:r>
    </w:p>
    <w:p>
      <w:r>
        <w:t>但他们在一点上达成了一致：中国政府对科学的控制扼杀了对真相的探索。</w:t>
        <w:br/>
      </w:r>
    </w:p>
    <w:p>
      <w:r>
        <w:t>“I think there’s a major political agenda that is impacting the science,” said Edward Holmes, a University of Sydney biologist who was part of the group that analyzed the sequences containing raccoon dog DNA.</w:t>
        <w:br/>
      </w:r>
    </w:p>
    <w:p>
      <w:r>
        <w:t>“我认为有一个严重的政治议程正在影响科学，”悉尼大学生物学家爱德华·霍姆斯说，他是分析了含有貉DNA序列的小组的成员。</w:t>
        <w:br/>
      </w:r>
    </w:p>
    <w:p>
      <w:r>
        <w:t>Soon after the group alerted Chinese researchers to their findings, the genetic sequences temporarily disappeared from a global database. “It’s just pathetic that we’re in this stage where we’re having cloak-and-dagger conversations about deleted data,” Dr. Holmes said.</w:t>
        <w:br/>
      </w:r>
    </w:p>
    <w:p>
      <w:r>
        <w:t>该小组将他们的发现告知中国研究人员，不久后这些基因序列一度从全球数据库中消失。霍姆斯表示：“我们在偷偷摸摸讨论被删除的数据，走到这一步实在是可悲。”</w:t>
        <w:br/>
      </w:r>
    </w:p>
    <w:p>
      <w:r>
        <w:t>Ever-Changing Dates</w:t>
        <w:br/>
      </w:r>
    </w:p>
    <w:p>
      <w:r>
        <w:t>不断变化的日期</w:t>
        <w:br/>
      </w:r>
    </w:p>
    <w:p>
      <w:r>
        <w:t>For a brief moment, the coronavirus appeared to challenge China’s notoriously tough hold on information. On Feb. 6, 2020, when averting a pandemic still seemed possible, the Chinese internet lit up with the death of Li Wenliang, a Wuhan doctor who had been punished for warning about the outbreak before falling ill himself.</w:t>
        <w:br/>
      </w:r>
    </w:p>
    <w:p>
      <w:r>
        <w:t>在一段短暂的时期里，新冠病毒似乎挑战了中国臭名昭著的严格信息控制。2020年2月6日，当避免一场大流行似乎仍有可能的时候，中国互联网因李文亮去世的消息而沸腾了。李文亮是一名武汉医生，在生病前因就疫情发出警告而受到惩罚。</w:t>
        <w:br/>
      </w:r>
    </w:p>
    <w:p>
      <w:r>
        <w:t>Anger boiled over. People sensed that officials had withheld lifesaving information. Across China, they asked: How many had caught the virus in December? Who had known? Why hadn’t more been done?</w:t>
        <w:br/>
      </w:r>
    </w:p>
    <w:p>
      <w:r>
        <w:t>愤怒爆发了。人们感觉到官员在隐瞒能拯救生命的信息。在中国各地，人们质问：有多少人在12月感染了病毒？谁知道这些情况？为什么没有采取更多措施？</w:t>
        <w:br/>
      </w:r>
    </w:p>
    <w:p>
      <w:r>
        <w:t>Around that time, researchers confirmed that the virus had been spreading for weeks from human to human, a fact that Chinese officials had initially dismissed.</w:t>
        <w:br/>
      </w:r>
    </w:p>
    <w:p>
      <w:r>
        <w:t>大约在那个时候，研究人员证实，这种病毒已经在人与人之间传播了数周，中国官员最初否认了这一事实。</w:t>
        <w:br/>
      </w:r>
    </w:p>
    <w:p>
      <w:r>
        <w:t>The Chinese government reacted by tightening online censorship and wresting control of research. The censorship was piecemeal at first. The Ministry of Science and Technology told scientists to prioritize handling the outbreak, not publishing papers. One European scientist recalled his Chinese collaborators asking him to sign a nondisclosure agreement promising not to share data — on research that had already been published.</w:t>
        <w:br/>
      </w:r>
    </w:p>
    <w:p>
      <w:r>
        <w:t>中国政府的反应是加强网络审查，并夺取对研究的控制权。起初的审查是零散的。科技部要求科学家优先处理疫情，而不是发表论文。一位欧洲科学家回忆道，他的中国合作者要求他签署一份保密协议，承诺不分享已经发表的研究数据。</w:t>
        <w:br/>
      </w:r>
    </w:p>
    <w:p>
      <w:r>
        <w:t>Soon, Chinese researchers were asking journals to retract their work. Journals can withdraw papers for a number of legitimate reasons, like flawed data. But a review of more than a dozen retracted papers from China shows a pattern of revising or suppressing research on early cases, conditions for medical workers and how widely the virus had spread — topics that could make the government look bad. The retracted papers reviewed by The Times had been flagged by Retraction Watch, a group that tracks withdrawn research.</w:t>
        <w:br/>
      </w:r>
    </w:p>
    <w:p>
      <w:r>
        <w:t>很快，中国研究人员要求期刊撤下自己的论文。期刊可以出于一些合理的原因撤回论文，比如有缺陷的数据。但是，对来自中国的十几篇撤回论文的回顾显示，中国存在一种模式，即修改或压制有关早期病例、医务工作者条件及病毒传播范围的研究——这些话题可能会有损政府形象。时报审查的撤稿论文都已经被追踪撤稿研究的组织“撤稿观察”标记出来。</w:t>
        <w:br/>
      </w:r>
    </w:p>
    <w:p>
      <w:r>
        <w:t>Among them were a study that included infected children in southern China; a survey of depression and anxiety among Chinese medical workers who had been treating Covid-19 patients; and even a letter published in The Lancet Global Health by two nurses who described the desperation they felt while working in hospitals in Wuhan.</w:t>
        <w:br/>
      </w:r>
    </w:p>
    <w:p>
      <w:r>
        <w:t>其中包括对中国南方受感染儿童的研究；对治疗新冠患者的中国医务人员抑郁和焦虑情况的调查；甚至还有两名护士在《柳叶刀全球健康》上发表的一封信，描述了她们在武汉医院工作时的绝望。</w:t>
        <w:br/>
      </w:r>
    </w:p>
    <w:p>
      <w:r>
        <w:t>“Even experienced nurses may also cry,” they wrote.</w:t>
        <w:br/>
      </w:r>
    </w:p>
    <w:p>
      <w:r>
        <w:t>“即使是经验丰富的护士也会哭，”她们写道。</w:t>
        <w:br/>
      </w:r>
    </w:p>
    <w:p>
      <w:r>
        <w:t>Journals are typically slow to retract papers, even when they are shown to be fraudulent or unethical. But in China, the calculus is different, said Ivan Oransky, a founder of Retraction Watch. Journals that want to sell subscriptions in China or publish Chinese research often bend to the government’s demands. “Scientific publishers have really gone out of their way to placate the censorship requests,” he said.</w:t>
        <w:br/>
      </w:r>
    </w:p>
    <w:p>
      <w:r>
        <w:t>期刊撤回论文的速度通常很慢，即使它们被证明存在欺诈或有违伦理。但“撤稿观察”的创始人之一伊万·奥兰斯基说，在中国，情况有所不同。想要在中国征订或发表中国研究成果的期刊往往屈从于政府的要求。他说：“科学出版商确实竭尽全力去取悦审查要求。”</w:t>
        <w:br/>
      </w:r>
    </w:p>
    <w:p>
      <w:r>
        <w:t>As the virus spread, China formalized its controls. A government task force was put in charge of all coronavirus research. Officials in the eastern province of Zhejiang discussed “strengthening the management” of scientific results, records show.</w:t>
        <w:br/>
      </w:r>
    </w:p>
    <w:p>
      <w:r>
        <w:t>随着病毒的传播，中国采取了固定的信息控制措施，将所有的新冠病毒研究纳入一个政府工作组的统一管理。有记载显示，浙江省的官员讨论了“加强科研成果信息发布管理”。</w:t>
        <w:br/>
      </w:r>
    </w:p>
    <w:p>
      <w:r>
        <w:t>Then on March 9, scientists from top Chinese laboratories published a paper about how the coronavirus might be mutating. The research appeared in Clinical Infectious Diseases, a prestigious journal published by Oxford University Press.</w:t>
        <w:br/>
      </w:r>
    </w:p>
    <w:p>
      <w:r>
        <w:t>在那之后的3月9日，来自中国顶级实验室的科学家们发表了一篇关于新冠病毒可能如何变异的论文。这项研究发表在牛津大学出版社旗下的著名期刊《临床传染病》上。</w:t>
        <w:br/>
      </w:r>
    </w:p>
    <w:p>
      <w:r>
        <w:t>The topic was seemingly apolitical, but it relied on samples collected from patients in Wuhan starting in mid-December 2019. That added to evidence that the virus was spreading widely before the Chinese government took action.</w:t>
        <w:br/>
      </w:r>
    </w:p>
    <w:p>
      <w:r>
        <w:t>虽然这个研究课题看似与政治无关，但它用的是从2019年12月中旬起从武汉患者身上采集的样本。这进一步证明了新冠病毒在中国政府采取行动之前就已经广泛传播。</w:t>
        <w:br/>
      </w:r>
    </w:p>
    <w:p>
      <w:r>
        <w:t>The paper landed just as the government formalized its censorship policy. The following day, China’s Ministry of Education ordered universities to submit research topics to the government task force for approval, according to a directive posted on a university’s website.</w:t>
        <w:br/>
      </w:r>
    </w:p>
    <w:p>
      <w:r>
        <w:t>这篇论文出来时正是政府将审查政策正规化之际。第二天，据出现在一所大学网站上的通知，中国教育部要求高等学校如要发表研究信息需提交政府工作组审核同意。</w:t>
        <w:br/>
      </w:r>
    </w:p>
    <w:p>
      <w:r>
        <w:t>Those who did not vet their scientific projects or who caused “serious adverse social impacts” would be punished, the directive said.</w:t>
        <w:br/>
      </w:r>
    </w:p>
    <w:p>
      <w:r>
        <w:t>通知说，未按规定报批或造成“严重不良社会影响的”科研人员将受到惩罚。</w:t>
        <w:br/>
      </w:r>
    </w:p>
    <w:p>
      <w:r>
        <w:t>The move sent a chill through Chinese science. Schools tightened restrictions on faculty media interviews and instructed professors to comply with the directive, university notices show.</w:t>
        <w:br/>
      </w:r>
    </w:p>
    <w:p>
      <w:r>
        <w:t>此举令中国科学界不寒而栗。大学网站上的信息显示，学校加强了对教学人员接受媒体采访的限制，并发通知要求教授按照教育部的规定去做。</w:t>
        <w:br/>
      </w:r>
    </w:p>
    <w:p>
      <w:r>
        <w:t>The journal retractions continued, and for unusual reasons.</w:t>
        <w:br/>
      </w:r>
    </w:p>
    <w:p>
      <w:r>
        <w:t>从期刊上撤稿仍在继续，而且原因不同寻常。</w:t>
        <w:br/>
      </w:r>
    </w:p>
    <w:p>
      <w:r>
        <w:t>One group of authors noted that “our data is not perfect enough.” Another warned that its paper “cannot be used as the basis for the origin and evolution of SARS-CoV-2.” A third said its findings were “incomplete and not ready for publication.” Several scientists promised in retraction notices to update their findings but never did.</w:t>
        <w:br/>
      </w:r>
    </w:p>
    <w:p>
      <w:r>
        <w:t>一个作者团队给出的原因是，“我们的数据还不够完善。”另一团队警告，其论文“不能作为SARS-CoV-2起源和演化的依据”。第三个团队表示，其研究结果“不完整，还没有准备要发表”。有几名科学家在撤稿声明中承诺更新他们的研究结果，但一直没有那样做。</w:t>
        <w:br/>
      </w:r>
    </w:p>
    <w:p>
      <w:r>
        <w:t>Because Chinese scientists have been muzzled, it is difficult to neatly distinguish between censored papers and those retracted for legitimate scientific reasons.</w:t>
        <w:br/>
      </w:r>
    </w:p>
    <w:p>
      <w:r>
        <w:t>因为中国科学家被封口，所以很难清楚地区分哪些论文撤稿是因为审查，哪些是出于正当合理的科学原因。</w:t>
        <w:br/>
      </w:r>
    </w:p>
    <w:p>
      <w:r>
        <w:t>The censorship helped the government tell a story.</w:t>
        <w:br/>
      </w:r>
    </w:p>
    <w:p>
      <w:r>
        <w:t>这些审查帮助了政府的叙事。</w:t>
        <w:br/>
      </w:r>
    </w:p>
    <w:p>
      <w:r>
        <w:t>“China emerged from the pandemic as an early winner,” said Yanzhong Huang, a global health expert at Seton Hall University. “They started to present a new narrative on the outbreak, in terms of not just the origin, but also in terms of the government’s role in responding to the pandemic.”</w:t>
        <w:br/>
      </w:r>
    </w:p>
    <w:p>
      <w:r>
        <w:t>“中国很早就以优胜者的形象走出了大流行，”西顿霍尔大学全球卫生专家黄严忠说。“他们开始对疫情做出新的叙事，不仅从病毒起源的角度，而且从政府应对大流行的作用的角度。”</w:t>
        <w:br/>
      </w:r>
    </w:p>
    <w:p>
      <w:r>
        <w:t>Two months after posting the paper on coronavirus mutations, Clinical Infectious Diseases published an update. The new version said that the Wuhan samples were not collected in December after all, but weeks later, in January.</w:t>
        <w:br/>
      </w:r>
    </w:p>
    <w:p>
      <w:r>
        <w:t>在发表了有关新冠病毒变异的论文两个月后，《临床传染病》刊登了一个更新。更新的版本称，武汉的病毒样本总归不是2019年12月采集的，而是在几周后的次年1月采集的。</w:t>
        <w:br/>
      </w:r>
    </w:p>
    <w:p>
      <w:r>
        <w:t>The paper’s corresponding author, Li Mingkun of the Beijing Institute of Genomics, did not respond to requests for comment.</w:t>
        <w:br/>
      </w:r>
    </w:p>
    <w:p>
      <w:r>
        <w:t>该论文的通讯作者、北京基因组研究所的李明锟没有回应置评请求。</w:t>
        <w:br/>
      </w:r>
    </w:p>
    <w:p>
      <w:r>
        <w:t>After Jesse Bloom of the Fred Hutchinson Cancer Center in Seattle tweeted about the discrepancy, the journal’s editors posted a third version of the paper, adding yet another timeline. This revision says the samples were collected between Dec. 30 and Jan. 1.</w:t>
        <w:br/>
      </w:r>
    </w:p>
    <w:p>
      <w:r>
        <w:t>西雅图弗雷德·哈钦森癌症中心的杰西·布鲁姆在Twitter上指出了这个差异后，期刊编辑发布了这篇论文的第三个版本，添加了又一个时间线。这次修改称，样本的采集时间是12月30日至1月1日。</w:t>
        <w:br/>
      </w:r>
    </w:p>
    <w:p>
      <w:r>
        <w:t>A correction merely says that the previous dates had been “unclear.”</w:t>
        <w:br/>
      </w:r>
    </w:p>
    <w:p>
      <w:r>
        <w:t>该期刊刊登的更正只是说之前的日期“不明确”。</w:t>
        <w:br/>
      </w:r>
    </w:p>
    <w:p>
      <w:r>
        <w:t>In an email to The Times, the journal editors said the correction was “the most appropriate approach to clarify the scientific record.”</w:t>
        <w:br/>
      </w:r>
    </w:p>
    <w:p>
      <w:r>
        <w:t>该期刊的编辑在发给时报的一封电子邮件中写道，发表更正是“澄清科学记录的最合适做法”。</w:t>
        <w:br/>
      </w:r>
    </w:p>
    <w:p>
      <w:r>
        <w:t>An Origin Mystery</w:t>
        <w:br/>
      </w:r>
    </w:p>
    <w:p>
      <w:r>
        <w:t>起源之谜</w:t>
        <w:br/>
      </w:r>
    </w:p>
    <w:p>
      <w:r>
        <w:t>Chinese scientists ignored requests for years to release information about swabs taken from surfaces at the Wuhan market. That refusal has hindered efforts to determine how the pandemic began.</w:t>
        <w:br/>
      </w:r>
    </w:p>
    <w:p>
      <w:r>
        <w:t>中国科学家多年来一直不理睬外界提出的公布从武汉市场各个表面采集的样本信息的要求。这种拒绝阻碍了明确大流行起源的努力。</w:t>
        <w:br/>
      </w:r>
    </w:p>
    <w:p>
      <w:r>
        <w:t>Dr. Holmes, the University of Sydney biologist, said that as far back as two years ago, he stressed to Chinese researchers the importance of those samples. He even sent them a raccoon dog genome sequence, hoping they would compare it with samples from the market. The researchers did not make the data public until this year.</w:t>
        <w:br/>
      </w:r>
    </w:p>
    <w:p>
      <w:r>
        <w:t>悉尼大学生物学家霍姆斯表示，早在两年前，他就向中国研究人员强调了这些样本的重要性。他甚至将貉的基因组序列发给了他们，希望他们能用这个基因组序列与市场上采集的样本进行比较。研究人员直到今年才将数据公开。</w:t>
        <w:br/>
      </w:r>
    </w:p>
    <w:p>
      <w:r>
        <w:t>The World Health Organization, the supposed repository for reliable information about the virus, has only added to confusion about the pandemic’s origins. After errors were found in a major March 2021 report from the organization and China, an agency spokesman, Tarik Jasarevic, promised that officials would correct the mistakes.</w:t>
        <w:br/>
      </w:r>
    </w:p>
    <w:p>
      <w:r>
        <w:t>世界卫生组织本应是有关该病毒的可靠信息存放处，但它反而增加了人们对大流行起源的困惑。人们在2021年3月来自世卫组织和中国的一份重要报告中发现了一些错误后，世卫组织发言人塔里克·亚沙雷维奇曾承诺，官员们将纠正这些错误。</w:t>
        <w:br/>
      </w:r>
    </w:p>
    <w:p>
      <w:r>
        <w:t>Two years later, they have not. The flawed report remains online, painting an inaccurate timeline of the earliest known cases. Mr. Jasarevic now refers questions about the report to the scientists who prepared it.</w:t>
        <w:br/>
      </w:r>
    </w:p>
    <w:p>
      <w:r>
        <w:t>两年过去了，他们并没有纠正。那份存在错误的报告仍在网上，继续提供一个不准确的最早已知病例时间表。亚沙雷维奇现在把有关报告的问题送交给那些拟定报告的科学家们来回答。</w:t>
        <w:br/>
      </w:r>
    </w:p>
    <w:p>
      <w:r>
        <w:t>“That’s a deep and in many ways unforgivable mystery, when the data were demonstrated to be false,” said Lawrence Gostin, the faculty director of Georgetown University’s O’Neill Institute for National and Global Health Law and a longtime W.H.O. adviser. “It either shows that W.H.O. wasn’t insistent enough with China, or that China simply didn’t cooperate.”</w:t>
        <w:br/>
      </w:r>
    </w:p>
    <w:p>
      <w:r>
        <w:t>“当数据被证明不正确时，那是一个很大的、在许多方面都无法原谅的谜，”乔治城大学奥尼尔国家和全球卫生法研究所所长劳伦斯·戈斯汀说，他长期担任世卫组织的顾问。“这要么表明世卫组织对中国的要求不够坚决，要么表明中国根本就不合作。”</w:t>
        <w:br/>
      </w:r>
    </w:p>
    <w:p>
      <w:r>
        <w:t>Some scientists have become similarly suspicious that China’s censorship has affected the genetic databases that underpin worldwide research.</w:t>
        <w:br/>
      </w:r>
    </w:p>
    <w:p>
      <w:r>
        <w:t>一些科学家也同样怀疑，中国的审查制度影响了支撑全球研究的基因数据库。</w:t>
        <w:br/>
      </w:r>
    </w:p>
    <w:p>
      <w:r>
        <w:t>Dr. Bloom, the Seattle evolutionary virologist, was poring over tables in a scientific paper in June 2021 when he discovered that dozens of gene sequences had been deleted from the Sequence Read Archive, a U.S. government database. The sequences, from early 2020, had been submitted by scientists from Wuhan University. But they had curiously vanished.</w:t>
        <w:br/>
      </w:r>
    </w:p>
    <w:p>
      <w:r>
        <w:t>2021年6月，西雅图的病毒演化专家布鲁姆在研读一篇科学论文中的表格时，发现数十个基因序列已从美国政府的数据库Sequence Read Archive中被删除。这些来自2020年初的序列由武汉大学科学家提交，但后来奇怪地消失了。</w:t>
        <w:br/>
      </w:r>
    </w:p>
    <w:p>
      <w:r>
        <w:t>The U.S. government’s National Library of Medicine, which manages the database, said at the time that the Wuhan researchers had asked that the sequences be withdrawn — and implied that it was the only instance during the pandemic in which data was removed at the request of scientists in China.</w:t>
        <w:br/>
      </w:r>
    </w:p>
    <w:p>
      <w:r>
        <w:t>管理该数据库的是美国政府的国家医学图书馆，它当时表示，这些序列是武汉的研究人员要求撤回的，并暗示，在大流行期间应中国科学家要求删除数据仅此一例。</w:t>
        <w:br/>
      </w:r>
    </w:p>
    <w:p>
      <w:r>
        <w:t>But a March 2022 review by an outside consultant showed that the scientists withdrew another, unrelated sequence on the same day. After Dr. Bloom published a paper about the deleted Wuhan University sequences, they reappeared online — but most had been moved to a database affiliated with the Chinese government.</w:t>
        <w:br/>
      </w:r>
    </w:p>
    <w:p>
      <w:r>
        <w:t>但一名外部顾问2022年3月的审查显示，武汉的科学家们在同一天撤回了另一组不相关的序列。在布鲁姆博士发表了一篇关于被删除的武汉大学序列的论文后，它们重新出现在网上——但大部分已被转移到与一个中国政府有关联的数据库中。</w:t>
        <w:br/>
      </w:r>
    </w:p>
    <w:p>
      <w:r>
        <w:t>This controversy and the recent dust-up over the discovered-then-deleted-then-recovered raccoon dog DNA from a separate database have prompted calls for transparency from these genetic archives.</w:t>
        <w:br/>
      </w:r>
    </w:p>
    <w:p>
      <w:r>
        <w:t>这个争议，以及最近有关另一个数据库中发现、删除然后又恢复的貉DNA引发的争吵促使人们呼吁这些基因数据库保持透明。</w:t>
        <w:br/>
      </w:r>
    </w:p>
    <w:p>
      <w:r>
        <w:t>Virginie Courtier-Orgogozo, an evolutionary biologist at the French National Center for Scientific Research, said all pandemic-related sequences should be released to global health experts, particularly from early samples. “Among people who were sick in December, we have less than 20 sequences,” she said. (The National Library of Medicine said that sharing withdrawn data was against its policy.)</w:t>
        <w:br/>
      </w:r>
    </w:p>
    <w:p>
      <w:r>
        <w:t>法国国家科学研究中心的进化生物学家维尔日妮·库尔捷-奥尔戈戈佐表示，所有与大流行相关的序列都应该向全球卫生专家公开，尤其是早期样本的序列。“我们只有来自2019年12月的患者的不到20个序列，”她说。（国家医学图书馆表示，共享撤回的数据违反其政策。）</w:t>
        <w:br/>
      </w:r>
    </w:p>
    <w:p>
      <w:r>
        <w:t>The Chinese government’s grip on science continues.</w:t>
        <w:br/>
      </w:r>
    </w:p>
    <w:p>
      <w:r>
        <w:t>中国政府对科学研究的控制仍在继续。</w:t>
        <w:br/>
      </w:r>
    </w:p>
    <w:p>
      <w:r>
        <w:t>The laboratory of a Chinese scientist who studies the wildlife trade was recently shuttered while the authorities investigated unfounded concerns that its research related to the origins of the pandemic, according to a scientist outside China who collaborated on the work.</w:t>
        <w:br/>
      </w:r>
    </w:p>
    <w:p>
      <w:r>
        <w:t>一名研究野生动物贸易的中国科学家的实验室最近被关闭，当局毫无根据地担心这个实验室的研究与大流行病的起源有关，正在对其进行调查，据一名参与该研究的境外科学家表示。</w:t>
        <w:br/>
      </w:r>
    </w:p>
    <w:p>
      <w:r>
        <w:t>On April 1, Beijing limited foreign access to the China National Knowledge Infrastructure, an academic portal, curtailing insight into research there. Leaders have urged Chinese scientists to publish in domestic journals rather than international publications.</w:t>
        <w:br/>
      </w:r>
    </w:p>
    <w:p>
      <w:r>
        <w:t>今年4月1日，中国政府对从海外访问学术门户网站中国知网进行了限制，限制了外界对那里的学术成果的了解。领导人敦促中国科学家把研究论文发表在国内期刊上，而不是国际出版物上。</w:t>
        <w:br/>
      </w:r>
    </w:p>
    <w:p>
      <w:r>
        <w:t>And this month, Chinese government scientists said it was time to start investigating outside China for the virus’s origins.</w:t>
        <w:br/>
      </w:r>
    </w:p>
    <w:p>
      <w:r>
        <w:t>本月，中国政府的科学家表示，是时候开始在中国境外调查新冠病毒的起源了。</w:t>
        <w:br/>
      </w:r>
    </w:p>
    <w:p>
      <w:r>
        <w:t>It was a nod to the widely refuted claim that the pandemic began somewhere else.</w:t>
        <w:br/>
      </w:r>
    </w:p>
    <w:p>
      <w:r>
        <w:t>这是对受到广泛驳斥的大流行源于其他地方这一说法的认同。</w:t>
        <w:br/>
      </w:r>
    </w:p>
    <w:p>
      <w:pPr>
        <w:pStyle w:val="Heading1"/>
        <w:spacing w:before="0" w:after="280"/>
      </w:pPr>
      <w:r>
        <w:rPr>
          <w:rFonts w:ascii="Times New Roman" w:hAnsi="Times New Roman" w:eastAsia="黑体"/>
          <w:b/>
          <w:sz w:val="52"/>
        </w:rPr>
        <w:t>台湾“八旗文化”出版社总编辑李延贺在中国大陆被捕</w:t>
      </w:r>
    </w:p>
    <w:p>
      <w:r>
        <w:t>TAIPEI, Taiwan — A Taiwan-based publisher who disappeared while in China has been detained for suspected violations of security laws, Chinese authorities confirmed on Wednesday, fanning concerns in Taiwan that Beijing is sending a warning to the island’s vibrant publishing sector.</w:t>
        <w:br/>
      </w:r>
    </w:p>
    <w:p>
      <w:r>
        <w:t>台湾台北——中国当局周三证实，一名在中国失踪的台湾出版商因涉嫌违反国家安全法已被拘留，这引发了台湾对北京正在向该岛生机勃勃的出版业发出警告的担忧。</w:t>
        <w:br/>
      </w:r>
    </w:p>
    <w:p>
      <w:r>
        <w:t>The publisher, Li Yanhe, widely known by his pen name, Fu Cha, is a Chinese citizen who has been living in Taiwan since 2009. His company, Gusa Publishing, is well known in Taiwan for books that cast a critical eye on China’s ruling Communist Party. Mr. Li had returned to China early last month to visit relatives but fell out of contact shortly after, according to his colleagues and friends.</w:t>
        <w:br/>
      </w:r>
    </w:p>
    <w:p>
      <w:r>
        <w:t>笔名富察的出版商李延贺是中国公民，从2009年起就一直住在台湾。他经营的八旗文化出版社在台湾以出版批评中共的书籍而闻名。据他的同事和朋友说，李延贺上月初回中国探亲，之后不久便与外界失去联系。</w:t>
        <w:br/>
      </w:r>
    </w:p>
    <w:p>
      <w:r>
        <w:t>Mr. Li’s detention is “a strong blow and will have a chilling effect,” Bei Ling, a writer from China living in Taiwan, said on Wednesday. “Publishing houses, publishers and freedom of the press are the basic indicators of an open society all over the world. I don’t think he should be condemned in this way just because he published books that are unacceptable to China.”</w:t>
        <w:br/>
      </w:r>
    </w:p>
    <w:p>
      <w:r>
        <w:t>拘留李延贺“这是很强的打击，一个寒蝉效应”，现居台湾的中国作家贝岭周三表示。“出版社、出版人和言论自由是全世界开放社会的基本指标。我不认为只因为他出了中国不能接受的书，就要用这个方式来定罪他。”</w:t>
        <w:br/>
      </w:r>
    </w:p>
    <w:p>
      <w:r>
        <w:t>Mr. Li’s detention could become a new test case in already tense ties between Taiwan and China. Beijing asserts that Taiwan, a self-governing democracy, is a part of Chinese territory that must accept unification. But many in Taiwan reject Beijing’s claim and have been repelled by the authoritarian rule of China’s leader, Xi Jinping, including his crackdown in Hong Kong, which has chilled publishing and stifled many liberties such as the right to protest.</w:t>
        <w:br/>
      </w:r>
    </w:p>
    <w:p>
      <w:r>
        <w:t>在台湾与中国本已紧张的关系中，李延贺的拘留可能成为一个新考验。北京声称民主自治的台湾是中国领土的一部分，必须接受与大陆的统一。但台湾许多人拒绝北京的主权主张，他们厌恶中国领导人习近平的威权主义统治，包括他对香港的镇压，这已给香港的出版业造成了寒蝉效应，并且扼杀了许多自由，例如抗议权。</w:t>
        <w:br/>
      </w:r>
    </w:p>
    <w:p>
      <w:r>
        <w:t>Mr. Li was being investigated on suspicion of “engaging in activities endangering national security,” Zhu Fenglian, a spokeswoman for the Chinese government’s Taiwan Affairs Office, told reporters in Beijing. She did not give any details of the accusations against Mr. Li, but said China would protect his legitimate rights.</w:t>
        <w:br/>
      </w:r>
    </w:p>
    <w:p>
      <w:r>
        <w:t>中国政府的国台办发言人朱凤莲在北京对记者表示，李延贺因“涉嫌从事危害国家安全的活动”正在接受调查。她没有具体说明对李延贺的指控，但称中国会保护他的合法权利。</w:t>
        <w:br/>
      </w:r>
    </w:p>
    <w:p>
      <w:r>
        <w:t>In China, national security crimes can mean anything from espionage to criticizing the Communist Party. People accused of such offenses can be detained for many months with no contact with family members or lawyers.</w:t>
        <w:br/>
      </w:r>
    </w:p>
    <w:p>
      <w:r>
        <w:t>在中国，从间谍活动到批评中共都可被算作违反国家安全法的罪行。被指控犯有这类罪行的人可能在不许跟家人或律师取得联系的情况下遭拘留数月。</w:t>
        <w:br/>
      </w:r>
    </w:p>
    <w:p>
      <w:r>
        <w:t>To Mr. Li’s supporters, the case carries echoes of the disappearance of five Hong Kong booksellers in 2015. Chinese investigators had secretly detained the men over their involvement with a publisher of books offering scathing, lurid descriptions of Mr. Xi and other Communist Party leaders. One of the booksellers, Gui Minhai, is serving a 10-year prison sentence on charges of providing intelligence abroad. The others were eventually released after making confessions that were broadcast by Chinese state media.</w:t>
        <w:br/>
      </w:r>
    </w:p>
    <w:p>
      <w:r>
        <w:t>对李延贺的支持者来说，此案与2015年五名香港书商在大陆失踪的情况存在相似之处。中国调查人员秘密拘留了那几名香港人，他们都涉及一家出版社，该社出版严厉批评习近平和其他中共领导人、对他们进行耸人听闻描述的书籍。其中一名书商桂民海目前仍在中国服刑，他因被指控向国外提供情报而判处十年有期徒刑。其他书商在中国官方电视台上公开认罪后获释。</w:t>
        <w:br/>
      </w:r>
    </w:p>
    <w:p>
      <w:r>
        <w:t>The investigation into Mr. Li was the second politically loaded case linked to Taiwan that China confirmed this week. Prosecutors said on Tuesday that a Taiwanese man, Yang Chih-yuan, was formally arrested and accused of “separatist activities.” Mr. Yang is the vice chairman of the Taiwanese National Party, a small party that promotes independence for Taiwan. Ms. Zhu, the spokeswoman for China’s Taiwan Affairs Office, said that his case was “a further wake-up call for Taiwanese separatist forces.”</w:t>
        <w:br/>
      </w:r>
    </w:p>
    <w:p>
      <w:r>
        <w:t>对李延贺的调查是中国本周确认的第二起与台湾有关的具有政治色彩的案件。检察官周二称，台湾男子杨智渊已被正式逮捕，他被指控犯有“分裂国家罪”。杨智渊是推动台湾独立的小党台湾民族党的副主席。国台办发言人朱凤莲表示，杨智渊案“进一步敲响严惩‘台独’分裂势力的警钟”。</w:t>
        <w:br/>
      </w:r>
    </w:p>
    <w:p>
      <w:r>
        <w:t>The publisher, Mr. Li, was born in northeast China in 1971. He established himself as a publisher in Shanghai, where he worked for the Shanghai Literature &amp; Art Publishing House, before he moved to Taiwan.</w:t>
        <w:br/>
      </w:r>
    </w:p>
    <w:p>
      <w:r>
        <w:t>出版商李延贺1971年出生在中国东北。移居台湾之前，曾在上海文艺出版社任职。</w:t>
        <w:br/>
      </w:r>
    </w:p>
    <w:p>
      <w:r>
        <w:t>He took pride in being a descendant of the Manchu, the ethnic group that ruled China as the Qing dynasty from 1644 to 1912. The Chinese name of his publishing house in Taiwan which Mr. Li founded in 2009, means “Eight Banners,” a reference to the administrative divisions of Manchu rule.</w:t>
        <w:br/>
      </w:r>
    </w:p>
    <w:p>
      <w:r>
        <w:t>他为自己是满族后裔而自豪，满族建立的清朝曾从1644年至1912年统治中国。李延贺于2009年在台湾成立了八旗文化出版社，八旗指的是满清统治时的行政管理设置。</w:t>
        <w:br/>
      </w:r>
    </w:p>
    <w:p>
      <w:r>
        <w:t>Gusa Publishing produces a wide range of books, including many translations. Its offerings are dominated by mainstream nonfiction such as “The China Record: An Assessment of the People’s Republic of China” by Fei-Ling Wang, a professor at the Georgia Institute of Technology, and a translation of “The Long Game: China’s Grand Strategy to Displace American Order” by Rush Doshi.</w:t>
        <w:br/>
      </w:r>
    </w:p>
    <w:p>
      <w:r>
        <w:t>八旗文化出版的书籍种类繁多，包括许多翻译类作品，以主流的非虚构类作品为主，例如美国乔治亚理工大学教授王飞凌的《中国记录：评估中华人民共和国》和杜如松(Rush Doshi)的《长期博弈：中国削弱美国、建立全球霸权的大战略》的中译本。</w:t>
        <w:br/>
      </w:r>
    </w:p>
    <w:p>
      <w:r>
        <w:t>Taiwan’s authorities may have a particularly difficult time gaining access to Mr. Li while he is in custody in the mainland, given the tensions between the two sides and that he remains a citizen of the People’s Republic of China.</w:t>
        <w:br/>
      </w:r>
    </w:p>
    <w:p>
      <w:r>
        <w:t>台湾当局也许在李延贺被大陆拘留期间很难与他联系，因为目前两岸关系紧张，而且他仍是中华人民共和国公民。</w:t>
        <w:br/>
      </w:r>
    </w:p>
    <w:p>
      <w:r>
        <w:t>“Fu Cha was born in mainland China, and it’s quite possible that he would not be allowed to leave mainland China because of this,” said Lam Wing-kee, one of the booksellers from Hong Kong who was detained in China in 2015. Mr. Lam has lived in Taiwan since 2019. He said: “Publishers in Taiwan should be careful, because you can’t ever change China’s mind.”</w:t>
        <w:br/>
      </w:r>
    </w:p>
    <w:p>
      <w:r>
        <w:t>“富察本身在中国大陆出生，也有可能因此不让他离开中国大陆，也是很有可能的。”2015年被中国大陆拘留的香港书商之一林荣基说，自2019年以来他一直住在台湾。他说：“在台湾的出版人要小心一些，因为你不可能改变中国的想法。”</w:t>
        <w:br/>
      </w:r>
    </w:p>
    <w:p>
      <w:r>
        <w:t>Mr. Li’s wife, who is Taiwanese, has declined to speak publicly about his case.</w:t>
        <w:br/>
      </w:r>
    </w:p>
    <w:p>
      <w:r>
        <w:t>李延贺的妻子是台湾人，她拒绝公开谈论丈夫的案件。</w:t>
        <w:br/>
      </w:r>
    </w:p>
    <w:p>
      <w:r>
        <w:t>Taiwan’s Mainland Affairs Council, which deals with relations with China, said in a written statement that it was in close contact with members of Mr. Li’s family.</w:t>
        <w:br/>
      </w:r>
    </w:p>
    <w:p>
      <w:r>
        <w:t>处理两岸关系的台湾大陆委员会在一份书面声明中表示，正与李延贺的家人保持密切联系。</w:t>
        <w:br/>
      </w:r>
    </w:p>
    <w:p>
      <w:r>
        <w:t>“In dealing with this case,” the council said, “the government will — with the precondition of respecting the family’s opinions — use all the methods and channels it can to provide the most appropriate care and assistance.”</w:t>
        <w:br/>
      </w:r>
    </w:p>
    <w:p>
      <w:r>
        <w:t>“ 对于本案的处理，”该委员会表示，“政府会运用一切方法及管道，在尊重家属意见前提下，提供最贴切的关怀与协助。”</w:t>
        <w:br/>
      </w:r>
    </w:p>
    <w:p>
      <w:pPr>
        <w:pStyle w:val="Heading1"/>
        <w:spacing w:before="0" w:after="280"/>
      </w:pPr>
      <w:r>
        <w:rPr>
          <w:rFonts w:ascii="Times New Roman" w:hAnsi="Times New Roman" w:eastAsia="黑体"/>
          <w:b/>
          <w:sz w:val="52"/>
        </w:rPr>
        <w:t>美国政治如何影响新冠病毒溯源之争</w:t>
      </w:r>
    </w:p>
    <w:p>
      <w:r>
        <w:t>WASHINGTON — In the spring of 2021, with studies of the coronavirus pandemic’s origins going nowhere and the issue embroiled in bitter partisan politics, David Relman, a microbiologist at Stanford, quietly made a request of his congresswoman.</w:t>
        <w:br/>
      </w:r>
    </w:p>
    <w:p>
      <w:r>
        <w:t>华盛顿——2021年春天，人们在新冠病毒大流行起源的研究上一筹莫展，这个问题本身也卷入了激烈的党派政治。这时，斯坦福大学的微生物学家戴维·雷尔曼悄悄向他的议员提出了一个请求。</w:t>
        <w:br/>
      </w:r>
    </w:p>
    <w:p>
      <w:r>
        <w:t>He told his representative, Anna Eshoo, that he was organizing a letter from leading scientists calling for an open and independent investigation into the origins of COVID-19 — including into whether it had come from a laboratory in Wuhan, China. He wanted to know if she would publicly endorse the idea.</w:t>
        <w:br/>
      </w:r>
    </w:p>
    <w:p>
      <w:r>
        <w:t>他告诉代表他的议员安娜·艾舒，他正在组织著名科学家签署联名信，呼吁对新冠病毒的起源进行公开和独立的调查——包括调查它是不是来自中国武汉的一个实验室。他想知道，她是否会公开支持这个想法。</w:t>
        <w:br/>
      </w:r>
    </w:p>
    <w:p>
      <w:r>
        <w:t>The outreach worked. As soon as the letter appeared online in the prestigious journal Science, Eshoo became one of the first Democrats in Congress to call for an investigation into the origins of COVID.</w:t>
        <w:br/>
      </w:r>
    </w:p>
    <w:p>
      <w:r>
        <w:t>他的求助奏效了。这封信出现在著名的《科学》杂志网站后，艾舒马上就成了国会中第一批呼吁对新冠起源进行调查的民主党人之一。</w:t>
        <w:br/>
      </w:r>
    </w:p>
    <w:p>
      <w:r>
        <w:t>It was the prelude to a political sea change on the issue: Within weeks, President Joe Biden ordered a top-to-bottom intelligence review of how the pandemic began, which has since come to mixed conclusions.</w:t>
        <w:br/>
      </w:r>
    </w:p>
    <w:p>
      <w:r>
        <w:t>这是新冠起源问题引发的一场政治巨变的前奏。几周之后，乔·拜登总统下令对大流行病的起源进行全方位的情报审查，这一行动后来得出了各方不一的结论。</w:t>
        <w:br/>
      </w:r>
    </w:p>
    <w:p>
      <w:r>
        <w:t>The story of the hunt for COVID’s origin is partly about the stonewalling by China that has left scientists with incomplete evidence, all of it about a virus that is constantly changing. For all the data suggesting that the virus may have jumped into people from wild animals at a Chinese market, conclusive proof remains out of reach, as it does for the competing hypothesis that the virus leaked from a lab.</w:t>
        <w:br/>
      </w:r>
    </w:p>
    <w:p>
      <w:r>
        <w:t>新冠病毒溯源的过程在一定程度上与中国的阻挠有关，这让科学家们没有完整的证据，但从根本上是源于这种病毒在不断变化。尽管所有数据都表明病毒可能是从中国一个市场上的野生动物传染给人类的，但仍缺乏确凿的证据，而另一个有力假说，即病毒从实验室泄漏的说法，也是同样的情况。</w:t>
        <w:br/>
      </w:r>
    </w:p>
    <w:p>
      <w:r>
        <w:t>But the story is also about politics and how both Democrats and Republicans have filtered the available evidence through their partisan lenses.</w:t>
        <w:br/>
      </w:r>
    </w:p>
    <w:p>
      <w:r>
        <w:t>但这个过程也与政治有关，还与民主党人和共和党人如何通过他们的党派视角过滤现有证据有关。</w:t>
        <w:br/>
      </w:r>
    </w:p>
    <w:p>
      <w:r>
        <w:t>Some Republicans grew fixated on idea of a lab leak after former President Donald Trump raised it in the early months of the pandemic despite scant evidence supporting it. That turned the theory toxic for many Democrats, who viewed it as an effort by Trump to distract from his administration’s failings in containing the spread of the virus.</w:t>
        <w:br/>
      </w:r>
    </w:p>
    <w:p>
      <w:r>
        <w:t>前总统特朗普在大流行的最初几个月提出实验室泄密的说法后，一些共和党人对此产生极大兴趣，尽管没有什么证据支持该说法。这样一来，这种说法在许多民主党人那里就成了毒药，他们认为，这是特朗普试图将人们的注意力从其政府遏制病毒的失败上转移开。</w:t>
        <w:br/>
      </w:r>
    </w:p>
    <w:p>
      <w:r>
        <w:t>The intense political debate, now in its fourth year, has at times turned scientists into lobbyists, competing for policymakers’ time and favor. Relman is just one of several researchers and like-minded thinkers who has successfully worked the corridors of power in Washington to force journalists, policymakers and skeptical Democrats to take the lab leak idea seriously.</w:t>
        <w:br/>
      </w:r>
    </w:p>
    <w:p>
      <w:r>
        <w:t>激烈的政治辩论现已进入第四个年头，有时会把科学家变成说客，争夺政策制定者的时间和支持。有一群研究人员持和雷尔曼类似的看法，他们在华盛顿权力走廊的努力获得了成效，迫使记者、政策制定者和持怀疑态度的民主党人认真对待实验室泄密的说法。</w:t>
        <w:br/>
      </w:r>
    </w:p>
    <w:p>
      <w:r>
        <w:t>But the political momentum has not always aligned with the evidence. Even as the idea of an accidental lab leak has now gained standing in Washington, findings reported last week bolstered the market theory. Mining a trove of genetic data taken from swabs at the Huanan Seafood Wholesale Market in Wuhan in early 2020, virus experts said they found samples containing genetic material from both the coronavirus and illegally traded raccoon dogs. The finding, while hardly conclusive, pointed to an infected animal.</w:t>
        <w:br/>
      </w:r>
    </w:p>
    <w:p>
      <w:r>
        <w:t>但政治势头不见得有相称的证据支撑。实验室意外泄漏的想法现在是在华盛顿站稳了脚跟，但上周报告的调查结果支持了市场传播的说法。病毒专家表示，他们在2020年初从武汉华南海鲜批发市场的拭子中提取了大量基因数据，发现样本中含有来自新冠病毒和非法交易的野生动物貉的遗传物质。这仍然谈不上是决定性的发现，但它指向了一只受感染的动物。</w:t>
        <w:br/>
      </w:r>
    </w:p>
    <w:p>
      <w:r>
        <w:t>The new data from the market suggests that China is holding onto clues that could reshape the debate. But for now, at least, the idea of a lab leak seems to have prevailed in the court of public opinion: Two recent polls show that roughly two-thirds of Americans believe that COVID probably started in a lab.</w:t>
        <w:br/>
      </w:r>
    </w:p>
    <w:p>
      <w:r>
        <w:t>来自市场的新数据表明，中国掌握着可能重塑这场辩论的线索。但至少就目前而言，实验室泄漏的想法似乎在公众舆论中占了上风：最近的两项民意调查显示，大约三分之二的美国人认为新冠可能始于实验室。</w:t>
        <w:br/>
      </w:r>
    </w:p>
    <w:p>
      <w:r>
        <w:t>‘Conspiracy Theories’</w:t>
        <w:br/>
      </w:r>
    </w:p>
    <w:p>
      <w:r>
        <w:t>“阴谋论”</w:t>
        <w:br/>
      </w:r>
    </w:p>
    <w:p>
      <w:r>
        <w:t>In January 2020, as the virus began circulating in Wuhan, Matthew Pottinger, a deputy national security adviser to Trump who had worked as a reporter in China, developed suspicions about the Wuhan Institute of Virology, known for its advanced research on bat coronaviruses.</w:t>
        <w:br/>
      </w:r>
    </w:p>
    <w:p>
      <w:r>
        <w:t>2020年1月，随着病毒开始在武汉传播，曾担任驻华记者的特朗普政府副国家安全顾问马修·波廷格对武汉病毒研究所产生了怀疑，该研究所以对蝙蝠冠状病毒的先进研究而闻名。</w:t>
        <w:br/>
      </w:r>
    </w:p>
    <w:p>
      <w:r>
        <w:t>Pottinger quietly made a formal request asking intelligence officials to investigate the new outbreak.</w:t>
        <w:br/>
      </w:r>
    </w:p>
    <w:p>
      <w:r>
        <w:t>波廷格悄悄提出正式请求，要求情报官员调查新暴发的疫情。</w:t>
        <w:br/>
      </w:r>
    </w:p>
    <w:p>
      <w:r>
        <w:t>In Washington’s polarized ecosystem, the notion that the virus could have come from the Wuhan lab was seeping into public debate. On Capitol Hill, Sen. Tom Cotton, R-Ark., raised the idea in a Senate hearing and on Twitter.</w:t>
        <w:br/>
      </w:r>
    </w:p>
    <w:p>
      <w:r>
        <w:t>在华盛顿两极分化的生态系统中，关于病毒可能来自武汉实验室的观点正在渗透到公众辩论中。在国会山，阿肯色州共和党参议员汤姆·科顿在Twitter和参议院听证会上提出了这个说法。</w:t>
        <w:br/>
      </w:r>
    </w:p>
    <w:p>
      <w:r>
        <w:t>Around that same time, according to emails disclosed later, some American virus experts privately told health officials, including Dr. Anthony Fauci, then the director of the National Institute of Allergy and Infectious Diseases, that the virus could have been engineered in a lab, but required more study.</w:t>
        <w:br/>
      </w:r>
    </w:p>
    <w:p>
      <w:r>
        <w:t>根据后来披露的电子邮件，大约在同一时间，一些美国病毒专家私下告诉卫生官员——包括时任美国国家过敏和传染病研究所所长安东尼·福奇博士——该病毒有可能是实验室制造的，但需要更多的研究。</w:t>
        <w:br/>
      </w:r>
    </w:p>
    <w:p>
      <w:r>
        <w:t>When they examined data, including on naturally occurring viruses that shared critical features with the new virus, they concluded the opposite. In a study, they wrote that the virus was “not a laboratory construct or a purposefully manipulated virus.”</w:t>
        <w:br/>
      </w:r>
    </w:p>
    <w:p>
      <w:r>
        <w:t>当他们检查数据时，包括与新病毒共享关键特征的自然产生病毒，他们得出了相反的结论。在一项研究中，他们写道，该病毒“不是实验室构造或有意篡改产生的病毒”。</w:t>
        <w:br/>
      </w:r>
    </w:p>
    <w:p>
      <w:r>
        <w:t>The study also said the virus was unlikely to have evolved in the course of certain laboratory experiments. (It did not look closely at whether a scientist collecting or isolating a natural virus could have accidentally released it, a hypothesis for which there remains no direct evidence.)</w:t>
        <w:br/>
      </w:r>
    </w:p>
    <w:p>
      <w:r>
        <w:t>该研究还表示，该病毒不太可能是在某些实验室实验过程中演化而来的。（但该研究没有关注是否存在某收集或分离天然病毒的科学家意外释放了病毒，这一假设目前尚无直接证据。）</w:t>
        <w:br/>
      </w:r>
    </w:p>
    <w:p>
      <w:r>
        <w:t>Those findings reinforced the view from a February 2020 letter in The Lancet in which scientists, worried that lab leak fears threatened data sharing from China, condemned “conspiracy theories” about a lab-related origin.</w:t>
        <w:br/>
      </w:r>
    </w:p>
    <w:p>
      <w:r>
        <w:t>这些发现强化了《柳叶刀》杂志2020年2月的一封信中的观点。在那封信中，科学家们谴责了实验室起源的“阴谋论”，他们担心对实验室泄漏的恐惧会威胁到来自中国的数据共享。</w:t>
        <w:br/>
      </w:r>
    </w:p>
    <w:p>
      <w:r>
        <w:t>Changing Democrats’ Minds</w:t>
        <w:br/>
      </w:r>
    </w:p>
    <w:p>
      <w:r>
        <w:t>改变民主党人的想法</w:t>
        <w:br/>
      </w:r>
    </w:p>
    <w:p>
      <w:r>
        <w:t>When Biden won the 2020 election, some experts who called for a fuller investigation of the lab leak hypothesis saw an opportunity to persuade Democrats to give the idea a closer look.</w:t>
        <w:br/>
      </w:r>
    </w:p>
    <w:p>
      <w:r>
        <w:t>当拜登赢得2020年大选时，一些呼吁对实验室泄漏假说进行更全面调查的专家感觉有机会说服民主党人，对这一说法给予更多的关注。</w:t>
        <w:br/>
      </w:r>
    </w:p>
    <w:p>
      <w:r>
        <w:t>In December 2020, Jamie Metzl, a biosecurity and technology expert at the Atlantic Council who had worked in the Clinton administration, arranged a private telephone call with Jake Sullivan, the incoming national security adviser. Metzl made the case, he said, “that a research-related origin was a very real possibility.”</w:t>
        <w:br/>
      </w:r>
    </w:p>
    <w:p>
      <w:r>
        <w:t>2020年12月，曾在克林顿政府任职的大西洋理事会生物安全和技术专家孟天行(Jamie Metzl)设法私下里与即将上任的国家安全顾问杰克·沙利文通了电话。他说他试图阐明“与某项研究相关的起源是非常有可能的”。</w:t>
        <w:br/>
      </w:r>
    </w:p>
    <w:p>
      <w:r>
        <w:t>Metzl joined a small group, organized by French and Belgian scientists, who had said the lab leak hypothesis could not be ruled out. The scientists, he said, were having trouble getting letters published in science journals. With Metzl’s help, the group published its views in news outlets around the world.</w:t>
        <w:br/>
      </w:r>
    </w:p>
    <w:p>
      <w:r>
        <w:t>孟天行加入了一个由法国和比利时科学家组织的小组，他们曾表示，不能排除实验室泄漏的假设。他说，这些科学家想在科学期刊上发公开信未果。在他的帮助下，该组织在世界各地的新闻媒体上发表了自己的观点。</w:t>
        <w:br/>
      </w:r>
    </w:p>
    <w:p>
      <w:r>
        <w:t>Market Clues</w:t>
        <w:br/>
      </w:r>
    </w:p>
    <w:p>
      <w:r>
        <w:t>市场的线索</w:t>
        <w:br/>
      </w:r>
    </w:p>
    <w:p>
      <w:r>
        <w:t>As backers of the lab leak idea made their case in Congress, Michael Worobey, an evolutionary biologist at the University of Arizona, set out to test those claims. Having once investigated — and helped to discredit — a theory that AIDS came from contaminated polio vaccines, he believed a lab leak was possible and so he signed the Science letter.</w:t>
        <w:br/>
      </w:r>
    </w:p>
    <w:p>
      <w:r>
        <w:t>当实验室泄漏说的支持者在国会陈述其观点时，亚利桑那大学的演化生物学家迈克尔·沃罗贝开始着手验证。他曾经调查并参与推翻了艾滋病源于受污染脊髓灰质炎疫苗这一理论。他相信实验室泄漏是可能的，因此签署了《科学》杂志上的那封信。</w:t>
        <w:br/>
      </w:r>
    </w:p>
    <w:p>
      <w:r>
        <w:t>He first nudged the scientific journal Nature, he said, to request that researchers from the Wuhan Institute of Virology make available genetic sequences of previous coronaviruses they had reported in the journal. They did, and shortly thereafter, in May 2021, posted a study describing those viruses, none of which was closely enough related to the pandemic virus that genetic tinkering could have produced it.</w:t>
        <w:br/>
      </w:r>
    </w:p>
    <w:p>
      <w:r>
        <w:t>他说，他首先敦促科学期刊《自然》向武汉病毒研究所的研究人员提供要求，要他们提供在该刊发表过的冠状病毒的基因序列。他们照做了，不久之后，也就是2021年5月，他们发表了一项描述这些病毒的研究，这些病毒都与导致大流行的病毒没有足以通过基因修补来产生的密切关系。</w:t>
        <w:br/>
      </w:r>
    </w:p>
    <w:p>
      <w:r>
        <w:t>Next, Worobey analyzed the earliest known COVID patients, finding that a disproportionate number had worked at or visited the market.</w:t>
        <w:br/>
      </w:r>
    </w:p>
    <w:p>
      <w:r>
        <w:t>接下来，沃罗贝分析了已知最早的新冠患者，发现有相当多的人曾在市场工作或去过市场。</w:t>
        <w:br/>
      </w:r>
    </w:p>
    <w:p>
      <w:r>
        <w:t>Meanwhile, evidence emerged that live mammals known to spread coronaviruses — including raccoon dogs, furry mammals related to foxes — were being sold at the Huanan market before the pandemic. And in September 2021, a report of coronaviruses recently discovered in Laotian bats showed that naturally occurring viruses were capable of latching onto human cells.</w:t>
        <w:br/>
      </w:r>
    </w:p>
    <w:p>
      <w:r>
        <w:t>与此同时，有证据表明，已知会传播冠状病毒的活哺乳动物在疫情暴发前曾在华南海鲜市场出售，其中包括貉，一种与狐狸有关系的毛茸茸的哺乳动物。2021年9月，一份关于前不久在老挝蝙蝠中发现的冠状病毒的报告表明，自然产生的病毒能够附着在人类细胞上。</w:t>
        <w:br/>
      </w:r>
    </w:p>
    <w:p>
      <w:r>
        <w:t>New information about the work of the Wuhan Institute of Virology was also intensifying concerns about a lab leak, even as hard evidence of such an incident remained elusive.</w:t>
        <w:br/>
      </w:r>
    </w:p>
    <w:p>
      <w:r>
        <w:t>有关武汉病毒研究所工作的新信息也加剧了人们对实验室泄漏的担忧，尽管此类事件的确凿证据仍然难以找到。</w:t>
        <w:br/>
      </w:r>
    </w:p>
    <w:p>
      <w:r>
        <w:t>To some scientists, the institute’s efforts to study never-before-seen coronaviruses raised questions about what else it might have collected. Those questions turned more pointed with news in the fall of 2021 that EcoHealth Alliance, a research organization, had sought Defense Department funding in 2018 to partner with the virology institute on experiments that would have genetically altered coronaviruses.</w:t>
        <w:br/>
      </w:r>
    </w:p>
    <w:p>
      <w:r>
        <w:t>对一些科学家来说，该研究所对从未见过的冠状病毒的研究，让人们怀疑他们可能还收集到了其他东西。这些问题在2021年秋天变得更加尖锐，因为有消息称，研究机构生态健康联盟在2018年寻求国防部资助，与武汉病毒研究所合作进行基因改造冠状病毒的实验。</w:t>
        <w:br/>
      </w:r>
    </w:p>
    <w:p>
      <w:r>
        <w:t>The proposal was not funded. But the concerns fueled Republican attacks on Fauci for his institute’s funding of other EcoHealth projects and drew attention to the lab leak theory.</w:t>
        <w:br/>
      </w:r>
    </w:p>
    <w:p>
      <w:r>
        <w:t>该提案没有得到资助。但这种担忧引起了人们对实验室泄漏理论的关注，并加剧了共和党人对福奇的攻击，因为他的研究所资助了其他生态健康项目。</w:t>
        <w:br/>
      </w:r>
    </w:p>
    <w:p>
      <w:r>
        <w:t>Richard Ebright, a molecular biologist at Rutgers University who had publicly argued that a lab leak should be considered, said he helped Congressional aides vet questions that Sen. Rand Paul, R-Ky., wanted to ask Fauci at upcoming hearings. And Relman said that he tried to help Republicans on the House Energy and Commerce Committee, who were examining the research, find common ground with Democrats.</w:t>
        <w:br/>
      </w:r>
    </w:p>
    <w:p>
      <w:r>
        <w:t>罗格斯大学分子生物学家理查德·埃布赖特曾公开表示，应该考虑实验室泄漏问题。他说，他曾帮助国会助手审查肯塔基州共和党参议员兰德·保罗想在即将举行的听证会上询问福奇的问题。雷尔曼说，他试图帮助正在审查这项研究的众议院能源和商务委员会的两党成员达成共识。</w:t>
        <w:br/>
      </w:r>
    </w:p>
    <w:p>
      <w:r>
        <w:t>Congressional inquiries gained steam even as Worobey’s research leaned toward a market origin. In February 2022, he and others reported that the clustering of early COVID cases around the Huanan market could not be explained purely by chance. A second study by the team, looking at the genetic diversity of viruses collected early in the outbreak, also pointed to the market.</w:t>
        <w:br/>
      </w:r>
    </w:p>
    <w:p>
      <w:r>
        <w:t>尽管沃罗贝的研究倾向于市场起源，但国会的调查仍在升温。2022年2月，沃罗贝和其他人报告说，早期新冠病例在华南海鲜市场周围聚集不能纯粹用偶然来解释。该团队的第二项研究关注疫情暴发初期收集病毒的遗传多样性，其结果也指向市场起源。</w:t>
        <w:br/>
      </w:r>
    </w:p>
    <w:p>
      <w:r>
        <w:t>The studies, published in Science, persuaded many virus experts that the notoriously risky wild animal trade had, as on previous occasions in China, ignited a deadly outbreak.</w:t>
        <w:br/>
      </w:r>
    </w:p>
    <w:p>
      <w:r>
        <w:t>这些研究发表在《科学》杂志上，让许多病毒专家相信，与中国以往的情况一样，臭名昭著的高风险野生动物贸易引发了这场致命的疫情。</w:t>
        <w:br/>
      </w:r>
    </w:p>
    <w:p>
      <w:r>
        <w:t>But some scientists and lawmakers were unconvinced. In the Senate, aides were many months into a bipartisan investigation of the origins of the pandemic, including the lab leak idea. The resulting report — in a sign of enduring partisan divisions, it was endorsed only by Republicans — said that safety risks at the Wuhan Institute of Virology made a lab leak likely. But it presented no direct evidence to suggest it had actually occurred.</w:t>
        <w:br/>
      </w:r>
    </w:p>
    <w:p>
      <w:r>
        <w:t>但一些科学家和立法者并不信服。在参议院，助手们对大流行的起源进行了几个月的两党调查，包括实验室泄漏的观点。报告称，武汉病毒研究所存在安全风险，有可能导致实验室泄漏。这份报告显示出长期存在的党派分歧，仅得到共和党人的支持。但它没有提出任何直接证据来证明确实发生了泄漏。</w:t>
        <w:br/>
      </w:r>
    </w:p>
    <w:p>
      <w:r>
        <w:t>Weeks after the report’s release, Republicans won control of the House.</w:t>
        <w:br/>
      </w:r>
    </w:p>
    <w:p>
      <w:r>
        <w:t>报告发布几周后，共和党人赢得了众议院的控制权。</w:t>
        <w:br/>
      </w:r>
    </w:p>
    <w:p>
      <w:r>
        <w:t>‘Toxic’ Politics</w:t>
        <w:br/>
      </w:r>
    </w:p>
    <w:p>
      <w:r>
        <w:t>“有毒”的政治</w:t>
        <w:br/>
      </w:r>
    </w:p>
    <w:p>
      <w:r>
        <w:t>This month, the new House Subcommittee on the Coronavirus Pandemic convened its first hearing to examine the pandemic’s origins. The market theory was barely discussed.</w:t>
        <w:br/>
      </w:r>
    </w:p>
    <w:p>
      <w:r>
        <w:t>本月，新成立的众议院新冠病毒大流行小组委员会召开了第一次听证会，以审查大流行的起源。市场起源假说几乎没有被讨论。</w:t>
        <w:br/>
      </w:r>
    </w:p>
    <w:p>
      <w:r>
        <w:t>Some scientists saw the hearing as one-sided and rife with scientific inaccuracies. Ebright, though, saw an opportunity. With House Republicans leading COVID hearings and Democrats holding the Senate by only a slim majority, he hopes to mobilize the public to push for bipartisan Senate hearings on COVID origins.</w:t>
        <w:br/>
      </w:r>
    </w:p>
    <w:p>
      <w:r>
        <w:t>一些科学家认为听证会是片面的，科学上的谬误甚多。然而，埃布赖特看到了机会。在众议院共和党人主导新冠疫情听证会，民主党人仅以微弱多数控制参议院的情况下，他希望动员公众，推动参议院就新冠疫情的起源举行两党听证会。</w:t>
        <w:br/>
      </w:r>
    </w:p>
    <w:p>
      <w:r>
        <w:t>“The political balance is on the knife’s edge,” he said. “A very small amount of advocacy could have significant impact.”</w:t>
        <w:br/>
      </w:r>
    </w:p>
    <w:p>
      <w:r>
        <w:t>“政治平衡危如累卵，”他说。“少量宣传就能产生重大影响。”</w:t>
        <w:br/>
      </w:r>
    </w:p>
    <w:p>
      <w:r>
        <w:t>Other scientists, though, said that the campaign by lab leak proponents, far from creating a more open discussion, had given rise to such vitriolic attacks that many researchers are reluctant to speak publicly about the issue.</w:t>
        <w:br/>
      </w:r>
    </w:p>
    <w:p>
      <w:r>
        <w:t>不过，也有一些科学家表示，实验室泄漏说支持者的运动不仅没有引发更开放的讨论，反而带来如此刻毒的攻击，以至于许多研究人员都不愿公开谈论这个问题。</w:t>
        <w:br/>
      </w:r>
    </w:p>
    <w:p>
      <w:r>
        <w:t>After three years of divisive politics, Eshoo said she would like the COVID origins inquiry to be taken out of Congress’ hands and turned over to an independent panel.</w:t>
        <w:br/>
      </w:r>
    </w:p>
    <w:p>
      <w:r>
        <w:t>在经历了三年的分裂政治之后，艾舒表示，她希望新冠起源调查能从国会转移到一个独立委员会。</w:t>
        <w:br/>
      </w:r>
    </w:p>
    <w:p>
      <w:r>
        <w:t>“If you take partisan politics and you mix that with science,” she said, “it’s a toxic combination.”</w:t>
        <w:br/>
      </w:r>
    </w:p>
    <w:p>
      <w:r>
        <w:t>“如果你把党派政治和科学混为一谈，”她说，“这是一种有毒的组合。</w:t>
        <w:br/>
      </w:r>
    </w:p>
    <w:p>
      <w:pPr>
        <w:pStyle w:val="Heading1"/>
        <w:spacing w:before="0" w:after="280"/>
      </w:pPr>
      <w:r>
        <w:rPr>
          <w:rFonts w:ascii="Times New Roman" w:hAnsi="Times New Roman" w:eastAsia="黑体"/>
          <w:b/>
          <w:sz w:val="52"/>
        </w:rPr>
        <w:t>泄密文件再度引发对普京健康猜测</w:t>
      </w:r>
    </w:p>
    <w:p>
      <w:r>
        <w:t>WASHINGTON — For more than a year, the notion that Vladimir V. Putin is seriously ill has been a subject of lurid speculation, internet video forensics — and potential wartime propaganda, even though U.S. officials say there is no evidence the Russian leader is dying.</w:t>
        <w:br/>
      </w:r>
    </w:p>
    <w:p>
      <w:r>
        <w:t>华盛顿——一年多来，有关普京病重的说法一直是耸人听闻的猜测、网络视频分析和潜在战时宣传的主题，尽管美国官员表示，没有证据表明这位俄罗斯领导人生命垂危。</w:t>
        <w:br/>
      </w:r>
    </w:p>
    <w:p>
      <w:r>
        <w:t>Now, a document among the trove of leaked classified materials offers the latest example of the fascination with Mr. Putin’s health. It describes a conversation between two Ukrainian officials about what one claimed was a conspiracy among Mr. Putin’s internal opponents to challenge his rule at a moment when he was said to be undergoing chemotherapy.</w:t>
        <w:br/>
      </w:r>
    </w:p>
    <w:p>
      <w:r>
        <w:t>如今，在泄露的大量机密材料中，有一份文件提供了人们执迷于关注普京健康状况的最新例子。文件描述了两名乌克兰官员之间的对话，其中一名官员声称，在普京据说正在接受化疗之际，内部反对者正密谋挑战他的统治。</w:t>
        <w:br/>
      </w:r>
    </w:p>
    <w:p>
      <w:r>
        <w:t>No evidence has emerged to substantiate the claim, or many earlier ones, and the leaked document gives no indication that the United States finds it credible. In July, the director of the C.I.A. dismissed speculation about Mr. Putin’s health, and many Russia experts find no reason to doubt him.</w:t>
        <w:br/>
      </w:r>
    </w:p>
    <w:p>
      <w:r>
        <w:t>目前还没有证据可以证实这一说法以及之前的许多说法，而且泄露的文件也没有显示美国认为它可信。今年7月，美国中央情报局局长驳回了有关普京健康状况的猜测，许多俄罗斯问题专家认为没有理由怀疑他。</w:t>
        <w:br/>
      </w:r>
    </w:p>
    <w:p>
      <w:r>
        <w:t>Analysts called the public discussion of Mr. Putin’s well-being unsurprising. It is a predictable byproduct of the aura of mystery around powerful autocrats who keep their distance from observers and their personal lives well concealed, said John Sipher, a former C.I.A. official who ran the agency’s Russia operations.</w:t>
        <w:br/>
      </w:r>
    </w:p>
    <w:p>
      <w:r>
        <w:t>分析人士称，公开讨论普京的健康状况并不令人意外。负责中情局俄罗斯行动的前中情局官员约翰·西弗表示，这是大权在握的专制领导人身上神秘光环的副产品，这些领导人总是与观察人士保持距离，个人生活也隐藏得很深。</w:t>
        <w:br/>
      </w:r>
    </w:p>
    <w:p>
      <w:r>
        <w:t>In recent years, North Korea’s leader, Kim Jong-un, has been the subject of seemingly unfounded claims that he was gravely ill or even dead. Similar speculation has focused on President Xi Jinping of China, particularly when he stopped traveling abroad during the coronavirus pandemic.</w:t>
        <w:br/>
      </w:r>
    </w:p>
    <w:p>
      <w:r>
        <w:t>近年来，围绕着朝鲜领导人金正恩一直有此类看似毫无根据的说法，称他身患重病，甚至已经死亡。类似的猜测也集中在中国国家主席习近平身上，特别是当他在新冠病毒大流行期间停止出国旅行时。</w:t>
        <w:br/>
      </w:r>
    </w:p>
    <w:p>
      <w:r>
        <w:t>“I’ve never put much stock in health talk,” Mr. Sipher said. “We’ve heard the same stuff for years. I just think that it’s always a discussion point in closed societies where they hide and lie about everything.”</w:t>
        <w:br/>
      </w:r>
    </w:p>
    <w:p>
      <w:r>
        <w:t>“我对健康状况方面的说法从来不太在意，”西弗说。“多年来，我们一直听到同样的东西。我只是认为，在封闭的社会里，当权者对一切都采取隐藏和撒谎的态度，领导人的健康问题总会是讨论的话题。”</w:t>
        <w:br/>
      </w:r>
    </w:p>
    <w:p>
      <w:r>
        <w:t>The claim about Mr. Putin is one of many to emerge since he launched a full-scale invasion of Ukraine in February last year. Some analysts suggested that his critics spread disinformation to undermine his image as a vigorous and menacing tough guy.</w:t>
        <w:br/>
      </w:r>
    </w:p>
    <w:p>
      <w:r>
        <w:t>自普京去年2月对乌克兰发动全面入侵以来，许多关于他的说法纷纷出现。一些分析人士认为，他的批评者散布了虚假信息，以破坏他充满活力、来势汹汹的硬汉形象。</w:t>
        <w:br/>
      </w:r>
    </w:p>
    <w:p>
      <w:r>
        <w:t>In an interview with ABC News in early January, Ukraine’s military intelligence chief, Kyrylo Budanov, broadly endorsed the rumors. “He has been sick for a long time. I am sure he has cancer,” Mr. Budanov said. “I think he will die very quickly. I hope very soon.”</w:t>
        <w:br/>
      </w:r>
    </w:p>
    <w:p>
      <w:r>
        <w:t>在1月初接受ABC新闻采访时，乌克兰军事情报部门负责人基里洛·布达诺夫大致上同意这些传言。“他病了很长时间了。我确信他得了癌症，”布达诺夫说。“我认为他会很快死去。我希望很快。”</w:t>
        <w:br/>
      </w:r>
    </w:p>
    <w:p>
      <w:r>
        <w:t>Two weeks later, Ukraine’s president, Volodymyr Zelensky, went even further, questioning whether Mr. Putin was still alive.</w:t>
        <w:br/>
      </w:r>
    </w:p>
    <w:p>
      <w:r>
        <w:t>两周后，乌克兰总统泽连斯基更进一步，质疑普京是否还活着。</w:t>
        <w:br/>
      </w:r>
    </w:p>
    <w:p>
      <w:r>
        <w:t>The latest example of speculation is in one of the documents that Airman First Class Jack Teixeira, whom federal agents arrested this month, is accused of leaking. It asserts that a member of Ukraine’s parliament, Yelizaveta Bohutska, claimed to know about a plan by Russian officials to undermine their own military to “sabotage” Mr. Putin.</w:t>
        <w:br/>
      </w:r>
    </w:p>
    <w:p>
      <w:r>
        <w:t>最新的猜测出现在据指为空军一等兵杰克·特谢拉（他本月已被联邦特工逮捕）泄露的文件中。报告称，乌克兰议会议员叶利萨维塔·博胡茨卡声称知道俄罗斯官员的一项计划，旨在削弱本国军队，从而“动摇”普京的地位。</w:t>
        <w:br/>
      </w:r>
    </w:p>
    <w:p>
      <w:r>
        <w:t>Ms. Bohutska said the plan was to engineer a military setback by March 5, “when Putin was allegedly scheduled to start a round of chemotherapy and would thus be unable to influence the war effort,” the document states.</w:t>
        <w:br/>
      </w:r>
    </w:p>
    <w:p>
      <w:r>
        <w:t>博胡茨卡说，他们的计划是在3月5日之前制造一次军事挫败，“据称普京计划在3月5日开始一轮化疗，因此无法对战事发挥影响，”该文件称。</w:t>
        <w:br/>
      </w:r>
    </w:p>
    <w:p>
      <w:r>
        <w:t>Ms. Bohutska disclosed the plot on Feb. 17 to Andriy Yermak, the chief of staff to Mr. Zelensky, according to the document. Ms. Bohutska, it added, had “received the information from an unidentified Russian source with access to Kremlin officials.” Neither Ukrainian official responded to requests for comment.</w:t>
        <w:br/>
      </w:r>
    </w:p>
    <w:p>
      <w:r>
        <w:t>文件显示，博胡茨卡于2月17日向泽连斯基的幕僚长安德烈·耶尔马克披露了这一密谋。声明还称，博胡茨卡“从一名身份不明、能接触克里姆林宫官员的俄罗斯消息人士那里获得了这些信息”。乌克兰官员都没有回应置评请求。</w:t>
        <w:br/>
      </w:r>
    </w:p>
    <w:p>
      <w:r>
        <w:t>The document did not indicate how the United States knew about the conversation, but the leaked reports confirm suspicions that the Biden administration has been surveilling Ukraine’s government and other allies.</w:t>
        <w:br/>
      </w:r>
    </w:p>
    <w:p>
      <w:r>
        <w:t>这份文件没有说明美国是如何知道这次谈话的，但泄露的报告证实了人们的怀疑，即拜登政府一直在监视乌克兰政府和其他盟友。</w:t>
        <w:br/>
      </w:r>
    </w:p>
    <w:p>
      <w:r>
        <w:t>Subsequent events have not borne out the claims. While Mr. Putin made no public appearances on March 5, according to a Kremlin archive of his activities, that date fell on a Sunday, when he would usually not be active in public. And Mr. Putin had numerous meetings the following week.</w:t>
        <w:br/>
      </w:r>
    </w:p>
    <w:p>
      <w:r>
        <w:t>后来的事件并没有证实这些说法。克里姆林宫有关普京活动的档案显示，虽然普京在3月5日没有公开露面，但这一天恰好是一个周日，他通常不会在公开场合活动。在接下来的一周，普京参加了多次会议。</w:t>
        <w:br/>
      </w:r>
    </w:p>
    <w:p>
      <w:r>
        <w:t>Nor is there evidence that Russian forces experienced a surprising setback around that time.</w:t>
        <w:br/>
      </w:r>
    </w:p>
    <w:p>
      <w:r>
        <w:t>也没有证据表明俄罗斯军队在那段时间遭遇了意料之外的挫败。</w:t>
        <w:br/>
      </w:r>
    </w:p>
    <w:p>
      <w:r>
        <w:t>Social media sleuths have long seized upon videos of Mr. Putin’s public appearances, claiming to identify changes in his appearance, speech, gait, or posture as evidence of faltering health.</w:t>
        <w:br/>
      </w:r>
    </w:p>
    <w:p>
      <w:r>
        <w:t>在社交媒体上寻找线索的人们长期以来一直在利用普京公开露面的视频，声称可以从他的外表、语言、步态或姿势的变化中发现健康状况不佳的证据。</w:t>
        <w:br/>
      </w:r>
    </w:p>
    <w:p>
      <w:r>
        <w:t>“Fiction and falsehood,” the Kremlin spokesman, Dmitry Peskov, said last April when asked about the cancer rumors, according to a post on Telegram by the veteran Russian journalist Alexei Venediktov.</w:t>
        <w:br/>
      </w:r>
    </w:p>
    <w:p>
      <w:r>
        <w:t>根据俄罗斯资深记者阿列克谢·韦涅季克托夫在Telegram上发布的一篇文章，克里姆林宫发言人德米特里·佩斯科夫去年4月被问及有关癌症的谣言时说，“这是虚构和虚假的。”</w:t>
        <w:br/>
      </w:r>
    </w:p>
    <w:p>
      <w:r>
        <w:t>That appears to be a rare point of agreement between Russian and American officials. Asked about Mr. Putin’s health at the annual Aspen Security Forum in July, C.I.A. Director William J. Burns did not hesitate. “There are lots of rumors about President Putin’s health,” Mr. Burns said. “And as far as we can tell, he’s entirely too healthy.”</w:t>
        <w:br/>
      </w:r>
    </w:p>
    <w:p>
      <w:r>
        <w:t>这似乎是俄罗斯和美国官员之间罕见的共识。今年7月，在一年一度的阿斯彭安全论坛上，当被问及普京的健康状况时，中情局局长威廉·伯恩斯显得毫不犹豫。“有很多关于普京总统健康状况的谣言，”伯恩斯说。“据我们所知，他非常健康。”</w:t>
        <w:br/>
      </w:r>
    </w:p>
    <w:p>
      <w:r>
        <w:t>Mr. Sipher and others pointed to a recent development that does not offer encouragement to those hoping Mr. Putin’s days may be numbered: an account from a recent defector from Mr. Putin’s elite security service, Gleb Karakulov.</w:t>
        <w:br/>
      </w:r>
    </w:p>
    <w:p>
      <w:r>
        <w:t>西弗和其他人指出，最近的一个事态发展——不久前从普京的精英安全部门叛逃的格列布卡拉库洛夫的描述——并没有给希望普京即将不久于人世的人带来鼓舞。</w:t>
        <w:br/>
      </w:r>
    </w:p>
    <w:p>
      <w:r>
        <w:t>A secure communications specialist who fled Russia in October, Mr. Karakulov has called Mr. Putin a war criminal and would seemingly be happy to substantiate bad news about his condition.</w:t>
        <w:br/>
      </w:r>
    </w:p>
    <w:p>
      <w:r>
        <w:t>作为一名于去年10月逃离俄罗斯的加密通讯专家，卡拉库洛夫称普京是一名战犯，如果能证实有关普京身体状况的坏消息，他应该会很乐意那么做。</w:t>
        <w:br/>
      </w:r>
    </w:p>
    <w:p>
      <w:r>
        <w:t>But in an interview with The Associated Press this month, Mr. Karakulov did the opposite. If anything, he said, Mr. Putin is in better health than most people his age.</w:t>
        <w:br/>
      </w:r>
    </w:p>
    <w:p>
      <w:r>
        <w:t>但在本月接受美联社采访时，卡拉库洛夫的说法恰恰相反。他说，一定要说的话，那就是普京的健康状况比大多数同龄人都要好。</w:t>
        <w:br/>
      </w:r>
    </w:p>
    <w:p>
      <w:pPr>
        <w:pStyle w:val="Heading1"/>
        <w:spacing w:before="0" w:after="280"/>
      </w:pPr>
      <w:r>
        <w:rPr>
          <w:rFonts w:ascii="Times New Roman" w:hAnsi="Times New Roman" w:eastAsia="黑体"/>
          <w:b/>
          <w:sz w:val="52"/>
        </w:rPr>
        <w:t>中国不再要求入境旅客出示核酸阴性证明</w:t>
      </w:r>
    </w:p>
    <w:p>
      <w:r>
        <w:t>BEIJING — China said on Tuesday that it would no longer require travelers entering the country to show a negative P.C.R. test for the coronavirus, another step toward reopening after a long period of pandemic-era isolation.</w:t>
        <w:br/>
      </w:r>
    </w:p>
    <w:p>
      <w:r>
        <w:t>北京——中国周二表示，将不再要求入境旅客出示新冠病毒核酸检测阴性证明。在经历了大流行时期的长时间与世隔绝后，它向重新开放又迈出了一步。</w:t>
        <w:br/>
      </w:r>
    </w:p>
    <w:p>
      <w:r>
        <w:t>But it was not clear whether testing requirements would be abolished altogether. A spokeswoman for China’s foreign ministry said only that, beginning on April 29, people going to China “can” take an antigen test to “replace” the previously mandated P.C.R. test within 48 hours before boarding their flight.</w:t>
        <w:br/>
      </w:r>
    </w:p>
    <w:p>
      <w:r>
        <w:t>但目前尚不清楚是否会彻底取消检测要求。中国外交部发言人只是表示，从4月29日起，前往中国的旅客“可以”用登机前48小时内的抗原检测“替代”以前必须的核酸检测。</w:t>
        <w:br/>
      </w:r>
    </w:p>
    <w:p>
      <w:r>
        <w:t>Airlines would not check test results before boarding, the spokeswoman, Mao Ning, added at a regularly scheduled news briefing. She did not say whether others, such as immigration officials, would check.</w:t>
        <w:br/>
      </w:r>
    </w:p>
    <w:p>
      <w:r>
        <w:t>发言人毛宁在例行记者会上还表示，航空公司不再在登机前查验检测结果。她没有说其他人，比如移民官员是否会查验。</w:t>
        <w:br/>
      </w:r>
    </w:p>
    <w:p>
      <w:r>
        <w:t>Notices by Chinese embassies overseas said that travelers arriving in China would still need to fill out a health declaration form, and that customs officials would conduct unspecified spot checks.</w:t>
        <w:br/>
      </w:r>
    </w:p>
    <w:p>
      <w:r>
        <w:t>中国驻外大使馆的通知称，抵达中国的旅客仍需填写健康申报表，海关将按一定比例进行抽样检测。</w:t>
        <w:br/>
      </w:r>
    </w:p>
    <w:p>
      <w:r>
        <w:t>For three years, China imposed the world’s strictest coronavirus restrictions, implementing lockdowns and regular mass testing in the name of “zero Covid.” Then, the government abruptly abandoned those rules in December as the economy sagged, the virus spread widely and protests broke out across the country. Beijing has since declared that it is open to the world, and tried to woo foreign businesspeople and diplomats.</w:t>
        <w:br/>
      </w:r>
    </w:p>
    <w:p>
      <w:r>
        <w:t>中国在三年里实施了世界上最严格的新冠病毒防控措施，以“新冠清零”的名义实施大规模封控和经常性的全员核酸检测。后来，随着经济萎靡不振、病毒广泛传播，以及全国各地爆发抗议活动，政府在去年12月突然放弃了这项政策。之后，北京宣布重新开放国门，试图吸引外国商人和外交官来华。</w:t>
        <w:br/>
      </w:r>
    </w:p>
    <w:p>
      <w:r>
        <w:t>In practice, the reopening has been slowed, in part, by geopolitical tensions. Tourist visas were not reinstated until last month. International flights remain prohibitively expensive for many, often costing thousands of dollars. The United States and China have not yet lifted tit-for-tat caps that they imposed on routes between their two countries during the pandemic.</w:t>
        <w:br/>
      </w:r>
    </w:p>
    <w:p>
      <w:r>
        <w:t>实际上，重新开放的速度一直比较慢，部分原因是地缘政治紧张局势。中国政府直到上个月才恢复签发旅游签证。国际航班机票对许多人来说仍非常贵，动辄数千美元。美国和中国尚未取消大流行期间对往来航班施加的针锋相对的限制措施。</w:t>
        <w:br/>
      </w:r>
    </w:p>
    <w:p>
      <w:r>
        <w:t>Testing requirements also became politicized. In January, as the coronavirus spread widely across China, several countries, including the United States, Japan and South Korea, announced mandatory tests for inbound travelers from China. China, in response, doubled down on its requirement for travelers from those countries — and also suspended the issuance of some visas for Japanese and South Koreans. (South Korea had also suspended some visas for Chinese travelers.)</w:t>
        <w:br/>
      </w:r>
    </w:p>
    <w:p>
      <w:r>
        <w:t>检测要求也变得政治化。今年1月，随着新冠病毒在中国广泛传播，包括美国、日本和韩国在内的多个国家宣布要求来自中国的旅客在入境时必须出示核酸阴性证明。作为回应，中国加强了对来自这些国家的入境旅客的要求，并暂停向日本人和韩国人发放某些类别的签证。（韩国也暂停了向中国旅行者发放某些签证。）</w:t>
        <w:br/>
      </w:r>
    </w:p>
    <w:p>
      <w:r>
        <w:t>The United States, Japan and South Korea no longer require any pre-departure tests for travelers arriving from China, but China had not changed its rule until Tuesday.</w:t>
        <w:br/>
      </w:r>
    </w:p>
    <w:p>
      <w:r>
        <w:t>美国、日本、韩国已不再要求来自中国的旅客在出发前做任何检测，但中国直到周二才改变了本国的规定。</w:t>
        <w:br/>
      </w:r>
    </w:p>
    <w:p>
      <w:r>
        <w:t>Travelers from other countries to China, meanwhile, had been allowed to take antigen tests.</w:t>
        <w:br/>
      </w:r>
    </w:p>
    <w:p>
      <w:r>
        <w:t>中国在此前已允许从其他国家到中国旅行的人只做抗原检测。</w:t>
        <w:br/>
      </w:r>
    </w:p>
    <w:p>
      <w:r>
        <w:t>One day before the rule change was announced, Yanzhong Huang, senior fellow for global health at the Council on Foreign Relations, had called for the abolition of the P.C.R. test requirement, noting that it was costly and time-consuming for many travelers, and was motivated by a “predominance of geopolitical considerations.”</w:t>
        <w:br/>
      </w:r>
    </w:p>
    <w:p>
      <w:r>
        <w:t>在中国宣布此消息的前一天，外交关系委员会全球卫生高级研究员黄严忠曾呼吁中国政府废除核酸检测要求，他指出，该要求对许多旅行者来说既费钱又费时，而且其动机“由地缘政治考虑主导”。</w:t>
        <w:br/>
      </w:r>
    </w:p>
    <w:p>
      <w:r>
        <w:t>The rule “cannot be justified on public health grounds, and it is alienating the Chinese diaspora overseas, impeding China’s tourism industry, and hindering China’s post-Covid reopening efforts,” Mr. Huang wrote in a blog post on the New York-based council’s website.</w:t>
        <w:br/>
      </w:r>
    </w:p>
    <w:p>
      <w:r>
        <w:t>该委员会的总部设在纽约，黄严忠在委员会网站上发布的一篇博文中写道，登机前出示核酸检测证明的规定“不能以公共卫生为理由证明合理，它疏远了海外华人侨民，阻碍了中国的旅游业，妨碍了中国在新冠疫情后重新开放的努力”。</w:t>
        <w:br/>
      </w:r>
    </w:p>
    <w:p>
      <w:r>
        <w:t>China has insisted all along that its Covid measures were purely driven by science. In her announcement, Ms. Mao, the foreign ministry spokeswoman, said China would “continue to scientifically optimize” its rules.</w:t>
        <w:br/>
      </w:r>
    </w:p>
    <w:p>
      <w:r>
        <w:t>中国一直坚称其新冠病毒防控措施完全是基于科学。外交部发言人毛宁在记者会上称，中国将继续“科学优化防控政策”。</w:t>
        <w:br/>
      </w:r>
    </w:p>
    <w:p>
      <w:pPr>
        <w:pStyle w:val="Heading1"/>
        <w:spacing w:before="0" w:after="280"/>
      </w:pPr>
      <w:r>
        <w:rPr>
          <w:rFonts w:ascii="Times New Roman" w:hAnsi="Times New Roman" w:eastAsia="黑体"/>
          <w:b/>
          <w:sz w:val="52"/>
        </w:rPr>
        <w:t>拜登正式宣布竞选连任，对抗特朗普挑战历史</w:t>
      </w:r>
    </w:p>
    <w:p>
      <w:r>
        <w:t>WASHINGTON — President Biden formally announced on Tuesday that he would seek a second term, arguing that American democracy still faces a profound threat from former President Donald J. Trump as he set up the possibility of a climactic rematch between the two next year.</w:t>
        <w:br/>
      </w:r>
    </w:p>
    <w:p>
      <w:r>
        <w:t>华盛顿——拜登总统周二正式宣布寻求连任。他认为，美国的民主仍面临着来自前总统特朗普的巨大威胁，寻求连任的声明为明年两人可能再次对决打下了基础。</w:t>
        <w:br/>
      </w:r>
    </w:p>
    <w:p>
      <w:r>
        <w:t>In a video that opens with images of a mob of Trump supporters storming the Capitol on Jan. 6, 2021, the president said that the “fight for our democracy” has “been the work of my first term” but is incomplete while his predecessor mounts a comeback campaign for his old office that Mr. Biden suggested would endanger fundamental rights.</w:t>
        <w:br/>
      </w:r>
    </w:p>
    <w:p>
      <w:r>
        <w:t>拜登宣布竞选连任的视频以一群特朗普支持者2021年1月6日冲击国会大厦的情景开场，他说，“为我们的民主而战”一直“是我第一个任期的工作”，但工作尚未完成，而他的前任则在为重返白宫再度发起竞选，拜登认为特朗普重返白宫会危及基本权利。</w:t>
        <w:br/>
      </w:r>
    </w:p>
    <w:p>
      <w:r>
        <w:t>“Around the country, MAGA extremists are lining up to take on those bedrock freedoms,” Mr. Biden said, using Mr. Trump’s Make America Great Again slogan to describe the former president’s allies. “Cutting Social Security that you’ve paid for your entire life while cutting taxes for the very wealthy. Dictating what health care decisions women can make, banning books and telling people who they can love. All while making it more difficult for you to be able to vote.</w:t>
        <w:br/>
      </w:r>
    </w:p>
    <w:p>
      <w:r>
        <w:t>“全国各地的MAGA极端分子正在争先恐后地对抗这些基本自由，”拜登表示，他用特朗普“让美国再次伟大”口号的缩写来描述这位前总统的支持者。他们“要削减你为之纳了一辈子税的社会保障金，同时给非常富有的人减税。要强行规定女性能做哪些医疗决定，要禁书，要告诉人们能爱什么人。同时还要增加大家的投票难度。”</w:t>
        <w:br/>
      </w:r>
    </w:p>
    <w:p>
      <w:r>
        <w:t>“When I ran for president four years ago,” he added, “I said we were in a battle for the soul of America. And we still are.”</w:t>
        <w:br/>
      </w:r>
    </w:p>
    <w:p>
      <w:r>
        <w:t>“我四年前竞选总统时说过，我们是在为美国的灵魂而战。 我们现在仍在进行这场战斗，”他补充道。</w:t>
        <w:br/>
      </w:r>
    </w:p>
    <w:p>
      <w:r>
        <w:t>The official declaration finally ended any lingering suspense over Mr. Biden’s intentions and effectively cleared the way to another nomination for the president, barring unforeseen developments. While he had repeatedly and consistently said he intended to run, Mr. Biden stoked renewed speculation by delaying his kickoff for months. Now his team can assemble the formal structure of a campaign organization and raise money to finance it.</w:t>
        <w:br/>
      </w:r>
    </w:p>
    <w:p>
      <w:r>
        <w:t>拜登正式宣布竞选连任，终于结束了人们对其意图尚存的任何悬念，实际上为被再次提名为总统候选人扫清了道路，除非出现不可预见的事态发展。虽然拜登多次并始终如一地表示自己打算竞选连任，但他把宣布参选的时间推迟了几个月的做法再次引发猜测。他的班子现在能组建正式的竞选团队，并为竞选筹集资金。</w:t>
        <w:br/>
      </w:r>
    </w:p>
    <w:p>
      <w:r>
        <w:t>Mr. Biden tapped Julie Chávez Rodríguez, a senior White House adviser and granddaughter of the iconic labor leader Cesar Chávez, as his campaign manager. Quentin Fulks, a Democratic operative who most recently ran Senator Raphael Warnock’s 2022 re-election campaign in Georgia, will serve as her principal deputy. But the operation is expected to be overseen from the White House by top presidential aides.</w:t>
        <w:br/>
      </w:r>
    </w:p>
    <w:p>
      <w:r>
        <w:t>拜登委任白宫高级顾问朱莉·查韦斯·罗德里格斯为他的竞选经理，罗德里格斯是偶像劳工领袖塞萨尔·查韦斯的孙女。民主党工作者昆汀·富尔克斯将担任罗德里格斯的主要副手，他最近操持了佐治亚州参议员拉斐尔·沃诺克2022年竞选连任的活动。但预计拜登的竞选活动将由总统的白宫高级助手负责。</w:t>
        <w:br/>
      </w:r>
    </w:p>
    <w:p>
      <w:r>
        <w:t>Although he described himself as “a bridge” to the next generation during his 2020 campaign, a comment that some interpreted as a hint that he would serve only one term, Mr. Biden concluded that he was not in fact ready to hand over the torch yet. His decision was fueled in part, aides said, by his antipathy for Mr. Trump and his belief that he is the Democrat best positioned to keep the criminally indicted and twice-impeached former president from recapturing the White House.</w:t>
        <w:br/>
      </w:r>
    </w:p>
    <w:p>
      <w:r>
        <w:t>尽管拜登在2020年的竞选活动中将自己描述为通往下一代的“桥梁”（一些人曾将这个说法解读为他只担任一个任期的暗示），但拜登最终决定，确切地说，他还没有做好把火炬传给下一个人的准备。助手们说，他的决定部分是出于对特朗普的反感，以及他认为自己是最有能力阻止那位已遭刑事起诉、两次被弹劾的前总统重新夺取白宫的民主党人。</w:t>
        <w:br/>
      </w:r>
    </w:p>
    <w:p>
      <w:r>
        <w:t>In offering himself as a candidate again, Mr. Biden is asking Americans to trust him with the powers of the commander in chief well into his ninth decade. At age 80, Mr. Biden is already the oldest president in American history, and, if he were to win, he would be 86 at the end of a second term, nearly nine years older than Ronald Reagan was when he left the White House in 1989. Mr. Trump, no youngster at 76, would himself outlast every president by age other than Mr. Biden if he were restored to the Oval Office and finished his new term at 82.</w:t>
        <w:br/>
      </w:r>
    </w:p>
    <w:p>
      <w:r>
        <w:t>拜登再次提出参选是在请求美国人信任他，让他在年过八旬后拥有全军总司令的权力。现年80岁的拜登已经是美国历史上最年长的总统，如果成功连任，他在第二个任期结束时将满86岁，比里根1989年离开白宫时大了将近九岁。现年76岁的特朗普也已不再年轻，如果重返白宫，新任期结束时他将满82岁，这将让他成为除拜登外年龄最大的总统。</w:t>
        <w:br/>
      </w:r>
    </w:p>
    <w:p>
      <w:r>
        <w:t>As Mr. Biden formally kicked off his campaign, he appeared at this point to be a virtual lock to win his party’s nomination. While many Democrats had hoped he would cede to a younger candidate, no formidable challenger for the nomination has emerged. Robert F. Kennedy Jr., a son of the iconic assassinated senator and a vocal critic of vaccines, and Marianne Williamson, the self-help author whose 2020 campaign fizzled before the first votes were cast, have announced long-shot bids but pose little evident threat to the incumbent president.</w:t>
        <w:br/>
      </w:r>
    </w:p>
    <w:p>
      <w:r>
        <w:t>在拜登正式启动他的竞选活动之际，他此刻看来几乎一定能赢得党内提名。尽管许多民主党人曾希望他会把提名让给更年轻的候选人，但尚未出现强大的提名挑战者。小罗伯特·肯尼迪是被暗杀的偶像参议员的儿子，对疫苗持强烈的批评态度。玛丽安·威廉姆森是一名自助类图书作家，她2020年的竞选活动在第一轮投票前就成了泡影。两人已宣布参选，但他们胜选的可能极小，也几乎未对现任总统获得提名构成任何明显威胁。</w:t>
        <w:br/>
      </w:r>
    </w:p>
    <w:p>
      <w:r>
        <w:t>If Mr. Biden and Mr. Trump square off again next year, it would be the first time that the same nominees faced each other in consecutive presidential elections since 1956, when Dwight D. Eisenhower beat Adlai Stevenson for the second time. It would also be the first time a president was challenged by his predecessor since Theodore Roosevelt attempted a comeback in 1912 against his handpicked successor, William Howard Taft, in a three-way campaign won by Woodrow Wilson.</w:t>
        <w:br/>
      </w:r>
    </w:p>
    <w:p>
      <w:r>
        <w:t>如果拜登和特朗普明年再次对决，那将是自1956年以来第一次出现两名同样的候选人在接连两次总统大选中交锋的情况，1956年时，艾森豪威尔总统第二次击败了阿德莱·史蒂文森。这也将是自1912年以来现任总统首次受到其前任挑战，1912年时，西奥多·罗斯福试图卷土重来，与他亲自挑选的继任者威廉·霍华德·塔夫脱竞争，结果两人在三方竞争中败给了伍德罗·威尔逊。</w:t>
        <w:br/>
      </w:r>
    </w:p>
    <w:p>
      <w:r>
        <w:t>While Mr. Biden presides over a more unified party than his potential challenger does, many Democrats privately worry that the president may not be up to another campaign. His overall approval rating remains mired at just over 42 percent, according to an aggregation of polls by the political website FiveThirtyEight, lower than 10 of the last 13 presidents at this point in their terms.</w:t>
        <w:br/>
      </w:r>
    </w:p>
    <w:p>
      <w:r>
        <w:t>尽管拜登领导的政党比潜在挑战者的政党更加团结，但许多民主党人私下担心，总统可能无法胜任连任竞选。根据政治网站FiveThirtyEight的民意调查汇总，他的总体支持率仍然停留在略高于42%的水平，在过去的13位总统中，有10位在任期的这一时刻的支持率高于他。</w:t>
        <w:br/>
      </w:r>
    </w:p>
    <w:p>
      <w:r>
        <w:t>While polls show that most Democrats have favorable opinions about Mr. Biden, a majority of them would still rather he not run again. In a survey by NBC News released this week, 70 percent of Americans, including 51 percent of Democrats, said he should not seek a second term. Seven out of 10 of those who did not want him to serve four more years cited his age as a factor.</w:t>
        <w:br/>
      </w:r>
    </w:p>
    <w:p>
      <w:r>
        <w:t>尽管民意调查显示大多数民主党人对拜登有好感，但他们中的大多数人仍然希望他不要再参选。在NBC新闻本周发布的一项调查中，70%的美国人，包括51%的民主党人，表示他不应该寻求连任。不希望他再干四年的人中，有七成将原因归结为他的年龄。</w:t>
        <w:br/>
      </w:r>
    </w:p>
    <w:p>
      <w:r>
        <w:t>Mr. Biden and Mr. Trump face a strikingly competitive race, with recent polls by Yahoo News, The Wall Street Journal and Morning Consult showing the president slightly ahead while surveys by The Economist and the Harvard University Center for American Political Studies find him trailing by several points. Mr. Biden faces similarly mixed results against Gov. Ron DeSantis of Florida, the strongest challenger to Mr. Trump for the Republican nomination.</w:t>
        <w:br/>
      </w:r>
    </w:p>
    <w:p>
      <w:r>
        <w:t>拜登和特朗普面临着一场激烈的竞争，雅虎新闻、《华尔街日报》和晨间咨询公司最近的民意调查显示拜登略微领先，而《经济学人》和哈佛大学美国政治研究中心的调查则显示他落后了几个点。拜登在与佛罗里达州州长罗恩·德桑蒂斯的竞争中面临着同样喜忧参半的结果，德桑蒂斯是特朗普在共和党党内提名的最强挑战者。</w:t>
        <w:br/>
      </w:r>
    </w:p>
    <w:p>
      <w:r>
        <w:t>Mr. Trump did not even wait for Mr. Biden’s video to be posted to attack the president’s re-election announcement, castigating him in a statement on Monday night for high inflation, gas prices and illegal immigration. “You could take the five worst presidents in American history, and put them together, and they would not have done the damage Joe Biden has done to our nation in just a few short years,” Mr. Trump said in a statement. “Not even close.”</w:t>
        <w:br/>
      </w:r>
    </w:p>
    <w:p>
      <w:r>
        <w:t>特朗普甚至没有等到拜登的视频发布就开始攻击总统的连任决定，在周一晚上的一份声明中痛斥他造成高通胀、高油价和非法移民增加。“你可以把美国历史上最糟糕的五位总统放在一起，他们都没有造成乔·拜登在短短几年内对我们国家造成的破坏，”特朗普在声明中说。“差远了。”</w:t>
        <w:br/>
      </w:r>
    </w:p>
    <w:p>
      <w:r>
        <w:t>Mr. Biden’s announcement represented the latest improbable chapter in a long life in public office, the fourth time he has thrown his hat in the presidential ring and presumably the last campaign of a half-century-plus career that began with his election to the New Castle County Council in 1970.</w:t>
        <w:br/>
      </w:r>
    </w:p>
    <w:p>
      <w:r>
        <w:t>这是拜登第四次参与总统竞选，他的宣布代表了他自1970年纽卡斯尔县议会选举以来的50多年漫长公职生涯中难以置信的最新一章，很可能也是他的最后一次竞选。</w:t>
        <w:br/>
      </w:r>
    </w:p>
    <w:p>
      <w:r>
        <w:t>Over the course of 36 years in the Senate, eight years as vice president and campaigns for the White House in 1988, 2008 and 2020, Mr. Biden has become one of the most familiar faces in American life, known for his resilience in adversity as well as his habitual gaffes. And yet the avuncular, backslapping, work-across-the-aisle deal maker has struggled to translate decades of good will into the unifying presidency he promised.</w:t>
        <w:br/>
      </w:r>
    </w:p>
    <w:p>
      <w:r>
        <w:t>拜登在参议院任职36年、担任副总统八年，还参与了1988年、2008年和2020年的白宫竞选活动，这令他成为了美国人生活中最熟悉的面孔之一，以他在逆境中的韧性，以及他惯常的失态而闻名。但这位和蔼可亲、拍肩示好的两党合作推手一直苦无无法将数十年的善意转化为他所承诺的团结一致的总统任期。</w:t>
        <w:br/>
      </w:r>
    </w:p>
    <w:p>
      <w:r>
        <w:t>Working with the narrowest of partisan margins in Congress, Mr. Biden in his first two years scored some of the most ambitious legislative victories of any modern president, including a $1.9 trillion Covid-19 relief package; a $1 trillion program to rebuild the nation’s roads, highways, airports and other infrastructure; and major investments to combat climate change, lower prescription drug costs for seniors, treat veterans exposed to toxic burn pits and build up the nation’s semiconductor industry. Some of those bills passed with Republican votes.</w:t>
        <w:br/>
      </w:r>
    </w:p>
    <w:p>
      <w:r>
        <w:t>在任期前两年，拜登在国会以极微弱的党派优势取得了所有现代总统中最雄心勃勃的立法胜利，包括1.9万亿美元的新冠救助计划；一项1万亿美元的计划，用于重建国家的道路、高速公路、机场和其他基础设施；以及应对气候变化、降低老年人处方药费用、治疗暴露于有毒焚烧坑中的退伍军人以及建立国家半导体产业的重大投资。其中一些法案在共和党的支持下获得通过。</w:t>
        <w:br/>
      </w:r>
    </w:p>
    <w:p>
      <w:r>
        <w:t>Along the way, he has revitalized international alliances that had frayed under Mr. Trump, rallying NATO and other partners around the world to stand against Russia’s unprovoked invasion of Ukraine. With bipartisan support, he has committed more than $100 billion to arm Ukraine’s military and help its government and people survive the Russian onslaught.</w:t>
        <w:br/>
      </w:r>
    </w:p>
    <w:p>
      <w:r>
        <w:t>在此过程中，他重振了特朗普领导下出现裂痕的国际联盟，召集北约和世界各地的其他伙伴反对俄罗斯无端入侵乌克兰。在两党的支持下，他已承诺提供超过1000亿美元的资金来武装乌克兰军队，并帮助其政府和人民在俄罗斯的袭击中坚持下来。</w:t>
        <w:br/>
      </w:r>
    </w:p>
    <w:p>
      <w:r>
        <w:t>Yet his decision to withdraw forces from Afghanistan after 20 years in keeping with an agreement with the Taliban struck by Mr. Trump led to a debacle in 2021 in which the radical militants took over the country, fleeing Afghans swarmed American airplanes taking off from Kabul and a suicide bomber killed 13 American troops and 170 Afghans during the withdrawal.</w:t>
        <w:br/>
      </w:r>
    </w:p>
    <w:p>
      <w:r>
        <w:t>然而，他决定按照特朗普与塔利班达成的协议，在20年后从阿富汗撤军，这导致了2021年的一场灾难——激进武装分子接管了阿富汗，逃离的阿富汗人挤满了从喀布尔起飞的美国飞机，一名自杀式炸弹袭击者在撤军期间杀死了13名美国士兵和170名阿富汗人。</w:t>
        <w:br/>
      </w:r>
    </w:p>
    <w:p>
      <w:r>
        <w:t>Mr. Biden has also struggled to secure the southwestern U.S. border, where illegal migration has soared, and he has had mixed success in stabilizing the post-pandemic economy, which saw inflation rise to its highest level in four decades and gas prices shoot up to record levels. While both have begun to come back down and unemployment is near historic lows, many Americans remain unsettled by economic anxiety.</w:t>
        <w:br/>
      </w:r>
    </w:p>
    <w:p>
      <w:r>
        <w:t>拜登还在确保美国西南部边境的安全方面遭遇了困难，那里的非法移民数量激增。他在稳定疫情后的经济方面也取得了成效不一的结果，美国的通货膨胀率升至40年来的最高水平，汽油价格飙升至创纪录的水平。虽然两者都开始回落，失业率接近历史低点，但许多美国人仍然对经济感到不安。</w:t>
        <w:br/>
      </w:r>
    </w:p>
    <w:p>
      <w:r>
        <w:t>Perhaps most frustrating to Mr. Biden, his hopes to heal the rifts that widened under Mr. Trump have so far been dashed, with American society still deeply polarized and his predecessor still a potent force in stirring the forces of division and emboldening white supremacists and anti-Semites.</w:t>
        <w:br/>
      </w:r>
    </w:p>
    <w:p>
      <w:r>
        <w:t>也许最令拜登沮丧的是，他希望弥合在特朗普时期扩大的裂痕，但迄今为止，这个希望已经破灭，美国社会仍然严重两极分化，他的前任仍然是煽动分裂势力、为白人至上主义者和反犹太主义者壮胆的强大力量。</w:t>
        <w:br/>
      </w:r>
    </w:p>
    <w:p>
      <w:r>
        <w:t>The president’s critics say that Mr. Biden is the one who is divisive because of his attacks on Mr. Trump’s “ultra-MAGA Republicans,” and they portray him as a socialist bent on destroying the country. Regardless of whom they nominate, Republicans expect to challenge Mr. Biden next year by linking him to the nation’s economic troubles and depicting him as a feckless leader held captive by his party’s activist left.</w:t>
        <w:br/>
      </w:r>
    </w:p>
    <w:p>
      <w:r>
        <w:t>总统的批评者称，拜登才是分裂的力量，因为他攻击特朗普的“极端MAGA共和党人”，他们把拜登描绘成一个决心摧毁这个国家的社会主义者。无论提名谁，共和党人都希望在明年挑战拜登，将他与美国的经济问题联系起来，并将他描绘成一个被党内左翼活动人士控制的无能领导人。</w:t>
        <w:br/>
      </w:r>
    </w:p>
    <w:p>
      <w:r>
        <w:t>Even as Mr. Biden put off a formal kickoff to his re-election bid, his team had been quietly making plans for the coming campaign. Top advisers such as Anita Dunn, Steven J. Ricchetti and Jennifer O’Malley Dillon will oversee the campaign from the White House even though the operation’s formal headquarters will almost certainly be in Wilmington, Del., under Ms. Chavez Rodriguez’s direction.</w:t>
        <w:br/>
      </w:r>
    </w:p>
    <w:p>
      <w:r>
        <w:t>尽管拜登推迟了竞选连任的正式启动，但他的团队一直在悄悄地为即将到来的竞选活动制定计划。安妮塔·邓恩、史蒂文·里凯蒂和詹妮弗·奥马利·狄龙等高级顾问将在白宫监督竞选活动，尽管竞选活动的正式总部几乎肯定会设在特拉华州的威尔明顿，由查韦斯·罗德里格斯负责。</w:t>
        <w:br/>
      </w:r>
    </w:p>
    <w:p>
      <w:r>
        <w:t>But it will be much different than any campaign in which Mr. Biden has ever run. His first two bids for the White House each collapsed by the end of the first caucus, in an era long before the ubiquitous presence of social media and modern technological techniques, and his 2020 campaign was warped by the Covid-19 pandemic, which kept him largely isolated at his home in Delaware.</w:t>
        <w:br/>
      </w:r>
    </w:p>
    <w:p>
      <w:r>
        <w:t>但这将与拜登以往参加的任何竞选活动都大不相同。他的前两次竞选都在第一次党团会议结束时失败，那是社交媒体和现代技术无处不在之前很久的时代。他2020年的总统竞选活动受新冠大流行影响，令他基本上被隔离在特拉华州的家中。</w:t>
        <w:br/>
      </w:r>
    </w:p>
    <w:p>
      <w:r>
        <w:t>This time aides said he planned a vigorous campaign travel schedule but would lean heavily on digital communications that bypass the traditional news media. The emerging contest will be complicated by the fact that his opponent is under criminal indictment by a local Democratic prosecutor in New York on charges of covering up hush money paid to a porn star and is being investigated by Mr. Biden’s own Justice Department for instigating the Jan. 6, 2021, attack on the Capitol and illegally refusing to turn over classified documents.</w:t>
        <w:br/>
      </w:r>
    </w:p>
    <w:p>
      <w:r>
        <w:t>这一次，助手们表示，他计划了一个紧凑的竞选旅行计划，但将在很大程度上依赖绕过传统新闻媒体的数字通信。他的对手正受到纽约一名当地民主党检察官的刑事起诉，罪名是掩盖向一名色情明星支付的封口费，拜登自己的司法部也在调查特朗普是否煽动了2021年1月6日对国会大厦的袭击，并非法拒绝交出机密文件，这些都将使这场即将拉开帷幕的竞争变得复杂。</w:t>
        <w:br/>
      </w:r>
    </w:p>
    <w:p>
      <w:r>
        <w:t>Although Mr. Biden has remained publicly silent on Mr. Trump’s legal troubles, the former president has tried to blame the incumbent, accusing him of wielding the justice system against him out of partisan animus. No evidence of that has surfaced, but Mr. Biden’s own handling of classified documents is being investigated by a special counsel and his son Hunter Biden is being investigated by another federal prosecutor.</w:t>
        <w:br/>
      </w:r>
    </w:p>
    <w:p>
      <w:r>
        <w:t>尽管拜登一直在公开场合对特朗普的法律问题保持沉默，但前总统一直试图指责现任总统出于党派仇恨，利用司法体系来对付自己。目前还没有证据表明这一点，但拜登本人对机密文件的处理正在接受一名特别检察官的调查，他的儿子亨特·拜登正在接受另一名联邦检察官的调查。</w:t>
        <w:br/>
      </w:r>
    </w:p>
    <w:p>
      <w:r>
        <w:t>Mr. Biden’s strategists recognize that he starts off the campaign with significant vulnerabilities but are banking on the idea that however ambivalent swing voters may be about him, they are dead set against putting Mr. Trump back in the White House. If they face another Republican, they plan to argue that anyone who wins that party’s nomination will have to adopt the same radical positions as Mr. Trump.</w:t>
        <w:br/>
      </w:r>
    </w:p>
    <w:p>
      <w:r>
        <w:t>拜登的策略师们承认，拜登在竞选之初就存在明显的易受攻击之处，但他们相信，不管摇摆不定的选民对他的态度有多么矛盾，这些人都坚决反对让特朗普重返白宫。如果拜登将要面对另一位共和党人，拜登的策略师们计划辩称，任何赢得共和党提名的人都将必须采取与特朗普同样的激进立场。</w:t>
        <w:br/>
      </w:r>
    </w:p>
    <w:p>
      <w:pPr>
        <w:pStyle w:val="Heading1"/>
        <w:spacing w:before="0" w:after="280"/>
      </w:pPr>
      <w:r>
        <w:rPr>
          <w:rFonts w:ascii="Times New Roman" w:hAnsi="Times New Roman" w:eastAsia="黑体"/>
          <w:b/>
          <w:sz w:val="52"/>
        </w:rPr>
        <w:t>生不生孩子，也许你会受周围的人影响</w:t>
      </w:r>
    </w:p>
    <w:p>
      <w:r>
        <w:t>There is a town in western Japan named Nagi that’s famous for making babies. Its fertility rate in 2021 was 2.68 lifetime births per woman, compared with 1.3 for Japan as a whole, according to an article in The Wall Street Journal that my Opinion colleague Jessica Grose recently cited. Delegations from elsewhere in Japan and abroad have come to Nagi to learn its secret formula. Is it the free medical care for all children? The affordable child care? The cash gifts to new mothers?</w:t>
        <w:br/>
      </w:r>
    </w:p>
    <w:p>
      <w:r>
        <w:t>在日本西部有一个叫奈义的镇子，以生娃著称。根据我的观点栏目同事杰西卡·格罗斯近日引用过的一篇《华尔街日报》文章，2021年这里的生育率是每名女性生育2.68个孩子，相比之下日本总体的数字是1.3。日本各地乃至海外纷纷派人到奈义取经。是因为所有孩子都有免费医疗吗？成本低廉的保育？刚生育的母亲可以得到现金馈赠？</w:t>
        <w:br/>
      </w:r>
    </w:p>
    <w:p>
      <w:r>
        <w:t>I’ve been considering another theory. Maybe people in Nagi are having babies because other people in Nagi are having babies. That would be what economists call a “peer effect.” We are social animals and we take our cues from family, friends and sometimes even passers-by. Peer effects could help explain the decline in fertility as well: It could be that in most of the world, people are having fewer babies partly because other people are having fewer babies. That would explain why so many towns and countries are putting in Nagi-like pronatalist measures but not getting Nagi-like results.</w:t>
        <w:br/>
      </w:r>
    </w:p>
    <w:p>
      <w:r>
        <w:t>我在考虑另一种解释。也许奈义人要孩子是因为其他奈义人要孩子。也就是经济学家所说的“同群效应”。我们是社会性动物，会受家人、朋友、有时甚至包括路人的影响。同群效应也可以解释生育率的下降：可能在世界上大多数地方，生育的减少部分是因为其他人生的孩子数量减少了。这就解释了为什么很多城镇和国家也有跟奈义一样的生育激励措施，但没能产生奈义那样的效果。</w:t>
        <w:br/>
      </w:r>
    </w:p>
    <w:p>
      <w:r>
        <w:t>Researchers have claimed to find peer effects on obesity, smoking and drinking, so it’s plausible that they influence fertility. We all know of siblings, in-laws and friends who have their first children around the same time. George Akerlof, a Nobel laureate economist from the University of California, Berkeley, wrote in a 1997 paper in the journal Econometrica that “social decisions — such as the demand for education, the practice of discrimination, the decision to marry, divorce and bear children, and the decision whether or not to commit crimes — are not simple choices based primarily on individual considerations.”</w:t>
        <w:br/>
      </w:r>
    </w:p>
    <w:p>
      <w:r>
        <w:t>研究人员称在肥胖、吸烟和饮酒方面都能找到同群效应，因此影响生育也说得通。我们都认识某些同胞、姻亲和朋友是差不多同时生下第一个孩子的。加州大学伯克利分校经济学家、诺贝尔奖得主乔治·阿克洛夫在1997年发表于《计量经济学》的一篇论文中说，“社会性决策”——比如教育需求、歧视举动、是否结婚、离婚和要孩子、是否犯罪——并非主要基于个人考量的简单抉择。</w:t>
        <w:br/>
      </w:r>
    </w:p>
    <w:p>
      <w:r>
        <w:t>I came across two problems as I looked into peer effects, though. One is that it’s not clear what to do about them. Let’s say there are two equilibria, one low-fertility and one high-fertility, and both are the result of peer effects. How would a government planner or a church or a nonprofit or anyone else flip a society from the low-fertility equilibrium to the high-fertility equilibrium?</w:t>
        <w:br/>
      </w:r>
    </w:p>
    <w:p>
      <w:r>
        <w:t>不过在对同群效应的研究中，我遇到了两个问题。一是不太确定该如何对待这种效应。假设有两种平衡——低生育率和高生育率，都是同群效应的结果。那么政府规划者或教会或非营利组织或任何别的什么人该如何把社会从低生育率平衡切换到高生育率平衡呢？</w:t>
        <w:br/>
      </w:r>
    </w:p>
    <w:p>
      <w:r>
        <w:t>Another problem is whether peer effects are real. Other explanations for high or low fertility are also plausible, after all. Maybe friends behave the same way because they’re alike, not because one influences the other. Or maybe they’re all influenced by some outside factor rather than each other. Dozens of such factors have been suggested: Working parents don’t get the support they need. Young people can’t afford a dwelling that’s big enough for children, or they’re saddled with student debt. The opportunity cost of having children is higher for people with higher education and better earnings prospects. Or maybe women simply can’t find suitable mates.</w:t>
        <w:br/>
      </w:r>
    </w:p>
    <w:p>
      <w:r>
        <w:t>还有一个问题是同群效应是否真的存在。毕竟还有一些理论也能对生育率的高或低给出合理的解释。也许朋友之间有类似的行为是因为他们本来就是相似的人，并非对彼此有什么影响。还有许多类似的因素被提出来过：在工作的父母没有得到充分的支持。年轻人无力负担足够容纳孩子的居住空间，或被学生债所累。受教育程度越高，收入前景越好，要孩子的机会成本就越高。还有也许根本只是女性找不到合适的伴侣。</w:t>
        <w:br/>
      </w:r>
    </w:p>
    <w:p>
      <w:r>
        <w:t>In studying peer effects, “The scope for spurious correlation in peer analysis is wide,” Joshua Angrist, an economist at the Massachusetts Institute of Technology who is also a Nobel laureate, warned in 2014 in an article in the journal Labour Economics titled “The Perils of Peer Effects.”</w:t>
        <w:br/>
      </w:r>
    </w:p>
    <w:p>
      <w:r>
        <w:t>麻省理工学院经济学家、诺贝尔奖得主约书亚·安格里斯特在2014年发表在《劳动经济学》(Labour Economics)杂志上的论文《同群效应的危害》中警告，在研究该效应时，“同群分析中很容易出现假性相关。”</w:t>
        <w:br/>
      </w:r>
    </w:p>
    <w:p>
      <w:r>
        <w:t>Scholars who aren’t careful can get caught going around in circles. If there is a peer effect, the same women causing it are also being affected by it, making causality almost impossible to isolate. As Angrist put it, there needs to be “a clear separation between the subjects of a peer effects investigation and the peers who provide the mechanism for causal effects on these subjects.” (Here’s a link to an early working paper version.)</w:t>
        <w:br/>
      </w:r>
    </w:p>
    <w:p>
      <w:r>
        <w:t>学者们一不小心就有出现原地转圈的情况。如果存在同群效应，造成这种效应的女性同样也会受到这种效应的影响，这使得因与果几乎不可能区分开来。正如安格里斯特所说，需要“明确区分同群效应调查的对象，和为这些对象提供因果效应机制的同伴”。（这里是一个早期工作底稿版本的链接。）</w:t>
        <w:br/>
      </w:r>
    </w:p>
    <w:p>
      <w:r>
        <w:t>Even scholars who avoid that circularity can run into trouble determining the direction of causality. One solution is the instrumental variables approach, of which Angrist is a master, as I wrote in 2021 after he shared the Nobel. To study the relationship between military service during the Vietnam War and subsequent earnings, he looked at draftees’ lottery numbers. Men with low numbers were more likely to serve, and there was no risk that people who drew low numbers were systematically different from those who drew high ones.</w:t>
        <w:br/>
      </w:r>
    </w:p>
    <w:p>
      <w:r>
        <w:t>即使是避免了转圈的学者，在确定因果关系的方向时也会遇到麻烦。一个解决方案是使用工具变量，安格里斯特是这方面的大师，正如我在2021年的一篇文章中写的那样，当时他刚获得了诺贝尔奖。为了研究越南战争期间的兵役与随后收入之间的关系，他研究了应征入伍者的抽签号码。号码越小的人越有可能入伍，而且抽到小号码者与抽到大号码者之间不存在系统性差异的风险。</w:t>
        <w:br/>
      </w:r>
    </w:p>
    <w:p>
      <w:r>
        <w:t>Angrist wrote me an email on Thursday to explain why he’s cautious about asserting peer effects: “People who live, work, and study near one another — peers — tend to be similar. But there are all sorts of reasons for that, few, if any, causal. For instance, my neighbors on both sides and I all drive late-model German luxury cars. But I don’t think my (or their) peer pressure is to blame for this. In fact, they got theirs before I even moved in.”</w:t>
        <w:br/>
      </w:r>
    </w:p>
    <w:p>
      <w:r>
        <w:t>安格里斯特周四给我写了一封电子邮件，解释了他为何对同群效应的主张持谨慎态度：“在一起生活、工作和学习的人——同群者——往往是相似的。但这背后有各种各样的原因，就算其中存在因果关系，也是很少的。例如，我和我的左邻右舍都开最新款的德国豪车。但我不认为我或他们的同群压力是造成这种情况的原因。事实上，他们在我搬进来之前就有了这样的车。”</w:t>
        <w:br/>
      </w:r>
    </w:p>
    <w:p>
      <w:r>
        <w:t>I read several papers on peer effects on fertility with Angrist’s caveats in mind. One, by Jason Fletcher and Olga Yakusheva, looked at American teenagers and found that a 10 percentage point increase in pregnancies of classmates is associated with a 2 to 5 percentage point greater likelihood of a teenager herself becoming pregnant.</w:t>
        <w:br/>
      </w:r>
    </w:p>
    <w:p>
      <w:r>
        <w:t>带着安格里斯特的警告，我读了几篇关于同群效应对生育影响的论文。其中一项研究是由杰森·弗莱彻和奥尔加·雅库舍娃进行的，他们对美国青少年进行了研究，发现同学怀孕率每增加10个百分点，青少年自己怀孕的可能性就会增加2到5个百分点。</w:t>
        <w:br/>
      </w:r>
    </w:p>
    <w:p>
      <w:r>
        <w:t>Disentangling causality is “a really hard problem,” Fletcher, an economist at the University of Wisconsin’s La Follette School of Public Affairs, told me. He and Yakusheva, who is at the University of Michigan School of Nursing, tried to identify causality by using a trick similar to the one Angrist used to study the impact of military service on veterans’ earnings. They needed a factor that was correlated with a girl’s likelihood of becoming pregnant, but with no risk that the factor could be caused by the girl (reverse causality). They found two such factors, called instrumental variables: whether her classmates began to menstruate early and whether the classmates were themselves children of teenage mothers. Those factors made the classmates more likely to become pregnant, which in turn influenced the fertility outcomes of the girls being studied.</w:t>
        <w:br/>
      </w:r>
    </w:p>
    <w:p>
      <w:r>
        <w:t>弗莱彻是威斯康星大学拉福莱特公共事务学院的经济学家，他告诉我，理清因果关系是“一个非常困难的问题”。他和在密歇根大学护理学院工作的雅库舍娃试图确定因果关系，使用的方法与安格里斯特研究兵役对退伍军人收入影响时差不多。他们需要一个与女孩怀孕可能性相关的因素，但该因素不可能是由女孩造成的（反向因果关系）。他们发现了两个这样的因素，被称为工具变量：她的同学是否很早就开始来月经，以及这些同学自己是不是母亲在十几岁时生下的。这些因素使这些同学们更有可能怀孕，这反过来又影响了被研究女孩的生育结果。</w:t>
        <w:br/>
      </w:r>
    </w:p>
    <w:p>
      <w:r>
        <w:t>Amalia Miller at the University of Virginia is one of four scholars who studied fertility in workplaces in Denmark. If two women in an office got pregnant around the same time, it was hard to tell if A influenced B or B influenced A. They came up with the idea of looking at the fertility of A’s sister, realizing that if A’s sister got pregnant, A herself was more likely to get pregnant. That was their instrumental variable. Miller and her research partners found that for more-educated women, a colleague of the same education level having a baby increased their own chance of having a baby. Less-educated women were less likely to have a baby when a colleague of the same education level had one. The negative peer effect for less-educated women “could come from a desire to distinguish oneself from one’s peers,” among other factors, they speculated.</w:t>
        <w:br/>
      </w:r>
    </w:p>
    <w:p>
      <w:r>
        <w:t>弗吉尼亚大学的阿玛莉亚·米勒是研究丹麦职场生育率的四位学者之一。如果一个办公室里的两个女人同时怀孕了，很难说是A影响了B还是B影响了A。她们想到要看A的姐妹的生育情况，意识到如果A的姐妹怀孕了，A自己更有可能怀孕。这是她们的工具变量。米勒和她的研究伙伴发现，对于受教育程度更高的女性来说，如果一位具有相同教育水平的同事生了孩子，她们自己生孩子的几率就会增加。对于受教育程度较低的女性来说，当相同教育程度的同事生了孩子，她生孩子的可能性较小。他们推测，受教育程度较低的女性的负面同群效应有多个因素，其中包括“可能是出于渴望让自己在同群者中显得不同”。</w:t>
        <w:br/>
      </w:r>
    </w:p>
    <w:p>
      <w:r>
        <w:t>The third person I interviewed is Nie Peng, a professor at Xi’an Jiaotong University in Xi’an, China. He and two co-authors studied Chinese women ages 18 to 49. They found that an increase in the fertility of peers reduced the probability that women would want only one child and increased the probability that they would want three, four or more children. The research “provides support for the role of social norms in the fertility choices of reproductive-aged Chinese women,” they wrote.</w:t>
        <w:br/>
      </w:r>
    </w:p>
    <w:p>
      <w:r>
        <w:t>我采访的第三个人是在中国西安交通大学教授聂鹏。他和两位合著者研究了18至49岁的中国女性。他们发现，同群者生育数量的增加会降低女性只想要一个孩子的可能性，并增加她们想要三个、四个或更多孩子的可能性。他们写道，这项研究“为社会规范在中国育龄女性生育选择中起到的作用提供了支持”。</w:t>
        <w:br/>
      </w:r>
    </w:p>
    <w:p>
      <w:r>
        <w:t>Nie told me he read Angrist’s paper years ago and kept its caveats in mind as he designed his team’s research. In any case, he said, peer effects aren’t the whole story. Even though Chinese authorities desperately want to raise the nation’s birthrate, it’s still hard for young families to raise children, he said. He said he and his wife have one child, a 5-year-old girl. When he picks her up from kindergarten, he said, there’s a long line — of grandparents, because all the other parents have to work.</w:t>
        <w:br/>
      </w:r>
    </w:p>
    <w:p>
      <w:r>
        <w:t>聂鹏告诉我，他多年前读过安格里斯特的论文，并在为他的团队设计研究时牢记其中给出的注意事项。他说，无论如何，同群效应并不能解释一切。他说，尽管中国当局迫切希望提高国家的出生率，但年轻家庭养育子女仍然很困难。他说他和他的妻子有一个孩子——一个五岁的女孩。他说，去幼儿园接孩子时，排着长队的是祖父母，因为父母们都必须工作。</w:t>
        <w:br/>
      </w:r>
    </w:p>
    <w:p>
      <w:pPr>
        <w:pStyle w:val="Heading1"/>
        <w:spacing w:before="0" w:after="280"/>
      </w:pPr>
      <w:r>
        <w:rPr>
          <w:rFonts w:ascii="Times New Roman" w:hAnsi="Times New Roman" w:eastAsia="黑体"/>
          <w:b/>
          <w:sz w:val="52"/>
        </w:rPr>
        <w:t>印度人口即将超过中国，这意味着什么</w:t>
      </w:r>
    </w:p>
    <w:p>
      <w:r>
        <w:t>It is a turning point the world has not seen in centuries, and is unlikely to see again for centuries more.</w:t>
        <w:br/>
      </w:r>
    </w:p>
    <w:p>
      <w:r>
        <w:t>这是几个世纪以来世界从未出现过的转折点，而且在今后几个世纪里也不太可能再次看到。</w:t>
        <w:br/>
      </w:r>
    </w:p>
    <w:p>
      <w:r>
        <w:t>India is on the cusp of passing China in population, according to the latest U.N. estimates. At 1.428 billion people, India has already edged past mainland China, the data show, and it will soon surpass the mainland and Hong Kong combined.</w:t>
        <w:br/>
      </w:r>
    </w:p>
    <w:p>
      <w:r>
        <w:t>根据联合国的最新估计，印度人口即将超过中国。数据显示，印度人口为14.28亿，已经超过中国大陆，并将很快超过中国大陆和香港之和。</w:t>
        <w:br/>
      </w:r>
    </w:p>
    <w:p>
      <w:r>
        <w:t>With China’s population declining, the margin between the two countries will only grow as India becomes the most populous country in history. What had long been the world’s largest democracy is now, simply, the world’s largest everything.</w:t>
        <w:br/>
      </w:r>
    </w:p>
    <w:p>
      <w:r>
        <w:t>随着中国人口减少，印度成为历史上人口最多的国家，两国之间的差距只会不断扩大。长期以来，印度一直是世界上最大的民主国家，现在简单地说，世界上最大的一切都可以放在它的名下。</w:t>
        <w:br/>
      </w:r>
    </w:p>
    <w:p>
      <w:r>
        <w:t>China has taken advantage of its immensity to change the world more than any other nation over the past generation. Will India do the same over the generation to come?</w:t>
        <w:br/>
      </w:r>
    </w:p>
    <w:p>
      <w:r>
        <w:t>在过去一代人的时间里，中国利用其体量庞大的优势，对世界的改变超出任何其他国家。在接下来的一代人时间里，印度也能做到同样的事情吗？</w:t>
        <w:br/>
      </w:r>
    </w:p>
    <w:p>
      <w:r>
        <w:t>Can India take advantage of its size?</w:t>
        <w:br/>
      </w:r>
    </w:p>
    <w:p>
      <w:r>
        <w:t>印度能否利用其规模优势？</w:t>
        <w:br/>
      </w:r>
    </w:p>
    <w:p>
      <w:r>
        <w:t>India’s growth curve is the envy of aging countries like China, but the demographic future differs by region of the country.</w:t>
        <w:br/>
      </w:r>
    </w:p>
    <w:p>
      <w:r>
        <w:t>印度的增长曲线令中国等老龄化国家羡慕不已，但该国的人口前景却因地区而异。</w:t>
        <w:br/>
      </w:r>
    </w:p>
    <w:p>
      <w:r>
        <w:t>There was a time when India and China wanted to suppress the rate of population growth, by reducing the number of births. That era has long receded.</w:t>
        <w:br/>
      </w:r>
    </w:p>
    <w:p>
      <w:r>
        <w:t>曾经有一段时间，印度和中国都希望通过减少出生人数来抑制人口增速。那个时代早已远去。</w:t>
        <w:br/>
      </w:r>
    </w:p>
    <w:p>
      <w:r>
        <w:t>The gentle slope of the demographic curve propelling India into first place looks enviable to the many developed nations that are rapidly aging. Indians are living longer, and the number of babies being born each year has barely budged. Unlike China, which is facing the hangover of its decades under the one-child policy, India faces no steep drop-off and accompanying economic and social dangers. It has a young and expanding work force as China’s grays and contracts.</w:t>
        <w:br/>
      </w:r>
    </w:p>
    <w:p>
      <w:r>
        <w:t>将印度推至首位的人口曲线呈平缓上升，这令许多正在迅速老龄化的发达国家羡慕不已。印度人的寿命延长了，而每年出生的婴儿数量几乎没有变化。中国正面临着几十年来独生子女政策的后遗症，而印度则不同，它没有出现人口的急剧下降以及随之而来的经济和社会危险。中国的劳动力出现了老龄化和萎缩，而印度却拥有年轻且不断扩大的劳动力。</w:t>
        <w:br/>
      </w:r>
    </w:p>
    <w:p>
      <w:r>
        <w:t>In some of India’s regions, the population is still growing too fast for their economies, producing many more able-bodied young people than there are jobs to occupy them. In other parts, however – especially the better-developed south, where women have more education and family planning programs have proved successful – the population has already peaked. There, young families rarely produce more than two children.</w:t>
        <w:br/>
      </w:r>
    </w:p>
    <w:p>
      <w:r>
        <w:t>在印度的一些地区，人口增长对当地经济来说仍然过快，工作机会的增长远赶不上身体健康的年轻人数量的增长。然而，在其他地区——尤其是在较发达的南方，女性受教育程度更高，计划生育项目也已证明取得了成功——人口数量已经达到顶峰。在那些地方，年轻的家庭很少生育两个以上的孩子。</w:t>
        <w:br/>
      </w:r>
    </w:p>
    <w:p>
      <w:r>
        <w:t>The physical needs of nearly a billion and a half people are imposing a terrible strain on India’s environment. But as the country lifts itself from deepest poverty, it is no longer subject to the famines of old. Instead, its future as far and away the world’s biggest work force is leading some to hope for an “Indian century” in the making.</w:t>
        <w:br/>
      </w:r>
    </w:p>
    <w:p>
      <w:r>
        <w:t>近15亿人的物质需求给印度的环境带来了可怕的压力。但是随着这个国家摆脱了极度贫困，它不再像过去那样遭受饥荒的影响。作为世界最大劳动力市场的未来，该国让一些人对“印度世纪”充满期待。</w:t>
        <w:br/>
      </w:r>
    </w:p>
    <w:p>
      <w:r>
        <w:t>Does India stand to reap a “demographic dividend”?</w:t>
        <w:br/>
      </w:r>
    </w:p>
    <w:p>
      <w:r>
        <w:t>印度是否可以收获“人口红利”？</w:t>
        <w:br/>
      </w:r>
    </w:p>
    <w:p>
      <w:r>
        <w:t>Having a fast-expanding young work force could be a big opportunity — or a disaster.</w:t>
        <w:br/>
      </w:r>
    </w:p>
    <w:p>
      <w:r>
        <w:t>拥有快速增长的年轻劳动力可能是一个巨大的机会，也可能是一种灾难。</w:t>
        <w:br/>
      </w:r>
    </w:p>
    <w:p>
      <w:r>
        <w:t>India is a country primed to work. More than two-thirds of all Indians are between the ages of 15 and 59. The country’s ratio of children and retirees to working-age adults is remarkably low.</w:t>
        <w:br/>
      </w:r>
    </w:p>
    <w:p>
      <w:r>
        <w:t>印度是一个劳动人口充裕的国家。超过三分之二的印度人年龄在15岁到59岁之间。该国的儿童及退休人员同劳动年龄成年人之间的比例非常低。</w:t>
        <w:br/>
      </w:r>
    </w:p>
    <w:p>
      <w:r>
        <w:t>But this opportunity comes with huge challenges. That “demographic dividend” could instead become something like a disaster. In some recent years, India has squeaked past China to claim the title of fastest-growing major economy. But it has never expanded fast enough to produce sufficient formal employment for everyone. The country needs about nine million new jobs every year just to keep pace; the annual shortfall helps relegate many to India’s old standby, agricultural work.</w:t>
        <w:br/>
      </w:r>
    </w:p>
    <w:p>
      <w:r>
        <w:t>但这一机遇也伴随着巨大的挑战。这种“人口红利”反而可能变成一场灾难。最近几年，印度勉强超过中国成为增长最快的主要经济体。但其增长速度从未快到足以为所有人提供足够的正式就业机会。印度每年需要大约900万个新增工作岗位才能跟上人口的增长；每年的职位短缺使得许多人不得不从事印度的传统工作——农业。</w:t>
        <w:br/>
      </w:r>
    </w:p>
    <w:p>
      <w:r>
        <w:t>Most people in India lack the means to be “unemployed” – in the work force but without a job. Underemployment is the more discreet danger. Wages have been stagnant for eight years, according to an analysis by Jean Drèze, an economist at Delhi University. Economic growth without an equivalent increase in jobs makes India’s massively unequal society even more so, raising the potential for unrest.</w:t>
        <w:br/>
      </w:r>
    </w:p>
    <w:p>
      <w:r>
        <w:t>大多数印度人不具备“失业”条件（失业是指身为劳动力大军一员，但没有工作）。就业不足是一种更为隐蔽的危险。德里大学经济学家让·德罗兹的分析显示，该国工资水平已经停滞了八年。经济增长而就业岗位却没有相应地增加，这使得印度严重不平等的社会变得更加不平等，增加了动荡的可能性。</w:t>
        <w:br/>
      </w:r>
    </w:p>
    <w:p>
      <w:r>
        <w:t>Can India get more women into the work force?</w:t>
        <w:br/>
      </w:r>
    </w:p>
    <w:p>
      <w:r>
        <w:t>印度能让更多女性进入劳动力市场吗？</w:t>
        <w:br/>
      </w:r>
    </w:p>
    <w:p>
      <w:r>
        <w:t>Women work outside the home at lower rates in India than almost any other country, a huge roadblock for economic expansion.</w:t>
        <w:br/>
      </w:r>
    </w:p>
    <w:p>
      <w:r>
        <w:t>在印度，女性外出工作的比例几乎比所有其他国家都低，这是经济扩张的一个巨大障碍。</w:t>
        <w:br/>
      </w:r>
    </w:p>
    <w:p>
      <w:r>
        <w:t>India has one of the world’s lowest rates of formal employment for women: about one in five. China’s is almost double that rate, higher than the United States’ and the world average. An economy cannot meet its potential when it draws on the contributions of so few women.</w:t>
        <w:br/>
      </w:r>
    </w:p>
    <w:p>
      <w:r>
        <w:t>印度是世界上女性正式就业率最低的国家之一：大约是五分之一。中国的女性正式就业率几乎是印度的两倍，高于美国和世界平均水平。如果女性的贡献如此之少，一个经济体就无法发挥其潜力。</w:t>
        <w:br/>
      </w:r>
    </w:p>
    <w:p>
      <w:r>
        <w:t>Also worrisome, the rate has actually declined in India even as most of the country’s economic conditions have improved. The explanation favored by economists is that the jobs most women take are so poorly paid that as soon as a family can do without the extra income, wives stop working outside the home.</w:t>
        <w:br/>
      </w:r>
    </w:p>
    <w:p>
      <w:r>
        <w:t>同样令人担忧的是，尽管印度大部分地区的经济状况有所改善，但女性正式就业率实际上有所下降。经济学家认同的解释是，大多数女性所从事的工作报酬太低，以至于一旦家庭不再需要额外收入，妻子们就会停止外出工作。</w:t>
        <w:br/>
      </w:r>
    </w:p>
    <w:p>
      <w:r>
        <w:t>That does not mean women in India do not work hard. They are a visible presence in the 41 percent of society that is still in agriculture, and they carry nearly all of the household burdens. But so long as these women remain outside the formal work force, they cannot enter its most productive categories, in industry and services. Improved access to family planning, better education, efforts to change societal attitudes and measures to ensure women’s safety could help more women take on formal work.</w:t>
        <w:br/>
      </w:r>
    </w:p>
    <w:p>
      <w:r>
        <w:t>这并不意味着印度女性不努力工作。她们在仍从事农业生产的41%人口中占据显著位置，而且她们几乎承担了所有的家务负担。但是，只要这些女性仍然处于正规劳动力大军之外，她们就无法进入工业和服务业等生产力最高的领域。提高获得计划生育的机会、改善教育、努力改变社会态度，以及采取措施确保女性安全可以帮助更多女性从事正规工作。</w:t>
        <w:br/>
      </w:r>
    </w:p>
    <w:p>
      <w:r>
        <w:t>Can India chart its own path to prosperity?</w:t>
        <w:br/>
      </w:r>
    </w:p>
    <w:p>
      <w:r>
        <w:t>印度能找到自己的繁荣之路吗？</w:t>
        <w:br/>
      </w:r>
    </w:p>
    <w:p>
      <w:r>
        <w:t>India’s economic story will not be a repetition of China’s — which could offer advantages.</w:t>
        <w:br/>
      </w:r>
    </w:p>
    <w:p>
      <w:r>
        <w:t>印度的经济故事不会是中国的翻版——这一点可能带来优势。</w:t>
        <w:br/>
      </w:r>
    </w:p>
    <w:p>
      <w:r>
        <w:t>In the early 1990s, when China accelerated market reforms, it roughly followed the template of others in East Asia – Japan, South Korea, Taiwan – and became a champion of export-driven manufacturing. It built an economy that today is more than five times the size of India’s.</w:t>
        <w:br/>
      </w:r>
    </w:p>
    <w:p>
      <w:r>
        <w:t>上世纪90年代初，当中国加速市场改革时，它大致遵循了日本、韩国、台湾的东亚模式，成为出口导向型制造业的优胜者。如今，中国的经济规模是印度的五倍多。</w:t>
        <w:br/>
      </w:r>
    </w:p>
    <w:p>
      <w:r>
        <w:t>Western countries are now rushing to embrace India as an alternative to China. But the obstacles that have kept India from following the same program over the past 30 years remain in place: ineffective governance, insufficient infrastructure, scanty spending on primary education and health, and laws constraining the use of land and labor.</w:t>
        <w:br/>
      </w:r>
    </w:p>
    <w:p>
      <w:r>
        <w:t>现在，西方国家正争先恐后地把印度作为中国的替代品。但在过去30年里阻碍印度实现和中国同样增长计划的障碍仍然存在：治理效率低下、基础设施不足、初级教育和卫生支出不足，以及限制土地和劳动力使用的法律。</w:t>
        <w:br/>
      </w:r>
    </w:p>
    <w:p>
      <w:r>
        <w:t>A “Make in India” program championed by Prime Minister Narendra Modi, now in its eighth year, has been slow to take off. Vietnam and Bangladesh have eaten up more of the work that has left China’s factory floors as labor costs there have risen.</w:t>
        <w:br/>
      </w:r>
    </w:p>
    <w:p>
      <w:r>
        <w:t>印度总理莫迪倡导的“印度制造”计划目前已进入第八个年头，但进展缓慢。随着中国劳动力成本的上升，越南和孟加拉国接下了更多从中国转移出来的工作。</w:t>
        <w:br/>
      </w:r>
    </w:p>
    <w:p>
      <w:r>
        <w:t>India’s economic story, however it turns out, will not be a repetition of China’s. There are many ways in which India can rise, especially with industrial manufacturing no longer occupying the central role in the world economy that it once did.</w:t>
        <w:br/>
      </w:r>
    </w:p>
    <w:p>
      <w:r>
        <w:t>无论结果如何，印度的经济故事都不会是中国的翻版。印度崛起的方式有很多，尤其是在工业制造业不再像过去那样在世界经济中占据中心地位的情况下。</w:t>
        <w:br/>
      </w:r>
    </w:p>
    <w:p>
      <w:r>
        <w:t>Services now make up a huge and exciting part of the Indian economy, augmented by a low-cost digital infrastructure that India developed on its own. Other glimmers are also emerging: Chip makers are looking to India as a high-end substitute for China; online services are allowing millions of young Indians to work abroad without leaving home; and even life in India’s villages is becoming more urbanized by the year.</w:t>
        <w:br/>
      </w:r>
    </w:p>
    <w:p>
      <w:r>
        <w:t>服务业现在是印度经济中令人兴奋的巨大组成部分，加上印度自己开发的低成本数字基础设施使得服务业得到了增强。其他曙光也在浮现：芯片制造商正将印度视为中国的高端替代品；在线服务让数以百万的印度年轻人不用离开家就能得到海外工作；甚至印度农村的生活也在逐年城市化。</w:t>
        <w:br/>
      </w:r>
    </w:p>
    <w:p>
      <w:r>
        <w:t>The only certainty about the new biggest country in the world is that it will be unlike any that came before it.</w:t>
        <w:br/>
      </w:r>
    </w:p>
    <w:p>
      <w:r>
        <w:t>唯一可以确定的是，这个新的世界人口最大国将不同于以往的任何一个国家。</w:t>
        <w:br/>
      </w:r>
    </w:p>
    <w:p>
      <w:pPr>
        <w:pStyle w:val="Heading1"/>
        <w:spacing w:before="0" w:after="280"/>
      </w:pPr>
      <w:r>
        <w:rPr>
          <w:rFonts w:ascii="Times New Roman" w:hAnsi="Times New Roman" w:eastAsia="黑体"/>
          <w:b/>
          <w:sz w:val="52"/>
        </w:rPr>
        <w:t>习近平与泽连斯基通话，措辞谨慎称希望“劝和促谈”</w:t>
      </w:r>
    </w:p>
    <w:p>
      <w:r>
        <w:t>Two months after issuing a vague plan for ending the war in Ukraine, China’s leader, a close ally of Vladimir V. Putin, on Wednesday acceded to repeated requests from the Ukrainian president to talk.</w:t>
        <w:br/>
      </w:r>
    </w:p>
    <w:p>
      <w:r>
        <w:t>在两个月前发布了一项结束乌克兰战争的模糊方案后，作为普京亲密盟友的中国领导人周三同意了乌克兰总统多次提出的通话请求。</w:t>
        <w:br/>
      </w:r>
    </w:p>
    <w:p>
      <w:r>
        <w:t>The one-hour telephone discussion between China’s Xi Jinping and President Volodymyr Zelensky of Ukraine was the first known contact between the two leaders since Russia invaded Ukraine last year.</w:t>
        <w:br/>
      </w:r>
    </w:p>
    <w:p>
      <w:r>
        <w:t>中国国家主席习近平与乌克兰总统泽连斯基进行了长达一小时的电话会谈，这是自俄罗斯去年入侵乌克兰以来两位领导人之间已知的首次接触。</w:t>
        <w:br/>
      </w:r>
    </w:p>
    <w:p>
      <w:r>
        <w:t>China’s official account of the discussion was notable for its omission of two words: “Russia” and “war.” It referred instead to the need for a “political settlement of the Ukrainian crisis,” and warned of the danger of nuclear escalation.</w:t>
        <w:br/>
      </w:r>
    </w:p>
    <w:p>
      <w:r>
        <w:t>值得注意的是，中国就这次通话的官方通报中没有提到这两个词：“俄罗斯”和“战争”。相反，它提到需要“政治解决乌克兰危机”，并警告核升级的危险。</w:t>
        <w:br/>
      </w:r>
    </w:p>
    <w:p>
      <w:r>
        <w:t>For his part, Mr. Zelensky said the two leaders “had a long and meaningful phone call.”</w:t>
        <w:br/>
      </w:r>
    </w:p>
    <w:p>
      <w:r>
        <w:t>泽连斯基则表示，两位领导人“进行了一次漫长而有意义的通话”。</w:t>
        <w:br/>
      </w:r>
    </w:p>
    <w:p>
      <w:r>
        <w:t>In recent months, Mr. Xi has been trying to burnish his image as a global statesman by helping restore diplomatic ties between Saudi Arabia and Iran and by rolling out the red carpet in Beijing for visiting world leaders like President Emmanuel Macron of France.</w:t>
        <w:br/>
      </w:r>
    </w:p>
    <w:p>
      <w:r>
        <w:t>近几个月来，习近平一直在努力提升他作为全球政治家的形象，他帮助恢复沙特阿拉伯和伊朗之间的外交关系，并在北京盛情欢迎法国总统马克龙等世界领导人访华。</w:t>
        <w:br/>
      </w:r>
    </w:p>
    <w:p>
      <w:r>
        <w:t>U.S. officials and their allies have questioned whether Mr. Xi has the ability to help mediate for peace in Ukraine — or even the intention to do so, given his close ties with the Kremlin — but in February, China released a 12-point plan laying out a path to ending the war.</w:t>
        <w:br/>
      </w:r>
    </w:p>
    <w:p>
      <w:r>
        <w:t>考虑到习近平与克里姆林宫的密切关系，美国官员及盟友一直质疑习近平是否有能力在乌克兰问题上帮助调停实现和平——甚至质疑它是否愿意这样做——但在2月，中国发布了一项包括12点建议的立场文件，指出了一条结束战争的道路。</w:t>
        <w:br/>
      </w:r>
    </w:p>
    <w:p>
      <w:r>
        <w:t>Russia offered a muted response to the phone call on Wednesday through its Foreign Ministry.</w:t>
        <w:br/>
      </w:r>
    </w:p>
    <w:p>
      <w:r>
        <w:t>周三，俄罗斯通过其外交部对通话做出了冷淡的回应。</w:t>
        <w:br/>
      </w:r>
    </w:p>
    <w:p>
      <w:r>
        <w:t>“We note the readiness of the Chinese side to make efforts to work toward a negotiation process,” said the ministry’s spokeswoman, Maria Zakharova. She added, “Any initiatives for peace are unlikely to be adequately received by puppets controlled by Washington.”</w:t>
        <w:br/>
      </w:r>
    </w:p>
    <w:p>
      <w:r>
        <w:t>“我们注意到中方准备努力推动谈判进程，”该部发言人玛丽亚·扎哈罗娃说。她还表示：“华盛顿控制的傀儡不大可能完全接受任何和平倡议。”</w:t>
        <w:br/>
      </w:r>
    </w:p>
    <w:p>
      <w:r>
        <w:t>The Biden administration welcomed the call as “a good thing.” But whether it is “going to lead to some sort of meaningful peace movement, or plan, or proposal — I just don’t think we know that right now,” said the National Security Council spokesman, John F. Kirby, according to Reuters.</w:t>
        <w:br/>
      </w:r>
    </w:p>
    <w:p>
      <w:r>
        <w:t>拜登政府对这次通话表示欢迎，认为这是“一件好事”。但路透社报道，国家安全委员会发言人约翰·柯比表示，这是否“会导致某种有意义的和平运动、计划或提议——我认为我们现在还不知道”。</w:t>
        <w:br/>
      </w:r>
    </w:p>
    <w:p>
      <w:r>
        <w:t>As the West has moved to isolate Moscow globally in punishment for the February 2022 invasion, Russian leaders have worked to forge new relationships with other countries and strengthen existing alliances.</w:t>
        <w:br/>
      </w:r>
    </w:p>
    <w:p>
      <w:r>
        <w:t>随着西方国家在全球采取孤立莫斯科的行动，作为对它在2022年2月发动入侵的惩罚，俄领导人一直在努力与其他国家建立新的关系，并加强现有联盟。</w:t>
        <w:br/>
      </w:r>
    </w:p>
    <w:p>
      <w:r>
        <w:t>China has grown particularly close with Russia, and shares the Kremlin’s goal of upending a world order dominated by the United States and its allies. American officials have said they believe Beijing has seriously considered sending military aid to Moscow for its war.</w:t>
        <w:br/>
      </w:r>
    </w:p>
    <w:p>
      <w:r>
        <w:t>中俄的关系尤为密切，它与克里姆林宫有着共同目标，即颠覆由美国及其盟友主导的世界秩序。美国官员表示，他们相信北京已经认真考虑过向莫斯科提供用于乌战的军事援助。</w:t>
        <w:br/>
      </w:r>
    </w:p>
    <w:p>
      <w:r>
        <w:t>The Chinese leader has repeatedly spoken to or met with Mr. Putin, including during a trip to Moscow on March 20, about a month after China issued its proposals for Ukraine, seemingly positioning itself as a potential mediator. The United States and Western allies largely dismissed the plan.</w:t>
        <w:br/>
      </w:r>
    </w:p>
    <w:p>
      <w:r>
        <w:t>中国领导人曾多次与普京交谈或会面，包括在3月20日访问莫斯科期间，也就是中国提出乌克兰方案约一个月后，它似乎将自己定位为潜在的调解人。美国和西方盟友基本上对该计划反应冷淡。</w:t>
        <w:br/>
      </w:r>
    </w:p>
    <w:p>
      <w:r>
        <w:t>But even as Mr. Xi remained in close touch with Mr. Putin, and even after China released what it framed as a plan for peace, Chinese officials dodged questions about whether Mr. Xi would speak with the leader of the country his ally had invaded.</w:t>
        <w:br/>
      </w:r>
    </w:p>
    <w:p>
      <w:r>
        <w:t>但即使习近平与普京保持密切联系，甚至在中国发布了所谓的和平计划之后，中国官员依旧回避习近平是否会与被其盟友入侵的国家的领导人进行交谈的问题。</w:t>
        <w:br/>
      </w:r>
    </w:p>
    <w:p>
      <w:r>
        <w:t>Ukraine, eager to maintain good ties with Beijing, has bitten its tongue as the Chinese government has pointedly refrained from joining those countries that have condemned the invasion.</w:t>
        <w:br/>
      </w:r>
    </w:p>
    <w:p>
      <w:r>
        <w:t>中国政府明确表示不加入那些谴责入侵的国家，渴望与北京保持良好关系的乌克兰保持了沉默。</w:t>
        <w:br/>
      </w:r>
    </w:p>
    <w:p>
      <w:r>
        <w:t>Ukraine and China have long had good relations and, indeed, before the war, those ties were strengthening. By 2019, China was Ukraine’s largest trading partner and the top importer of its barley and iron ore, according to a report by the Council on Foreign Relations. Ukraine was also China’s largest corn supplier and its second-largest arms supplier. China’s first aircraft carrier, the Liaoning, was a discarded Soviet vessel bought from Ukraine that the Chinese Navy refurbished.</w:t>
        <w:br/>
      </w:r>
    </w:p>
    <w:p>
      <w:r>
        <w:t>乌克兰和中国长期以来关系良好，事实上，在战争前，这些关系正在加强。根据外交关系委员会的一份报告，到2019年，中国是乌克兰最大的贸易伙伴以及大麦和铁矿石的最大进口国。乌克兰还是中国最大的玉米供应国和第二大武器供应国。中国第一艘航母“辽宁舰”原本是一艘从乌克兰购买的废弃苏联航母，中国海军对其进行了翻新。</w:t>
        <w:br/>
      </w:r>
    </w:p>
    <w:p>
      <w:r>
        <w:t>The last known contact between Mr. Xi and Mr. Zelensky was in January 2022, just weeks before the invasion, to celebrate the 30th anniversary of diplomatic ties.</w:t>
        <w:br/>
      </w:r>
    </w:p>
    <w:p>
      <w:r>
        <w:t>习近平和泽连斯基之间的最后一次已知接触是在2022年1月，也就是入侵前几周，两人庆祝中乌建交30周年。</w:t>
        <w:br/>
      </w:r>
    </w:p>
    <w:p>
      <w:r>
        <w:t>But after the invasion, the official Chinese news media adopted many of the Kremlin’s talking points and disinformation about the invasion, accusing NATO of instigating the conflict and refusing to call it an invasion.</w:t>
        <w:br/>
      </w:r>
    </w:p>
    <w:p>
      <w:r>
        <w:t>但在入侵之后，中国官方新闻媒体采用了克里姆林宫关于入侵的许多谈话要点和虚假信息，指责北约挑起冲突，并拒绝称其为入侵。</w:t>
        <w:br/>
      </w:r>
    </w:p>
    <w:p>
      <w:r>
        <w:t>On Wednesday, the Chinese appeared at pains to describe Ukraine as an ally.</w:t>
        <w:br/>
      </w:r>
    </w:p>
    <w:p>
      <w:r>
        <w:t>周三，中国似乎煞费苦心地将乌克兰描述为盟友。</w:t>
        <w:br/>
      </w:r>
    </w:p>
    <w:p>
      <w:r>
        <w:t>“President Xi noted that China-Ukraine relations, after 31 years of development, have reached a level of strategic partnership, boosting development and revitalization of the two countries,” a readout of the discussion from the Chinese Foreign Ministry said.</w:t>
        <w:br/>
      </w:r>
    </w:p>
    <w:p>
      <w:r>
        <w:t>“习近平指出，中乌关系走过31年发展历程，达到战略伙伴关系水平，为两国各自发展振兴提供了助力，”中国外交部发表的通话记录写道。</w:t>
        <w:br/>
      </w:r>
    </w:p>
    <w:p>
      <w:r>
        <w:t>Mr. Zelensky said on Twitter that the call would help “give a powerful impetus to the development of our bilateral relations.”</w:t>
        <w:br/>
      </w:r>
    </w:p>
    <w:p>
      <w:r>
        <w:t>泽连斯基在Twitter上表示，这次通话将有助于“有力推动我们双边关系的发展”。</w:t>
        <w:br/>
      </w:r>
    </w:p>
    <w:p>
      <w:r>
        <w:t>The Chinese said Mr. Xi had also addressed rising concerns about a possible nuclear confrontation — without mentioning that the only party in the war with nuclear weapons is Russia, or that Mr. Putin and his officials themselves have repeatedly raised the possibility of a nuclear clash over the course of the war.</w:t>
        <w:br/>
      </w:r>
    </w:p>
    <w:p>
      <w:r>
        <w:t>中方称，习近平还谈到了人们对可能发生核对抗的担忧——但没有提到战争中唯一拥有核武器的一方是俄罗斯，也没有提到普京和他的官员们在战争过程中一再提出核冲突的可能性。</w:t>
        <w:br/>
      </w:r>
    </w:p>
    <w:p>
      <w:r>
        <w:t>“Dialogue and negotiation are the only viable way forward,” China’s Foreign Ministry said. “There is no winner in nuclear wars. On the nuclear issue, all relevant parties must stay calm and exercise restraint, truly act in the interests of their own future and that of humanity, and jointly manage the crisis.”</w:t>
        <w:br/>
      </w:r>
    </w:p>
    <w:p>
      <w:r>
        <w:t>“对话谈判是唯一可行的出路，”中国外交部表示。“核战争没有赢家。对待核问题，有关各方都应该保持冷静克制，真正从自身和全人类的前途命运着眼，共同管控好危机。”</w:t>
        <w:br/>
      </w:r>
    </w:p>
    <w:p>
      <w:r>
        <w:t>Mr. Xi reiterated points Beijing has made in the past, saying that China’s “core position” was to “promote peace and talks.” Mr. Xi also said “mutual respect for sovereignty and territorial integrity” was the “political basis of China-Ukrainian relations.”</w:t>
        <w:br/>
      </w:r>
    </w:p>
    <w:p>
      <w:r>
        <w:t>习近平重申了北京过去提出的观点，说中国的“核心立场” 是 “劝和促谈”。习近平还说，“相互尊重主权和领土完整”是“中乌关系的政治基础”。</w:t>
        <w:br/>
      </w:r>
    </w:p>
    <w:p>
      <w:r>
        <w:t>In their own readout of the discussion, the Ukrainians said Mr. Zelensky had told the Chinese leader that “no one wants peace more than the Ukrainian people” — but that it must be a “just and sustainable” one.</w:t>
        <w:br/>
      </w:r>
    </w:p>
    <w:p>
      <w:r>
        <w:t>乌克兰方面的通话纪要称，泽连斯基告诉中国领导人，“没有人比乌克兰人民更希望和平”，但和平必须是“公正和可持续的”。</w:t>
        <w:br/>
      </w:r>
    </w:p>
    <w:p>
      <w:r>
        <w:t>“There can be no peace at the expense of territorial compromises,” Mr. Zelensky said. “The territorial integrity of Ukraine must be restored within the 1991 borders.”</w:t>
        <w:br/>
      </w:r>
    </w:p>
    <w:p>
      <w:r>
        <w:t>“以领土妥协为代价是不可能实现和平的，”泽连斯基说。“乌克兰的领土完整必须在1991年的边界内恢复。”</w:t>
        <w:br/>
      </w:r>
    </w:p>
    <w:p>
      <w:r>
        <w:t>The call took place days after China’s ambassador to France, Lu Shaye, caused a diplomatic firestorm in Europe after he questioned the sovereignty of nations formed after the collapse of the Soviet Union — like Ukraine — in a televised interview. Analysts said the call may have been in response to the flap, which damaged China’s effort to strengthen ties with Europe as its relations with the United States worsen.</w:t>
        <w:br/>
      </w:r>
    </w:p>
    <w:p>
      <w:r>
        <w:t>几天前，中国驻法国大使卢沙野在接受电视采访时质疑苏联解体后成立的国家（如乌克兰）的主权，在欧洲引发外交风暴。分析人士说，这通电话可能是对这一风波的回应。随着中美关系恶化，这一风波损害了中国加强与欧洲关系的努力。</w:t>
        <w:br/>
      </w:r>
    </w:p>
    <w:p>
      <w:r>
        <w:t>“Xi’s strategy is to weaken the trans-Atlantic alliance,” said Theresa Fallon, director of the Center for Russia Europe Asia Studies in Brussels. “It was really important for Xi to fix it and fix it fast.”</w:t>
        <w:br/>
      </w:r>
    </w:p>
    <w:p>
      <w:r>
        <w:t>“习近平的战略是削弱跨大西洋联盟，”布鲁塞尔俄罗斯欧亚研究中心主任方娴雅(Theresa Fallon)说。“对习近平来说，纠正这个问题，并且快速纠正它，这真的很重要。”</w:t>
        <w:br/>
      </w:r>
    </w:p>
    <w:p>
      <w:r>
        <w:t>The talks between Mr. Xi and Mr. Zelensky came as Russian and Ukrainian forces continued to battle.</w:t>
        <w:br/>
      </w:r>
    </w:p>
    <w:p>
      <w:r>
        <w:t>习近平和泽连斯基进行通话的同时，俄罗斯和乌克兰军队仍在继续战斗。</w:t>
        <w:br/>
      </w:r>
    </w:p>
    <w:p>
      <w:r>
        <w:t>After a winter lull in military activity, Russian soldiers have of late begun to intensify their attacks in the southern region of Zaporizhzhia both on military positions in the fields and forests and on cities and towns, Ukrainian officials say. They are using a range of ordinance, from artillery shells and rockets to Iranian-made explosive drones, the Ukrainians say.</w:t>
        <w:br/>
      </w:r>
    </w:p>
    <w:p>
      <w:r>
        <w:t>乌克兰官员说，在冬季军事活动暂停之后，俄罗斯士兵最近开始加强对南部扎波罗热地区田野和森林中的军事阵地以及城镇的攻击。乌克兰人说，他们使用了一系列武器，从炮弹、火箭弹到伊朗制造的爆炸无人机。</w:t>
        <w:br/>
      </w:r>
    </w:p>
    <w:p>
      <w:r>
        <w:t>On Wednesday, at least five explosions rocked the industrial city of Zaporizhzhia amid the near constant shriek of air-raid alarms.</w:t>
        <w:br/>
      </w:r>
    </w:p>
    <w:p>
      <w:r>
        <w:t>周三，至少五次爆炸震撼了工业城市扎波罗热，空袭警报几乎持续不断。</w:t>
        <w:br/>
      </w:r>
    </w:p>
    <w:p>
      <w:r>
        <w:t>In Washington, testifying before the House Armed Services Committee, Gen. Christopher G. Cavoli, the top commander of U.S. forces in Europe, said Wednsday that nearly all the combat vehicles that Ukraine’s Western allies had promised to deliver in time for an expected spring counteroffensive had arrived.</w:t>
        <w:br/>
      </w:r>
    </w:p>
    <w:p>
      <w:r>
        <w:t>周三，在华盛顿，美国驻欧洲最高指挥官克里斯托弗·卡沃利上将在众议院军事委员会作证时表示，乌克兰的西方盟友承诺为应对预期中的春季反攻将及时交付的战斗车辆几乎已全部抵达。</w:t>
        <w:br/>
      </w:r>
    </w:p>
    <w:p>
      <w:r>
        <w:t>“I am very confident that we have delivered the matériel that they need,” he said, “and we’ll continue a pipeline to sustain their operations as well.”</w:t>
        <w:br/>
      </w:r>
    </w:p>
    <w:p>
      <w:r>
        <w:t>“我非常有信心，我们已经向他们提供了所需的物资。我们还将继续提供物资，以维持他们的行动，”他说。</w:t>
        <w:br/>
      </w:r>
    </w:p>
    <w:p>
      <w:r>
        <w:t>The economic struggle between Russia and the West is also escalating, with Moscow nationalizing the local subsidiaries of two major European energy companies and leaving open the door to further takeovers of Western assets.</w:t>
        <w:br/>
      </w:r>
    </w:p>
    <w:p>
      <w:r>
        <w:t>俄罗斯和西方之间的经济斗争也在升级，莫斯科将两家主要欧洲能源公司在本国的子公司收归国有，令进一步没收西方资产成为可能。</w:t>
        <w:br/>
      </w:r>
    </w:p>
    <w:p>
      <w:r>
        <w:t>Mr. Putin authorized the government to take control of local subsidiaries of Germany’s Uniper and Finland’s Fortum in a decree signed on Tuesday, a move that could accelerate the exit of the remaining Western businesses from the country that started after the invasion last year.</w:t>
        <w:br/>
      </w:r>
    </w:p>
    <w:p>
      <w:r>
        <w:t>在周二签署的一项法令中，普京授权政府接管德国Uniper和芬兰Fortum在俄罗斯的子公司，此举可能会加速去年入侵后剩下的西方企业从俄罗斯撤出。</w:t>
        <w:br/>
      </w:r>
    </w:p>
    <w:p>
      <w:r>
        <w:t>In the decree, Mr. Putin justified the nationalization by saying it came in response to the “unfriendly steps taken by the United States and allied foreign nations that go against international law.”</w:t>
        <w:br/>
      </w:r>
    </w:p>
    <w:p>
      <w:r>
        <w:t>在该法令中，普京为收归国有的行为辩护说，这是对“美国及其盟友违反国际法采取的不友好措施”的回应。</w:t>
        <w:br/>
      </w:r>
    </w:p>
    <w:p>
      <w:pPr>
        <w:pStyle w:val="Heading1"/>
        <w:spacing w:before="0" w:after="280"/>
      </w:pPr>
      <w:r>
        <w:rPr>
          <w:rFonts w:ascii="Times New Roman" w:hAnsi="Times New Roman" w:eastAsia="黑体"/>
          <w:b/>
          <w:sz w:val="52"/>
        </w:rPr>
        <w:t>中国海外贷款政策损害其全球形象</w:t>
      </w:r>
    </w:p>
    <w:p>
      <w:r>
        <w:t>President Xi Jinping of China wants his nation to be seen as a responsible world leader, to “contribute China’s wisdom and solutions to the cause of peace and development for all humanity,” as he said on New Year’s Eve. But China is taking a narrow view of its self-interest in negotiations over debt relief to poor countries such as Sri Lanka and Zambia. This is undoubtedly a factor in China’s diminished standing in the world. YouGov Cambridge Globalism polls found that China’s image was worse in 2022 than in 2019 in Egypt, India, Indonesia, Nigeria, South Africa, Thailand and Turkey, as well as in European nations surveyed.</w:t>
        <w:br/>
      </w:r>
    </w:p>
    <w:p>
      <w:r>
        <w:t>中国国家主席习近平希望他的国家被视为负责任的世界领导者，正如他在除夕夜所说的那样：“努力为人类和平与发展事业贡献中国智慧、中国方案。”然而，在斯里兰卡和赞比亚等贫困国家的债务减免谈判中，中国狭隘地考虑自身利益。这无疑是中国在世界上地位下降的一个因素。舆观-剑桥全球化项目的民调发现，在埃及、印度、印度尼西亚、尼日利亚、南非、泰国和土耳其以及接受调查的欧洲国家，中国的形象在2022年比2019年更糟糕。</w:t>
        <w:br/>
      </w:r>
    </w:p>
    <w:p>
      <w:r>
        <w:t>The question is: Why? Why is China making maximal demands on debt repayment and resisting cooperation with the International Monetary Fund? Playing ball really would promote “peace and development for all humanity” while winning China some badly needed friends in the world.</w:t>
        <w:br/>
      </w:r>
    </w:p>
    <w:p>
      <w:r>
        <w:t>问题是：为什么？为什么中国在偿还债务方面提出过高要求，并且抵制与国际货币基金组织（IMF）的合作？合作真的可以促进“全人类的和平与发展”，同时为中国在世界上赢得一些急需的朋友。</w:t>
        <w:br/>
      </w:r>
    </w:p>
    <w:p>
      <w:r>
        <w:t>The explanation for China’s tough stance is discouraging for the short term but possibly encouraging for the long term. In the next few years, political and economic forces inside China will make it hard for the country to budge. But there are signs that China’s leaders will eventually come around to seeing the value of working with the I.M.F. and other multilateral institutions.</w:t>
        <w:br/>
      </w:r>
    </w:p>
    <w:p>
      <w:r>
        <w:t>关于中国为何采取强硬立场的解释从短期看令人失望，但从长期看可能令人鼓舞。未来几年，中国内部的政治和经济力量将使其难以让步。但有迹象表明，中国领导人最终会回心转意，看到与IMF和其他多边机构合作的价值。</w:t>
        <w:br/>
      </w:r>
    </w:p>
    <w:p>
      <w:r>
        <w:t>“I think it’s in flux right now. It’s evolving,” Bradley Parks, the executive director of AidData, a research lab at William &amp; Mary, a Virginia university, told me. “In more and more countries, Suriname and elsewhere, we’re starting to see more coordination between the People’s Bank of China, the I.M.F. and the borrower,” Parks said, adding, “I don’t want to make it sound like that’s a preordained outcome, but they’re inching in fits and starts in that direction.”</w:t>
        <w:br/>
      </w:r>
    </w:p>
    <w:p>
      <w:r>
        <w:t>“我认为它现在正在不断变化。它在不断发展，”弗吉尼亚大学威廉玛丽学院研究实验室AidData的执行董事布拉德利·帕克斯告诉我。“在越来越多的国家，例如苏里南等地，我们开始越来越多地看到中国人民银行、IMF和借款国之间的协调，”帕克斯说。他还表示：“我不是说注定会这样，但它们正在朝着这个方向时续时断地缓步前进。”</w:t>
        <w:br/>
      </w:r>
    </w:p>
    <w:p>
      <w:r>
        <w:t>China’s foreign lending was never — as many once thought — primarily about gaining influence. It was at least as much about earning a return on its dollars (which China acquired by running chronic trade surpluses) that was higher than the return it could get by stashing the money in U.S. Treasury securities and mortgage bonds. Low-income nations borrowed from China, even though it charged relatively high interest rates, because it was willing to take bigger swings, make decisions quickly and dispense with labor, environmental and anti-corruption conditions. Loan terms are mostly secret.</w:t>
        <w:br/>
      </w:r>
    </w:p>
    <w:p>
      <w:r>
        <w:t>许多人曾经认为中国对外贷款主要是为了获得影响力，但这从来都不是中国的首要目的。至少，用这种方式将美元（中国通过长期贸易顺差所获）投资出去赚取的回报要高过将钱投在美国国债和抵押债券中的收益。即使中国收取相对较高的利率，低收入国家也从中国借钱，是因为它愿意承担更大的风险，做决定迅速，并且对于劳动力、环境和反腐败条件不做要求。贷款条款大多是保密的。</w:t>
        <w:br/>
      </w:r>
    </w:p>
    <w:p>
      <w:r>
        <w:t>“China has vastly expanded its portfolio of loans and trade credits and is now, by far, the largest bilateral official creditor in the world,” Brent Neiman, a counselor to Treasury Secretary Janet Yellen, said last year.</w:t>
        <w:br/>
      </w:r>
    </w:p>
    <w:p>
      <w:r>
        <w:t>财政部长耶伦的顾问布伦特·尼曼去年表示：“中国已大幅扩大其贷款和贸易信贷组合，目前是世界上最大的双边官方债权人。”</w:t>
        <w:br/>
      </w:r>
    </w:p>
    <w:p>
      <w:r>
        <w:t>Bilateral official lending consists of loans by the Chinese government and state-owned entities such as the huge China Development Bank. But now that the risky loans it made are going bad, Chinese lenders, public and private alike, appear to have zero interest in swallowing losses to keep good relations with debtor nations.</w:t>
        <w:br/>
      </w:r>
    </w:p>
    <w:p>
      <w:r>
        <w:t>双边官方贷款包括中国政府和国有实体（如庞大的国家开发银行）提供的贷款。但现在它提供的高风险贷款变成了不良贷款，中国的贷款方——无论是公是私——似乎都没有兴趣为保持与债务国的良好关系而承担损失。</w:t>
        <w:br/>
      </w:r>
    </w:p>
    <w:p>
      <w:r>
        <w:t>Yi Gang, the internationally minded governor of the People’s Bank of China, has said the right things about cooperation, but he’s not calling the shots. The actual lenders are private banks and official or semiofficial lenders whose bosses don’t want to admit that they made bad loans. That’s even more of a career killer in China than in, say, the United States or Switzerland.</w:t>
        <w:br/>
      </w:r>
    </w:p>
    <w:p>
      <w:r>
        <w:t>中国人民银行行长易纲具有国际视野，关于合作他说得很正确，但拿主意的不是他。实际的贷方是民营银行和官方或半官方贷方，它们的老板不想承认发放了不良贷款。和美国或瑞士相比，这样做在中国更容易断送前途。</w:t>
        <w:br/>
      </w:r>
    </w:p>
    <w:p>
      <w:r>
        <w:t>Sri Lanka, which can’t pay what it owes, is the current flashpoint. In March the I.M.F.’s executive board approved a $3 billion rescue loan to Sri Lanka after China agreed to a two-year moratorium on debt payments by Sri Lanka to China. But that was just a stopgap measure. Sri Lanka needs lenders to forgive some of its debt, and China hasn’t agreed to do that.</w:t>
        <w:br/>
      </w:r>
    </w:p>
    <w:p>
      <w:r>
        <w:t>当前的导火索是无法偿还欠款的斯里兰卡。3月，在中国同意斯里兰卡两年内暂停偿还债务后，IMF执行董事会批准向斯里兰卡提供30亿美元的救助贷款。但这只是权宜之计。斯里兰卡需要贷款人免除部分债务，而中国尚未同意。</w:t>
        <w:br/>
      </w:r>
    </w:p>
    <w:p>
      <w:r>
        <w:t>At the spring meetings of the I.M.F. and the World Bank in Washington this month, a proposal was circulated in which the World Bank would make new subsidized loans to countries in default, such as Sri Lanka, which would help not only those borrowers but also China as a lender. In return, China would drop its repeated demand that the World Bank and other multilateral development banks take losses alongside other creditors when debt burdens are lightened. Yi said China was willing to work through the Group of 20’s Common Framework, which coordinates the restructuring of the debt of sovereign governments.</w:t>
        <w:br/>
      </w:r>
    </w:p>
    <w:p>
      <w:r>
        <w:t>本月在华盛顿举行的IMF和世界银行春季会议传阅了一项提案，世界银行将向斯里兰卡等违约国家提供新的贴息贷款，这不仅有助于这些借款国，也有助于作为贷款国的中国。作为回报，中国将放弃过去多次提出的要求，即世界银行和其他多边开发银行在债务负担减轻时与其他债权人一起承担损失。易纲表示，中国愿意通过协调主权政府债务重组的二十国集团共同框架开展工作。</w:t>
        <w:br/>
      </w:r>
    </w:p>
    <w:p>
      <w:r>
        <w:t>In contrast to that mildly positive news was the announcement on the sidelines of the I.M.F. and World Bank meetings that the Paris Club, an informal group of official lenders, was going ahead with negotiations over Sri Lanka’s debt without China. Bloomberg reported that people familiar with the talks said they were “eager not to let Beijing hold up negotiations any further.”</w:t>
        <w:br/>
      </w:r>
    </w:p>
    <w:p>
      <w:r>
        <w:t>与这个略微积极的消息形成鲜明对比的是，IMF和世界银行会上宣布，由官方贷款国组成的非正式组织“巴黎俱乐部”将在没有中国参加的情况下继续就斯里兰卡的债务进行谈判。彭博新闻社报道称，熟悉谈判情况的人士表示，他们“急于不让北京进一步拖延谈判”。</w:t>
        <w:br/>
      </w:r>
    </w:p>
    <w:p>
      <w:r>
        <w:t>Eswar Prasad, a former head of the I.M.F.’s China division, told The Times last week that China’s intransigence had left it “increasingly isolated.” I interviewed him this week. “They want to have it both ways,” he said. “To be seen as responsible players but at the same time to bend the rules to their advantage. That is the conundrum they face.”</w:t>
        <w:br/>
      </w:r>
    </w:p>
    <w:p>
      <w:r>
        <w:t>IMF中国分部前负责人埃斯瓦尔·普拉萨德上周对《纽约时报》表示，中国的不妥协姿态使其“愈发孤立”。我本周采访了他。“他们想两全其美，”他说。“既想被视为负责任的合作者，同时又为了自己的利益而改变规则。这就是他们面临的难题。”</w:t>
        <w:br/>
      </w:r>
    </w:p>
    <w:p>
      <w:r>
        <w:t>China could have looked good if it had dealt with its debtors early and fairly, Prasad said. If it bows to reality now, it will appear to be caving in to the I.M.F. and the World Bank and thus indirectly to the United States, he added. That’s humiliating.</w:t>
        <w:br/>
      </w:r>
    </w:p>
    <w:p>
      <w:r>
        <w:t>普拉萨德说，如果中国早点公平地处理债务人的问题，可能看上去还不错。他还表示，如果中国现在向现实低头，看起来就像是在向IMF和世界银行低头，继而间接地屈服于美国，这太丢人了。</w:t>
        <w:br/>
      </w:r>
    </w:p>
    <w:p>
      <w:r>
        <w:t>Ricardo Reis, an economist at the London School of Economics who has researched China’s lending, told me that China’s Belt and Road Initiative loans remind him of the Marshall Plan that the United States created to rebuild Europe after World War II. Parks, the AidData executive director, said one difference is that China’s Belt and Road lending is in dollars, not in its own currency. He likened China’s attempts to bail out Belt and Road borrowers to U.S. aid to Latin American nations during the debt crisis of the 1980s and 1990s.</w:t>
        <w:br/>
      </w:r>
    </w:p>
    <w:p>
      <w:r>
        <w:t>伦敦政治经济学院研究中国贷款问题的经济学家里卡多·雷斯告诉我，中国的“一带一路”贷款让他想起了“二战”后美国为欧洲的重建而制定的马歇尔计划。援助行动调查追踪机构AidData的执行董事帕克斯表示，一个不同之处在于，中国的“一带一路”发放的是美元贷款，不是用他们自己的货币。他把中国救助“一带一路”借款者的努力比作上世纪八九十年代的债务危机期间美国对拉美国家的援助。</w:t>
        <w:br/>
      </w:r>
    </w:p>
    <w:p>
      <w:r>
        <w:t>An important research paper on China’s bailout lending was released before the I.M.F. and World Bank spring meetings. It’s by Sebastian Horn of the World Bank, Parks, Carmen Reinhart of Harvard’s Kennedy School of Government and Christoph Trebesch of the Kiel Institute for the World Economy in Germany. It said that “the Chinese government has created a new system of international rescue lending, which has not yet been documented or studied.”</w:t>
        <w:br/>
      </w:r>
    </w:p>
    <w:p>
      <w:r>
        <w:t>在国际货币基金组织和世界银行春季会议之前，一篇关于中国纾困贷款的重要研究论文出现了。该论文的作者是世界银行的塞巴斯蒂安·霍恩、哈佛大学学肯尼迪政府学院的卡门·莱因哈特和德国基尔世界经济研究所的克里斯托夫·特雷贝施。文章写道，“中国政府已经建立了一个新的国际救助贷款体系，目前尚未得到记录或研究。”</w:t>
        <w:br/>
      </w:r>
    </w:p>
    <w:p>
      <w:r>
        <w:t>The rescue lending system is new because it’s the first time China has had to worry about foreign loans going bad. It’s learning lessons that the United States absorbed decades ago. “We see historical parallels to the era when the U.S. started its rise as a global financial power, especially in the 1930s and after World War II, when it used the U.S. Ex-Im Bank, the U.S. Exchange Stabilization Fund and the Fed to provide rescue funds to countries with large liabilities to U.S. banks and exporters,” the paper said.</w:t>
        <w:br/>
      </w:r>
    </w:p>
    <w:p>
      <w:r>
        <w:t>这个救助贷款体系之所以才出现，是因为中国第一次不得不担心海外贷款变成坏账。它正在学习美国几十年前吸取的教训。论文写道：“我们看到了这与美国开始崛起为全球金融强国时代的历史相似之处，特别是在上世纪30年代以及‘二战’后，当时它利用美国进出口银行、美国汇率稳定基金和美联储，向那些欠美国银行和出口商巨额债务的国家提供救助资金。”</w:t>
        <w:br/>
      </w:r>
    </w:p>
    <w:p>
      <w:r>
        <w:t>Americans came to realize that going it alone was not in their long-term interest. They were happy to have the I.M.F. be the bad cop. It’s the I.M.F. that insists that nations curb food and fuel subsidies, for example, to qualify for loans.</w:t>
        <w:br/>
      </w:r>
    </w:p>
    <w:p>
      <w:r>
        <w:t>美国人当时开始意识到，独自行动并不符合他们的长期利益。他们很高兴让IMF来扮黑脸。例如，IMF坚持要求各国对食品和燃料补贴进行限制，才有资格获得贷款。</w:t>
        <w:br/>
      </w:r>
    </w:p>
    <w:p>
      <w:r>
        <w:t>The authors seemed torn over how things will play out. “Over time,” they wrote optimistically in the conclusion, “these ad hoc activities by the U.S. developed into a tested system of global crisis management, a path that China may possibly pursue as well.” But the last sentence hit a minor chord. It noted that Saudi Arabia, the United Arab Emirates and Russia also made rescue loans in opaque ways: “These developments may indeed foreshadow a deeper shift towards a more multipolar and fragmented international financial architecture.”</w:t>
        <w:br/>
      </w:r>
    </w:p>
    <w:p>
      <w:r>
        <w:t>三位作者对未来的发展似乎也不是太有把握。“随着时间的推移，”他们在结论中乐观地写道，“美国的这些特设措施发展成了一个历经考验的全球危机管理体系，中国可能也会走上这条路。”但最后一句话显露了些许担忧。它指出，沙特阿拉伯、阿联酋和俄罗斯也以不透明的方式提供了救助贷款：“这些事态的发展有可能的确预示着，国际金融架构将向更为多极化、更为分散的方向做出更深层次的转变。”</w:t>
        <w:br/>
      </w:r>
    </w:p>
    <w:p>
      <w:pPr>
        <w:pStyle w:val="Heading1"/>
        <w:spacing w:before="0" w:after="280"/>
      </w:pPr>
      <w:r>
        <w:rPr>
          <w:rFonts w:ascii="Times New Roman" w:hAnsi="Times New Roman" w:eastAsia="黑体"/>
          <w:b/>
          <w:sz w:val="52"/>
        </w:rPr>
        <w:t>美国咨询公司贝恩员工遭中国当局问话</w:t>
      </w:r>
    </w:p>
    <w:p>
      <w:r>
        <w:t>In the latest official scrutiny of a prominent American business in China, the authorities visited the Shanghai offices of the U.S. management consulting firm Bain &amp; Company this month to question its employees.</w:t>
        <w:br/>
      </w:r>
    </w:p>
    <w:p>
      <w:r>
        <w:t>中国的有关部门本月来到美国管理咨询公司贝恩公司(Bain &amp; Company)上海分公司，对员工进行问话，这是最新一起知名美国企业在中国受到官方盘问的事件。</w:t>
        <w:br/>
      </w:r>
    </w:p>
    <w:p>
      <w:r>
        <w:t>In a written statement, Bain said it is “cooperating as appropriate with the Chinese authorities,” but declined to comment on the nature of the investigation and whether its employees’ phones and computers had been seized during the visit.</w:t>
        <w:br/>
      </w:r>
    </w:p>
    <w:p>
      <w:r>
        <w:t>贝恩在一份书面声明中表示，它正在“与中国有关部门进行必要的合作”，但拒绝就调查的性质以及员工的手机和电脑在搜查时是否遭到没收发表评论。</w:t>
        <w:br/>
      </w:r>
    </w:p>
    <w:p>
      <w:r>
        <w:t>The questioning at Bain came less than a month after the authorities detained five Chinese nationals working in Beijing for the Mintz Group, an American consulting company with 18 offices around the world, and closed the branch. The five Chinese nationals were held overnight before their families were notified that they had been detained. China’s foreign ministry later said that the company was suspected of engaging in unlawful business operations.</w:t>
        <w:br/>
      </w:r>
    </w:p>
    <w:p>
      <w:r>
        <w:t>在对贝恩公司员工进行问话不到一个月前，当局拘留了在北京为美思明智集团(Mintz Group)工作的五名中国公民，并关闭了该办事处，这家美国咨询公司在全球设有18个办事处。这五名中国公民在被拘留一夜后，他们的家人才接到通知。中国外交部随后表示，该公司涉嫌非法经营。</w:t>
        <w:br/>
      </w:r>
    </w:p>
    <w:p>
      <w:r>
        <w:t>Mintz had no immediate response on Thursday to a request for comment on whether any of its five employees had been released.</w:t>
        <w:br/>
      </w:r>
    </w:p>
    <w:p>
      <w:r>
        <w:t>周四，美思明智没有立即回应关于其五名员工是否已获释的置评请求。</w:t>
        <w:br/>
      </w:r>
    </w:p>
    <w:p>
      <w:r>
        <w:t>Companies that buy or invest in a factory or another company typically hire a business like Mintz to do what is known as a due diligence review, checking to make sure there are no hidden problems involving the target company. Bain, by contrast, provides corporate advice: Companies share details of their sales, operations and long-term plans with Bain to obtain an independent perspective on how they can improve.</w:t>
        <w:br/>
      </w:r>
    </w:p>
    <w:p>
      <w:r>
        <w:t>企业在购买或投资一家工厂或另一家公司时，通常会聘请像美思明智这样的公司进行所谓的尽职调查，确保没有涉及收购企业的隐藏问题。与美思明智不同，贝恩做企业咨询：企业与贝恩分享销售、运营和长期计划的细节，以获得关于如何改进的独立意见。</w:t>
        <w:br/>
      </w:r>
    </w:p>
    <w:p>
      <w:r>
        <w:t>The raid on Bain’s operations in Shanghai is the latest sign of the strained economic relationship between the U.S. and China. Beijing is especially upset about restrictions imposed by the Biden administration preventing the sale of critical semiconductor-making equipment to China. Without critical chip-making tools, China’s semiconductor industry, already considered a technological laggard, will struggle to close the gap on leading firms and gain access to cutting-edge technologies used in everything from military equipment to consumer electronics.</w:t>
        <w:br/>
      </w:r>
    </w:p>
    <w:p>
      <w:r>
        <w:t>对贝恩上海分公司的突袭是中美经济关系陷入紧张的最新迹象。拜登政府施加了限制措施，阻止向中国出售关键的半导体制造设备，这令北京尤为不安。中国半导体行业已经被认为技术落后，如果没有关键的芯片制造工具，将难以缩小与领先企业的差距，并难以获得用于从军事设备到消费电子产品等各个领域的尖端技术。</w:t>
        <w:br/>
      </w:r>
    </w:p>
    <w:p>
      <w:r>
        <w:t>Beijing is also unhappy that U.S. law enforcement authorities have arrested two men in New York City, accusing them of helping to run an unauthorized Chinese police outpost to intimidate and control Chinese citizens. American prosecutors also filed charges against 42 Chinese police officers and other officials, accusing them of various actions against dissidents in the United States. The Ministry of Public Security accused U.S. prosecutors on Wednesday of having “maliciously concocted” and “completely fabricated” the charges.</w:t>
        <w:br/>
      </w:r>
    </w:p>
    <w:p>
      <w:r>
        <w:t>北京还对美国的执法部门感到不满。美国执法当局在纽约市逮捕了两名男子，指控他们帮助管理一个未经批准的中国警察站，用于恐吓和控制中国公民。美国检察官还指控42名中国警察和其他官员在美国对异见人士采取各种行动。周三，公安部指责美国检察官的指控是“恶意炮制”、“完全是无中生有”。</w:t>
        <w:br/>
      </w:r>
    </w:p>
    <w:p>
      <w:r>
        <w:t>“If the U.S. continues to go its own way, China will resolutely counter it to the end,” the ministry said.</w:t>
        <w:br/>
      </w:r>
    </w:p>
    <w:p>
      <w:r>
        <w:t>“如美方继续一意孤行，中方必将坚决反制到底，”公安部表示。</w:t>
        <w:br/>
      </w:r>
    </w:p>
    <w:p>
      <w:r>
        <w:t>Treasury Secretary Janet L. Yellen called for a constructive and healthy economic relationship between the two countries in an address last week that seemed aimed at lowering the temperature in the trans-Pacific relationship. She specifically said the U.S. does not need to “decouple” its economy from China and that Chinese growth does not have to come at the expense of U.S. economic leadership.</w:t>
        <w:br/>
      </w:r>
    </w:p>
    <w:p>
      <w:r>
        <w:t>财政部长耶伦上周在一次讲话中呼吁两国建立建设性和健康的经济关系，这似乎是为了这一跨太平洋关系降温。她特别指出，美国不需要与中国经济“脱钩”，中国的增长也不必以牺牲美国的经济领导地位为代价。</w:t>
        <w:br/>
      </w:r>
    </w:p>
    <w:p>
      <w:r>
        <w:t>The U.S. Embassy in Beijing and the American Chamber of Commerce in Shanghai declined to comment on the questioning of Bain employees.</w:t>
        <w:br/>
      </w:r>
    </w:p>
    <w:p>
      <w:r>
        <w:t>美国驻北京大使馆和上海美国商会拒绝就贝恩员工受到问话一事置评。</w:t>
        <w:br/>
      </w:r>
    </w:p>
    <w:p>
      <w:r>
        <w:t>China’s targeting of advisory firms comes as the country’s top legislative body approved a revised espionage law that broadens the list of activities that would constitute spying. The amended counterespionage law, passed on Wednesday, has alarmed foreign businesses because normal business activities could expose executives and employees at foreign firms to be marked as a spy.</w:t>
        <w:br/>
      </w:r>
    </w:p>
    <w:p>
      <w:r>
        <w:t>中国将咨询公司作为目标之际，它的最高立法机构批准了反间谍法修订案，扩大了间谍活动的构成范围。周三通过的修订案令外国企业感到担忧，因为正常的商业活动可能会使外国公司的高管和员工被列为间谍。</w:t>
        <w:br/>
      </w:r>
    </w:p>
    <w:p>
      <w:r>
        <w:t>It is a common business practice for companies to investigate local markets and do background research on potential partners or competitors before investing money. They often rely on advisory firms like Mintz and Bain to help with that work.</w:t>
        <w:br/>
      </w:r>
    </w:p>
    <w:p>
      <w:r>
        <w:t>公司在投资之前对当地市场进行调查，并对未来的合作伙伴或竞争对手做背景研究，是一种常见的商业惯例。它们通常依靠美思明智和贝恩这样的咨询公司来帮助完成这项工作。</w:t>
        <w:br/>
      </w:r>
    </w:p>
    <w:p>
      <w:r>
        <w:t>China’s scrutiny of prominent U.S. firms is sending a mixed message after China’s economic policymakers had pushed last month for more foreign investment. The foreign business community has grown concerned that the economic pragmatism that helped to build the world’s second-largest economy has taken a back seat to the ideological and national security priorities of the Chinese Communist Party and its leader, Xi Jinping.</w:t>
        <w:br/>
      </w:r>
    </w:p>
    <w:p>
      <w:r>
        <w:t>上个月，中国的经济决策者还在推动更多外国投资，而现在对知名美国公司的审查发出了一个含混不清的信息。外国商界越来越担心，曾经帮助建立世界第二大经济体的经济实用主义已经让位于中共及其领导人习近平的优先事项，即意识形态和国家安全。</w:t>
        <w:br/>
      </w:r>
    </w:p>
    <w:p>
      <w:r>
        <w:t>Foreign companies were especially thrown by China’s draconian “zero-Covid” policies over the past three years that frequently disrupted businesses, brought economic growth nearly to a halt, and prevented overseas executives from visiting employees and operations in the country.</w:t>
        <w:br/>
      </w:r>
    </w:p>
    <w:p>
      <w:r>
        <w:t>过去三年，中国严苛的新冠“清零”政策令外国公司尤为担忧，这些政策经常扰乱业务，使经济增长几近停滞，并使海外高管难以前往中国查看员工和业务情况。</w:t>
        <w:br/>
      </w:r>
    </w:p>
    <w:p>
      <w:r>
        <w:t>Li Qiang, China’s premier, told a forum of foreign business leaders last month that the country strives to create a business environment “that is market oriented, ruled by law and internationalized.” It will continue to open up the economy, he said, “no matter how the international situation changes,” according to state-owned CCTV News.</w:t>
        <w:br/>
      </w:r>
    </w:p>
    <w:p>
      <w:r>
        <w:t>中国总理李强上个月在一次外国商界领袖论坛上表示，中国着力打造“市场化、法治化、国际化”的营商环境。据官方的央视新闻报道，他说，“无论国际形势如何变化”，中国将继续开放经济。</w:t>
        <w:br/>
      </w:r>
    </w:p>
    <w:p>
      <w:r>
        <w:t>It is not clear whether Beijing is targeting the actual consulting firms or the prominent clients that they advise in China’s hard-to-navigate business environment.</w:t>
        <w:br/>
      </w:r>
    </w:p>
    <w:p>
      <w:r>
        <w:t>这些咨询公司在中国难以驾驭的商业环境中为客户提供咨询建议，目前尚不清楚北京针对的是咨询公司本身还是它们的知名客户。</w:t>
        <w:br/>
      </w:r>
    </w:p>
    <w:p>
      <w:r>
        <w:t>The Financial Times reported earlier, citing people familiar with the situation, that Chinese police had raided Bain’s offices on multiple occasions, removing computers and phones but not detaining employees.</w:t>
        <w:br/>
      </w:r>
    </w:p>
    <w:p>
      <w:r>
        <w:t>《金融时报》早些时候援引知情人士的话报道，中国警方多次突击搜查贝恩的办公室，没收电脑和手机，但没有拘留员工。</w:t>
        <w:br/>
      </w:r>
    </w:p>
    <w:p>
      <w:r>
        <w:t>Police raids in China on American advisory firms raise difficult legal dilemmas for the firms. The Chinese government sometimes imposes gag orders in connection with raids.</w:t>
        <w:br/>
      </w:r>
    </w:p>
    <w:p>
      <w:r>
        <w:t>中国对美国咨询公司的警方突击检查给这些公司带来了艰难的法律困境。中国政府有时会针对突击搜查发出禁言令。</w:t>
        <w:br/>
      </w:r>
    </w:p>
    <w:p>
      <w:r>
        <w:t>Multinationals typically share sensitive information with advisory firms under confidentiality agreements that require the clients to be notified if any of their data is compromised. So firms that are raided face conflicting legal obligations to the Chinese government and to their clients.</w:t>
        <w:br/>
      </w:r>
    </w:p>
    <w:p>
      <w:r>
        <w:t>跨国公司通常根据保密协议与咨询公司共享敏感信息，这些协议要求当客户数据泄露时通知客户。因此，遭到搜查的公司面临着对中国政府及其客户在法律义务上的冲突。</w:t>
        <w:br/>
      </w:r>
    </w:p>
    <w:p>
      <w:r>
        <w:t>Many global companies operating in China are trying to wall off their computer systems outside of China to limit potential losses of trade secrets and other valuable data.</w:t>
        <w:br/>
      </w:r>
    </w:p>
    <w:p>
      <w:r>
        <w:t>许多在中国经营的跨国公司正试图隔离在中国境外的计算机系统，以限制损失商业机密和其他有价值数据的可能性。</w:t>
        <w:br/>
      </w:r>
    </w:p>
    <w:p>
      <w:pPr>
        <w:pStyle w:val="Heading1"/>
        <w:spacing w:before="0" w:after="280"/>
      </w:pPr>
      <w:r>
        <w:rPr>
          <w:rFonts w:ascii="Times New Roman" w:hAnsi="Times New Roman" w:eastAsia="黑体"/>
          <w:b/>
          <w:sz w:val="52"/>
        </w:rPr>
        <w:t>中国要求AI生成内容需体现“社会主义核心价值观”</w:t>
      </w:r>
    </w:p>
    <w:p>
      <w:r>
        <w:t>Five months after ChatGPT set off an investment frenzy over artificial intelligence, Beijing is moving to rein in China’s chatbots, a show of the government’s resolve to keep tight regulatory control over technology that could define an era.</w:t>
        <w:br/>
      </w:r>
    </w:p>
    <w:p>
      <w:r>
        <w:t>在ChatGPT掀起对人工智能技术的投资狂潮五个月后，中国政府正在采取措施控制本国的聊天机器人，展示了政府对可能定义一个时代的技术进行严格监管的决心。</w:t>
        <w:br/>
      </w:r>
    </w:p>
    <w:p>
      <w:r>
        <w:t>The Cyberspace Administration of China unveiled draft rules this month for so-called generative artificial intelligence — the software systems, like the one behind ChatGPT, that can formulate text and pictures in response to a user’s questions and prompts.</w:t>
        <w:br/>
      </w:r>
    </w:p>
    <w:p>
      <w:r>
        <w:t>中国国家互联网信息办公室本月公布了生成式人工智能服务管理办法征求意见稿。生成式人工智能是一种软件系统，它能根据用户的问题和提示生成文本和图片，支撑ChatGPT的就是这样的系统。</w:t>
        <w:br/>
      </w:r>
    </w:p>
    <w:p>
      <w:r>
        <w:t>According to the regulations, companies must heed the Chinese Communist Party’s strict censorship rules, just as websites and apps have to avoid publishing material that besmirches China’s leaders or rehashes forbidden history. The content of A.I. systems will need to reflect “socialist core values” and avoid information that undermines “state power” or national unity.</w:t>
        <w:br/>
      </w:r>
    </w:p>
    <w:p>
      <w:r>
        <w:t>根据该管理办法，公司必须遵守中共严格的审查规定，网站和应用程序必须避免发布诋毁中国领导人或触及历史禁区的内容。人工智能生成的内容需要体现“社会主义核心价值观”，“不得含有颠覆国家政权”或“破坏国家统一”的信息。</w:t>
        <w:br/>
      </w:r>
    </w:p>
    <w:p>
      <w:r>
        <w:t>Companies will also have to make sure their chatbots create words and pictures that are truthful and respect intellectual property, and will be required to register their algorithms, the software brains behind chatbots, with regulators.</w:t>
        <w:br/>
      </w:r>
    </w:p>
    <w:p>
      <w:r>
        <w:t>公司还必须确保它们的聊天机器人生成的文字和图片是真实的，并尊重知识产权，公司需按照要求将它们的算法（也就是聊天机器人背后的软件）在监管机构备案。</w:t>
        <w:br/>
      </w:r>
    </w:p>
    <w:p>
      <w:r>
        <w:t>The rules are not final, and regulators may continue to modify them, but experts said engineers building artificial intelligence services in China were already figuring out how to incorporate the edicts into their products.</w:t>
        <w:br/>
      </w:r>
    </w:p>
    <w:p>
      <w:r>
        <w:t>虽然管理办法尚未定稿，监管机构也许会继续对其进行修改，但专家表示，在中国构建人工智能服务的工程师们已经在寻找将这些规则置入产品的办法。</w:t>
        <w:br/>
      </w:r>
    </w:p>
    <w:p>
      <w:r>
        <w:t>Around the world, governments have been wowed by the power of chatbots with the A.I.-generated results ranging from alarming to benign. Artificial intelligence has been used to ace college exams and create a fake photo of Pope Francis in a puffy coat.</w:t>
        <w:br/>
      </w:r>
    </w:p>
    <w:p>
      <w:r>
        <w:t>聊天机器人的能力令各国政府惊叹不已，从令人担忧到无伤大雅，人工智能生成的结果不一而足。人工智能已被用来在大学考试中取得优异成绩，还被用来制作了一张教皇方济各穿着白色羽绒服的假照片。</w:t>
        <w:br/>
      </w:r>
    </w:p>
    <w:p>
      <w:r>
        <w:t>ChatGPT, developed by the U.S. company OpenAI, which is backed by some $13 billion from Microsoft, has spurred Silicon Valley to apply the underlying technology to new areas like video games and advertising. The venture capital firm Sequoia Capital estimates that A.I. businesses could eventually produce “trillions of dollars” in economic value.</w:t>
        <w:br/>
      </w:r>
    </w:p>
    <w:p>
      <w:r>
        <w:t>ChatGPT由美国公司OpenAI开发，微软为OpenAI提供了约130亿美元的支持，这款软件促使硅谷的公司将其背后的技术应用于视频游戏和广告等新领域。据风险投资公司红杉资本估计，人工智能企业最终可能产生“数万亿美元”的经济价值。</w:t>
        <w:br/>
      </w:r>
    </w:p>
    <w:p>
      <w:r>
        <w:t>In China, investors and entrepreneurs are racing to catch up. Shares of Chinese artificial intelligence firms have soared. Splashy announcements have been made by some of China’s biggest tech companies, including most recently the e-commerce giant Alibaba; SenseTime, which makes facial recognition software; and the search engine Baidu. At least two start-ups developing Chinese alternatives to OpenAI’s technology have raised millions of dollars.</w:t>
        <w:br/>
      </w:r>
    </w:p>
    <w:p>
      <w:r>
        <w:t>在中国，投资者和企业家们正在竞相迎头赶上。人工智能公司的股价飙升。一些最大的科技企业都在大张旗鼓地宣布推出相关产品，包括最近的电子商务巨头阿里巴巴、制造人脸识别软件的商汤科技，以及搜索引擎百度。至少有两家开发OpenAI技术中国替代产品的初创企业已筹集到了数百万美元的资金。</w:t>
        <w:br/>
      </w:r>
    </w:p>
    <w:p>
      <w:r>
        <w:t>ChatGPT is unavailable in China. But faced with a growing number of homegrown alternatives, China has swiftly unveiled its red lines for artificial intelligence, ahead of other countries that are still considering how to regulate chatbots.</w:t>
        <w:br/>
      </w:r>
    </w:p>
    <w:p>
      <w:r>
        <w:t>ChatGPT在中国无法使用。但面对越来越多的本土替代品，中国政府迅速公布了人工智能的红线，抢在了其他仍在考虑如何监管聊天机器人的国家的前头。</w:t>
        <w:br/>
      </w:r>
    </w:p>
    <w:p>
      <w:r>
        <w:t>The rules showcase China’s “move fast and break things” approach to regulation, said Kendra Schaefer, head of tech policy at Trivium China, a Beijing-based consulting firm.</w:t>
        <w:br/>
      </w:r>
    </w:p>
    <w:p>
      <w:r>
        <w:t>这些规定展示了中国“快速行动，先破后立”的监管做法，总部设在北京的策纬咨询公司的科技政策主管凯娜(Kendra Schaefer)说。</w:t>
        <w:br/>
      </w:r>
    </w:p>
    <w:p>
      <w:r>
        <w:t>“Because you don’t have a two-party system where both sides argue, they can just say, ‘OK, we know we need to do this, and we’ll revise it later,’” she added.</w:t>
        <w:br/>
      </w:r>
    </w:p>
    <w:p>
      <w:r>
        <w:t>“因为不是两党制，没有对如何做争论不休的两方，他们可以直接说，‘好，我们知道我们需要做这个，我们做了再说’，”她补充道。</w:t>
        <w:br/>
      </w:r>
    </w:p>
    <w:p>
      <w:r>
        <w:t>Chatbots are trained on large swaths of the internet, and developers are grappling with the inaccuracies and surprises of what they sometimes spit out. On their face, China’s rules require a level of technical control over chatbots that Chinese tech companies have not achieved. Even companies like Microsoft are still fine-tuning their chatbots to weed out harmful responses. China has a much higher bar, which is why some chatbots have already been shut down and others are available only to a limited number of users.</w:t>
        <w:br/>
      </w:r>
    </w:p>
    <w:p>
      <w:r>
        <w:t>聊天机器人使用互联网上的大量信息进行训练，开发人员正在努力解决它们吐出的答案有时候不准确、出乎意料的问题。从表面上看，中国的规定要求在一个技术层次控制聊天机器人，而中国的科技公司目前还做不到这点。就连像微软这样的公司仍在对它们的聊天机器人进行微调，以剔除机器人给出的有害回答。中国的要求高得多，这就是为什么一些聊天机器人已经被封，而另一些仅供少数用户使用。</w:t>
        <w:br/>
      </w:r>
    </w:p>
    <w:p>
      <w:r>
        <w:t>Experts are divided on how difficult it will be to train A.I. systems to be consistently factual. Some doubt that companies can account for the gamut of Chinese censorship rules, which are often sweeping, are ever-changing and even require censorship of specific words and dates like June 4, 1989, the day of the Tiananmen Square massacre. Others believe that over time, and with enough work, the machines can be aligned with truth and specific values systems, even political ones.</w:t>
        <w:br/>
      </w:r>
    </w:p>
    <w:p>
      <w:r>
        <w:t>对于如何训练人工智能系统，使其始终如一地提供与事实相符的答案，专家们对此事的难度存在分歧。一些人对科技公司能否满足中国全方位的审查规定表示怀疑，这些规定通常涉及的内容广泛，而且处在不断变化中，甚至需要审查特定的词语和日子，比如1989年6月4日，那是军队镇压天安门广场民主示威的日子。还有人认为，随着时间的推移和工作做到位，机器人能与真理和特定的价值体系保持一致，甚至是政治价值体系保持一致。</w:t>
        <w:br/>
      </w:r>
    </w:p>
    <w:p>
      <w:r>
        <w:t>Analysts expect the rules to undergo changes after consultation with China’s tech companies. Regulators could soften their enforcement so the rules don’t wholly undermine development of the technology.</w:t>
        <w:br/>
      </w:r>
    </w:p>
    <w:p>
      <w:r>
        <w:t>分析人士预计，与中国科技公司磋商后，管理办法会发生变化。监管机构可能放松执行力度，这样就不至于从整体上削弱人工智能技术的发展。</w:t>
        <w:br/>
      </w:r>
    </w:p>
    <w:p>
      <w:r>
        <w:t>China has a long history of censoring the internet. Throughout the 2000s, the country has constructed the world’s most powerful information dragnet over the web. It scared away noncompliant Western companies like Google and Facebook. It hired millions of workers to monitor internet activity.</w:t>
        <w:br/>
      </w:r>
    </w:p>
    <w:p>
      <w:r>
        <w:t>中国对互联网的审查由来已久。政府在本世纪的前十年里建起了世界上最强大的网络信息监管系统。这吓跑了谷歌和 Facebook等不服从的西方公司。政府雇了数百万人来监控互联网上的活动。</w:t>
        <w:br/>
      </w:r>
    </w:p>
    <w:p>
      <w:r>
        <w:t>All the while, China’s tech companies, which had to comply with the rules, flourished, defying Western critics who predicted that political control would undercut growth and innovation. As technologies such as facial recognition and mobile phones arose, companies helped the state harness them to create a surveillance state.</w:t>
        <w:br/>
      </w:r>
    </w:p>
    <w:p>
      <w:r>
        <w:t>与此同时，不得不遵守审查规定的中国科技公司却蓬勃发展起来，这让西方批评人士对政治控制会削弱增长和创新的预测落空。随着人脸识别技术和手机的出现，中国的科技公司帮助政府利用这些技术来建造一个监控国家。</w:t>
        <w:br/>
      </w:r>
    </w:p>
    <w:p>
      <w:r>
        <w:t>The current A.I. wave presents new risks for the Communist Party, said Matt Sheehan, an expert on Chinese A.I. and a fellow at the Carnegie Endowment for International Peace.</w:t>
        <w:br/>
      </w:r>
    </w:p>
    <w:p>
      <w:r>
        <w:t>当前的人工智能浪潮给中共带来了新的风险，研究中国人工智能方面的专家、卡内基国际和平基金会研究员马特·希恩说。</w:t>
        <w:br/>
      </w:r>
    </w:p>
    <w:p>
      <w:r>
        <w:t>The unpredictability of chatbots, which will make statements that are nonsensical or false — what A.I. researchers call hallucination — runs counter to the party’s obsession with managing what is said online, Mr. Sheehan said.</w:t>
        <w:br/>
      </w:r>
    </w:p>
    <w:p>
      <w:r>
        <w:t>希恩表示，聊天机器人的不可预测性会让其做出荒谬或错误的（也就是研究人员称为“幻觉”的）陈述，这与中共痴迷于管理网上言论的做法背道而驰。</w:t>
        <w:br/>
      </w:r>
    </w:p>
    <w:p>
      <w:r>
        <w:t>“Generative artificial intelligence put into tension two of the top goals of the party: the control of information and leadership in artificial intelligence,” he added.</w:t>
        <w:br/>
      </w:r>
    </w:p>
    <w:p>
      <w:r>
        <w:t>“生成式人工智能给中共的两个主要目标制造了矛盾：一个是控制信息，一个是在人工智能方面领先，”他补充说。</w:t>
        <w:br/>
      </w:r>
    </w:p>
    <w:p>
      <w:r>
        <w:t>China’s new regulations are not entirely about politics, experts said. For example, they aim to protect privacy and intellectual property for individuals and creators of the data upon which A.I. models are trained, a topic of worldwide concern.</w:t>
        <w:br/>
      </w:r>
    </w:p>
    <w:p>
      <w:r>
        <w:t>专家表示，中国的新规定并不完全是关于政治的。例如，政府也要保护个人隐私和数据创建者的知识产权，这是全世界都关心的话题，因为训练人工智能系统依靠数据。</w:t>
        <w:br/>
      </w:r>
    </w:p>
    <w:p>
      <w:r>
        <w:t>In February, Getty Images, the image database company, sued the artificial intelligence start-up Stable Diffusion for training its image-generating system on 12 million watermarked photos, which Getty claimed diluted the value of its images.</w:t>
        <w:br/>
      </w:r>
    </w:p>
    <w:p>
      <w:r>
        <w:t>今年2月，图像数据库公司Getty Images起诉了人工智能初创公司Stable Diffusion，后者用1200万张带水印的图片训练了自己的图像生成系统，Getty声称该公司的做法稀释了其图片的价值。</w:t>
        <w:br/>
      </w:r>
    </w:p>
    <w:p>
      <w:r>
        <w:t>China is making a broader push to address legal questions about A.I. companies’ use of underlying data and content. In March, as part of a major institutional overhaul, Beijing established the National Data Bureau, an effort to better define what it means to own, buy and sell data. The state body would also assist companies with building the data sets necessary to train such models.</w:t>
        <w:br/>
      </w:r>
    </w:p>
    <w:p>
      <w:r>
        <w:t>为了解决有关人工智能公司使用底层数据和内容的法律问题，中国正在采取措施，从更高层面予以推动。今年3月，中国成立了国家数据局，这是重大机构改革的一部分，是为了更好地定义拥有数据、买卖数据的含义。国家数据局还将协助公司建立训练人工智能模型所需的数据集。</w:t>
        <w:br/>
      </w:r>
    </w:p>
    <w:p>
      <w:r>
        <w:t>“They are now deciding what kind of property data is and who has the rights to use it and control it,” said Ms. Schaefer, who has written extensively on China’s A.I. regulations and called the initiative “transformative.”</w:t>
        <w:br/>
      </w:r>
    </w:p>
    <w:p>
      <w:r>
        <w:t>“他们现在正在决定数据属于什么样的财产，谁有权使用和控制数据，”凯娜说道，她写过大量有关中国人工智能监管的文章，她认为该管理办法是“变革性的”。</w:t>
        <w:br/>
      </w:r>
    </w:p>
    <w:p>
      <w:r>
        <w:t>Still, China’s new guardrails may be ill timed. The country is facing intensifying competition and sanctions on semiconductors that threaten to undermine its competitiveness in technology, including artificial intelligence.</w:t>
        <w:br/>
      </w:r>
    </w:p>
    <w:p>
      <w:r>
        <w:t>尽管如此，中国的新护栏可能不合时宜。中国在半导体方面正临着日益激烈的竞争和制裁，这可能会削弱中国在包括人工智能在内的技术上的竞争力。</w:t>
        <w:br/>
      </w:r>
    </w:p>
    <w:p>
      <w:r>
        <w:t>Hopes for Chinese A.I. ran high in early February when Xu Liang, an A.I. engineer and entrepreneur, released one of China’s earliest answers to ChatGPT as a mobile app. The app, ChatYuan, garnered over 10,000 downloads in the first hour, Mr. Xu said.</w:t>
        <w:br/>
      </w:r>
    </w:p>
    <w:p>
      <w:r>
        <w:t>今年2月初，人们曾对中国的人工智能充满希望，当时人工智能工程师兼企业家徐亮发布了一款手机应用，那是中国对ChatGPT的最早回应。徐亮表示，这款名为元语智能的应用程序在第一个小时里就获得了超过1万次下载。</w:t>
        <w:br/>
      </w:r>
    </w:p>
    <w:p>
      <w:r>
        <w:t>Media reports of marked differences between the party line and ChatYuan’s responses soon surfaced. Responses offered a bleak diagnosis of the Chinese economy and described the Russian war in Ukraine as a “war of aggression,” at odds with the party’s more pro-Russia stance. Days later, the authorities shut down the app.</w:t>
        <w:br/>
      </w:r>
    </w:p>
    <w:p>
      <w:r>
        <w:t>很快就出现了元语智能的回答与党的路线明显不符的媒体报道。这些回答对中国经济的描述十分黯淡，还将俄罗斯在乌克兰的战争描述为“侵略战争”，这与中共的亲俄立场背道而驰。几天后，当局关闭了这款应用程序。</w:t>
        <w:br/>
      </w:r>
    </w:p>
    <w:p>
      <w:r>
        <w:t>Mr. Xu said he was adding measures to create a more “patriotic” bot. They include filtering out sensitive keywords and hiring more manual reviewers who can help him flag problematic answers. He is even training a separate model that can detect “incorrect viewpoints,” which he will filter.</w:t>
        <w:br/>
      </w:r>
    </w:p>
    <w:p>
      <w:r>
        <w:t>徐亮表示，他正在增加措施，以创造一个更“爱国”的机器人。这些措施包括过滤掉敏感的关键词，雇佣更多的人工审查者来帮助标记有问题的答案。他甚至正在训练另外一个能检测到“不正确观点”的模型，这样就能将这些观点过滤掉。</w:t>
        <w:br/>
      </w:r>
    </w:p>
    <w:p>
      <w:r>
        <w:t>Still, it is not clear when Mr. Xu’s bot will ever satisfy the authorities. The app was initially set to resume on Feb. 13, according to screenshots, but as of Friday it was still down.</w:t>
        <w:br/>
      </w:r>
    </w:p>
    <w:p>
      <w:r>
        <w:t>尽管如此，徐亮的机器人何时才能让当局满意目前尚不清楚。截屏显示，元语智能预计恢复时间是2月13日，但截至周五仍处于关闭状态。</w:t>
        <w:br/>
      </w:r>
    </w:p>
    <w:p>
      <w:r>
        <w:t>“Service will resume after troubleshooting is complete,” it read.</w:t>
        <w:br/>
      </w:r>
    </w:p>
    <w:p>
      <w:r>
        <w:t>“系统更新维护中，”程序界面上的文字显示。</w:t>
        <w:br/>
      </w:r>
    </w:p>
    <w:p>
      <w:pPr>
        <w:pStyle w:val="Heading1"/>
        <w:spacing w:before="0" w:after="280"/>
      </w:pPr>
      <w:r>
        <w:rPr>
          <w:rFonts w:ascii="Times New Roman" w:hAnsi="Times New Roman" w:eastAsia="黑体"/>
          <w:b/>
          <w:sz w:val="52"/>
        </w:rPr>
        <w:t>哈佛前教授涉中国“千人计划”案宣判</w:t>
      </w:r>
    </w:p>
    <w:p>
      <w:r>
        <w:t>The News</w:t>
        <w:br/>
      </w:r>
    </w:p>
    <w:p>
      <w:r>
        <w:t>新闻</w:t>
        <w:br/>
      </w:r>
    </w:p>
    <w:p>
      <w:r>
        <w:t>Charles Lieber, a former Harvard chemistry professor, was sentenced on Tuesday for making false statements to the U.S. government and for failing to declare large sums of money he’d been paid as part of a contract with a Chinese program, Thousand Talents, and Wuhan University in China.</w:t>
        <w:br/>
      </w:r>
    </w:p>
    <w:p>
      <w:r>
        <w:t>周二，哈佛大学前化学教授查尔斯·利伯被判刑，罪名是向美国政府作出虚假陈述，以及未能申报大笔款项，这些款项来自他与中国“千人计划”以及武汉大学签订的合同。</w:t>
        <w:br/>
      </w:r>
    </w:p>
    <w:p>
      <w:r>
        <w:t>Dr. Lieber was convicted of the charges in December 2021 after a jury trial. He is to serve two days in prison, followed by two years of supervised release with six months of home confinement. He also is to pay a fine of $50,000 along with $34,000 restitution to the Internal Revenue Service.</w:t>
        <w:br/>
      </w:r>
    </w:p>
    <w:p>
      <w:r>
        <w:t>经陪审团审理，利伯于2021年12月被判罪名成立。他将在监狱服刑两天，接下来是两年的监管释放，以及六个月的居家监禁。他还将向国税局支付5万美元的罚款以及3.4万美元的赔偿。</w:t>
        <w:br/>
      </w:r>
    </w:p>
    <w:p>
      <w:r>
        <w:t>Christina Sterling, a spokeswoman for the U.S. attorney’s office in Boston, said prosecutors had asked that he be sentenced to 90 days in prison and pay a $250,000 fine.</w:t>
        <w:br/>
      </w:r>
    </w:p>
    <w:p>
      <w:r>
        <w:t>波士顿联邦检察官办公室发言人克里斯蒂娜·斯特林表示，检察官要求判处他90天监禁，并支付25万美元罚款。</w:t>
        <w:br/>
      </w:r>
    </w:p>
    <w:p>
      <w:r>
        <w:t>Background</w:t>
        <w:br/>
      </w:r>
    </w:p>
    <w:p>
      <w:r>
        <w:t>背景</w:t>
        <w:br/>
      </w:r>
    </w:p>
    <w:p>
      <w:r>
        <w:t>Dr. Lieber, now 64, had been chairman of Harvard’s chemistry and chemical biology department. For his work on nanotechnology, he had been seen by some as a contender for the Nobel Prize.</w:t>
        <w:br/>
      </w:r>
    </w:p>
    <w:p>
      <w:r>
        <w:t>现年64岁的利伯曾任哈佛大学化学与化学生物学系主任。由于他在纳米技术方面的工作，有的人认为他具备竞逐诺贝尔奖的资格。</w:t>
        <w:br/>
      </w:r>
    </w:p>
    <w:p>
      <w:r>
        <w:t>Since 2008, prosecutors said, his laboratory at Harvard had received research grants totaling $18 million from the Department of Defense and the National Institutes of Health.</w:t>
        <w:br/>
      </w:r>
    </w:p>
    <w:p>
      <w:r>
        <w:t>检察官表示，自2008年以来，他在哈佛的实验室从国防部和美国国立卫生研究院获得了总计1800万美元的研究经费。</w:t>
        <w:br/>
      </w:r>
    </w:p>
    <w:p>
      <w:r>
        <w:t>But he also secretly accepted money from China, which had established a government initiative, the Thousand Talents program, to gain access to scientific knowledge and expertise, often paying scientists lavishly.</w:t>
        <w:br/>
      </w:r>
    </w:p>
    <w:p>
      <w:r>
        <w:t>但他还秘密接受了来自中国的资金，中国政府发起了一项“千人计划”，通常会向科学家支付巨额报酬以获取科学知识和专业知识。</w:t>
        <w:br/>
      </w:r>
    </w:p>
    <w:p>
      <w:r>
        <w:t>When questioned about his involvement with Thousand Talents in 2018 by federal investigators, he denied it. He also failed to report his income to the I.R.S.</w:t>
        <w:br/>
      </w:r>
    </w:p>
    <w:p>
      <w:r>
        <w:t>联邦调查人员在2018年询问他是否参与了“千人计划”，他予以否认。他也没有向美国国税局报告他的收入。</w:t>
        <w:br/>
      </w:r>
    </w:p>
    <w:p>
      <w:r>
        <w:t>But the Justice Department found that Dr. Lieber had a three-year contract with Thousand Talents, under which he agreed to establish a research lab at Wuhan University and to publish articles, organize international conferences and apply for patents on the school’s behalf.</w:t>
        <w:br/>
      </w:r>
    </w:p>
    <w:p>
      <w:r>
        <w:t>但司法部查明，利伯与“千人计划”签订了为期三年的合同，根据合同，他同意在武汉大学建立研究实验室，并代表学校发表论文、组织国际会议和申请专利。</w:t>
        <w:br/>
      </w:r>
    </w:p>
    <w:p>
      <w:r>
        <w:t>The university agreed to pay him up to $50,000 a month as a salary and to provide living expenses of up to $150,000.</w:t>
        <w:br/>
      </w:r>
    </w:p>
    <w:p>
      <w:r>
        <w:t>大学同意每月向他支付高达5万美元的工资，并提供高达15万美元的生活费。</w:t>
        <w:br/>
      </w:r>
    </w:p>
    <w:p>
      <w:r>
        <w:t>At his trial he said that a portion of his salary was deposited in a Chinese bank account. The rest, between $50,000 and $100,000, was paid in $100 bills.</w:t>
        <w:br/>
      </w:r>
    </w:p>
    <w:p>
      <w:r>
        <w:t>在受审时，他说他的部分工资存入了一个中国银行账户。其余的部分以百元面额的美元钞票支付，大约在5万美元到10万美元之间。</w:t>
        <w:br/>
      </w:r>
    </w:p>
    <w:p>
      <w:r>
        <w:t>“They would give me a package, a brown thing with some Chinese characters on it, I would throw it in my bag,” he said at the trial. After returning home, he said, “I didn’t declare it, and that’s illegal.”</w:t>
        <w:br/>
      </w:r>
    </w:p>
    <w:p>
      <w:r>
        <w:t>“他们会给我一个包裹，一个棕色的东西，上面有一些汉字，我会把它扔进我的包里，”他在审判中说。他说，到家后，“我没有申报，我这样做是违法的。”</w:t>
        <w:br/>
      </w:r>
    </w:p>
    <w:p>
      <w:r>
        <w:t>At his trial he confessed that money was not the lure — it was the opportunity to advance his career.</w:t>
        <w:br/>
      </w:r>
    </w:p>
    <w:p>
      <w:r>
        <w:t>他在受审时承认，他不是被金钱诱惑，而是因为这是让他的职业生涯更进一步的机会。</w:t>
        <w:br/>
      </w:r>
    </w:p>
    <w:p>
      <w:r>
        <w:t>“This is embarrassing,” he said at his trial. “Every scientist wants to win a Nobel Prize.”</w:t>
        <w:br/>
      </w:r>
    </w:p>
    <w:p>
      <w:r>
        <w:t>“这真令人羞愧，”他在受审时说。“每个科学家都想获得诺贝尔奖。”</w:t>
        <w:br/>
      </w:r>
    </w:p>
    <w:p>
      <w:r>
        <w:t>His lawyers, noting that he has an incurable blood cancer, had asked that he be sentenced to probation or home confinement instead of serving time in prison.</w:t>
        <w:br/>
      </w:r>
    </w:p>
    <w:p>
      <w:r>
        <w:t>他的律师提到他患有无法治愈的血癌，要求判处他缓刑或居家监禁，而不是在监狱服刑。</w:t>
        <w:br/>
      </w:r>
    </w:p>
    <w:p>
      <w:r>
        <w:t>Why It Matters</w:t>
        <w:br/>
      </w:r>
    </w:p>
    <w:p>
      <w:r>
        <w:t>为什么这件事很重要</w:t>
        <w:br/>
      </w:r>
    </w:p>
    <w:p>
      <w:r>
        <w:t>Dr. Lieber’s conviction in December 2021 resulted from the China Initiative, an effort launched in 2018, under the Trump administration, to identify scientists suspected of sharing sensitive information with China.</w:t>
        <w:br/>
      </w:r>
    </w:p>
    <w:p>
      <w:r>
        <w:t>利伯于2021年12月被定罪是“中国计划”的成果，该计划于2018年由特朗普政府发起，旨在查明涉嫌与中国分享敏感信息的科学家。</w:t>
        <w:br/>
      </w:r>
    </w:p>
    <w:p>
      <w:r>
        <w:t>In early 2022, the Federal Bureau of Investigation said it had more than 2,000 open investigations related to theft from China of information and technology from the United States.</w:t>
        <w:br/>
      </w:r>
    </w:p>
    <w:p>
      <w:r>
        <w:t>2022年初，联邦调查局表示有2000多项公开调查与中国窃取美国信息和技术有关。</w:t>
        <w:br/>
      </w:r>
    </w:p>
    <w:p>
      <w:r>
        <w:t>But critics said that the China Initiative had unfairly targeted academic researchers of Asian descent. While the initiative led to the conviction of Dr. Lieber and other researchers, another prosecution of a Massachusetts Institute of Technology scientist, Gang Chen, was dismissed.</w:t>
        <w:br/>
      </w:r>
    </w:p>
    <w:p>
      <w:r>
        <w:t>但批评人士表示，“中国计划”不公平地针对亚裔学术研究人员。该计划导致利伯和其他研究人员被定罪，而另一项针对麻省理工学院科学家陈刚的起诉被驳回。</w:t>
        <w:br/>
      </w:r>
    </w:p>
    <w:p>
      <w:r>
        <w:t>In February 2022, the Justice Department ended the effort, with one official, Matthew G. Olsen, saying it “helped give rise to a harmful perception that the department applies a lower standard to investigate and prosecute criminal conduct related to that country or that we in some way view people with racial, ethnic or familial ties to China differently.”</w:t>
        <w:br/>
      </w:r>
    </w:p>
    <w:p>
      <w:r>
        <w:t>2022年2月，司法部终止了这项计划，该部官员马修·G·奥尔森表示，中国计划“助长了一种有害的看法，即司法部适用较低的标准来开启调查和起诉与该国有关的犯罪行为，或者我们在某种程度上以不同的方式看待与中国有种族、民族或家庭关系的人”。</w:t>
        <w:br/>
      </w:r>
    </w:p>
    <w:p>
      <w:pPr>
        <w:pStyle w:val="Heading1"/>
        <w:spacing w:before="0" w:after="280"/>
      </w:pPr>
      <w:r>
        <w:rPr>
          <w:rFonts w:ascii="Times New Roman" w:hAnsi="Times New Roman" w:eastAsia="黑体"/>
          <w:b/>
          <w:sz w:val="52"/>
        </w:rPr>
        <w:t>镜头里的90年代中国：用身体伤痛表达政治痛苦</w:t>
      </w:r>
    </w:p>
    <w:p>
      <w:r>
        <w:t>WASHINGTON — Chinese photography erupted with creative energy in the early 1990s, only to subside about a decade later. It was a period of anxious uncertainty. The encouragement of capitalist practices and the partial easing of restrictions on political and artistic expression of the ’80s had ended abruptly and tragically with the Tiananmen Square massacre of June 4, 1989. By 1992, it was apparent that economic reforms would continue full throttle, but the political relaxation of the ’80s would not.</w:t>
        <w:br/>
      </w:r>
    </w:p>
    <w:p>
      <w:r>
        <w:t>华盛顿——上世纪90年代初,中国摄影爆发出创造性的活力，但在大约十年后逐渐消退。那是一个令人焦虑不安的时期。随着1989年6月4日的天安门广场大屠杀，80年代对资本主义做法的鼓励以及对政治和艺术表达的部分放松突然悲剧性地结束了。到1992年，经济改革显然在继续全速前进，但80年代的政治宽松局面已然不再。</w:t>
        <w:br/>
      </w:r>
    </w:p>
    <w:p>
      <w:r>
        <w:t>In that troubled time, there was an outpouring of artistic expression that utilized the camera but was as far as you can get from street photography or photojournalism. Poised and pointed, many of the most celebrated photographic images document a performance. In the shabby district on the eastern outskirts of Beijing that was called the East Village by the free-spirited artists who flocked there, the photographer Rong Rong depicted Zhang Huan, his naked body smeared with honey and fish oil, sitting naked for an hour in a torrid, fly-infested latrine, and the androgynous Ma Liuming inhabiting his feminine alter ego and sauntering gracefully in the nude through a courtyard. The political became very personal.</w:t>
        <w:br/>
      </w:r>
    </w:p>
    <w:p>
      <w:r>
        <w:t>在那个动荡不安的时代，利用相机的艺术表达大量涌现，但远远不同于街头摄影或新闻摄影。很多最著名的摄影作品都是对行为艺术的记录，沉着而尖锐。自由艺术家涌入北京东郊一个被称为东村的破旧街区，在摄影师荣荣拍摄的照片中，赤裸的张洹身上涂着蜂蜜和鱼内脏的腥液，在一个燥热、苍蝇乱飞的公厕里坐了一个小时。“雌雄同体“的马六明沉浸在他的女性自我中，在一个院子里优雅地裸体漫步。政治变得非常个人化。</w:t>
        <w:br/>
      </w:r>
    </w:p>
    <w:p>
      <w:r>
        <w:t>Like a hornet trapped in amber, the tumult of those days can be viewed in the exhibition “A Window Suddenly Opens: Contemporary Photography in China,” at the Hirshhorn Museum and Sculpture Garden, through Jan. 7. (After May 7, it will be displayed in a slightly abridged version.) The 186 works in the show — from this era, with a handful of more recent exceptions — are mostly drawn from the collection of Larry Warsh, who has promised 141 of them to the museum.</w:t>
        <w:br/>
      </w:r>
    </w:p>
    <w:p>
      <w:r>
        <w:t>那些日子的骚动就像一只困在琥珀里的大黄蜂，可以在赫尚博物馆和雕塑园举办的《突然打开的一扇窗：中国当代摄影》展览中得以一见。展览将持续至1月7日。（5月7日之后，将以简化版呈现。）展览中的186件作品基本上来自那个时代，偶有较为近期的作品，其中大部分来自拉里·沃希的收藏，他已承诺将其中的141件作品捐赠给该博物馆。</w:t>
        <w:br/>
      </w:r>
    </w:p>
    <w:p>
      <w:r>
        <w:t>In the short-lived but influential photography magazine “New Photo,” inaugurated in 1996 by Rong Rong with Liu Zheng, the editors declared, in a statement that provides the exhibition’s title: “When concept enters Chinese photography, it is as if a window suddenly opens in a room that has been sealed for years. We can now breathe comfortably, and we now reach a new meaning of ‘new photography.’”</w:t>
        <w:br/>
      </w:r>
    </w:p>
    <w:p>
      <w:r>
        <w:t>荣荣与刘铮在1996年创办了摄影杂志《新摄影》，它虽然存在时间不长但极具影响力。展览的标题取自杂志编辑们的宣言：“当观念进入中国摄影时，它就像封闭多年的房间突然打开了一扇窗。我们现在可以舒服地呼吸了，我们现在对‘新摄影’有了新的涵义。”</w:t>
        <w:br/>
      </w:r>
    </w:p>
    <w:p>
      <w:r>
        <w:t>But the feeling you get as you walk through “A Window Suddenly Opens” is that these artists are hyperventilating and gasping, not breathing comfortably. They are reckoning with the weight of Chinese history, both recent and ancient, and with the cataclysmic changes that are transforming their culture with discombobulating speed.</w:t>
        <w:br/>
      </w:r>
    </w:p>
    <w:p>
      <w:r>
        <w:t>但是当你参观《突然打开的一扇窗》时，你会感觉到这些艺术家呼吸急促，大口换气，而不是在舒服地呼吸。他们正在应对中国历史的分量，既包括近代也包括古代的历史，以及应对这种正以令人仓皇失措的速度转变文化的灾难性剧变。</w:t>
        <w:br/>
      </w:r>
    </w:p>
    <w:p>
      <w:r>
        <w:t>The centrality of the human body in their images is striking. Still reeling from the Tiananmen crackdown and the squelching of free expression that followed, some artists, like Zhang Huan in his outhouse performance, expressed their mental anguish through self-inflicted physical pain. Before departing his homeland for exile in Europe, Sheng Qi amputated a little finger and left it behind in a flowerpot in Beijing. After he returned to China in 1998, he began a series of photographs in which he cradles a family photo in his maimed left hand.</w:t>
        <w:br/>
      </w:r>
    </w:p>
    <w:p>
      <w:r>
        <w:t>在他们的摄影作品中，人体明显占据中心地位。一些艺术家——例如进行户外行为艺术的张洹——仍然没有摆脱天安门镇压和后来言论自由遭到压制带来的伤痛，他们通过自残来表达精神上的痛苦。在背井离乡流亡欧洲前，盛奇把一根小指头砍断，放进花盆，留在了北京。1998年回到中国后，他开始拍摄以残缺不全的左手捧着一张家人照片的系列作品。</w:t>
        <w:br/>
      </w:r>
    </w:p>
    <w:p>
      <w:r>
        <w:t>Sheng’s “My Left Hand (Mother),” from 2004, resonates eerily with “Meat” (1997) — a record of Gu Dexin’s daily practice of rubbing a piece of raw pork between his fingers until it becomes dry — and with the 1998 “Foam” series of 15 photographs, in which Zhang Huan (arguably the pivotal Chinese conceptual artist of the period), his face coated with soap suds, posed with a family member’s portrait jammed into his open mouth. In the “Communication” series of 54 color photographs of 1999, Cang Xin demonstrated his own visceral engagement with his heritage by licking, among other things, a bank note, a Luo Pan compass used in feng shui, the ground by the Forbidden City and the Great Wall, and portraits of the Dowager Empress and Mao.</w:t>
        <w:br/>
      </w:r>
    </w:p>
    <w:p>
      <w:r>
        <w:t>盛奇的作品《我的左手（妈妈）》（2004）与顾德新的《肉》（1997）、张洹包含15张照片的《泡沫》系列（1998）有着诡异的共鸣。顾德新在这件作品中记录下他每天用手指搓一块生猪肉，直到它变干。张洹可以说是那个时期举足轻重的中国观念艺术家，在该系列中，他的脸上沾满了肥皂沫，大张的嘴里含着一张家庭成员的照片。苍鑫在《交流》（1999）系列的54张彩色照片中用舌头舔钞票、风水罗盘、故宫和长城的地面，还有慈禧太后和毛泽东的画像，表达自己与文化遗产的内在联系。</w:t>
        <w:br/>
      </w:r>
    </w:p>
    <w:p>
      <w:r>
        <w:t>The refined tradition of the literati, who used ink and brush in calligraphy and landscape painting, was denounced as elitist by the Chinese Communist Party, especially during the Cultural Revolution. In the relaxation after the death of Mao Zedong in 1976, this artistic legacy could be openly acknowledged as both a blessing and a burden. In “Chinese Landscape — Tattoo Series” (1999), Huang Yan photographed his bare torso, which his wife, the artist Zhang Tiemei, had painted with a traditional landscape scene. Qiu Zhijie, who was trained in calligraphy, conveyed a similar sense of submersion in historic culture in “Tattoo Series,” 1997, by painting symbols that extended over his bare-chested body onto the wall behind him. Zhang Huan went one step further. In “Family Tree,” from 2000, a sequence of nine color photographs, his face and shaved head are painted with a calligrapher’s ink that covers the skin more and more, until by the end only his eyes shine out of a blackened mask.</w:t>
        <w:br/>
      </w:r>
    </w:p>
    <w:p>
      <w:r>
        <w:t>文人用笔墨创作书法和山水画的雅致传统曾被中共斥之为脱离群众，尤其是在文化大革命期间。在1976年毛泽东逝世后，情况有所放松，可以公开承认这一艺术遗产既是美好也是负担。在《中国山水——纹身》系列（1999）中，黄岩拍摄了自己裸露的上身，身上是同样身为艺术家的妻子张铁梅画的传统山水画。学过书法的邱志杰在《纹身》系列（1997）中传达了一种类似的、沉浸在历史文化中的感觉，他将符号画在自己赤裸的身体上，并延伸到身后的墙上。张洹更进一步。他的《家谱》（2000）是一个由九张彩色照片组成的系列，作品记录了他的脸和剃光的脑袋被人用墨水逐渐写满文字，直到皮肤全部被黑墨水覆盖，只能看到一双闪亮的眼睛。</w:t>
        <w:br/>
      </w:r>
    </w:p>
    <w:p>
      <w:r>
        <w:t>If anything, the recent past weighed even more heavily on these artists. In “Standard Family,” (1996), Wang Jinsong photographed 200 one-child families, who conformed to the population control edict that was instituted in 1980 and only repealed in 2016; he then assembled the portraits into a tableau of mind-numbing sameness. In another portrayal of state-imposed conformity, Hai Bo — in “They,” from 2000, and “I Am Chairman Mao’s Red Guard,” 1999-2000 — found portraits of indoctrinated young zealots taken during the Cultural Revolution and tracked down the subjects, finding them to be older, obviously, but also far more individual. Zhang Peili’s “Continuous Reproduction” (1993), is a sequence of 25 photographs that begins with a propaganda portrait of smiling peasant girls and gradually decomposes into illegibility. Clearly, the old order was disintegrating. Far less clear is what would take its place.</w:t>
        <w:br/>
      </w:r>
    </w:p>
    <w:p>
      <w:r>
        <w:t>如果说有什么不同的话，那就是近期的历史对这些艺术家来说甚至更加沉重。在1996年的《标准家庭》（1996）中，王劲松拍摄了200个独生子女家庭，他们符合1980年制定、2016年才被废除的计生政策；然后，他把这些肖像组合成一幅千篇一律的呆滞画面。在创作《他们》（2000）和《我是毛主席的红卫兵》（1999～2000）时，海波找到了“文化大革命“期间被洗脑的年轻狂热分子的照片，然后追踪到这些人物进行拍摄，发现他们上了年纪——这是显然的，但也变得更有个性。张培力的《连续翻拍25次》（1993）是一个由25张照片组成的系列，从一幅微笑的农村女孩的宣传照开始，逐渐分解成难以辨认的画面。显然，旧秩序正在瓦解。但要取代它的会是什么，就没有那么清楚了。</w:t>
        <w:br/>
      </w:r>
    </w:p>
    <w:p>
      <w:r>
        <w:t>The demolition of historic neighborhoods raised that question with unsettling intensity. In 1999, Wang Jinsong photographed buildings marked with the Chinese character “chai,” which means demolish, for a series he titled “One Hundred Signs of the Demolition.” The next stage of the upheaval was explored by Zhang Dali. Beginning in 1995, he spray-painted abandoned and partially torn-down buildings in Beijing with his graffiti trademark, a distinctive profile of a bald man. Often, you could see venerable structures in the background, just beyond the rubble. And in some, he has embellished a wall opening with the shape of his personal Kilroy.</w:t>
        <w:br/>
      </w:r>
    </w:p>
    <w:p>
      <w:r>
        <w:t>老城区的拆迁以令人不安的强度呈现了这个问题。1999年，王劲松拍摄了一组带有汉字“拆”的建筑，他将其命名为《百拆图》。张大力探索了这场剧变的下一个阶段。从1995年开始，他在北京的废弃建筑和部分拆除的建筑上喷涂他的标志性涂鸦——一个独特的秃顶男人的侧面轮廓。通常，你可以在背景中看到一些老建筑的废墟。在一些地方，他还用他自己的的“吉佬儿“(Kilroy)图案装饰墙壁缺口处。</w:t>
        <w:br/>
      </w:r>
    </w:p>
    <w:p>
      <w:r>
        <w:t>Registering the past and present with acuity, photographs when they look toward the future necessarily become less documentary and veer into the imaginary. The young video artist Cao Fei began by lampooning the culture of Chinese-style capitalism in “Rabid Dogs,” 2002, a single-channel video that depicts office workers as run-amok canines, in the madcap style of Mike Kelley or Paul McCarthy. Two years later, she moved away from present-day reality and embarked on the “Cosplayers Series,” 2004, in which young people dress up as characters from video games and anime, and wander through the huge southern metropolis of Guangzhou. (The videos are represented here as inkjet prints.) Beginning in 2007, her ambitious project, “RMB City: A Second Life City Planning,” left behind Guangzhou for a virtual city (its name refers to Chinese currency) that she constructed to shuck off the constraints of history within an imaginary digital world. Her contemporary LuYang also dwells in virtual reality. By creating a nonbinary avatar, Doku, LuYang leaves behind gender, nationality and even human identity. Rather than grapple with history, these artists are trying to escape it.</w:t>
        <w:br/>
      </w:r>
    </w:p>
    <w:p>
      <w:r>
        <w:t>照片敏锐地记录着过去和现在，而当它们展望未来时，必然会偏离纪实，而偏重于想象。年轻的录像艺术家曹斐在2002年的《狗》中开始讽刺中国式的资本主义文化，这是一部单路视频作品，把办公室职员描绘成狂奔的狗，带有迈克·凯利或保罗·麦卡锡的狂躁风格。两年后，她离开了当今的现实，开始了2004年的“Cosplayers系列“，在这个系列中，年轻人打扮成电子游戏和动漫中的角色，漫步在南方大都市广州。（在这里，视频以喷墨打印的形式呈现。）从2007年开始，她雄心勃勃的项目《人民城寨：第二人生城市规划》离开广州，建造了一个虚拟城市（“人民“指的是人民币），在一个虚构的数字世界中摆脱历史的束缚。与她同时代的陆扬也生活在虚拟现实中。通过创造一个非二元的化身“Doku”，陆扬抛弃了性别、国籍甚至人类身份。这些艺术家试图逃避历史，而不是与历史抗争。</w:t>
        <w:br/>
      </w:r>
    </w:p>
    <w:p>
      <w:r>
        <w:t>Already, the decade of the ’90s feels like a heroically quixotic time for Chinese artists working in photography. The exhibition opens with a wall mural of 36 color photographs by Song Dong, “Stamping the Water (Performance in the Lhasa River, Tibet),” 1996, in which (at a time of political tension between Chinese authorities and Tibetan protesters) he repeatedly pressed a large wooden seal, marked with the Chinese character for water, into the river. Of course, his effort left no trace.</w:t>
        <w:br/>
      </w:r>
    </w:p>
    <w:p>
      <w:r>
        <w:t>对于从事摄影的中国艺术家来说，90年代的十年已然让人感觉像是一个充满英雄色彩的异想天开时代。展览以宋冬的36张彩色照片壁画《印水（在西藏拉萨河中表演）》（1996）拉开序幕。1996年，中国当局和西藏抗议者之间的政治局势非常紧张，在这种形势下，宋冬在作品中反复将一个标有汉字“水”的大木章压入河中。当然，他的努力没有留下任何痕迹。</w:t>
        <w:br/>
      </w:r>
    </w:p>
    <w:p>
      <w:r>
        <w:t>The necessity and futility of action in the face of a monolithic state was lyrically expressed in one of the lasting achievements of the East Village: “To Add One Meter to an Anonymous Mountain,” 1995. Once again, it was an idea dreamed up by Zhang Huan, employing the human body as his instrument. With nine other East Village artists, he traveled to Mount Miaofeng, outside Beijing. There they stripped naked and arranged themselves (heaviest below, lightest on top) until they measured precisely a meter. Forming a hummock that echoes the hills in the background, they posed for photographers (the print exhibited here is by Cang Xin) as a living embodiment of a landscape painting. They were photographed, they dressed, they departed. The mountain remained unchanged.</w:t>
        <w:br/>
      </w:r>
    </w:p>
    <w:p>
      <w:r>
        <w:t>面对一个铁板一块的国家，行动的必要性和徒劳无功在1995年的《为无名山增高一米》中得到了抒情的表达，这是东村一项经久不衰的作品。这也是张洹的想法，他把人体作为自己的工具。他和其他九名东村艺术家一起去了北京郊外的妙峰山。在那里，他们脱光衣服，从下到上排列整齐（最重的人在下面，最轻人的在上面），经过精确地测量，排成了一米的高度。他们形成了一个人堆，与背景中的群山相呼应，在摄影师面前摆出了一幅活的山水画（这里展出的照片是苍鑫的作品）。他们被拍摄，穿好衣服，然后离开。那座山依然没有改变。</w:t>
        <w:br/>
      </w:r>
    </w:p>
    <w:p>
      <w:r>
        <w:t>A Window Suddenly Opens: Contemporary Photography in China</w:t>
        <w:br/>
      </w:r>
    </w:p>
    <w:p>
      <w:r>
        <w:t>《突然打开的一扇窗：中国当代摄影》</w:t>
        <w:br/>
      </w:r>
    </w:p>
    <w:p>
      <w:r>
        <w:t>Through Jan. 7, Hirshhorn Museum and Sculpture Garden, Independence Avenue and Seventh Street, Washington, D.C.; 202-633-1000, hirshhorn.si.edu.</w:t>
        <w:br/>
      </w:r>
    </w:p>
    <w:p>
      <w:r>
        <w:t>至1月7日，华盛顿特区独立大道和第七街的赫尚博物馆和雕塑园；202-633-1000，hirshhorn.si.edu。</w:t>
        <w:br/>
      </w:r>
    </w:p>
    <w:p>
      <w:pPr>
        <w:pStyle w:val="Heading1"/>
        <w:spacing w:before="0" w:after="280"/>
      </w:pPr>
      <w:r>
        <w:rPr>
          <w:rFonts w:ascii="Times New Roman" w:hAnsi="Times New Roman" w:eastAsia="黑体"/>
          <w:b/>
          <w:sz w:val="52"/>
        </w:rPr>
        <w:t>拜登称朝鲜若发动核攻击将导致金氏政权“灭亡”</w:t>
      </w:r>
    </w:p>
    <w:p>
      <w:r>
        <w:t>WASHINGTON — President Biden moved on Wednesday to bolster the American nuclear umbrella guarding South Korea and vowed that any nuclear attack by North Korea would “result in the end” of the government in Pyongyang, underscoring a broad turn from diplomacy to deterrence in response to the threat from the volatile dictatorship.</w:t>
        <w:br/>
      </w:r>
    </w:p>
    <w:p>
      <w:r>
        <w:t>华盛顿——周三，拜登总统采取行动，加强了美国向韩国提供的核保护伞，并誓言朝鲜的任何核攻击都将“导致”平壤政府“灭亡”。这凸显出在应对这个反复无常的独裁政权的威胁时，美国正做出从外交转向威慑的总体转型。</w:t>
        <w:br/>
      </w:r>
    </w:p>
    <w:p>
      <w:r>
        <w:t>Hosting President Yoon Suk Yeol of South Korea at the White House for a state visit, Mr. Biden committed to giving Seoul a central role for the first time in strategic planning for the use of nuclear weapons in any conflict with North Korea. In return, the South disavowed any effort to pursue its own nuclear arsenal, a move Mr. Yoon briefly appeared to embrace earlier this year. Mr. Biden also announced that the United States would send American nuclear ballistic missile submarines to dock in South Korea for the first time in decades.</w:t>
        <w:br/>
      </w:r>
    </w:p>
    <w:p>
      <w:r>
        <w:t>在白宫接待前来进行国事访问的韩国总统尹锡悦时，拜登首次做出承诺，在与朝鲜发生冲突时使用核武器的战略规划中让韩国发挥核心作用。作为回报，韩国承诺彻底放弃发展自己的核武库的打算——今年早些时候，尹锡悦似乎一度表现出有这方面的意向。拜登还宣布，美国将派遣美国的核弹道导弹潜艇在韩国停靠，这是几十年来的第一次。</w:t>
        <w:br/>
      </w:r>
    </w:p>
    <w:p>
      <w:r>
        <w:t>“Look, a nuclear attack by North Korea against the United States, its allies or partisans — partners — is unacceptable and will result in the end of whatever regime were to take such an action,” Mr. Biden said during a news conference in the Rose Garden, where he and Mr. Yoon described their agreement, called the Washington Declaration. “It’s about strengthening deterrence in response to the D.P.R.K.’s escalatory behavior and the deal is complete consultation” between the allies, Mr. Biden said, using the initials for the Democratic People’s Republic of Korea.</w:t>
        <w:br/>
      </w:r>
    </w:p>
    <w:p>
      <w:r>
        <w:t>“是这样，朝鲜对美国、美国的盟友或党派人士——合作伙伴——发动核攻击是不可接受的，无论哪个政权采取了这样的行动，都会导致它的灭亡，”拜登在白宫玫瑰园举行的新闻发布会上表示。他和尹锡悦在会上描述了他们达成的协议，即《华盛顿宣言》。拜登称，“这是为了加强威慑，以应对DPRK不断升级的行为，这项协议是各方的全面协商。”此处DPRK是指朝鲜民主主义人民共和国。</w:t>
        <w:br/>
      </w:r>
    </w:p>
    <w:p>
      <w:r>
        <w:t>While past presidents had also warned North Korea that a nuclear attack on the South would result in a devastating American response, the blunt language about bringing about the end of the North Korean regime was reminiscent of Mr. Biden’s bellicose predecessor, Donald J. Trump. Mr. Trump once threatened North Korea “with fire and fury like the world has never seen” if it were to attack.</w:t>
        <w:br/>
      </w:r>
    </w:p>
    <w:p>
      <w:r>
        <w:t>虽然前几任总统也曾警告过朝鲜，对韩国的核攻击将导致美国做出毁灭性的回应，但拜登关于终结朝鲜政权的直率话语让人想起他好战的前任特朗普。特朗普曾威胁，如果朝鲜发动攻击，他会“以世界从未见过的炮火和怒火”来应对。</w:t>
        <w:br/>
      </w:r>
    </w:p>
    <w:p>
      <w:r>
        <w:t>Mr. Trump later pivoted 180 degrees to open personal negotiations with Kim Jong-un, the North’s iron-fisted leader, and even declared that the two of them “fell in love,” but their talks never resulted in Mr. Kim surrendering a single weapon. And throughout the Trump presidency, and into Mr. Biden’s, the North has accelerated the expansion of its nuclear arsenal and the variety and range of its ballistic missiles.</w:t>
        <w:br/>
      </w:r>
    </w:p>
    <w:p>
      <w:r>
        <w:t>特朗普后来180度转弯，与朝鲜铁腕领导人金正恩展开了个人谈判，甚至宣布两人“坠入爱河”，但他们的谈判从未促使金正恩交出一件武器。在特朗普和拜登的任期内，朝鲜加快了其核武库的扩张，并增加了弹道导弹的种类和射程。</w:t>
        <w:br/>
      </w:r>
    </w:p>
    <w:p>
      <w:r>
        <w:t>In his public comments with Mr. Yoon on Wednesday, Mr. Biden all but abandoned any talk of a negotiated diplomatic resolution of the 30-year-old confrontation over North Korea’s nuclear ambitions. While saying he would still “seek serious and substantial diplomatic breakthroughs,” he and Mr. Yoon offered no path for doing so and instead emphasized their plans for “extended deterrence,” implicitly acknowledging that North Korea’s nuclear weapons were a reality unlikely to be reversed anytime soon.</w:t>
        <w:br/>
      </w:r>
    </w:p>
    <w:p>
      <w:r>
        <w:t>在周三与尹锡悦的公开谈话中，拜登几乎没有谈及通过谈判外交来解决朝鲜核野心引发的长达30年的对峙。虽然他表示仍将“寻求重大的、实质性的外交突破”，但他和尹锡悦都没有给出具体的途径，而是强调了他们的“扩大威慑”计划，明确承认朝鲜的核武器是一个不太可能在短期内逆转的现实。</w:t>
        <w:br/>
      </w:r>
    </w:p>
    <w:p>
      <w:r>
        <w:t>As part of the new agreement, the United States and South Korea will create a Nuclear Consultative Group to coordinate military responses to North Korea, and Washington vowed “to make every effort to consult” with Seoul before using nuclear weapons to retaliate against the North.</w:t>
        <w:br/>
      </w:r>
    </w:p>
    <w:p>
      <w:r>
        <w:t>作为新协议的一部分，美国和韩国将成立一个核协商小组，协调对朝鲜的军事反应。华盛顿承诺，在使用核武器报复朝鲜之前，将“尽一切努力与首尔进行磋商”。</w:t>
        <w:br/>
      </w:r>
    </w:p>
    <w:p>
      <w:r>
        <w:t>Still, the agreement made clear that the American president reserves the sole authority to decide whether to launch a nuclear weapon. And Mr. Biden noted that beyond the mainly symbolic submarine visits, he had no intention of stationing nuclear weapons on the Korean Peninsula. The United States withdrew its last tactical nuclear weapons from South Korea in 1991.</w:t>
        <w:br/>
      </w:r>
    </w:p>
    <w:p>
      <w:r>
        <w:t>尽管如此，该协议明确表示，美国总统保留是否发射核武器的唯一决定权。拜登还指出，除了主要具象征意义的潜艇访问之外，他无意在朝鲜半岛部署核武器。美国于1991年从韩国撤走了最后一批战术核武器。</w:t>
        <w:br/>
      </w:r>
    </w:p>
    <w:p>
      <w:r>
        <w:t>The new cooperation agreement in the Washington Declaration is closely modeled on how NATO nations plan for possible nuclear conflict. While the United States has never formally adopted a “no first use” policy, officials said such a decision would almost certainly come only after the North itself used a nuclear weapon against South Korea.</w:t>
        <w:br/>
      </w:r>
    </w:p>
    <w:p>
      <w:r>
        <w:t>《华盛顿宣言》中的新合作协议基本是以北约国家应对可能发生的核冲突方案为蓝本。虽然美国从未正式采取“不首先使用核武器”政策，但官员们表示，几乎可以肯定，只有在朝鲜本身对韩国使用核武器之后才会做出这样的决定。</w:t>
        <w:br/>
      </w:r>
    </w:p>
    <w:p>
      <w:r>
        <w:t>“The United States commits to make every effort to consult with the R.O.K. on any possible nuclear weapons employment on the Korean Peninsula,” the declaration stated, using the initials for the Republic of Korea. At the same time, it said, “President Yoon reaffirmed the R.O.K.’s longstanding commitment to its obligations under the Nuclear Nonproliferation Treaty” not to develop nuclear weapons of its own.</w:t>
        <w:br/>
      </w:r>
    </w:p>
    <w:p>
      <w:r>
        <w:t>“美国承诺尽一切努力，就任何可能在朝鲜半岛使用核武器的问题与韩国进行磋商，”声明写道。同时，它还表示，“尹锡悦总统重申了韩国对《不扩散核武器条约》规定义务的长期承诺”，不发展自己的核武器。</w:t>
        <w:br/>
      </w:r>
    </w:p>
    <w:p>
      <w:r>
        <w:t>The accord is notable for several reasons. First, it is intended to provide assurance to the South Korean public, where pollsters have found consistent majorities in favor of building an independent South Korean nuclear force. Mr. Yoon himself mused openly about that option early this year, though his government quickly walked the statement back.</w:t>
        <w:br/>
      </w:r>
    </w:p>
    <w:p>
      <w:r>
        <w:t>该协议出于几个原因而引人注目。首先，这是给韩国民众的定心丸，民调发现，大多数韩国人一直支持建立一支独立的韩国核力量。今年早些时候，尹锡悦本人曾公开表示在考虑这个选项，但首尔很快就收回了他的话。</w:t>
        <w:br/>
      </w:r>
    </w:p>
    <w:p>
      <w:r>
        <w:t>He also raised the possibility of reintroducing American tactical nuclear weapons to South Korea, a step that his government has said in recent weeks it is no longer pursuing.</w:t>
        <w:br/>
      </w:r>
    </w:p>
    <w:p>
      <w:r>
        <w:t>他还提出了把美国的战术核武器重新引入韩国的可能性，但首尔方面曾在最近几周表示，不会再寻求该举措。</w:t>
        <w:br/>
      </w:r>
    </w:p>
    <w:p>
      <w:r>
        <w:t>The importance of the new declaration to Mr. Yoon was clear in the Rose Garden when Mr. Biden made no explicit mention of it in his opening remarks, while the South Korean leader focused intently on it in his own. Mr. Yoon called it “an unprecedented expansion and strengthening of the extended deterrence strategy” and said that the agreed response to North Korea’s threat “has never thus far been this strong.”</w:t>
        <w:br/>
      </w:r>
    </w:p>
    <w:p>
      <w:r>
        <w:t>在玫瑰园，拜登在开场讲话中并没有明确提及这份宣言，但尹锡悦的讲话则集中在该宣言上，这清楚了标明了该宣言对这位韩国领导人的重要性。尹锡悦称之为“对扩大威慑战略进行前所未有的扩展和加强”，并表示双方就朝鲜的威胁达成的一致回应“从未像现在这样强烈”。</w:t>
        <w:br/>
      </w:r>
    </w:p>
    <w:p>
      <w:r>
        <w:t>“Our two countries have agreed to immediate bilateral presidential consultations in the event of North Korea’s nuclear attack and promised to respond swiftly, overwhelmingly, and decisively using the full force of the alliance, including the United States’ nuclear weapons,” Mr. Yoon said.</w:t>
        <w:br/>
      </w:r>
    </w:p>
    <w:p>
      <w:r>
        <w:t>“我们两国已同意，在朝鲜发动核攻击时将立即进行双边总统级磋商，并承诺以迅速的、压倒性的、果断的方式，利用联盟的全部力量做出反应，包括美国的核武器，”尹锡悦表示。</w:t>
        <w:br/>
      </w:r>
    </w:p>
    <w:p>
      <w:r>
        <w:t>The second reason it is important is one the Biden administration is saying little about: It edges toward reversing the commitment, going back to the Obama administration, to reduce the role of nuclear weapons in American defense strategy. For years, the United States has been improving its non-nuclear strike options, improving the precision and power of conventional weapons that could reach any target in the world in about an hour.</w:t>
        <w:br/>
      </w:r>
    </w:p>
    <w:p>
      <w:r>
        <w:t>它之所以重要的第二个原因是拜登政府甚少提及的一点：该协议向着推翻奥巴马政府的承诺，即减少核武器在美国国防战略中的作用，又更近了一步。多年来，美国一直在增强核打击之外的选项，提高常规武器的精度和威力，这些武器可以在大约一小时的时间里击中世界上的任何目标。</w:t>
        <w:br/>
      </w:r>
    </w:p>
    <w:p>
      <w:r>
        <w:t>John F. Kirby, a spokesman for the National Security Council, said, “I would caution anyone from thinking that there was new focus on the centrality of nuclear weapons,” despite the wording of the new declaration. “We have treaty commitments to the Republic on the peninsula,” he said, using the shorthand for the Republic of Korea, and “we want to make sure we have as many options as possible.”</w:t>
        <w:br/>
      </w:r>
    </w:p>
    <w:p>
      <w:r>
        <w:t>国家安全委员会发言人约翰·柯比表示，“我要提醒所有人，不要认为这是重新聚焦核武器的核心地位，”尽管新宣言的措辞如此。“我们对半岛上的大韩民国有条约承诺，”他说，“我们希望确保我们有尽可能多的选择。”</w:t>
        <w:br/>
      </w:r>
    </w:p>
    <w:sectPr w:rsidR="00FC693F" w:rsidRPr="0006063C" w:rsidSect="00034616">
      <w:pgSz w:w="11906" w:h="16838"/>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240" w:lineRule="auto"/>
    </w:pPr>
    <w:rPr>
      <w:rFonts w:ascii="Times New Roman" w:hAnsi="Times New Roman" w:eastAsia="宋体"/>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